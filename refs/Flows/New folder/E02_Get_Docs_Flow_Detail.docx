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E02 — Get Docs</w:t>
      </w:r>
    </w:p>
    <w:p>
      <w:pPr>
        <w:jc w:val="center"/>
      </w:pPr>
      <w:r>
        <w:t>Dedicated Flow Detail (URLs • Trigger Schemas • Sample Responses)</w:t>
      </w:r>
    </w:p>
    <w:p>
      <w:pPr>
        <w:jc w:val="center"/>
      </w:pPr>
      <w:r>
        <w:t>Generated: 2026-04-21 02:03</w:t>
      </w:r>
    </w:p>
    <w:p/>
    <w:p>
      <w:pPr>
        <w:pStyle w:val="Heading2"/>
      </w:pPr>
      <w:r>
        <w:t>Sources (within provided scope):</w:t>
      </w:r>
    </w:p>
    <w:p>
      <w:pPr>
        <w:pStyle w:val="ListBullet"/>
      </w:pPr>
      <w:r>
        <w:t>ALL_URLs_POWER_AUTOMATE_ENDPOINTS.txt</w:t>
      </w:r>
    </w:p>
    <w:p>
      <w:pPr>
        <w:pStyle w:val="ListBullet"/>
      </w:pPr>
      <w:r>
        <w:t>v1_ALL_FLOWS_TRIGGER_SCHEMA_GETDOCS_GETTASKS_GETEMAILS_GETREFERENCES-&amp;-LOOKUPS.txt</w:t>
      </w:r>
    </w:p>
    <w:p>
      <w:pPr>
        <w:pStyle w:val="ListBullet"/>
      </w:pPr>
      <w:r>
        <w:t>ALL_FLOWS_SAMPLE REPONSES_GETDOCS_GETTASKS_GETEMAILS_GETREFERENCES-&amp;-LOOKUPS.txt</w:t>
      </w:r>
    </w:p>
    <w:p>
      <w:r>
        <w:br w:type="page"/>
      </w:r>
    </w:p>
    <w:p>
      <w:pPr>
        <w:pStyle w:val="Heading1"/>
      </w:pPr>
      <w: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30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shd w:val="clear" w:color="auto" w:fill="305496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Endpoint ID</w:t>
            </w:r>
          </w:p>
        </w:tc>
        <w:tc>
          <w:tcPr>
            <w:tcW w:type="dxa" w:w="4968"/>
          </w:tcPr>
          <w:p>
            <w:r>
              <w:t>E02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Get Docs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Retrieve documents</w:t>
            </w:r>
          </w:p>
        </w:tc>
      </w:tr>
      <w:tr>
        <w:tc>
          <w:tcPr>
            <w:tcW w:type="dxa" w:w="4968"/>
          </w:tcPr>
          <w:p>
            <w:r>
              <w:t>Method</w:t>
            </w:r>
          </w:p>
        </w:tc>
        <w:tc>
          <w:tcPr>
            <w:tcW w:type="dxa" w:w="4968"/>
          </w:tcPr>
          <w:p>
            <w:r>
              <w:t>POST</w:t>
            </w:r>
          </w:p>
        </w:tc>
      </w:tr>
    </w:tbl>
    <w:p/>
    <w:p>
      <w:pPr>
        <w:pStyle w:val="Heading1"/>
      </w:pPr>
      <w:r>
        <w:t>Flow Definition (verbatim from ENDPOINTS)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E02: {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  name: 'Get Docs',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  purpose: 'Retrieve documents',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  method: 'POST',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  url: 'https:defaultca6a4b3f912349bcbcb927085ebbf1.a1.environment.api.powerplatform.com:443powerautomateautomationsdirectworkflows818ec4053f1e4f0b87845114241d8b74triggersmanualpathsinvoke?api-version=1&amp;sp=%2Ftriggers%2Fmanual%2Frun&amp;sv=1.0&amp;sig=MgQUY52IfdIP3MRFR4H1Zz_lNH-lHT6-IJ675Yz5S50'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},</w:t>
      </w:r>
    </w:p>
    <w:p/>
    <w:p>
      <w:pPr>
        <w:pStyle w:val="Heading1"/>
      </w:pPr>
      <w:r>
        <w:t>URL(s)</w:t>
      </w:r>
    </w:p>
    <w:p>
      <w:pPr>
        <w:pStyle w:val="Heading2"/>
      </w:pPr>
      <w:r>
        <w:t>From ENDPOINTS (verbatim)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>https:defaultca6a4b3f912349bcbcb927085ebbf1.a1.environment.api.powerplatform.com:443powerautomateautomationsdirectworkflows818ec4053f1e4f0b87845114241d8b74triggersmanualpathsinvoke?api-version=1&amp;sp=%2Ftriggers%2Fmanual%2Frun&amp;sv=1.0&amp;sig=MgQUY52IfdIP3MRFR4H1Zz_lNH-lHT6-IJ675Yz5S50</w:t>
      </w:r>
    </w:p>
    <w:p>
      <w:pPr>
        <w:pStyle w:val="Heading2"/>
      </w:pPr>
      <w:r>
        <w:t>From ALL_URLs_POWER_AUTOMATE_ENDPOINTS.txt (verbatim endpoint entry)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>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"endpoint_id": "E02",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"name": "Get Docs",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"method": "POST",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"purpose": "Retrieve documents (Docs)",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"url": "https://defaultca6a4b3f912349bcbcb927085ebbf1.a1.environment.api.powerplatform.com:443/powerautomate/automations/direct/workflows/818ec4053f1e4f0b87845114241d8b74/triggers/manual/paths/invoke?api-version=1&amp;sp=%2Ftriggers%2Fmanual%2Frun&amp;sv=1.0&amp;sig=MgQUY52IfdIP3MRFR4H1Zz_lNH-lHT6-IJ675Yz5S50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"aliases_in_source":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  "Get Docs"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]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pStyle w:val="Heading2"/>
      </w:pPr>
      <w:r>
        <w:t>URL Consistency / Errors (non-destructive)</w:t>
      </w:r>
    </w:p>
    <w:p>
      <w:pPr>
        <w:pStyle w:val="Heading3"/>
        <w:shd w:val="clear" w:color="auto" w:fill="FFF2CC"/>
      </w:pPr>
      <w:r>
        <w:t>Conflict / Errors</w:t>
      </w:r>
    </w:p>
    <w:p>
      <w:pPr>
        <w:pStyle w:val="ListBullet"/>
        <w:shd w:val="clear" w:color="auto" w:fill="FFF2CC"/>
      </w:pPr>
      <w:r>
        <w:t>CONFLICT: ENDPOINTS URL differs from ALL_URLs URL (both preserved verbatim above).</w:t>
      </w:r>
    </w:p>
    <w:p>
      <w:pPr>
        <w:pStyle w:val="ListBullet"/>
        <w:shd w:val="clear" w:color="auto" w:fill="FFF2CC"/>
      </w:pPr>
      <w:r>
        <w:t>ERROR: ENDPOINTS URL begins with "https:" but is missing "//".</w:t>
      </w:r>
    </w:p>
    <w:p>
      <w:pPr>
        <w:pStyle w:val="ListBullet"/>
        <w:shd w:val="clear" w:color="auto" w:fill="FFF2CC"/>
      </w:pPr>
      <w:r>
        <w:t>ERROR: ENDPOINTS URL contains ":443" without a following "/".</w:t>
      </w:r>
    </w:p>
    <w:p/>
    <w:p>
      <w:pPr>
        <w:pStyle w:val="Heading1"/>
      </w:pPr>
      <w:r>
        <w:t>Trigger Schema(s) (verbatim from schema attachment)</w:t>
      </w:r>
    </w:p>
    <w:p>
      <w:pPr>
        <w:pStyle w:val="Heading2"/>
      </w:pPr>
      <w:r>
        <w:t>GET DOCS FLOW TRIGGER SCHEMA:</w:t>
      </w:r>
    </w:p>
    <w:p>
      <w:pPr>
        <w:pStyle w:val="Heading3"/>
        <w:shd w:val="clear" w:color="auto" w:fill="FFF2CC"/>
      </w:pPr>
      <w:r>
        <w:t>Issues / Conflicts (from attachment content)</w:t>
      </w:r>
    </w:p>
    <w:p>
      <w:pPr>
        <w:pStyle w:val="ListBullet"/>
        <w:shd w:val="clear" w:color="auto" w:fill="FFF2CC"/>
      </w:pPr>
      <w:r>
        <w:t>ERROR: Duplicated/embedded schema start appears immediately after the first "action" property block (",{ "$schema": ...").</w:t>
      </w:r>
    </w:p>
    <w:p>
      <w:pPr>
        <w:pStyle w:val="ListBullet"/>
        <w:shd w:val="clear" w:color="auto" w:fill="FFF2CC"/>
      </w:pPr>
      <w:r>
        <w:t>ERROR: Schema text appears malformed/unterminated near the end (ends with closing brace followed by stray quote fragment).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>"{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"$schema": "http://json-schema.org/draft-07/schema#",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"type": "object",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"title": "fetch_docs Trigger Contract",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"description": "Standardized HTTP trigger schema for the fetch_docs flow. Supports SharePoint-backed document retrieval using an OData filter.",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"properties":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"action":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"The high-level action to perform.",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"minLength":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"$schema": "http://json-schema.org/draft-07/schema#",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"type": "object",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"title": "fetch_docs Trigger Contract",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"description": "Standardized HTTP trigger schema for the fetch_docs flow. Supports SharePoint-backed document retrieval using an OData filter.",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"properties":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"action":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"The high-level action to perform.",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"minLength":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"operation":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"The specific operation name.",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"minLength":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"mode":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"Execution mode for the request."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"source":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"Source system initiating the request."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"userEmail":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"The initiating user's email address.",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"format": "email"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"method":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"Request or execution method."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"id":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"integer",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"Primary identifier associated with the request."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"device":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"object",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"Device information related to the request.",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"properties":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"id":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  "integer",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"description": "Device identifier."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}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"additionalProperties": true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"odataFilter":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"SharePoint OData filter expression used to build a Get items filter query.",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"minLength":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"required": [],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"additionalProperties": true,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"x-contract-version": "2.0.0",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"x-schema-family": "sharepoint-fetch",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"x-compatibility-mode": "backward-compatible"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>}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</w:t>
      </w:r>
    </w:p>
    <w:p/>
    <w:p>
      <w:pPr>
        <w:pStyle w:val="Heading1"/>
      </w:pPr>
      <w:r>
        <w:t>Sample Response(s) (verbatim from sample responses attachment)</w:t>
      </w:r>
    </w:p>
    <w:p>
      <w:pPr>
        <w:pStyle w:val="Heading2"/>
      </w:pPr>
      <w:r>
        <w:t>Block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2"/>
        </w:rPr>
        <w:t xml:space="preserve">GET DOCS FLOW  SAMPLE RESPONSE START: </w:t>
      </w:r>
    </w:p>
    <w:p>
      <w:pPr>
        <w:pStyle w:val="NoSpacing"/>
        <w:shd w:val="clear" w:color="auto" w:fill="F7F7F7"/>
      </w:pP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2"/>
        </w:rPr>
        <w:t>"{"ok":true,"status":{"http":200,"code":"OK","message":"Success"},"request":{"requestId":"9663b295-9e3e-4935-ac3d-7dc86188b691","trackingId":"","action":"getDocs","operation":"read","mode":"read","requestedBy":"dgsregistry@nitda.gov.ng","source":"http"},"timing":{"receivedAtUtc":"2026-03-31T23:40:37.1001857Z","completedAtUtc":"2026-03-31T23:40:40.4355683Z","durationMs":3298},"data":{"docs":[{"ID":19286,"Title":"19286 -2026-03-31 -MUFG BANK, LTD. (WE SHALL PAY THE RECEIPT AMOUNT TO THE BENEFICIARY BY DEBITING).PDF","Created":"2026-03-31T14:49:46Z","AssignedTo":"N/A","Category":"","AssignmentStatus":"Not Assigned","Status":"","Routed_x0020_To":"","Description":true,"CC_x0027_dTo":"","Assigned":"","AttachmentLink":"https://nitdanigeria-my.sharepoint.com/:b:/g/personal/dgs_nitda_gov_ng/IQBfUQ68x7vHRbnjQo4qsdMcAUy2Vxn_E9gEEoot7oR_gGM"},{"ID":19285,"Title":"19285 -2026-03-31 -FEDERATION OF PUBLIC SERVICE GAMES(INVITATION TO PARTICIPATE IN THE APRIL EDITION).PDF","Created":"2026-03-31T14:42:29Z","AssignedTo":"N/A","Category":"","AssignmentStatus":"Not Assigned","Status":"","Routed_x0020_To":"","Description":true,"CC_x0027_dTo":"","Assigned":"","AttachmentLink":"https://nitdanigeria-my.sharepoint.com/:b:/g/personal/dgs_nitda_gov_ng/IQDUrWaKxZtYRb6A4f4C77xOAX9hB8zzC_P5Or4M8AC8edU"},{"ID":19284,"Title":"19284 -2026-03-31 -FEDERATION OF PUBLIC SERVICE GAMES.PDF","Created":"2026-03-31T14:37:13Z","AssignedTo":"N/A","Category":"","AssignmentStatus":"Not Assigned","Status":"","Routed_x0020_To":"","Description":true,"CC_x0027_dTo":"","Assigned":"","AttachmentLink":"https://nitdanigeria-my.sharepoint.com/:b:/g/personal/dgs_nitda_gov_ng/IQDKMI7goG8DQaH04HTNdCagAVChnOL3wvSuq0cia47Np7A"},{"ID":19283,"Title":"19283 -2026-03-31 -JAM'IYYAR MATAN AREWA (APPRECIATION LETTER).PDF","Created":"2026-03-31T14:33:56Z","AssignedTo":"N/A","Category":"","AssignmentStatus":"Not Assigned","Status":"","Routed_x0020_To":"","Description":true,"CC_x0027_dTo":"","Assigned":"","AttachmentLink":"https://nitdanigeria-my.sharepoint.com/:b:/g/personal/dgs_nitda_gov_ng/IQD4HgStDoDPQKJpwzdyaHAgAcbIvB4HKQLvFS_8z6bDEFQ"},{"ID":19282,"Title":"19282 -2026-03-31 -SHEIKH DR. AHMAD ABUBAKAR MAHMUD GUMI (LETTER OF INTRODUCTION &amp; RECOMMENDATION ).PDF","Created":"2026-03-31T14:25:41Z","AssignedTo":"N/A","Category":"","AssignmentStatus":"Not Assigned","Status":"","Routed_x0020_To":"","Description":true,"CC_x0027_dTo":"","Assigned":"","AttachmentLink":"https://nitdanigeria-my.sharepoint.com/:b:/g/personal/dgs_nitda_gov_ng/IQA6l2zxTNBZRIphotkHBaBaAV_ReDekuSis9OX5HP5IU5s"},{"ID":19281,"Title":"19281 -2026-03-31 -OFFICE OF THE SENIOR SPECIAL ASSISTANT TO THE PRESIDENT ON COMMUNITY (APPLICATION FOR DOMAIN NAME).PDF","Created":"2026-03-31T14:09:27Z","AssignedTo":"N/A","Category":"","AssignmentStatus":"Not Assigned","Status":"","Routed_x0020_To":"","Description":true,"CC_x0027_dTo":"","Assigned":"","AttachmentLink":"https://nitdanigeria-my.sharepoint.com/:b:/g/personal/dgs_nitda_gov_ng/IQDevO6a_KfFSbDT_1pUF4pVAQhqSSm56FupADi7QaDfbDY"},{"ID":19280,"Title":"19280 -2026-03-31 -YANNA APARTMENTS (LETTER OF INTRODUCTION ).PDF","Created":"2026-03-31T13:35:14Z","AssignedTo":"N/A","Category":"","AssignmentStatus":"Not Assigned","Status":"","Routed_x0020_To":"","Description":true,"CC_x0027_dTo":"","Assigned":"","AttachmentLink":"https://nitdanigeria-my.sharepoint.com/:b:/g/personal/dgs_nitda_gov_ng/IQCZ8U1SJ15QSYmt-oQtAeY_AVYLaDbxUR5GmPmS2MTenyY"},{"ID":19279,"Title":"19279 -2026-03-31 -NILE UNIVERSITY OF NIGERIA(INVITATION TO OUR HUMAN RESOURCES AND INFORMATION SYSTEMS).PDF","Created":"2026-03-31T13:20:59Z","AssignedTo":"N/A","Category":"","AssignmentStatus":"Not Assigned","Status":"","Routed_x0020_To":"","Description":true,"CC_x0027_dTo":"","Assigned":"","AttachmentLink":"https://nitdanigeria-my.sharepoint.com/:b:/g/personal/dgs_nitda_gov_ng/IQBpeIThKEBXTLrNMTRJ3wrYAZ2YhvOXOlnUzodXm2TmHVg"},{"ID":19278,"Title":"19278 -2026-03-31 -NILE UNIVERSITY OF NIGERIA(INVITATION TO OUR HUMAN RESOURCES AND INFORMATION SYSTEMS).PDF","Created":"2026-03-31T13:18:41Z","AssignedTo":"N/A","Category":"","AssignmentStatus":"Not Assigned","Status":"","Routed_x0020_To":"","Description":true,"CC_x0027_dTo":"","Assigned":"","AttachmentLink":"https://nitdanigeria-my.sharepoint.com/:b:/g/personal/dgs_nitda_gov_ng/IQDcr-TkdW78QbtFn1KPGjd4AevjicM_uqGu0H4lZQUBlm4"},{"ID":19277,"Title":"19277 -2026-03-31 -REENEL ASSOCIATES(RE).PDF","Created":"2026-03-31T13:17:26Z","AssignedTo":"N/A","Category":"","AssignmentStatus":"Not Assigned","Status":"","Routed_x0020_To":"","Description":true,"CC_x0027_dTo":"","Assigned":"","AttachmentLink":"https://nitdanigeria-my.sharepoint.com/:b:/g/personal/dgs_nitda_gov_ng/IQAu3l0SgC1NR7Z74QrbW1N2AdH5FULmwL6c4f3HIYUVLSA"},{"ID":19276,"Title":"19276 -2026-03-31 -REENEL ASOCIATES().PDF","Created":"2026-03-31T13:12:11Z","AssignedTo":"N/A","Category":"","AssignmentStatus":"Not Assigned","Status":"","Routed_x0020_To":"","Description":true,"CC_x0027_dTo":"","Assigned":"","AttachmentLink":"https://nitdanigeria-my.sharepoint.com/:b:/g/personal/dgs_nitda_gov_ng/IQCLaCncVls9SJGgUx4IJxxeAS9WesxJ-P0Ruv9ofEMZO-A"},{"ID":19275,"Title":"19275 -2026-03-31 -AMBASSADOR SOLA ENIKANOLAIYE, FDC.PDF","Created":"2026-03-31T11:20:03Z","AssignedTo":"N/A","Category":"","AssignmentStatus":"Not Assigned","Status":"","Routed_x0020_To":"","Description":true,"CC_x0027_dTo":"","Assigned":"","AttachmentLink":"https://nitdanigeria-my.sharepoint.com/:b:/g/personal/dgs_nitda_gov_ng/IQC4VHpqgjdUQL05k3_7F3tHAeFohgD6zJTao4JUNCiIDKs"},{"ID":19274,"Title":"19274 -2026-03-31 -FEDERAL MINISTRY OF YOUTH DEVELOPMENT (COURTESY VISIT BY THE UNITED NATIONS ASSISTANT SECRETARY GENERAL).PDF","Created":"2026-03-31T11:19:48Z","AssignedTo":"N/A","Category":"","AssignmentStatus":"Not Assigned","Status":"","Routed_x0020_To":"","Description":true,"CC_x0027_dTo":"","Assigned":"","AttachmentLink":"https://nitdanigeria-my.sharepoint.com/:b:/g/personal/dgs_nitda_gov_ng/IQBycoZzEClTQr7G8Heh_1T_AefByw2Ukfr950Iow-Z4jnE"},{"ID":19273,"Title":"19273 -2026-03-31 -TOPVIEW HOTELS ABUJA (LETTER OF INTRODUCTION AND PROPOSAL FOR PREFERRED HOSPITALITY).PDF","Created":"2026-03-31T10:11:36Z","AssignedTo":"N/A","Category":"","AssignmentStatus":"Not Assigned","Status":"","Routed_x0020_To":"","Description":true,"CC_x0027_dTo":"","Assigned":"","AttachmentLink":"https://nitdanigeria-my.sharepoint.com/:b:/g/personal/dgs_nitda_gov_ng/IQB3mAZS8455Ta-gKHfgLTDoAYMn2466dKX72QYChMcXfqM"},{"ID":19272,"Title":"19272 -2026-03-31 -RENEWED HOPE(INVITATION TO SERVE AS PATRON TO THE RENEWED HOPE).PDF","Created":"2026-03-31T10:10:21Z","AssignedTo":"N/A","Category":"","AssignmentStatus":"Not Assigned","Status":"","Routed_x0020_To":"","Description":true,"CC_x0027_dTo":"","Assigned":"","AttachmentLink":"https://nitdanigeria-my.sharepoint.com/:b:/g/personal/dgs_nitda_gov_ng/IQDZlzBpVs1MSpUmd7romHehAQmFKMvjot5INVYW7C1DVXg"},{"ID":19271,"Title":"19271 -2026-03-30 -MUHAL GLOBAL CONCEPT LIMITED(REQUEST FOR ADVANCE PAYMENT OF THIRTY PERCENT (30) ).PDF","Created":"2026-03-30T15:39:30Z","AssignedTo":"N/A","Category":"","AssignmentStatus":"Not Assigned","Status":"","Routed_x0020_To":"","Description":true,"CC_x0027_dTo":"","Assigned":"","AttachmentLink":"https://nitdanigeria-my.sharepoint.com/:b:/g/personal/dgs_nitda_gov_ng/IQC3b-KTSiQeQZ7dNYvKi7DqAZvbQ4IiVTbSKi4MpvEhKco"},{"ID":19270,"Title":"19270 -2026-03-30 -ABKALEED GLOBAL RESORCES LIMITED(REQUEST FOR 70% BALANCE PAYMENT).PDF","Created":"2026-03-30T14:56:14Z","AssignedTo":"N/A","Category":"","AssignmentStatus":"Not Assigned","Status":"","Routed_x0020_To":"","Description":true,"CC_x0027_dTo":"","Assigned":"","AttachmentLink":"https://nitdanigeria-my.sharepoint.com/:b:/g/personal/dgs_nitda_gov_ng/IQBHB2EpntFzQpQt8W2h4vtJARJpD2y9UT3fc3_pKp-rD54"},{"ID":19269,"Title":"19269 -2026-03-30 -DEVGENZ(REQUEST FOR PARTNERSHIP AND SUPPORT FOR DEVGENZ INITIATIVE).PDF","Created":"2026-03-30T14:45:57Z","AssignedTo":"N/A","Category":"","AssignmentStatus":"Not Assigned","Status":"","Routed_x0020_To":"","Description":true,"CC_x0027_dTo":"","Assigned":"","AttachmentLink":"https://nitdanigeria-my.sharepoint.com/:b:/g/personal/dgs_nitda_gov_ng/IQAYvKPlYL8jRay-imvt0K4bAT2K9HQzXRnmPWORCoHKAfw"},{"ID":19268,"Title":"19268 -2026-03-30 -UNVEILING &amp; REBRANDING NIGRIA INITIATIVE(REQUEST FOR A COURTESY VISIT).PDF","Created":"2026-03-30T14:42:40Z","AssignedTo":"N/A","Category":"","AssignmentStatus":"Not Assigned","Status":"","Routed_x0020_To":"","Description":true,"CC_x0027_dTo":"","Assigned":"","AttachmentLink":"https://nitdanigeria-my.sharepoint.com/:b:/g/personal/dgs_nitda_gov_ng/IQAROSTUprZAQJA8_Re5F6syAYUhvft-A7KIkOm9Bdr3Tgk"},{"ID":19267,"Title":"19267 -2026-03-30 -UNVEILING &amp; REBRANDING NIGRIA INITIATIVE(REQUEST FOR A COURTESY VISIT).PDF","Created":"2026-03-30T14:41:24Z","AssignedTo":"dg@nitda.gov.ng","Category":"NITDA Engagements","AssignmentStatus":"Assigned","Status":"Treated","Routed_x0020_To":"","Description":true,"CC_x0027_dTo":"HUMAR@NITDA.GOV.NG;dgs@nitda.gov.ng","Assigned":"","AttachmentLink":"https://nitdanigeria-my.sharepoint.com/:b:/g/personal/dgs_nitda_gov_ng/IQCH18mOxh8wSqu9AhcNNhPKAWB2berQDnXhP1Z0ilQ6Y_s"},{"ID":19266,"Title":"19266 -2026-03-30 -NATIONAL SOCIAL INVESTMENT PROGRAMME AGENCY(NOMINATION FOR A TECHNICAL WORKING GROUP ).PDF","Created":"2026-03-30T14:28:09Z","AssignedTo":"MLAWAN@NITDA.GOV.NG","Category":"NITDA Engagements","AssignmentStatus":"Assigned","Status":"Treated","Routed_x0020_To":"","Description":true,"CC_x0027_dTo":"dgs@nitda.gov.ng;dg@nitda.gov.ng","Assigned":"asambo@nitda.gov.ng","AttachmentLink":"https://nitdanigeria-my.sharepoint.com/:b:/g/personal/dgs_nitda_gov_ng/IQCql9E654laQYhUwPAYyBKbAX_X0JSl8JHXKaGNV6b6wfA"},{"ID":19265,"Title":"19265 -2026-03-30 -NATIONAL ASSOCIATION OF NIGERIAN STUDENTS(REQUEST FOR SPONSORSHIP, FINANCIAL SUPPORT IN THE FORTHCOMIG NANS).PDF","Created":"2026-03-30T14:28:09Z","AssignedTo":"N/A","Category":"","AssignmentStatus":"Not Assigned","Status":"","Routed_x0020_To":"","Description":true,"CC_x0027_dTo":"","Assigned":"","AttachmentLink":"https://nitdanigeria-my.sharepoint.com/:b:/g/personal/dgs_nitda_gov_ng/IQCDp5V1V_EvTIy36WnY_oRYAZWlLc1W1d1NufrxI84DCcg"},{"ID":19264,"Title":"19264 -2026-03-30 -CANADA INSTITUTE OF KNOWLEDGE DEVELOPMENT &amp; PRODUCTIVITY(REQUEST AND INVITATION TO THE INTERNATIONAL CONFERENCE).PDF","Created":"2026-03-30T11:47:14Z","AssignedTo":"N/A","Category":"","AssignmentStatus":"Not Assigned","Status":"","Routed_x0020_To":"","Description":true,"CC_x0027_dTo":"","Assigned":"","AttachmentLink":"https://nitdanigeria-my.sharepoint.com/:b:/g/personal/dgs_nitda_gov_ng/IQBve5CxUX-ETZ1dbm57IeCmAbYfbwRG8gT7vRpncd7hCj0"},{"ID":19263,"Title":"19263 -2026-03-30 -CANADA INSTITUTE OF KNOWLEDGE DEVELOPMENT(NOMINATION REQUEST AND INVITATION TO THE INTERNATIONAL SUMMIT).PDF","Created":"2026-03-30T11:45:57Z","AssignedTo":"N/A","Category":"","AssignmentStatus":"Not Assigned","Status":"","Routed_x0020_To":"","Description":true,"CC_x0027_dTo":"","Assigned":"","AttachmentLink":"https://nitdanigeria-my.sharepoint.com/:b:/g/personal/dgs_nitda_gov_ng/IQDdVNIUbUElQpHDMLRveboQATLfso_Qqd5fZcsI5tVmadU"},{"ID":19262,"Title":"19262 -2026-03-30 -REVRICA(SUBMISSION OF AGREEMENT DOCUMENT IN SUPPORT OF OEM LICENSE APPLICATION).PDF","Created":"2026-03-30T11:30:41Z","AssignedTo":"SKAKA@NITDA.GOV.NG","Category":"NITDA Internal Operations","AssignmentStatus":"Assigned","Status":"Treated","Routed_x0020_To":"","Description":true,"CC_x0027_dTo":"dgs@nitda.gov.ng","Assigned":"asambo@nitda.gov.ng","AttachmentLink":"https://nitdanigeria-my.sharepoint.com/:b:/g/personal/dgs_nitda_gov_ng/IQDmvCDLGQtYTLQWBUinS5cPAWbBnAyWC8TboThNFezKFEg"},{"ID":19261,"Title":"19261 -2026-03-30 -K ITEDGE NEWS AFRICA (INSTITUTIONAL RECOGNITION AND INVITATION).PDF","Created":"2026-03-30T11:27:25Z","AssignedTo":"N/A","Category":"","AssignmentStatus":"Not Assigned","Status":"","Routed_x0020_To":"","Description":true,"CC_x0027_dTo":"","Assigned":"","AttachmentLink":"https://nitdanigeria-my.sharepoint.com/:b:/g/personal/dgs_nitda_gov_ng/IQDLq4G7Fx_aTZplZjStpMoOARuA5cxN8izriszdZj71jHU"},{"ID":19260,"Title":"19260 -2026-03-30 -THE NIGERIAN INSTITUTION OF MECHANICAL ENGINEERS(LETTER OF INVITATION TO THE 2026 ENGINEERING ).PDF","Created":"2026-03-30T11:21:09Z","AssignedTo":"N/A","Category":"","AssignmentStatus":"Not Assigned","Status":"","Routed_x0020_To":"","Description":true,"CC_x0027_dTo":"","Assigned":"","AttachmentLink":"https://nitdanigeria-my.sharepoint.com/:b:/g/personal/dgs_nitda_gov_ng/IQAA921PWkXhQIIAkDrO59pvAYQxjK49bfzqeGFHbrQJRTk"},{"ID":19259,"Title":"19259 -2026-03-30 -THE NIGERIAN INSTITUTION OF MECHANICAL ENGINEERS(LETTER OF INVITATION TO THE 2026 ENGINEERING CONFERENCE).PDF","Created":"2026-03-30T10:52:00Z","AssignedTo":"N/A","Category":"","AssignmentStatus":"Not Assigned","Status":"","Routed_x0020_To":"","Description":true,"CC_x0027_dTo":"","Assigned":"","AttachmentLink":"https://nitdanigeria-my.sharepoint.com/:b:/g/personal/dgs_nitda_gov_ng/IQC8ftII3HC7R6vP_2lQnWxsAUx45SBm0hThmksyLAbKg5I"},{"ID":19258,"Title":"19258 -2026-03-30 -ACTORS GUILD OF NIGERIA(REQUEST FOR A COURTESY VISIT BY NATIONAL LEADERSHIP OF THE ACTORS GUILD OF NIGERIA).PDF","Created":"2026-03-30T10:33:44Z","AssignedTo":"HUMAR@NITDA.GOV.NG","Category":"Public Relations","AssignmentStatus":"Assigned","Status":"Treated","Routed_x0020_To":"","Description":true,"CC_x0027_dTo":"dgs@nitda.gov.ng;dg@nitda.gov.ng","Assigned":"AHASSAN@NITDA.GOV.NG","AttachmentLink":"https://nitdanigeria-my.sharepoint.com/:b:/g/personal/dgs_nitda_gov_ng/IQBDLVCqF3maTKqSQE10lMjwAe-mKdrL2piNFUEI8DtL_dY"},{"ID":19257,"Title":"19257 -2026-03-30 -ALMASS DIGITAL INNOVATION HUB LIMITED(LETTER OF INTENT-SOLOCITING ENDORSEMENT AND STRATEGIC PARTNERSHIP).PDF","Created":"2026-03-30T10:07:34Z","AssignedTo":"N/A","Category":"","AssignmentStatus":"Not Assigned","Status":"","Routed_x0020_To":"","Description":true,"CC_x0027_dTo":"","Assigned":"","AttachmentLink":"https://nitdanigeria-my.sharepoint.com/:b:/g/personal/dgs_nitda_gov_ng/IQBlHga7POyDRrstYmmRiTJTAXa3IILSJdgJFkp1-9gMoMw"},{"ID":19256,"Title":"19256 -2026-03-30 -NIGERIAN COUNCIL OF FOOD SCINCE AND TECHNOLOGY(REQUEST FOR APPROVAL TO HOST NICFOST WEBSITE &amp; WEB PORTAL).PDF","Created":"2026-03-30T09:23:21Z","AssignedTo":"domains@nitda.gov.ng","Category":"NITDA Services","AssignmentStatus":"Assigned","Status":"Treated","Routed_x0020_To":"","Description":true,"CC_x0027_dTo":"dgs@nitda.gov.ng;dg@nitda.gov.ng","Assigned":"SKAKA@NITDA.GOV.NG","AttachmentLink":"https://nitdanigeria-my.sharepoint.com/:b:/g/personal/dgs_nitda_gov_ng/IQDq1a9f2q14SqYaHBGTqPvjAbTeHZ7_4quERMgjpudg2_k"},{"ID":19255,"Title":"19255 -2026-03-30 -NAVAL WAR COLLEGE NIG. (LETTER OF INTRODUCTION COMMANDER AB AWOLOLA).PDF","Created":"2026-03-30T09:10:06Z","AssignedTo":"skmohammed@nitda.gov.ng","Category":"Unclassifieds","AssignmentStatus":"Assigned","Status":"Treated","Routed_x0020_To":"","Description":true,"CC_x0027_dTo":"dgs@nitda.gov.ng","Assigned":"","AttachmentLink":"https://nitdanigeria-my.sharepoint.com/:b:/g/personal/dgs_nitda_gov_ng/IQDZ7rKy9af5Sr87gssFFtGkAWuCGEj8fTJV_GWrNFjn3UA"},{"ID":19254,"Title":"19254 -2026-03-30 -NASARAWA STATE UNIVERSITY (INVITATION TO THE 8TH COMBINED CONVOCATION CEREMONY).PDF","Created":"2026-03-30T07:39:02Z","AssignedTo":"dg@nitda.gov.ng","Category":"Engagements and Events","AssignmentStatus":"Assigned","Status":"Treated","Routed_x0020_To":"","Description":true,"CC_x0027_dTo":"dgs@nitda.gov.ng;AHASSAN@NITDA.GOV.NG","Assigned":"","AttachmentLink":"https://nitdanigeria-my.sharepoint.com/:b:/g/personal/dgs_nitda_gov_ng/IQCN9-xx0SAaTbJWE0rID-VLATbXn0fvFoCre3bpDAkt_Gs"},{"ID":19253,"Title":"19253 -2026-03-27 -CLEEN FOUNDATION (INVITATION TO DONOR ROUNDTABLE ON AI AND SECURITY SECTOR REFORM IN NIGERIA).PDF","Created":"2026-03-27T13:58:23Z","AssignedTo":"aabdulwahab@nitda.gov.ng","Category":"Contracts and Services","AssignmentStatus":"Processed","Status":"Treated","Routed_x0020_To":"&lt;div class=\"ExternalClass0BEF7EF71C7E431EAE66A93E50E53C14\"&gt;&lt;p&gt;&lt;br&gt;&lt;/p&gt;&lt;/div&gt;","Description":true,"CC_x0027_dTo":"","Assigned":"","AttachmentLink":"https://nitdanigeria-my.sharepoint.com/:b:/g/personal/dgs_nitda_gov_ng/IQCm03ZzfQZ3TqwR1v1MUWPKARtlNfufPLl_OKQgfKqSE7M"},{"ID":19252,"Title":"19252 -2026-03-27 -XTRAX 99 INTEGRATED SERVICE NIGERIA LTD (REQUEST FOR 30% MOBILIZATION FOR EQUIPPING AND DIGITAL LEARNING CENTRES).PDF","Created":"2026-03-27T12:49:11Z","AssignedTo":"hkani@nitda.gov.ng","Category":"Administrative Matters","AssignmentStatus":"Processed","Status":"Treated","Routed_x0020_To":"","Description":true,"CC_x0027_dTo":"","Assigned":"","AttachmentLink":"https://nitdanigeria-my.sharepoint.com/:b:/g/personal/dgs_nitda_gov_ng/IQD-qSc9xy56RZ_IKGTUjZ41Abc5PVs_n47mK9hcvI5QM_8"},{"ID":19251,"Title":"19251 -2026-03-27 -XTRAX 99 INTEGRATED (REQUEST FOR 30% MOBILIZATION FOR CONSTRUCTION OF IT COMMUNITY CENTRES ).PDF","Created":"2026-03-27T12:43:56Z","AssignedTo":"N/A","Category":"","AssignmentStatus":"Not Assigned","Status":"","Routed_x0020_To":"","Description":true,"CC_x0027_dTo":"","Assigned":"","AttachmentLink":"https://nitdanigeria-my.sharepoint.com/:b:/g/personal/dgs_nitda_gov_ng/IQAYGG1IliwxQqwHnTxKlXyXAVpm04o6kNYNE0mZOu2EHyw"},{"ID":19250,"Title":"19250 -2026-03-27 -TSANGARWA NIGERIA LTD (REQUEST FOR 30% MOBILIZATION FOR CONSTRUCTION OF IT COMMUNITY CENTRES).PDF","Created":"2026-03-27T12:42:39Z","AssignedTo":"N/A","Category":"","AssignmentStatus":"Not Assigned","Status":"","Routed_x0020_To":"","Description":true,"CC_x0027_dTo":"","Assigned":"","AttachmentLink":"https://nitdanigeria-my.sharepoint.com/:b:/g/personal/dgs_nitda_gov_ng/IQDzVb7eQDZvTrpOmkYGGqKOAf7m7ikzWozmpdDVxO67kYg"},{"ID":19249,"Title":"19249 -2026-03-27 -AFRICAN TRADE &amp; COMMERCE DEVELOPMENT COMPANY LTD (RE-FOLLOW-UP ON REQUEST FOR REGULATORY ADVISORY).PDF","Created":"2026-03-27T12:40:25Z","AssignedTo":"N/A","Category":"","AssignmentStatus":"Not Assigned","Status":"","Routed_x0020_To":"","Description":true,"CC_x0027_dTo":"","Assigned":"","AttachmentLink":"https://nitdanigeria-my.sharepoint.com/:b:/g/personal/dgs_nitda_gov_ng/IQDMv-dJjGjJS4XkHW-Dd0-5AavOt4xqYBEN11IPXyz6wUc"},{"ID":19248,"Title":"19248 -2026-03-27 -HOUSE OF REPRESENTATIVES (INVITATION TO THE 3RD EDITION OF THE NATIONAL ANTI-CORRUPTION CONFERENCE).PDF","Created":"2026-03-27T10:56:23Z","AssignedTo":"N/A","Category":"","AssignmentStatus":"Not Assigned","Status":"","Routed_x0020_To":"","Description":true,"CC_x0027_dTo":"","Assigned":"","AttachmentLink":"https://nitdanigeria-my.sharepoint.com/:b:/g/personal/dgs_nitda_gov_ng/IQCXRPQbZremSYFy4t9-AH6TAVDC9fwhzwlkvNCwtqLtKMA"},{"ID":19247,"Title":"19247 -2026-03-27 -SNAPNET (APPLICATION FOR RENEWAL OF NITDA REGISTRATION CERTIFICATE).PDF","Created":"2026-03-27T10:54:06Z","AssignedTo":"N/A","Category":"","AssignmentStatus":"Not Assigned","Status":"","Routed_x0020_To":"","Description":true,"CC_x0027_dTo":"","Assigned":"","AttachmentLink":"https://nitdanigeria-my.sharepoint.com/:b:/g/personal/dgs_nitda_gov_ng/IQBDOYzdO4mEQ7kUFXTjtC8aAVn9U7aWHUNVQglQFB8Nza0"},{"ID":19246,"Title":"19246 -2026-03-27 -HARBOR &amp; CO. LTD (REQUEST FOR SUPPPORT AND PARTNERSHIP TO EMPOWER SMES THROUGH DIGITAL TRANSFORMATION).PDF","Created":"2026-03-27T10:52:49Z","AssignedTo":"N/A","Category":"","AssignmentStatus":"Not Assigned","Status":"","Routed_x0020_To":"","Description":true,"CC_x0027_dTo":"","Assigned":"","AttachmentLink":"https://nitdanigeria-my.sharepoint.com/:b:/g/personal/dgs_nitda_gov_ng/IQBBpMMTFCXpTYHqLTRB7Kg3Aey6JPsmjJQ6tg6rWDeKYyM"},{"ID":19245,"Title":"19245 -2026-03-27 -CHARTERED INSTITUTE OF PROJECT MANAGERS OF NIGERIA (INVITATION TO STAKEHOLDERS'FORUM ON PROJECT MGT).PDF","Created":"2026-03-27T10:46:34Z","AssignedTo":"N/A","Category":"","AssignmentStatus":"Not Assigned","Status":"","Routed_x0020_To":"","Description":true,"CC_x0027_dTo":"","Assigned":"","AttachmentLink":"https://nitdanigeria-my.sharepoint.com/:b:/g/personal/dgs_nitda_gov_ng/IQDls4uW-KvKQL37iL5R45GtAYML8y-4-UteOyFiYIkBcgg"},{"ID":19244,"Title":"19244 -2026-03-27 -EMERGENCY CRISIS &amp; DISASTER RISK MGT INSTITUTE (RE-REQUEST FOR NOMINATIONS OF YOUR OFFICERS).PDF","Created":"2026-03-27T10:45:20Z","AssignedTo":"hkani@nitda.gov.ng","Category":"Unclassifieds","AssignmentStatus":"Processed","Status":"Treated","Routed_x0020_To":"","Description":true,"CC_x0027_dTo":"registry@nitda.gov.ng","Assigned":"","AttachmentLink":"https://nitdanigeria-my.sharepoint.com/:b:/g/personal/dgs_nitda_gov_ng/IQB0L2YyCfKxQb-x-nSrDd59AWt5WvEqnBQly4m6TszP1f8"},{"ID":19243,"Title":"19243 -2026-03-26 -BIZARA LOGISTICS (INTRODUCING BIZARA LOGISTICS LTD).PDF","Created":"2026-03-26T14:43:31Z","AssignedTo":"hkani@nitda.gov.ng","Category":"Unclassifieds","AssignmentStatus":"Processed","Status":"Treated","Routed_x0020_To":"","Description":true,"CC_x0027_dTo":"","Assigned":"","AttachmentLink":"https://nitdanigeria-my.sharepoint.com/:b:/g/personal/dgs_nitda_gov_ng/IQAph9cP8-0nSqNr8LlTITjFATCowpnszbsnhFTBncJe1lE"},{"ID":19242,"Title":"19242 -2026-03-26 -FMOCIDE (RE-INVITATION TO THE VALIDATION WORKSHOP OF THE REVISED NATIONAL INFRASTRUCTURE MASTER PLAN).PDF","Created":"2026-03-26T13:49:21Z","AssignedTo":"skaka@nitda.gov.ng","Category":"FMCIDE","AssignmentStatus":"Processed","Status":"Treated","Routed_x0020_To":"","Description":true,"CC_x0027_dTo":"dg@nitda.gov.ng;dewole@google.com;dgs@nitda.gov.ng","Assigned":"","AttachmentLink":"https://nitdanigeria-my.sharepoint.com/:b:/g/personal/dgs_nitda_gov_ng/IQD9zDVvgOadQ59hl04BcSNyAduB5AFKaAsnt1wUlrA9rj0"},{"ID":19241,"Title":"19241 -2026-03-26 -FMOCIDE (REQUEST FOR SUBMISSION OF THE FIRST QUARTER 2026 REPORT ).PDF","Created":"2026-03-26T13:47:04Z","AssignedTo":"aeniola@nitda.gov.ng","Category":"FMCIDE","AssignmentStatus":"Processed","Status":"Treated","Routed_x0020_To":"","Description":true,"CC_x0027_dTo":"dg@nitda.gov.ng;dewole@google.com;dgs@nitda.gov.ng","Assigned":"adjohnson@nitda.gov.ng","AttachmentLink":"https://nitdanigeria-my.sharepoint.com/:b:/g/personal/dgs_nitda_gov_ng/IQDDeen3adAET4mbUlsbWhAAAcpd4MEoiScQb7Ef5RCGrT0"},{"ID":19240,"Title":"19240 -2026-03-26 -INSTITUTE OF DIGITAL TECHNOLOGY LITERACY AND CYBER SECURITY (REQUEST FOR COLLABORATION TO ORGANISE A WORKSHOP ON ICT).PDF","Created":"2026-03-26T13:45:49Z","AssignedTo":"hkani@nitda.gov.ng","Category":"Unclassifieds","AssignmentStatus":"Processed","Status":"Treated","Routed_x0020_To":"","Description":true,"CC_x0027_dTo":"hkani@nitda.gov.ng","Assigned":"hkani@nitda.gov.ng","AttachmentLink":"https://nitdanigeria-my.sharepoint.com/:b:/g/personal/dgs_nitda_gov_ng/IQBkJr4-mpkqRr0DniZFnsl5Abqr-7zVCfm7vOiCIjUQy7E"},{"ID":19239,"Title":"19239 -2026-03-26 -JCI (INVITATION TO THE GLOBAL DIGITAL ECONOMY SUMMIT AND REQUEST FOR COURTESY VISIT).PDF","Created":"2026-03-26T13:31:35Z","AssignedTo":"humar@nitda.gov.ng","Category":"Public Relations","AssignmentStatus":"Processed","Status":"Treated","Routed_x0020_To":"","Description":true,"CC_x0027_dTo":"dgs@nitda.gov.ng;dg@nitda.gov.ng","Assigned":"ahassan@nitda.gov.ng","AttachmentLink":"https://nitdanigeria-my.sharepoint.com/:b:/g/personal/dgs_nitda_gov_ng/IQD3UBZ3ZO5jSZjFwF2BbHefATTcLQ1m9uMZXqGMZgizvw0"},{"ID":19238,"Title":"19238 -2026-03-26 -PRESIDENTIAL INITIATIVE FOR UNLOCKING THE HEALTHCARE VALUE CHAIN (RE-REQUEST FOR NAMESERVER UPDATE).PDF","Created":"2026-03-26T13:00:21Z","AssignedTo":"domains@nitda.gov.ng","Category":"NITDA Services","AssignmentStatus":"Assigned","Status":"Treated","Routed_x0020_To":"","Description":true,"CC_x0027_dTo":"dgs@nitda.gov.ng;dg@nitda.gov.ng","Assigned":"SKAKA@NITDA.GOV.NG","AttachmentLink":"https://nitdanigeria-my.sharepoint.com/:b:/g/personal/dgs_nitda_gov_ng/IQBJjEbQEiEuRp7__24rPMf1AWk2Kk4-MSFz_IpRlq8Qsnc"},{"ID":19237,"Title":"19237 -2026-03-26 -NIGERIA AFCFTA COORDINATION OFFICE (NOTICE OF IMMEDIATE RELOCATION OF NIGERIA AFCFTA COORDINATION OFFICE).PDF","Created":"2026-03-26T12:58:07Z","AssignedTo":"SKAKA@NITDA.GOV.NG","Category":"Unclassifieds","AssignmentStatus":"Assigned","Status":"Treated","Routed_x0020_To":"","Description":true,"CC_x0027_dTo":"dgs@nitda.gov.ng","Assigned":"","AttachmentLink":"https://nitdanigeria-my.sharepoint.com/:b:/g/personal/dgs_nitda_gov_ng/IQB1yURfI8b3TbA8pIF7XzA9ATlOiK7oWDVcWuLkJG3x1IE"},{"ID":19236,"Title":"19236 -2026-03-26 -PEOPLE TRUST MEDIA HOUSE (OUTSTANDING PERFORMANCE REPORT AND BEING A KEY PERSONALITY FEATURE).PDF","Created":"2026-03-26T11:06:05Z","AssignedTo":"hkani@nitda.gov.ng","Category":"","AssignmentStatus":"Processed","Status":"","Routed_x0020_To":"","Description":true,"CC_x0027_dTo":"","Assigned":"","AttachmentLink":"https://nitdanigeria-my.sharepoint.com/:b:/g/personal/dgs_nitda_gov_ng/IQDN33B9BaSKSZ4aJ7abPmacAZiiOPx00bg5tNAP5GCL7Ls"},{"ID":19235,"Title":"19235 -2026-03-26 -OSHOKE ALASA FOUNDATION (LETTER OF INTRODUCTION, OSHOKE ALASA FOUNDATION &amp; PARTNERSHIP INVITATION).PDF","Created":"2026-03-26T10:58:50Z","AssignedTo":"hkani@nitda.gov.ng","Category":"","AssignmentStatus":"Processed","Status":"","Routed_x0020_To":"","Description":true,"CC_x0027_dTo":"","Assigned":"","AttachmentLink":"https://nitdanigeria-my.sharepoint.com/:b:/g/personal/dgs_nitda_gov_ng/IQBrqx5Fr6zZR7qIS43BOEmzAYiTIh0Xkr7H8A6zAjmHJf4"},{"ID":19234,"Title":"19234 -2026-03-26 -FMOCIDE (MINISTERIAL REQUEST FOR THE CONVERSION OF VOLUNTEERS TO PROJECT MANAGERS).PDF","Created":"2026-03-26T10:50:34Z","AssignedTo":"dg@nitda.gov.ng","Category":"FMCIDE","AssignmentStatus":"Assigned","Status":"Treated","Routed_x0020_To":"","Description":true,"CC_x0027_dTo":"dgs@nitda.gov.ng","Assigned":"slawal@nitda.gov.ng","AttachmentLink":"https://nitdanigeria-my.sharepoint.com/:b:/g/personal/dgs_nitda_gov_ng/IQAkgi3pyN2AQ7pnQK3CDrCMAXp9PjSVL5oC0v_Ee3fRJt8"},{"ID":19233,"Title":"19233 -2026-03-26 -HIGHPRIDE CONCEPTS LTD (LETTER OF JOB COMPLETION AND REQUEST FOR PAYMENT FOR WEBSITE PROTECTION).PDF","Created":"2026-03-26T10:46:20Z","AssignedTo":"N/A","Category":"","AssignmentStatus":"Not Assigned","Status":"","Routed_x0020_To":"","Description":true,"CC_x0027_dTo":"","Assigned":"","AttachmentLink":"https://nitdanigeria-my.sharepoint.com/:b:/g/personal/dgs_nitda_gov_ng/IQCaJSgWREexQr9dOKMQMT71AfxCtSWFfV7t6MRjGKKeZiA"},{"ID":19232,"Title":"19232 -2026-03-26 -OFFICE OF THE SECRETARY TO THE GOVERNMENT OF THE FEDERATION (INVITATION TO A FOUR DAY STUDY TOUR).PDF","Created":"2026-03-26T10:12:04Z","AssignedTo":"N/A","Category":"","AssignmentStatus":"Not Assigned","Status":"","Routed_x0020_To":"","Description":true,"CC_x0027_dTo":"","Assigned":"","AttachmentLink":"https://nitdanigeria-my.sharepoint.com/:b:/g/personal/dgs_nitda_gov_ng/IQDYIYBm_jhTQ5scpUoVEyj3AQH-JKNcJXMwdtHld5GI3fY"},{"ID":19231,"Title":"19231 -2026-03-26 -FACEWATCH LIMITED (REQUEST FOR THE CHANGE OF UNIFORM RESOURCE LACATOR FOR FMO HUMANITARIAN AFFAIRS).PDF","Created":"2026-03-26T09:54:50Z","AssignedTo":"domains@nitda.gov.ng","Category":"NITDA Services","AssignmentStatus":"Processed","Status":"Treated","Routed_x0020_To":"","Description":true,"CC_x0027_dTo":"dgs@nitda.gov.ng;dg@nitda.gov.ng","Assigned":"skaka@nitda.gov.ng","AttachmentLink":"https://nitdanigeria-my.sharepoint.com/:b:/g/personal/dgs_nitda_gov_ng/IQBABm-u0PPXRqZnYz-VgwUTAbpUim1WRbGX9wfiiUGzZws"},{"ID":19230,"Title":"19230 -2026-03-26 -NIGERIA DATA PROTECTION COMMISSION (NORMINATION OF OFFICERS FOR THE DATA PROTECTION OFFICER TRAINING).PDF","Created":"2026-03-26T09:52:31Z","AssignedTo":"mlawan@nitda.gov.ng","Category":"GOV TO GOV","AssignmentStatus":"Processed","Status":"Treated","Routed_x0020_To":"","Description":true,"CC_x0027_dTo":"dgs@nitda.gov.ng;dg@nitda.gov.ng;dewole@google.com","Assigned":"","AttachmentLink":"https://nitdanigeria-my.sharepoint.com/:b:/g/personal/dgs_nitda_gov_ng/IQByUG5c4a_sT6Re-phHHpK6Af1T5RjG0-F9CQYYZ3QH5RI"},{"ID":19229,"Title":"19229 -2026-03-26 -FMOCIDE (REQUEST FOR VISIT AND ENGAGEMENT TO CERRT &amp; NCAIR WITH BENEFICIARIES OF 2026 EDITION OF COMPETITION).PDF","Created":"2026-03-26T09:51:15Z","AssignedTo":"MLAWAN@NITDA.GOV.NG","Category":"NITDA Services","AssignmentStatus":"Assigned","Status":"Treated","Routed_x0020_To":"","Description":true,"CC_x0027_dTo":"dgs@nitda.gov.ng;bajala@nitda.gov.ng","Assigned":"cerrt@nitda.gov.ng","AttachmentLink":"https://nitdanigeria-my.sharepoint.com/:b:/g/personal/dgs_nitda_gov_ng/IQDONM4FNwygRaC_UEiOKZ63AaL02RrYkuh6_hpyChhrDM0"},{"ID":19228,"Title":"19228 -2026-03-26 -TELL COMMUNICATIONS LTD (NITDA @ 25 APRIL, 2001-2026 - THE JOURNEY SO FAR).PDF","Created":"2026-03-26T09:49:01Z","AssignedTo":"N/A","Category":"","AssignmentStatus":"Not Assigned","Status":"","Routed_x0020_To":"","Description":true,"CC_x0027_dTo":"","Assigned":"","AttachmentLink":"https://nitdanigeria-my.sharepoint.com/:b:/g/personal/dgs_nitda_gov_ng/IQDZTrmodt7oS4cv857nfdcyAS53Qn84SGA5s7sW6mQ0EoY"},{"ID":19227,"Title":"19227 -2026-03-25 -LOPEZ CONCEPT LTD (LETTER OF ACCEPTANCE FOR COMMEMORATION OF INTERNATIONAL WOMEN'S DAY 2026).PDF","Created":"2026-03-25T14:27:28Z","AssignedTo":"N/A","Category":"","AssignmentStatus":"Not Assigned","Status":"","Routed_x0020_To":"","Description":true,"CC_x0027_dTo":"","Assigned":"","AttachmentLink":"https://nitdanigeria-my.sharepoint.com/:b:/g/personal/dgs_nitda_gov_ng/IQCToHXbaB1HT7fFBuonqwluAROB_Syz0lArnCFejtO855s"},{"ID":19226,"Title":"19226 -2026-03-25 -SKORTZ INTEGRATED SERVICES LTD (LETTER OF ACCEPTANCE FOR COMMEMORATION OF INTERNATIONAL WOMEN'S DAY).PDF","Created":"2026-03-25T14:05:15Z","AssignedTo":"N/A","Category":"","AssignmentStatus":"Not Assigned","Status":"","Routed_x0020_To":"","Description":true,"CC_x0027_dTo":"","Assigned":"","AttachmentLink":"https://nitdanigeria-my.sharepoint.com/:b:/g/personal/dgs_nitda_gov_ng/IQAbpBsMVSG3SIv8IQJ6I1nLAT80nwZDTuHp8azx3sr8ykQ"},{"ID":19225,"Title":"19225 -2026-03-25 -UNIVERSITY OF ILORIN NIGERIA (RE-NOTIFICATION OF DEPLOYMENT, NITDA DIGITAL LEARNING CENTRE).PDF","Created":"2026-03-25T13:11:11Z","AssignedTo":"mdonimisi@nitda.gov.ng","Category":"Interventions","AssignmentStatus":"Processed","Status":"Treated","Routed_x0020_To":"","Description":true,"CC_x0027_dTo":"dgs@nitda.gov.ng;dg@nitda.gov.ng","Assigned":"","AttachmentLink":"https://nitdanigeria-my.sharepoint.com/:b:/g/personal/dgs_nitda_gov_ng/IQA_WpXj4aNWQocB40RF743qAV4S8EOPL_qAJWG-aqugpPA"},{"ID":19224,"Title":"19224 -2026-03-25 -NYSC (POSTING OF EKUMA JOSEPH CHIMA).PDF","Created":"2026-03-25T11:15:14Z","AssignedTo":"hkani@nitda.gov.ng","Category":"Internships","AssignmentStatus":"Processed","Status":"Treated","Routed_x0020_To":"","Description":true,"CC_x0027_dTo":"dgsregistry@nitda.gov.ng","Assigned":"","AttachmentLink":"https://nitdanigeria-my.sharepoint.com/:b:/g/personal/dgs_nitda_gov_ng/IQDk741vHA9-SISsyKkaAj-XAX2Vp8inZCAJq35Hc97QG04"},{"ID":19223,"Title":"19223 -2026-03-25 -OKRIKA GRAMMAR SCHOOL (PATNERSHIP PROPOSAL, OGS AS NITDA DESIGNATED SMART SCHOOL).PDF","Created":"2026-03-25T11:11:57Z","AssignedTo":"N/A","Category":"","AssignmentStatus":"Not Assigned","Status":"","Routed_x0020_To":"","Description":true,"CC_x0027_dTo":"","Assigned":"","AttachmentLink":"https://nitdanigeria-my.sharepoint.com/:b:/g/personal/dgs_nitda_gov_ng/IQCRu1YlUcTBQp7wbe8Rs3gpAc9mD82qOZX4w2pz5_NXqKc"},{"ID":19222,"Title":"19222 -2026-03-25 -VOICE OF NIGERIA (PROPOSAL FOR STRATEGIC PARTNERSHIP BETWEEN THE VOICE OF NIGERIA AND NITDA).PDF","Created":"2026-03-25T11:08:56Z","AssignedTo":"humar@nitda.gov.ng","Category":"GOV TO GOV","AssignmentStatus":"Processed","Status":"Treated","Routed_x0020_To":"","Description":true,"CC_x0027_dTo":"dgs@nitda.gov.ng;dg@nitda.gov.ng","Assigned":"","AttachmentLink":"https://nitdanigeria-my.sharepoint.com/:b:/g/personal/dgs_nitda_gov_ng/IQDlTJEEC-NcR75uQhzhgFGYATqiLoV3vmGlW18Ysu_XF5g"},{"ID":19221,"Title":"19221 -2026-03-25 -THE LIMI HOSPITAL (REQUEST FOR SPONSORSHIP SUPPORT FOR THE 2ND ANNIVERSARY OF THE HEART FAILURE SUPPORT GROUP).PDF","Created":"2026-03-25T09:12:41Z","AssignedTo":"N/A","Category":"","AssignmentStatus":"Not Assigned","Status":"","Routed_x0020_To":"","Description":true,"CC_x0027_dTo":"","Assigned":"","AttachmentLink":"https://nitdanigeria-my.sharepoint.com/:b:/g/personal/dgs_nitda_gov_ng/IQAlF0Si6Q58T4tcAK013wEDAbfKOfgo_s164rwlWStgLKU"},{"ID":19220,"Title":"19220 -2026-03-25 -THE LIMI HOSPITAL (REQUEST FOR SPONSORSHIP SUPPORT FOR THE 2ND ANNIVERSARY OF THE HEART FAILURE SUPPORT GROUP).PDF","Created":"2026-03-25T09:10:28Z","AssignedTo":"N/A","Category":"","AssignmentStatus":"Not Assigned","Status":"","Routed_x0020_To":"","Description":true,"CC_x0027_dTo":"","Assigned":"","AttachmentLink":"https://nitdanigeria-my.sharepoint.com/:b:/g/personal/dgs_nitda_gov_ng/IQCIJCys8cg9SpPPMieyiQhUAYJc3Nxx06sKcS1gFbF0IWU"},{"ID":19219,"Title":"19219 -2026-03-24 -H GAMA NIGERIA LTD (REQUEST FOR 30% MOBILIZATION).PDF","Created":"2026-03-24T15:10:32Z","AssignedTo":"N/A","Category":"","AssignmentStatus":"Not Assigned","Status":"","Routed_x0020_To":"","Description":true,"CC_x0027_dTo":"","Assigned":"","AttachmentLink":"https://nitdanigeria-my.sharepoint.com/:b:/g/personal/dgs_nitda_gov_ng/IQAgNbHA61agRJEFPA1DR4PKAYdOB23gE_P4SQoZsh7ZHmE"},{"ID":19218,"Title":"19218 -2026-03-24 -NABJAL INTEGRATED SERVICES LTD ( REQUEST FOR 30% PAYMENT ).PDF","Created":"2026-03-24T15:07:16Z","AssignedTo":"N/A","Category":"","AssignmentStatus":"Not Assigned","Status":"","Routed_x0020_To":"","Description":true,"CC_x0027_dTo":"","Assigned":"","AttachmentLink":"https://nitdanigeria-my.sharepoint.com/:b:/g/personal/dgs_nitda_gov_ng/IQDPd5AZ5r8fSqztm2p9hFMJAa_MZTu9lClDk4K5OBFV2Ks"},{"ID":19217,"Title":"19217 -2026-03-24 -JJ &amp; H NIGERIA LTD (REQUEST FOR 30% MOBILIZATION ).PDF","Created":"2026-03-24T15:00:00Z","AssignedTo":"N/A","Category":"","AssignmentStatus":"Not Assigned","Status":"","Routed_x0020_To":"","Description":true,"CC_x0027_dTo":"","Assigned":"","AttachmentLink":"https://nitdanigeria-my.sharepoint.com/:b:/g/personal/dgs_nitda_gov_ng/IQD1jS7hVdxZTZI7g8TZB3UXAcapoFf8f5DpUPtWv3qvAEs"},{"ID":19216,"Title":"19216 -2026-03-24 -AWL TECH LTD (REQUEST FOR BALANCE PAYMENT).PDF","Created":"2026-03-24T14:54:43Z","AssignedTo":"N/A","Category":"","AssignmentStatus":"Not Assigned","Status":"","Routed_x0020_To":"","Description":true,"CC_x0027_dTo":"","Assigned":"","AttachmentLink":"https://nitdanigeria-my.sharepoint.com/:b:/g/personal/dgs_nitda_gov_ng/IQDUuJ6hXnjBQLcDvXY7rLU7AdTUG1HN8uJELmosBYN30Sg"},{"ID":19215,"Title":"19215 -2026-03-24 -DEFCOMM SOLUTION &amp; TECHNOLOGIES LIMITED (SUBMISSION OF PROPOSAL AND CONCEPT BRIEF).PDF","Created":"2026-03-24T14:49:27Z","AssignedTo":"N/A","Category":"","AssignmentStatus":"Not Assigned","Status":"","Routed_x0020_To":"","Description":true,"CC_x0027_dTo":"","Assigned":"","AttachmentLink":"https://nitdanigeria-my.sharepoint.com/:b:/g/personal/dgs_nitda_gov_ng/IQC7p1ytjPDMTYCaiMuAurDAAbKA9vQMs9IfIM7POA_cIxw"},{"ID":19214,"Title":"19214 -2026-03-24 -STORY ARQ LTD (REQUEST OF PAYMENT FOR THE PROCUREMENT OF THE RENEWED HOPE CRATIVE WORKSHOP).PDF","Created":"2026-03-24T14:45:15Z","AssignedTo":"hkani@nitda.gov.ng","Category":"Sponsorship And Collaborations","AssignmentStatus":"Processed","Status":"Treated","Routed_x0020_To":"","Description":true,"CC_x0027_dTo":"dgs@nitda.gov.ng","Assigned":"","AttachmentLink":"https://nitdanigeria-my.sharepoint.com/:b:/g/personal/dgs_nitda_gov_ng/IQCRDp9XEYeZTY-ispe_1OnzAR0M8pH_7693UcYVKDSGY8I"},{"ID":19213,"Title":"19213 -2026-03-24 -CENTRE FOR MANAGEMENT DEVELOPMENT (INVITATION TO PARTICIPATE IN THE EXECUTIVE STUDY PROGRAMME ON STRATEGIC LEADERSHIP).PDF","Created":"2026-03-24T13:56:03Z","AssignedTo":"skmohammed@nitda.gov.ng","Category":"Sponsorship And Collaborations","AssignmentStatus":"Processed","Status":"Treated","Routed_x0020_To":"","Description":true,"CC_x0027_dTo":"dgs@nitda.gov.ng","Assigned":"fzanna@nitda.gov.ng","AttachmentLink":"https://nitdanigeria-my.sharepoint.com/:b:/g/personal/dgs_nitda_gov_ng/IQDNEZ2ZsN4zQoCsI9bvhDeOASJRNEyY3rLRVnH0x1OS_r8"},{"ID":19212,"Title":"19212 -2026-03-24 -ASH NELSON (PROPOSAL FOR A NATIONAL PUBLIC SECTOR CYBER DRILL SRENGTHENINING NIGERIA DIGITAL SOVEREIGNTY).PDF","Created":"2026-03-24T13:48:43Z","AssignedTo":"N/A","Category":"","AssignmentStatus":"Not Assigned","Status":"","Routed_x0020_To":"","Description":true,"CC_x0027_dTo":"","Assigned":"","AttachmentLink":"https://nitdanigeria-my.sharepoint.com/:b:/g/personal/dgs_nitda_gov_ng/IQDTehVnE3qtR6I4RnAls80bAcZAM9mi4pyZD5oiECPPqR8"},{"ID":19211,"Title":"19211 -2026-03-24 -AGF (INVITATIONTO THE EXECUTIVE INTERNATIONAL PROGRAMME ON ACCOUNTABILITY READY GOVERNMENT).PDF","Created":"2026-03-24T13:47:28Z","AssignedTo":"oolatunji@nitda.gov.ng","Category":"GOV TO GOV","AssignmentStatus":"Processed","Status":"Treated","Routed_x0020_To":"","Description":true,"CC_x0027_dTo":"dgs@nitda.gov.ng;dg@nitda.gov.ng;dwariowei@nitda.gov.ng","Assigned":"","AttachmentLink":"https://nitdanigeria-my.sharepoint.com/:b:/g/personal/dgs_nitda_gov_ng/IQDNZxDDh5TMSIPxgQPDt2ZoAU6YmvvaLOw_MFgoFYRcIwM"},{"ID":19210,"Title":"19210 -2026-03-24 -INAH IMAN NIGERIA LTD (SUBMISSION OF DETAILED BREAKDOWN AND PICTORIA EVIDENCE FOR ADDITIONAL WORK).PDF","Created":"2026-03-24T13:39:11Z","AssignedTo":"N/A","Category":"","AssignmentStatus":"Not Assigned","Status":"","Routed_x0020_To":"","Description":true,"CC_x0027_dTo":"","Assigned":"","AttachmentLink":"https://nitdanigeria-my.sharepoint.com/:b:/g/personal/dgs_nitda_gov_ng/IQAFNL9AFSUqQoNkI04zJc0xAVOahxR8e3GOOVu4vorzl4A"},{"ID":19209,"Title":"19209 -2026-03-24 -THE CHEN TEEN AND YOUTH DEVOLPMENT INITIATIVE (REQUEST FOR A COURTESY VISIT TOWARDS COLLABORATION ).PDF","Created":"2026-03-24T13:36:53Z","AssignedTo":"HUMAR@NITDA.GOV.NG","Category":"Public Relations","AssignmentStatus":"Assigned","Status":"Treated","Routed_x0020_To":"","Description":true,"CC_x0027_dTo":"dgs@nitda.gov.ng;dg@nitda.gov.ng","Assigned":"AHASSAN@NITDA.GOV.NG","AttachmentLink":"https://nitdanigeria-my.sharepoint.com/:b:/g/personal/dgs_nitda_gov_ng/IQCSpdRHstqfQpI89Z9cWBCbATyOvHv2lR4WbVK3HWNWtns"},{"ID":19208,"Title":"19208 -2026-03-24 -VERITAS UNIVERSITY ABUJA (REQUEST FOR SPONSORSHIP FIRST FACULTY OF HUMANITIES INTERNATIONAL CONFERENCE).PDF","Created":"2026-03-24T13:35:37Z","AssignedTo":"N/A","Category":"","AssignmentStatus":"Not Assigned","Status":"","Routed_x0020_To":"","Description":true,"CC_x0027_dTo":"","Assigned":"","AttachmentLink":"https://nitdanigeria-my.sharepoint.com/:b:/g/personal/dgs_nitda_gov_ng/IQBvg0E51KFSQb2oIvdTobEbAX92g3IH_FVp8E4MgZXxpFA"},{"ID":19207,"Title":"19207 -2026-03-24 -UFIX CONCEPTS LTD (REQUEST FOR PAYMENT ).PDF","Created":"2026-03-24T13:19:24Z","AssignedTo":"N/A","Category":"","AssignmentStatus":"Not Assigned","Status":"","Routed_x0020_To":"","Description":true,"CC_x0027_dTo":"","Assigned":"","AttachmentLink":"https://nitdanigeria-my.sharepoint.com/:b:/g/personal/dgs_nitda_gov_ng/IQClujGRfDcqQYYvrtiOvRdNAaD9V4cDXUfzG-s2zI6CJbo"},{"ID":19206,"Title":"19206 -2026-03-24 -AI FOR GOOD (UPDATE ON EVENT DATE ROBOTICS FOR GOOD YOUTH CHALLENGES NIGERIA 2026 AND TRAINNG OF TRAINER).PDF","Created":"2026-03-24T13:19:24Z","AssignedTo":"skmohammed@nitda.gov.ng","Category":"Sponsorship And Collaborations","AssignmentStatus":"Processed","Status":"Treated","Routed_x0020_To":"","Description":true,"CC_x0027_dTo":"","Assigned":"fzanna@nitda.gov.ng","AttachmentLink":"https://nitdanigeria-my.sharepoint.com/:b:/g/personal/dgs_nitda_gov_ng/IQBEoPwYfCqrTqBdjhsudVssASbowJrSiFYvbLewuTXJ-hM"},{"ID":19205,"Title":"19205 -2026-03-24 -TAGROTELA NIGERIA LIMITED (ACCEPTANCEOF CONTRACT FOR DISPOSAL OF UNSERVICEABLE TTEMS).PDF","Created":"2026-03-24T13:10:08Z","AssignedTo":"N/A","Category":"","AssignmentStatus":"Not Assigned","Status":"","Routed_x0020_To":"","Description":true,"CC_x0027_dTo":"","Assigned":"","AttachmentLink":"https://nitdanigeria-my.sharepoint.com/:b:/g/personal/dgs_nitda_gov_ng/IQC6ITXxEj7cRpY1ZO5EiesaASTwxebdOVF_yPtE8GFLlb8"},{"ID":19204,"Title":"19204 -2026-03-24 -UNIVERSITY OF ABUJA (REQUEST FOR A LETTER OF SUPPORT FOR A LANDMARK AI IN HEALTH EVALUATION IN NIGERIA).PDF","Created":"2026-03-24T13:06:46Z","AssignedTo":"N/A","Category":"","AssignmentStatus":"Not Assigned","Status":"","Routed_x0020_To":"","Description":true,"CC_x0027_dTo":"","Assigned":"","AttachmentLink":"https://nitdanigeria-my.sharepoint.com/:b:/g/personal/dgs_nitda_gov_ng/IQDKhSvCVULRSbWjy5zFU2WvAUg2kjCNwoEbzQBbltpIZqc"},{"ID":19203,"Title":"19203 -2026-03-24 -GRAFA MERIT CONSULT LTD (TRAINING PROPOSAL A 3 DAY RETIREMENT TRAINING FOR SENIOR AND MIDDLE LEVEL OFFICERS).PDF","Created":"2026-03-24T13:00:31Z","AssignedTo":"N/A","Category":"","AssignmentStatus":"Not Assigned","Status":"","Routed_x0020_To":"","Description":true,"CC_x0027_dTo":"","Assigned":"","AttachmentLink":"https://nitdanigeria-my.sharepoint.com/:b:/g/personal/dgs_nitda_gov_ng/IQCDrERQJWPaSrlOcDh3A0xwAY-82Oos1qLXKR27PD9oRIU"},{"ID":19202,"Title":"19202 -2026-03-24 -MCIDE (STRENTHENING SERVICE DELIVERY AND REGULATORY EFFECTIVENESS THROUGH THE PEBEC BEEPA 90 DAY ACCELERATOR).PDF","Created":"2026-03-24T12:21:20Z","AssignedTo":"dwariowei@nitda.gov.ng","Category":"FMCIDE","AssignmentStatus":"Assigned","Status":"Treated","Routed_x0020_To":"","Description":true,"CC_x0027_dTo":"dgs@nitda.gov.ng","Assigned":"","AttachmentLink":"https://nitdanigeria-my.sharepoint.com/:b:/g/personal/dgs_nitda_gov_ng/IQBbnEyJG4D7RK2CO8bokB4kAeK67eajj0YQgQJuyxTlFLA"},{"ID":19201,"Title":"19201 -2026-03-24 -DITTO FOOD (PARTNER WITH DITTFOOD ).PDF","Created":"2026-03-24T12:13:02Z","AssignedTo":"N/A","Category":"","AssignmentStatus":"Not Assigned","Status":"","Routed_x0020_To":"","Description":true,"CC_x0027_dTo":"","Assigned":"","AttachmentLink":"https://nitdanigeria-my.sharepoint.com/:b:/g/personal/dgs_nitda_gov_ng/IQC55OuMoEXHQ7nmZ-oI2ct5AbHyXcxNuglUCcdHLWt_yv0"},{"ID":19200,"Title":"19200 -2026-03-24 -NIPSS (AN INVITATION TO A 2 DAY NATIONAL WORKSHOP ON REGULATION STANDARS &amp; COMPLIANCE MANAGEMENT IN NIGERIA).PDF","Created":"2026-03-24T12:10:48Z","AssignedTo":"N/A","Category":"","AssignmentStatus":"Not Assigned","Status":"","Routed_x0020_To":"","Description":true,"CC_x0027_dTo":"","Assigned":"","AttachmentLink":"https://nitdanigeria-my.sharepoint.com/:b:/g/personal/dgs_nitda_gov_ng/IQDGO75Jf1zcT5fXTLCPZpZgAXk54DmBAnnNAvK8WWN3RIw"},{"ID":19199,"Title":"19199 -2026-03-24 -NILE UNIVERSITY (INTRODUCING NILE ONLINE ADVANCING EDUCATION BEYOND BOUNDARIES).PDF","Created":"2026-03-24T12:07:30Z","AssignedTo":"N/A","Category":"","AssignmentStatus":"Not Assigned","Status":"","Routed_x0020_To":"","Description":true,"CC_x0027_dTo":"","Assigned":"","AttachmentLink":"https://nitdanigeria-my.sharepoint.com/:b:/g/personal/dgs_nitda_gov_ng/IQDcN0kpl9-oQqEh-Qiy9LktAdyKvahKbpox9VNyyB-vsW4"},{"ID":19198,"Title":"19198 -2026-03-24 -CIODN (INVITATION TO PARTICIPATE IN 2026 CIOD PUPLIC SECTOR CAPACITY DEVELOPMENT PROGRAMMES).PDF","Created":"2026-03-24T10:27:24Z","AssignedTo":"N/A","Category":"","AssignmentStatus":"Not Assigned","Status":"","Routed_x0020_To":"","Description":true,"CC_x0027_dTo":"","Assigned":"","AttachmentLink":"https://nitdanigeria-my.sharepoint.com/:b:/g/personal/dgs_nitda_gov_ng/IQBaP0GycBUVTZFRt6rxyaW-ASQX7Myfo_-D2V9zcu2Bfok"},{"ID":19197,"Title":"19197 -2026-03-24 -CIODN (INVITATION TO PARTICIPATE IN THE 2026 CIOD INTERNATIONAL LEADERSHIP PROGRAMMES).PDF","Created":"2026-03-24T10:24:07Z","AssignedTo":"N/A","Category":"","AssignmentStatus":"Not Assigned","Status":"","Routed_x0020_To":"","Description":true,"CC_x0027_dTo":"","Assigned":"","AttachmentLink":"https://nitdanigeria-my.sharepoint.com/:b:/g/personal/dgs_nitda_gov_ng/IQAI53WTUKBoQrWiWi9vU59BAeQMm-tka5gECIF5nLHF0jI"},{"ID":19196,"Title":"19196 -2026-03-24 -OSSAPED (INVITATION TO THE DEAR ENTREPRENUR WE SEE YOU STAKEHOLDER DIALOGUE).PDF","Created":"2026-03-24T10:14:53Z","AssignedTo":"skmohammed@nitda.gov.ng","Category":"Engagements and Events","AssignmentStatus":"Processed","Status":"Treated","Routed_x0020_To":"","Description":true,"CC_x0027_dTo":"dgs@nitda.gov.ng;ahassan@nitda.gov.ng","Assigned":"fzanna@nitda.gov.ng","AttachmentLink":"https://nitdanigeria-my.sharepoint.com/:b:/g/personal/dgs_nitda_gov_ng/IQBQtmk5FXuIQLdg3-ORvxeRAantCTr8tT8v_ciMB090D4U"},{"ID":19195,"Title":"19195 -2026-03-24 -FMOCIDE (INVITATION TO 3MTT PARTNER NETWORK SHOWCASE WITH EU DELEGATION).PDF","Created":"2026-03-24T07:24:04Z","AssignedTo":"dwariowei@nitda.gov.ng","Category":"FMCIDE","AssignmentStatus":"Assigned","Status":"Treated","Routed_x0020_To":"","Description":true,"CC_x0027_dTo":"dgs@nitda.gov.ng;tahmed@nitda.gov.ng;dg@nitda.gov.ng","Assigned":"","AttachmentLink":"https://nitdanigeria-my.sharepoint.com/:b:/g/personal/dgs_nitda_gov_ng/IQB3y5J6sEVMSL2X1xl9SdVeAQYbs8jIvaRmMNpmqNjXBUQ"},{"ID":19194,"Title":"19194 -2026-03-23 -CLEEN FOUNDATION (REQUEST FOR AUDIENCE, STRATEGIC PARTNERSHIP BETWEEN CLEEN FOUNDATION AND NITDA).PDF","Created":"2026-03-23T14:14:02Z","AssignedTo":"N/A","Category":"","AssignmentStatus":"Not Assigned","Status":"","Routed_x0020_To":"","Description":true,"CC_x0027_dTo":"","Assigned":"","AttachmentLink":"https://nitdanigeria-my.sharepoint.com/:b:/g/personal/dgs_nitda_gov_ng/IQC7JWa4FdS8S6Eyq0bnQUWnAacgmn5wzyM_RRU-JKvsrTg"},{"ID":19193,"Title":"19193 -2026-03-23 -NIGERIAN ARMY RESOURCE CENTRE (ISSUES ARISING FROM SUBJECT EXPERTS'PRESENTATION AT THE NIGERIAN ARMY RESOURCE CENTRE ).PDF","Created":"2026-03-23T14:11:46Z","AssignedTo":"N/A","Category":"","AssignmentStatus":"Not Assigned","Status":"","Routed_x0020_To":"","Description":true,"CC_x0027_dTo":"","Assigned":"","AttachmentLink":"https://nitdanigeria-my.sharepoint.com/:b:/g/personal/dgs_nitda_gov_ng/IQCJkJIrxb1fQZQU7hwvOo3yAaAJH0cBnopRRHI3lRqIhi4"},{"ID":19192,"Title":"19192 -2026-03-23 -NILE UNIVERSITY OF NIGERIA (INVITATION TO PARTICIPATE IN OUR PROFESSIONAL CERTIFICATION PROGRAMS).PDF","Created":"2026-03-23T14:09:29Z","AssignedTo":"N/A","Category":"","AssignmentStatus":"Not Assigned","Status":"","Routed_x0020_To":"","Description":true,"CC_x0027_dTo":"","Assigned":"","AttachmentLink":"https://nitdanigeria-my.sharepoint.com/:b:/g/personal/dgs_nitda_gov_ng/IQBBz8Ay6T92QLBqSaqhTK5rAZ3f20ymNSRPu2W_m11nw5I"},{"ID":19191,"Title":"19191 -2026-03-23 -LAGOS BUSINESS SCHOOL (INVITATION TO NOMINATE STAFF FOR SUSTAINABLE BUSINESS MODELS COURSE).PDF","Created":"2026-03-23T14:07:12Z","AssignedTo":"N/A","Category":"","AssignmentStatus":"Not Assigned","Status":"","Routed_x0020_To":"","Description":true,"CC_x0027_dTo":"","Assigned":"","AttachmentLink":"https://nitdanigeria-my.sharepoint.com/:b:/g/personal/dgs_nitda_gov_ng/IQC7d_vrhKGfRI_ObvE8EO0LASODQces_WeTlkMKFSBpD-M"},{"ID":19190,"Title":"19190 -2026-03-23 -MARGARET LAWRENCE UNIVERSITY TEACHING HOSPITAL (REQUEST FOR CORPORATE PARTNERSHIP).PDF","Created":"2026-03-23T14:06:58Z","AssignedTo":"N/A","Category":"","AssignmentStatus":"Not Assigned","Status":"","Routed_x0020_To":"","Description":true,"CC_x0027_dTo":"","Assigned":"","AttachmentLink":"https://nitdanigeria-my.sharepoint.com/:b:/g/personal/dgs_nitda_gov_ng/IQBRelyKe-w2TqW3P7sPOZDRAQtR_mkO_xeDmv_JvKz2JZw"},{"ID":19189,"Title":"19189 -2026-03-23 -HOUSE OF REPRESENTATIVES (LETTER OF NOTIFICATION &amp; INVITATION TO PARTICIPATE INA TWO DAYS STAKEHOLDERS WORKSHOP).PDF","Created":"2026-03-23T11:35:54Z","AssignedTo":"N/A","Category":"","AssignmentStatus":"Not Assigned","Status":"","Routed_x0020_To":"","Description":true,"CC_x0027_dTo":"","Assigned":"","AttachmentLink":"https://nitdanigeria-my.sharepoint.com/:b:/g/personal/dgs_nitda_gov_ng/IQA9CpnSevKdTrv0sXyTu6IOAaFnpmZhzRjwWW4-ngTtd7o"},{"ID":19188,"Title":"19188 -2026-03-23 -OFFICE OF HON.MINISTER, FMO HUMANITARIAN AFFAIRS (INVITATION TO THE TECHNICAL WORKSHOP ).PDF","Created":"2026-03-23T11:19:39Z","AssignedTo":"dwariowei@nitda.gov.ng","Category":"GOV TO GOV","AssignmentStatus":"Assigned","Status":"Treated","Routed_x0020_To":"","Description":true,"CC_x0027_dTo":"dgs@nitda.gov.ng","Assigned":"","AttachmentLink":"https://nitdanigeria-my.sharepoint.com/:b:/g/personal/dgs_nitda_gov_ng/IQD_nlzNQaDZT4mEQePDG1z_AUeQqF-b8O6gSVUR3ADDEPA"},{"ID":19187,"Title":"19187 -2026-03-23 -WEB DIGIT MULTICOMM LTD (REQUEST FOR PAYMENT FOR PROCUREMENT TO ORGANIZE LOGISTICS).PDF","Created":"2026-03-23T11:07:25Z","AssignedTo":"N/A","Category":"","AssignmentStatus":"Not Assigned","Status":"","Routed_x0020_To":"","Description":true,"CC_x0027_dTo":"","Assigned":"","AttachmentLink":"https://nitdanigeria-my.sharepoint.com/:b:/g/personal/dgs_nitda_gov_ng/IQBLovoeobhMQ6VrqEtdnSEiAS2GnsIbl37npKWHbueYa5w"},{"ID":19186,"Title":"19186 -2026-03-23 -WEB DIGIT MULTICOMM LTD (REQUEST FOR PAYMENT FOR PROCUREMENT TO ORGANIZE LOGISTICS).PDF","Created":"2026-03-23T11:05:06Z","AssignedTo":"N/A","Category":"","AssignmentStatus":"Not Assigned","Status":"","Routed_x0020_To":"","Description":true,"CC_x0027_dTo":"","Assigned":"","AttachmentLink":"https://nitdanigeria-my.sharepoint.com/:b:/g/personal/dgs_nitda_gov_ng/IQB1HlT71zynTa7fcxUbm04zAcUzhvWtoR9-7WisX_YkTVk"},{"ID":19185,"Title":"19185 -2026-03-23 -WEB DIGIT MULTICOMM LTD (ACCEPTANCE LETTER FOR PROCUREMENT TO ORGANIZE LOGISTICS AND FESTIVE HONORARIUM).PDF","Created":"2026-03-23T11:05:05Z","AssignedTo":"N/A","Category":"","AssignmentStatus":"Not Assigned","Status":"","Routed_x0020_To":"","Description":true,"CC_x0027_dTo":"","Assigned":"","AttachmentLink":"https://nitdanigeria-my.sharepoint.com/:b:/g/personal/dgs_nitda_gov_ng/IQDJzUXI_vMmQK9GGA6Dt614AUh_GQW_LMn2FI2qGMph8Mg"},{"ID":19184,"Title":"19184 -2026-03-23 -LOUDLINE TRADING LTD (SUBMISSION, HARMONIZED TECHNICAL &amp; COMMERCIAL PROPOSAL FOR THE ABUJA INNOVATION CITY).PDF","Created":"2026-03-23T11:03:53Z","AssignedTo":"N/A","Category":"","AssignmentStatus":"Not Assigned","Status":"","Routed_x0020_To":"","Description":true,"CC_x0027_dTo":"","Assigned":"","AttachmentLink":"https://nitdanigeria-my.sharepoint.com/:b:/g/personal/dgs_nitda_gov_ng/IQAih7U9oigzRqLssXrIW_OHAartfgEI0PxR_o3FMVJAb8w"},{"ID":19183,"Title":"19183 -2026-03-23 -OFFICE OF THE PERMANENT SECRETARY, FMO OF FINANCE (MINISTERIAL DIRECTIVE ON THE INTEGRATION OF FEDERAL GOVT.).PDF","Created":"2026-03-23T08:51:53Z","AssignedTo":"N/A","Category":"","AssignmentStatus":"Not Assigned","Status":"","Routed_x0020_To":"","Description":true,"CC_x0027_dTo":"","Assigned":"","AttachmentLink":"https://nitdanigeria-my.sharepoint.com/:b:/g/personal/dgs_nitda_gov_ng/IQCT6zV34KTBQZ3gE_ep56-LAdFVchWKf0uBuHIDrz26kKU"},{"ID":19182,"Title":"19182 -2026-03-23 -FMOCIDE (RE-STRENGTHENING SERVICE DELIVERY AND REGULATORY EFFECTIVENESS THROUGH THE PEBEC BEEPA 90).PDF","Created":"2026-03-23T08:14:36Z","AssignedTo":"N/A","Category":"","AssignmentStatus":"Not Assigned","Status":"","Routed_x0020_To":"","Description":true,"CC_x0027_dTo":"","Assigned":"","AttachmentLink":"https://nitdanigeria-my.sharepoint.com/:b:/g/personal/dgs_nitda_gov_ng/IQCR4MW2mBEEQ6ltQluKAb7fATPh9cZ8Z0RMJeNvjlZ0aM4"},{"ID":19181,"Title":"19181 -2026-03-23 -FMOCIDE (RE-STRATEGIC INSTITUTIONS STUDY TOUR BY PARTICIPANTS OF THE SENIOR EXECUTIVE COURSE 48, 2026).PDF","Created":"2026-03-23T08:12:22Z","AssignedTo":"N/A","Category":"","AssignmentStatus":"Not Assigned","Status":"","Routed_x0020_To":"","Description":true,"CC_x0027_dTo":"","Assigned":"","AttachmentLink":"https://nitdanigeria-my.sharepoint.com/:b:/g/personal/dgs_nitda_gov_ng/IQDIGv56d44ZRoOfL5P3erXxAWo11igyc0_-DPFWGCnlCuQ"},{"ID":19180,"Title":"19180 -2026-03-23 -FMOCIDE (RE-INVITATION TO PARTICIPATE IN THE CAPACITY BUILDING TRAINING ON CLOUD COMPUTING).PDF","Created":"2026-03-23T08:12:22Z","AssignedTo":"N/A","Category":"","AssignmentStatus":"Not Assigned","Status":"","Routed_x0020_To":"","Description":true,"CC_x0027_dTo":"","Assigned":"","AttachmentLink":"https://nitdanigeria-my.sharepoint.com/:b:/g/personal/dgs_nitda_gov_ng/IQBNBRRZpVL8S4poXH1NHYgpAdboRLVRJxSlN80D-hwWO-o"},{"ID":19179,"Title":"19179 -2026-03-18 -GOMBE STATE INFORMATION TECHNOLOGY AND DIGITAL ECONOMY COMMISSION (REQUEST FOR STRATEGIC ENGAGEMENT ).PDF","Created":"2026-03-18T15:08:40Z","AssignedTo":"N/A","Category":"","AssignmentStatus":"Not Assigned","Status":"","Routed_x0020_To":"","Description":true,"CC_x0027_dTo":"","Assigned":"","AttachmentLink":"https://nitdanigeria-my.sharepoint.com/:b:/g/personal/dgs_nitda_gov_ng/IQAlv-u48LeNSKart97Ci1TSAW3UWvGzrKFmjRKsXjPkFEg"},{"ID":19178,"Title":"19178 -2026-03-18 -DUALE OVIA ALEX-ADEDIPE (RE-LETTER OF AWARD, REVIEW OF NIGERIA OPEN DATA POLICY)).PDF","Created":"2026-03-18T15:08:39Z","AssignedTo":"N/A","Category":"","AssignmentStatus":"Not Assigned","Status":"","Routed_x0020_To":"","Description":true,"CC_x0027_dTo":"","Assigned":"","AttachmentLink":"https://nitdanigeria-my.sharepoint.com/:b:/g/personal/dgs_nitda_gov_ng/IQD7Ikuit6IXQJ8piEpH7wEyAS74rM1ZFuOrnQ_r0L83ODM"},{"ID":19177,"Title":"19177 -2026-03-18 -TELL COMMUNICATIONS LTD (PRESIDENT BOLA AHMED TINUBU ADMINISTRATION @ 3 PUBLIC INSTITUTION THAT HAVE STOOD OUT).PDF","Created":"2026-03-18T14:36:25Z","AssignedTo":"N/A","Category":"","AssignmentStatus":"Not Assigned","Status":"","Routed_x0020_To":"","Description":true,"CC_x0027_dTo":"","Assigned":"","AttachmentLink":"https://nitdanigeria-my.sharepoint.com/:b:/g/personal/dgs_nitda_gov_ng/IQDttVkDlAh_T6jtgVrY5Fo3AT22XPk13ahd5PvJO6mT0tw"},{"ID":19176,"Title":"19176 -2026-03-18 -LUGAR'RICO (REQUEST FOR 7).PDF","Created":"2026-03-18T14:29:10Z","AssignedTo":"N/A","Category":"","AssignmentStatus":"Not Assigned","Status":"","Routed_x0020_To":"","Description":true,"CC_x0027_dTo":"","Assigned":"","AttachmentLink":"https://nitdanigeria-my.sharepoint.com/:b:/g/personal/dgs_nitda_gov_ng/IQDcfDL97S1hSqVibglQinP4AcVT_G8RiPdoky0yOQfpLBA"},{"ID":19175,"Title":"19175 -2026-03-18 -NX NIGERIA LTD (IPNX DEDECATED BROADBAND INTERNET &amp; CONNECTIVITY SOLUTIONS).PDF","Created":"2026-03-18T14:25:52Z","AssignedTo":"asambo@nitda.gov.ng","Category":"Unclassifieds","AssignmentStatus":"Assigned","Status":"Treated","Routed_x0020_To":"","Description":true,"CC_x0027_dTo":"dgs@nitda.gov.ng","Assigned":"","AttachmentLink":"https://nitdanigeria-my.sharepoint.com/:b:/g/personal/dgs_nitda_gov_ng/IQBMWCiywuAnSYdf6cKr_X6gAaxLHr5AYmu1g2Upx0Uwxmg"},{"ID":19174,"Title":"19174 -2026-03-18 -LUGAR'RICO (REQUEST FOR 70% PAYMENT).PDF","Created":"2026-03-18T14:23:37Z","AssignedTo":"N/A","Category":"","AssignmentStatus":"Not Assigned","Status":"","Routed_x0020_To":"","Description":true,"CC_x0027_dTo":"","Assigned":"","AttachmentLink":"https://nitdanigeria-my.sharepoint.com/:b:/g/personal/dgs_nitda_gov_ng/IQD5x88nsgb8RqWsul-IUgh-AeyoaNRMndhN3Tu4qBqVKmE"},{"ID":19173,"Title":"19173 -2026-03-18 -LUGAR RICO (PROJECT COMPLETION REPORT FOR THE NCAIR AI DEVELOPMENTS TRAINING).PDF","Created":"2026-03-18T14:16:18Z","AssignedTo":"N/A","Category":"","AssignmentStatus":"Not Assigned","Status":"","Routed_x0020_To":"","Description":true,"CC_x0027_dTo":"","Assigned":"","AttachmentLink":"https://nitdanigeria-my.sharepoint.com/:b:/g/personal/dgs_nitda_gov_ng/IQDAQGAN6np-QaDK7yS8f-UeAWjxn7uChSg7LZicsUe4pvg"},{"ID":19172,"Title":"19172 -2026-03-18 -TECHNOLOGY HILL COMPANY LTD (70% PAYMENT REQUEST FOR THE CONTRACT FOR AI DATA GATHERING).PDF","Created":"2026-03-18T14:15:03Z","AssignedTo":"N/A","Category":"","AssignmentStatus":"Not Assigned","Status":"","Routed_x0020_To":"","Description":true,"CC_x0027_dTo":"","Assigned":"","AttachmentLink":"https://nitdanigeria-my.sharepoint.com/:b:/g/personal/dgs_nitda_gov_ng/IQBQWMv4iiRqQIng01CYR37eAUNlJWO3u1hSHkbp1t1QsPw"},{"ID":19171,"Title":"19171 -2026-03-18 -TECHNOLOGY HILL COMPANY LTD (SUBMISSION OF PROJECT COMPLETION REPORT).PDF","Created":"2026-03-18T14:10:45Z","AssignedTo":"N/A","Category":"","AssignmentStatus":"Not Assigned","Status":"","Routed_x0020_To":"","Description":true,"CC_x0027_dTo":"","Assigned":"","AttachmentLink":"https://nitdanigeria-my.sharepoint.com/:b:/g/personal/dgs_nitda_gov_ng/IQBilbX8ehg8TK8DGq3cUz_6AS93dSQ6z-ZJYseoayhBDn8"},{"ID":19170,"Title":"19170 -2026-03-18 -OFFICE OF THE SPECIAL ASSISTANT TO THE GOVERNOR (INVITATION TO STRATEGIC PARTNERSHIP).PDF","Created":"2026-03-18T14:08:29Z","AssignedTo":"N/A","Category":"","AssignmentStatus":"Not Assigned","Status":"","Routed_x0020_To":"","Description":true,"CC_x0027_dTo":"","Assigned":"","AttachmentLink":"https://nitdanigeria-my.sharepoint.com/:b:/g/personal/dgs_nitda_gov_ng/IQBmFlaDJlozRJK3sWGdthSpASK6cWuXYL7OoGekRdYziZU"},{"ID":19169,"Title":"19169 -2026-03-18 -NATIONAL GOVERNANCE HONORS (INTRODUCTION TO THE NATIONAL GOVERNANCE &amp; NOMINATION FOR EXCELLENCE).PDF","Created":"2026-03-18T14:05:11Z","AssignedTo":"N/A","Category":"","AssignmentStatus":"Not Assigned","Status":"","Routed_x0020_To":"","Description":true,"CC_x0027_dTo":"","Assigned":"","AttachmentLink":"https://nitdanigeria-my.sharepoint.com/:b:/g/personal/dgs_nitda_gov_ng/IQCzS7ZFoVh3TbSLoPEOgPnqAdy-7UnrgH3oK0gMtspi5GQ"}}</w:t>
      </w:r>
    </w:p>
    <w:p>
      <w:pPr>
        <w:pStyle w:val="NoSpacing"/>
        <w:shd w:val="clear" w:color="auto" w:fill="F7F7F7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Conflicts/errors are flagged without altering source structures.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Flow Detail — E02 — Get Docs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