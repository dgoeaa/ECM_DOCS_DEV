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61557" w14:textId="77777777" w:rsidR="0079074C" w:rsidRDefault="007A7A1D">
      <w:pPr>
        <w:pStyle w:val="Title"/>
        <w:jc w:val="center"/>
      </w:pPr>
      <w:r>
        <w:t>Flow Details Pack</w:t>
      </w:r>
    </w:p>
    <w:p w14:paraId="2FFD6D5E" w14:textId="77777777" w:rsidR="0079074C" w:rsidRDefault="007A7A1D">
      <w:pPr>
        <w:jc w:val="center"/>
      </w:pPr>
      <w:r>
        <w:t>URLs • Trigger Schemas • Sample Responses (verbatim structures)</w:t>
      </w:r>
    </w:p>
    <w:p w14:paraId="285982EC" w14:textId="77777777" w:rsidR="0079074C" w:rsidRDefault="007A7A1D">
      <w:pPr>
        <w:jc w:val="center"/>
      </w:pPr>
      <w:r>
        <w:t>Generated: 2026-04-21 01:06</w:t>
      </w:r>
    </w:p>
    <w:p w14:paraId="0D005990" w14:textId="77777777" w:rsidR="0079074C" w:rsidRDefault="007A7A1D">
      <w:pPr>
        <w:pStyle w:val="Heading2"/>
      </w:pPr>
      <w:r>
        <w:t>Sources (within provided scope):</w:t>
      </w:r>
    </w:p>
    <w:p w14:paraId="61789F85" w14:textId="77777777" w:rsidR="0079074C" w:rsidRDefault="007A7A1D">
      <w:pPr>
        <w:pStyle w:val="ListBullet"/>
      </w:pPr>
      <w:r>
        <w:t>ALL_URLs_POWER_AUTOMATE_ENDPOINTS.txt</w:t>
      </w:r>
    </w:p>
    <w:p w14:paraId="6B8CAE55" w14:textId="77777777" w:rsidR="0079074C" w:rsidRDefault="007A7A1D">
      <w:pPr>
        <w:pStyle w:val="ListBullet"/>
      </w:pPr>
      <w:r>
        <w:t>v1_ALL_FLOWS_TRIGGER_SCHEMA_GETDOCS_GETTASKS_GETEMAILS_GETREFERENCES-&amp;-LOOKUPS.txt</w:t>
      </w:r>
    </w:p>
    <w:p w14:paraId="0F08E286" w14:textId="77777777" w:rsidR="0079074C" w:rsidRDefault="007A7A1D">
      <w:pPr>
        <w:pStyle w:val="ListBullet"/>
      </w:pPr>
      <w:r>
        <w:t>ALL_FLOWS_SAMPLE REPONSES_GETDOCS_GETTASKS_GETEMAILS_GETREFERENCES-&amp;-LOOKUPS.txt</w:t>
      </w:r>
    </w:p>
    <w:p w14:paraId="62E6FAE1" w14:textId="77777777" w:rsidR="0079074C" w:rsidRDefault="007A7A1D">
      <w:r>
        <w:br w:type="page"/>
      </w:r>
    </w:p>
    <w:p w14:paraId="52337F86" w14:textId="77777777" w:rsidR="0079074C" w:rsidRDefault="007A7A1D">
      <w:pPr>
        <w:pStyle w:val="Heading1"/>
      </w:pPr>
      <w:r>
        <w:lastRenderedPageBreak/>
        <w:t>Table of Contents</w:t>
      </w:r>
    </w:p>
    <w:p w14:paraId="1CB02634" w14:textId="77777777" w:rsidR="0079074C" w:rsidRDefault="007A7A1D">
      <w:r>
        <w:fldChar w:fldCharType="begin"/>
      </w:r>
      <w:r>
        <w:instrText>TOC \o "1-3" \h \z \u</w:instrText>
      </w:r>
      <w:r>
        <w:fldChar w:fldCharType="separate"/>
      </w:r>
      <w:r>
        <w:fldChar w:fldCharType="end"/>
      </w:r>
    </w:p>
    <w:p w14:paraId="2CB6494C" w14:textId="77777777" w:rsidR="0079074C" w:rsidRDefault="007A7A1D">
      <w:r>
        <w:t>Note: To populate the table of contents, open this document in Word and choose Update Table.</w:t>
      </w:r>
    </w:p>
    <w:p w14:paraId="6826A91F" w14:textId="77777777" w:rsidR="0079074C" w:rsidRDefault="007A7A1D">
      <w:r>
        <w:br w:type="page"/>
      </w:r>
    </w:p>
    <w:p w14:paraId="2E32F32A" w14:textId="77777777" w:rsidR="0079074C" w:rsidRDefault="007A7A1D">
      <w:pPr>
        <w:pStyle w:val="Heading1"/>
      </w:pPr>
      <w:r>
        <w:lastRenderedPageBreak/>
        <w:t>ENDPOINTS (byte-for-byte from source)</w:t>
      </w:r>
    </w:p>
    <w:p w14:paraId="73A7511F" w14:textId="77777777" w:rsidR="0079074C" w:rsidRDefault="007A7A1D">
      <w:pPr>
        <w:pStyle w:val="NoSpacing"/>
        <w:shd w:val="clear" w:color="auto" w:fill="EDEDED"/>
      </w:pPr>
      <w:r>
        <w:rPr>
          <w:rFonts w:ascii="Courier New" w:eastAsia="Courier New" w:hAnsi="Courier New"/>
          <w:sz w:val="16"/>
        </w:rPr>
        <w:t>const ENDPOINTS = {</w:t>
      </w:r>
    </w:p>
    <w:p w14:paraId="74DFFB4F" w14:textId="77777777" w:rsidR="0079074C" w:rsidRDefault="007A7A1D">
      <w:pPr>
        <w:pStyle w:val="NoSpacing"/>
        <w:shd w:val="clear" w:color="auto" w:fill="EDEDED"/>
      </w:pPr>
      <w:r>
        <w:rPr>
          <w:rFonts w:ascii="Courier New" w:eastAsia="Courier New" w:hAnsi="Courier New"/>
          <w:sz w:val="16"/>
        </w:rPr>
        <w:t xml:space="preserve">  E01: {</w:t>
      </w:r>
    </w:p>
    <w:p w14:paraId="4FB8F8DD" w14:textId="77777777" w:rsidR="0079074C" w:rsidRDefault="007A7A1D">
      <w:pPr>
        <w:pStyle w:val="NoSpacing"/>
        <w:shd w:val="clear" w:color="auto" w:fill="EDEDED"/>
      </w:pPr>
      <w:r>
        <w:rPr>
          <w:rFonts w:ascii="Courier New" w:eastAsia="Courier New" w:hAnsi="Courier New"/>
          <w:sz w:val="16"/>
        </w:rPr>
        <w:t xml:space="preserve">    name: 'Fetch_References_and_Lookups_Data',</w:t>
      </w:r>
    </w:p>
    <w:p w14:paraId="0630172C" w14:textId="77777777" w:rsidR="0079074C" w:rsidRDefault="007A7A1D">
      <w:pPr>
        <w:pStyle w:val="NoSpacing"/>
        <w:shd w:val="clear" w:color="auto" w:fill="EDEDED"/>
      </w:pPr>
      <w:r>
        <w:rPr>
          <w:rFonts w:ascii="Courier New" w:eastAsia="Courier New" w:hAnsi="Courier New"/>
          <w:sz w:val="16"/>
        </w:rPr>
        <w:t xml:space="preserve">    purpose: 'Fetch references + lookup datasets',</w:t>
      </w:r>
    </w:p>
    <w:p w14:paraId="7DF5A123" w14:textId="77777777" w:rsidR="0079074C" w:rsidRDefault="007A7A1D">
      <w:pPr>
        <w:pStyle w:val="NoSpacing"/>
        <w:shd w:val="clear" w:color="auto" w:fill="EDEDED"/>
      </w:pPr>
      <w:r>
        <w:rPr>
          <w:rFonts w:ascii="Courier New" w:eastAsia="Courier New" w:hAnsi="Courier New"/>
          <w:sz w:val="16"/>
        </w:rPr>
        <w:t xml:space="preserve">    method: 'POST',</w:t>
      </w:r>
    </w:p>
    <w:p w14:paraId="5333B7B8" w14:textId="77777777" w:rsidR="0079074C" w:rsidRDefault="007A7A1D">
      <w:pPr>
        <w:pStyle w:val="NoSpacing"/>
        <w:shd w:val="clear" w:color="auto" w:fill="EDEDED"/>
      </w:pPr>
      <w:r>
        <w:rPr>
          <w:rFonts w:ascii="Courier New" w:eastAsia="Courier New" w:hAnsi="Courier New"/>
          <w:sz w:val="16"/>
        </w:rPr>
        <w:t xml:space="preserve">    url: 'https:defaultca6a4b3f912349bcbcb927085ebbf1.a1.environment.api.powerplatform.com:443powerautomateautomationsdirectworkflowsff455c68e9ac493e858fb984bcfd01fbtriggersmanualpathsinvoke?api-version=1&amp;sp=%2Ftriggers%2Fmanual%2Frun&amp;sv=1.0&amp;sig=jajFVxbv67HbcKqvV8h6JBPm9TPG60yDnhRjy9WmpPU'</w:t>
      </w:r>
    </w:p>
    <w:p w14:paraId="021BFF5D" w14:textId="77777777" w:rsidR="0079074C" w:rsidRDefault="007A7A1D">
      <w:pPr>
        <w:pStyle w:val="NoSpacing"/>
        <w:shd w:val="clear" w:color="auto" w:fill="EDEDED"/>
      </w:pPr>
      <w:r>
        <w:rPr>
          <w:rFonts w:ascii="Courier New" w:eastAsia="Courier New" w:hAnsi="Courier New"/>
          <w:sz w:val="16"/>
        </w:rPr>
        <w:t xml:space="preserve">  },</w:t>
      </w:r>
    </w:p>
    <w:p w14:paraId="07204D62" w14:textId="77777777" w:rsidR="0079074C" w:rsidRDefault="007A7A1D">
      <w:pPr>
        <w:pStyle w:val="NoSpacing"/>
        <w:shd w:val="clear" w:color="auto" w:fill="EDEDED"/>
      </w:pPr>
      <w:r>
        <w:rPr>
          <w:rFonts w:ascii="Courier New" w:eastAsia="Courier New" w:hAnsi="Courier New"/>
          <w:sz w:val="16"/>
        </w:rPr>
        <w:t xml:space="preserve">  E02: {</w:t>
      </w:r>
    </w:p>
    <w:p w14:paraId="7D455DBA" w14:textId="77777777" w:rsidR="0079074C" w:rsidRDefault="007A7A1D">
      <w:pPr>
        <w:pStyle w:val="NoSpacing"/>
        <w:shd w:val="clear" w:color="auto" w:fill="EDEDED"/>
      </w:pPr>
      <w:r>
        <w:rPr>
          <w:rFonts w:ascii="Courier New" w:eastAsia="Courier New" w:hAnsi="Courier New"/>
          <w:sz w:val="16"/>
        </w:rPr>
        <w:t xml:space="preserve">    name: 'Get Docs',</w:t>
      </w:r>
    </w:p>
    <w:p w14:paraId="69299115" w14:textId="77777777" w:rsidR="0079074C" w:rsidRDefault="007A7A1D">
      <w:pPr>
        <w:pStyle w:val="NoSpacing"/>
        <w:shd w:val="clear" w:color="auto" w:fill="EDEDED"/>
      </w:pPr>
      <w:r>
        <w:rPr>
          <w:rFonts w:ascii="Courier New" w:eastAsia="Courier New" w:hAnsi="Courier New"/>
          <w:sz w:val="16"/>
        </w:rPr>
        <w:t xml:space="preserve">    purpose: 'Retrieve documents',</w:t>
      </w:r>
    </w:p>
    <w:p w14:paraId="7AAFD287" w14:textId="77777777" w:rsidR="0079074C" w:rsidRDefault="007A7A1D">
      <w:pPr>
        <w:pStyle w:val="NoSpacing"/>
        <w:shd w:val="clear" w:color="auto" w:fill="EDEDED"/>
      </w:pPr>
      <w:r>
        <w:rPr>
          <w:rFonts w:ascii="Courier New" w:eastAsia="Courier New" w:hAnsi="Courier New"/>
          <w:sz w:val="16"/>
        </w:rPr>
        <w:t xml:space="preserve">    method: 'POST',</w:t>
      </w:r>
    </w:p>
    <w:p w14:paraId="462C8791" w14:textId="77777777" w:rsidR="0079074C" w:rsidRDefault="007A7A1D">
      <w:pPr>
        <w:pStyle w:val="NoSpacing"/>
        <w:shd w:val="clear" w:color="auto" w:fill="EDEDED"/>
      </w:pPr>
      <w:r>
        <w:rPr>
          <w:rFonts w:ascii="Courier New" w:eastAsia="Courier New" w:hAnsi="Courier New"/>
          <w:sz w:val="16"/>
        </w:rPr>
        <w:t xml:space="preserve">    url: 'https:defaultca6a4b3f912349bcbcb927085ebbf1.a1.environment.api.powerplatform.com:443powerautomateautomationsdirectworkflows818ec4053f1e4f0b87845114241d8b74triggersmanualpathsinvoke?api-version=1&amp;sp=%2Ftriggers%2Fmanual%2Frun&amp;sv=1.0&amp;sig=MgQUY52IfdIP3MRFR4H1Zz_lNH-lHT6-IJ675Yz5S50'</w:t>
      </w:r>
    </w:p>
    <w:p w14:paraId="3559AF8D" w14:textId="77777777" w:rsidR="0079074C" w:rsidRDefault="007A7A1D">
      <w:pPr>
        <w:pStyle w:val="NoSpacing"/>
        <w:shd w:val="clear" w:color="auto" w:fill="EDEDED"/>
      </w:pPr>
      <w:r>
        <w:rPr>
          <w:rFonts w:ascii="Courier New" w:eastAsia="Courier New" w:hAnsi="Courier New"/>
          <w:sz w:val="16"/>
        </w:rPr>
        <w:t xml:space="preserve">  },</w:t>
      </w:r>
    </w:p>
    <w:p w14:paraId="4CB080F3" w14:textId="77777777" w:rsidR="0079074C" w:rsidRDefault="007A7A1D">
      <w:pPr>
        <w:pStyle w:val="NoSpacing"/>
        <w:shd w:val="clear" w:color="auto" w:fill="EDEDED"/>
      </w:pPr>
      <w:r>
        <w:rPr>
          <w:rFonts w:ascii="Courier New" w:eastAsia="Courier New" w:hAnsi="Courier New"/>
          <w:sz w:val="16"/>
        </w:rPr>
        <w:t xml:space="preserve">  E03: {</w:t>
      </w:r>
    </w:p>
    <w:p w14:paraId="2A4FC41E" w14:textId="77777777" w:rsidR="0079074C" w:rsidRDefault="007A7A1D">
      <w:pPr>
        <w:pStyle w:val="NoSpacing"/>
        <w:shd w:val="clear" w:color="auto" w:fill="EDEDED"/>
      </w:pPr>
      <w:r>
        <w:rPr>
          <w:rFonts w:ascii="Courier New" w:eastAsia="Courier New" w:hAnsi="Courier New"/>
          <w:sz w:val="16"/>
        </w:rPr>
        <w:t xml:space="preserve">    name: 'fetch tasks',</w:t>
      </w:r>
    </w:p>
    <w:p w14:paraId="51238492" w14:textId="77777777" w:rsidR="0079074C" w:rsidRDefault="007A7A1D">
      <w:pPr>
        <w:pStyle w:val="NoSpacing"/>
        <w:shd w:val="clear" w:color="auto" w:fill="EDEDED"/>
      </w:pPr>
      <w:r>
        <w:rPr>
          <w:rFonts w:ascii="Courier New" w:eastAsia="Courier New" w:hAnsi="Courier New"/>
          <w:sz w:val="16"/>
        </w:rPr>
        <w:t xml:space="preserve">    purpose: 'Fetch tasks listdata',</w:t>
      </w:r>
    </w:p>
    <w:p w14:paraId="5AA1AE6D" w14:textId="77777777" w:rsidR="0079074C" w:rsidRDefault="007A7A1D">
      <w:pPr>
        <w:pStyle w:val="NoSpacing"/>
        <w:shd w:val="clear" w:color="auto" w:fill="EDEDED"/>
      </w:pPr>
      <w:r>
        <w:rPr>
          <w:rFonts w:ascii="Courier New" w:eastAsia="Courier New" w:hAnsi="Courier New"/>
          <w:sz w:val="16"/>
        </w:rPr>
        <w:t xml:space="preserve">    method: 'POST',</w:t>
      </w:r>
    </w:p>
    <w:p w14:paraId="07AD8031" w14:textId="77777777" w:rsidR="0079074C" w:rsidRDefault="007A7A1D">
      <w:pPr>
        <w:pStyle w:val="NoSpacing"/>
        <w:shd w:val="clear" w:color="auto" w:fill="EDEDED"/>
      </w:pPr>
      <w:r>
        <w:rPr>
          <w:rFonts w:ascii="Courier New" w:eastAsia="Courier New" w:hAnsi="Courier New"/>
          <w:sz w:val="16"/>
        </w:rPr>
        <w:t xml:space="preserve">    url: 'https:defaultca6a4b3f912349bcbcb927085ebbf1.a1.environment.api.powerplatform.com:443powerautomateautomationsdirectworkflows37642ba3597f4cf58288cc71b5e6b519triggersmanualpathsinvoke?api-version=1&amp;sp=%2Ftriggers%2Fmanual%2Frun&amp;sv=1.0&amp;sig=hklOSh62A6jmQuhX28NYQMaxlVEG8fC05LVsyVz7YX4'</w:t>
      </w:r>
    </w:p>
    <w:p w14:paraId="261B7D31" w14:textId="77777777" w:rsidR="0079074C" w:rsidRDefault="007A7A1D">
      <w:pPr>
        <w:pStyle w:val="NoSpacing"/>
        <w:shd w:val="clear" w:color="auto" w:fill="EDEDED"/>
      </w:pPr>
      <w:r>
        <w:rPr>
          <w:rFonts w:ascii="Courier New" w:eastAsia="Courier New" w:hAnsi="Courier New"/>
          <w:sz w:val="16"/>
        </w:rPr>
        <w:t xml:space="preserve">  },</w:t>
      </w:r>
    </w:p>
    <w:p w14:paraId="079E8CC8" w14:textId="77777777" w:rsidR="0079074C" w:rsidRDefault="007A7A1D">
      <w:pPr>
        <w:pStyle w:val="NoSpacing"/>
        <w:shd w:val="clear" w:color="auto" w:fill="EDEDED"/>
      </w:pPr>
      <w:r>
        <w:rPr>
          <w:rFonts w:ascii="Courier New" w:eastAsia="Courier New" w:hAnsi="Courier New"/>
          <w:sz w:val="16"/>
        </w:rPr>
        <w:t xml:space="preserve">  E04: {</w:t>
      </w:r>
    </w:p>
    <w:p w14:paraId="688B8F2C" w14:textId="77777777" w:rsidR="0079074C" w:rsidRDefault="007A7A1D">
      <w:pPr>
        <w:pStyle w:val="NoSpacing"/>
        <w:shd w:val="clear" w:color="auto" w:fill="EDEDED"/>
      </w:pPr>
      <w:r>
        <w:rPr>
          <w:rFonts w:ascii="Courier New" w:eastAsia="Courier New" w:hAnsi="Courier New"/>
          <w:sz w:val="16"/>
        </w:rPr>
        <w:t xml:space="preserve">    name: 'get emails',</w:t>
      </w:r>
    </w:p>
    <w:p w14:paraId="4D0085DE" w14:textId="77777777" w:rsidR="0079074C" w:rsidRDefault="007A7A1D">
      <w:pPr>
        <w:pStyle w:val="NoSpacing"/>
        <w:shd w:val="clear" w:color="auto" w:fill="EDEDED"/>
      </w:pPr>
      <w:r>
        <w:rPr>
          <w:rFonts w:ascii="Courier New" w:eastAsia="Courier New" w:hAnsi="Courier New"/>
          <w:sz w:val="16"/>
        </w:rPr>
        <w:t xml:space="preserve">    purpose: 'Retrieve emails',</w:t>
      </w:r>
    </w:p>
    <w:p w14:paraId="281C6B4B" w14:textId="77777777" w:rsidR="0079074C" w:rsidRDefault="007A7A1D">
      <w:pPr>
        <w:pStyle w:val="NoSpacing"/>
        <w:shd w:val="clear" w:color="auto" w:fill="EDEDED"/>
      </w:pPr>
      <w:r>
        <w:rPr>
          <w:rFonts w:ascii="Courier New" w:eastAsia="Courier New" w:hAnsi="Courier New"/>
          <w:sz w:val="16"/>
        </w:rPr>
        <w:t xml:space="preserve">    method: 'POST',</w:t>
      </w:r>
    </w:p>
    <w:p w14:paraId="654CE753" w14:textId="77777777" w:rsidR="0079074C" w:rsidRDefault="007A7A1D">
      <w:pPr>
        <w:pStyle w:val="NoSpacing"/>
        <w:shd w:val="clear" w:color="auto" w:fill="EDEDED"/>
      </w:pPr>
      <w:r>
        <w:rPr>
          <w:rFonts w:ascii="Courier New" w:eastAsia="Courier New" w:hAnsi="Courier New"/>
          <w:sz w:val="16"/>
        </w:rPr>
        <w:t xml:space="preserve">    url: 'https:defaultca6a4b3f912349bcbcb927085ebbf1.a1.environment.api.powerplatform.com:443powerautomateautomationsdirectworkflows3931e2ff995242b6b2c920c8b2209797triggersmanualpathsinvoke?api-version=1&amp;sp=%2Ftriggers%2Fmanual%2Frun&amp;sv=1.0&amp;sig=SV7I2t9wmS0sWBGpHoIKg8I3E8ATk1KFrqrjC9Gih0U'</w:t>
      </w:r>
    </w:p>
    <w:p w14:paraId="52533524" w14:textId="77777777" w:rsidR="0079074C" w:rsidRDefault="007A7A1D">
      <w:pPr>
        <w:pStyle w:val="NoSpacing"/>
        <w:shd w:val="clear" w:color="auto" w:fill="EDEDED"/>
      </w:pPr>
      <w:r>
        <w:rPr>
          <w:rFonts w:ascii="Courier New" w:eastAsia="Courier New" w:hAnsi="Courier New"/>
          <w:sz w:val="16"/>
        </w:rPr>
        <w:t xml:space="preserve">  },</w:t>
      </w:r>
    </w:p>
    <w:p w14:paraId="5D2A85AF" w14:textId="77777777" w:rsidR="0079074C" w:rsidRDefault="007A7A1D">
      <w:pPr>
        <w:pStyle w:val="NoSpacing"/>
        <w:shd w:val="clear" w:color="auto" w:fill="EDEDED"/>
      </w:pPr>
      <w:r>
        <w:rPr>
          <w:rFonts w:ascii="Courier New" w:eastAsia="Courier New" w:hAnsi="Courier New"/>
          <w:sz w:val="16"/>
        </w:rPr>
        <w:t xml:space="preserve">  E05: {</w:t>
      </w:r>
    </w:p>
    <w:p w14:paraId="43578216" w14:textId="77777777" w:rsidR="0079074C" w:rsidRDefault="007A7A1D">
      <w:pPr>
        <w:pStyle w:val="NoSpacing"/>
        <w:shd w:val="clear" w:color="auto" w:fill="EDEDED"/>
      </w:pPr>
      <w:r>
        <w:rPr>
          <w:rFonts w:ascii="Courier New" w:eastAsia="Courier New" w:hAnsi="Courier New"/>
          <w:sz w:val="16"/>
        </w:rPr>
        <w:t xml:space="preserve">    name: 'Deployed Create task',</w:t>
      </w:r>
    </w:p>
    <w:p w14:paraId="0F2654F8" w14:textId="77777777" w:rsidR="0079074C" w:rsidRDefault="007A7A1D">
      <w:pPr>
        <w:pStyle w:val="NoSpacing"/>
        <w:shd w:val="clear" w:color="auto" w:fill="EDEDED"/>
      </w:pPr>
      <w:r>
        <w:rPr>
          <w:rFonts w:ascii="Courier New" w:eastAsia="Courier New" w:hAnsi="Courier New"/>
          <w:sz w:val="16"/>
        </w:rPr>
        <w:t xml:space="preserve">    purpose: 'Create a task (deployed flow)',</w:t>
      </w:r>
    </w:p>
    <w:p w14:paraId="4C9672CD" w14:textId="77777777" w:rsidR="0079074C" w:rsidRDefault="007A7A1D">
      <w:pPr>
        <w:pStyle w:val="NoSpacing"/>
        <w:shd w:val="clear" w:color="auto" w:fill="EDEDED"/>
      </w:pPr>
      <w:r>
        <w:rPr>
          <w:rFonts w:ascii="Courier New" w:eastAsia="Courier New" w:hAnsi="Courier New"/>
          <w:sz w:val="16"/>
        </w:rPr>
        <w:t xml:space="preserve">    method: 'POST',</w:t>
      </w:r>
    </w:p>
    <w:p w14:paraId="42BF11F7" w14:textId="77777777" w:rsidR="0079074C" w:rsidRDefault="007A7A1D">
      <w:pPr>
        <w:pStyle w:val="NoSpacing"/>
        <w:shd w:val="clear" w:color="auto" w:fill="EDEDED"/>
      </w:pPr>
      <w:r>
        <w:rPr>
          <w:rFonts w:ascii="Courier New" w:eastAsia="Courier New" w:hAnsi="Courier New"/>
          <w:sz w:val="16"/>
        </w:rPr>
        <w:t xml:space="preserve">    url: 'https:defaultca6a4b3f912349bcbcb927085ebbf1.a1.environment.api.powerplatform.com:443powerautomateautomationsdirectworkflows6b3bad3005b44bf6bced0f8074d3f2edtriggersmanualpathsinvoke?api-version=1&amp;sp=%2Ftriggers%2Fmanual%2Frun&amp;sv=1.0&amp;sig=1kJge9P2IOMOLRZOK-cVb3bcDJbuDhbR8x9h0TvHspQ'</w:t>
      </w:r>
    </w:p>
    <w:p w14:paraId="3721155C" w14:textId="77777777" w:rsidR="0079074C" w:rsidRDefault="007A7A1D">
      <w:pPr>
        <w:pStyle w:val="NoSpacing"/>
        <w:shd w:val="clear" w:color="auto" w:fill="EDEDED"/>
      </w:pPr>
      <w:r>
        <w:rPr>
          <w:rFonts w:ascii="Courier New" w:eastAsia="Courier New" w:hAnsi="Courier New"/>
          <w:sz w:val="16"/>
        </w:rPr>
        <w:t xml:space="preserve">  },</w:t>
      </w:r>
    </w:p>
    <w:p w14:paraId="0B3D4217" w14:textId="77777777" w:rsidR="0079074C" w:rsidRDefault="007A7A1D">
      <w:pPr>
        <w:pStyle w:val="NoSpacing"/>
        <w:shd w:val="clear" w:color="auto" w:fill="EDEDED"/>
      </w:pPr>
      <w:r>
        <w:rPr>
          <w:rFonts w:ascii="Courier New" w:eastAsia="Courier New" w:hAnsi="Courier New"/>
          <w:sz w:val="16"/>
        </w:rPr>
        <w:t xml:space="preserve">  E06: {</w:t>
      </w:r>
    </w:p>
    <w:p w14:paraId="481D33C3" w14:textId="77777777" w:rsidR="0079074C" w:rsidRDefault="007A7A1D">
      <w:pPr>
        <w:pStyle w:val="NoSpacing"/>
        <w:shd w:val="clear" w:color="auto" w:fill="EDEDED"/>
      </w:pPr>
      <w:r>
        <w:rPr>
          <w:rFonts w:ascii="Courier New" w:eastAsia="Courier New" w:hAnsi="Courier New"/>
          <w:sz w:val="16"/>
        </w:rPr>
        <w:t xml:space="preserve">    name: 'bulk Assign direct',</w:t>
      </w:r>
    </w:p>
    <w:p w14:paraId="23579DA7" w14:textId="77777777" w:rsidR="0079074C" w:rsidRDefault="007A7A1D">
      <w:pPr>
        <w:pStyle w:val="NoSpacing"/>
        <w:shd w:val="clear" w:color="auto" w:fill="EDEDED"/>
      </w:pPr>
      <w:r>
        <w:rPr>
          <w:rFonts w:ascii="Courier New" w:eastAsia="Courier New" w:hAnsi="Courier New"/>
          <w:sz w:val="16"/>
        </w:rPr>
        <w:t xml:space="preserve">    purpose: 'Bulk assignment (direct)',</w:t>
      </w:r>
    </w:p>
    <w:p w14:paraId="7347D307" w14:textId="77777777" w:rsidR="0079074C" w:rsidRDefault="007A7A1D">
      <w:pPr>
        <w:pStyle w:val="NoSpacing"/>
        <w:shd w:val="clear" w:color="auto" w:fill="EDEDED"/>
      </w:pPr>
      <w:r>
        <w:rPr>
          <w:rFonts w:ascii="Courier New" w:eastAsia="Courier New" w:hAnsi="Courier New"/>
          <w:sz w:val="16"/>
        </w:rPr>
        <w:t xml:space="preserve">    method: 'POST',</w:t>
      </w:r>
    </w:p>
    <w:p w14:paraId="257798B3" w14:textId="77777777" w:rsidR="0079074C" w:rsidRDefault="007A7A1D">
      <w:pPr>
        <w:pStyle w:val="NoSpacing"/>
        <w:shd w:val="clear" w:color="auto" w:fill="EDEDED"/>
      </w:pPr>
      <w:r>
        <w:rPr>
          <w:rFonts w:ascii="Courier New" w:eastAsia="Courier New" w:hAnsi="Courier New"/>
          <w:sz w:val="16"/>
        </w:rPr>
        <w:t xml:space="preserve">    url: 'https:defaultca6a4b3f912349bcbcb927085ebbf1.a1.environment.api.powerplatform.com:443powerautomateautomationsdirectworkflows7e71fffe770a45ccb93bf216bb53786etriggersmanualpathsinvoke?api-version=1&amp;sp=%2Ftriggers%2Fmanual%2Frun&amp;sv=1.0&amp;sig=RtvNxwUI6kgsyM0rTjfV6b60OsCvmmJCyFqhb4L96NE'</w:t>
      </w:r>
    </w:p>
    <w:p w14:paraId="7829C6BE" w14:textId="77777777" w:rsidR="0079074C" w:rsidRDefault="007A7A1D">
      <w:pPr>
        <w:pStyle w:val="NoSpacing"/>
        <w:shd w:val="clear" w:color="auto" w:fill="EDEDED"/>
      </w:pPr>
      <w:r>
        <w:rPr>
          <w:rFonts w:ascii="Courier New" w:eastAsia="Courier New" w:hAnsi="Courier New"/>
          <w:sz w:val="16"/>
        </w:rPr>
        <w:t xml:space="preserve">  },</w:t>
      </w:r>
    </w:p>
    <w:p w14:paraId="75BA5E4E" w14:textId="77777777" w:rsidR="0079074C" w:rsidRDefault="007A7A1D">
      <w:pPr>
        <w:pStyle w:val="NoSpacing"/>
        <w:shd w:val="clear" w:color="auto" w:fill="EDEDED"/>
      </w:pPr>
      <w:r>
        <w:rPr>
          <w:rFonts w:ascii="Courier New" w:eastAsia="Courier New" w:hAnsi="Courier New"/>
          <w:sz w:val="16"/>
        </w:rPr>
        <w:t xml:space="preserve">  E07: {</w:t>
      </w:r>
    </w:p>
    <w:p w14:paraId="09C0DD23" w14:textId="77777777" w:rsidR="0079074C" w:rsidRDefault="007A7A1D">
      <w:pPr>
        <w:pStyle w:val="NoSpacing"/>
        <w:shd w:val="clear" w:color="auto" w:fill="EDEDED"/>
      </w:pPr>
      <w:r>
        <w:rPr>
          <w:rFonts w:ascii="Courier New" w:eastAsia="Courier New" w:hAnsi="Courier New"/>
          <w:sz w:val="16"/>
        </w:rPr>
        <w:t xml:space="preserve">    name: 'optimized bulk assign',</w:t>
      </w:r>
    </w:p>
    <w:p w14:paraId="46F03280" w14:textId="77777777" w:rsidR="0079074C" w:rsidRDefault="007A7A1D">
      <w:pPr>
        <w:pStyle w:val="NoSpacing"/>
        <w:shd w:val="clear" w:color="auto" w:fill="EDEDED"/>
      </w:pPr>
      <w:r>
        <w:rPr>
          <w:rFonts w:ascii="Courier New" w:eastAsia="Courier New" w:hAnsi="Courier New"/>
          <w:sz w:val="16"/>
        </w:rPr>
        <w:t xml:space="preserve">    purpose: 'Bulk assignment (optimized)',</w:t>
      </w:r>
    </w:p>
    <w:p w14:paraId="07CE277A" w14:textId="77777777" w:rsidR="0079074C" w:rsidRDefault="007A7A1D">
      <w:pPr>
        <w:pStyle w:val="NoSpacing"/>
        <w:shd w:val="clear" w:color="auto" w:fill="EDEDED"/>
      </w:pPr>
      <w:r>
        <w:rPr>
          <w:rFonts w:ascii="Courier New" w:eastAsia="Courier New" w:hAnsi="Courier New"/>
          <w:sz w:val="16"/>
        </w:rPr>
        <w:t xml:space="preserve">    method: 'POST',</w:t>
      </w:r>
    </w:p>
    <w:p w14:paraId="0ACD3808" w14:textId="77777777" w:rsidR="0079074C" w:rsidRDefault="007A7A1D">
      <w:pPr>
        <w:pStyle w:val="NoSpacing"/>
        <w:shd w:val="clear" w:color="auto" w:fill="EDEDED"/>
      </w:pPr>
      <w:r>
        <w:rPr>
          <w:rFonts w:ascii="Courier New" w:eastAsia="Courier New" w:hAnsi="Courier New"/>
          <w:sz w:val="16"/>
        </w:rPr>
        <w:t xml:space="preserve">    url: 'https:defaultca6a4b3f912349bcbcb927085ebbf1.a1.environment.api.powerplatform.com:443powerautomateautomationsdirectworkflows1154b50e1d17420dadb3b012e7e2a02ctriggersmanualpathsinvoke?api-version=1&amp;sp=%2Ftriggers%2Fmanual%2Frun&amp;sv=1.0&amp;sig=Swbi7nJCn3-VSSz4KN1YxHfxFPfO-EUWsF-czBS3zs4'</w:t>
      </w:r>
    </w:p>
    <w:p w14:paraId="7DEB5408" w14:textId="77777777" w:rsidR="0079074C" w:rsidRDefault="007A7A1D">
      <w:pPr>
        <w:pStyle w:val="NoSpacing"/>
        <w:shd w:val="clear" w:color="auto" w:fill="EDEDED"/>
      </w:pPr>
      <w:r>
        <w:rPr>
          <w:rFonts w:ascii="Courier New" w:eastAsia="Courier New" w:hAnsi="Courier New"/>
          <w:sz w:val="16"/>
        </w:rPr>
        <w:t xml:space="preserve">  },</w:t>
      </w:r>
    </w:p>
    <w:p w14:paraId="4803C1E6" w14:textId="77777777" w:rsidR="0079074C" w:rsidRDefault="007A7A1D">
      <w:pPr>
        <w:pStyle w:val="NoSpacing"/>
        <w:shd w:val="clear" w:color="auto" w:fill="EDEDED"/>
      </w:pPr>
      <w:r>
        <w:rPr>
          <w:rFonts w:ascii="Courier New" w:eastAsia="Courier New" w:hAnsi="Courier New"/>
          <w:sz w:val="16"/>
        </w:rPr>
        <w:t xml:space="preserve">  E08: {</w:t>
      </w:r>
    </w:p>
    <w:p w14:paraId="53326C4B" w14:textId="77777777" w:rsidR="0079074C" w:rsidRDefault="007A7A1D">
      <w:pPr>
        <w:pStyle w:val="NoSpacing"/>
        <w:shd w:val="clear" w:color="auto" w:fill="EDEDED"/>
      </w:pPr>
      <w:r>
        <w:rPr>
          <w:rFonts w:ascii="Courier New" w:eastAsia="Courier New" w:hAnsi="Courier New"/>
          <w:sz w:val="16"/>
        </w:rPr>
        <w:t xml:space="preserve">    name: 'Flag Document Action',</w:t>
      </w:r>
    </w:p>
    <w:p w14:paraId="50716DFC" w14:textId="77777777" w:rsidR="0079074C" w:rsidRDefault="007A7A1D">
      <w:pPr>
        <w:pStyle w:val="NoSpacing"/>
        <w:shd w:val="clear" w:color="auto" w:fill="EDEDED"/>
      </w:pPr>
      <w:r>
        <w:rPr>
          <w:rFonts w:ascii="Courier New" w:eastAsia="Courier New" w:hAnsi="Courier New"/>
          <w:sz w:val="16"/>
        </w:rPr>
        <w:t xml:space="preserve">    purpose: 'Flag document (DG Attention, Follow-Up, INT, UNC) — routes through E05 create-task flow with flagDocument action',</w:t>
      </w:r>
    </w:p>
    <w:p w14:paraId="2A95363D" w14:textId="77777777" w:rsidR="0079074C" w:rsidRDefault="007A7A1D">
      <w:pPr>
        <w:pStyle w:val="NoSpacing"/>
        <w:shd w:val="clear" w:color="auto" w:fill="EDEDED"/>
      </w:pPr>
      <w:r>
        <w:rPr>
          <w:rFonts w:ascii="Courier New" w:eastAsia="Courier New" w:hAnsi="Courier New"/>
          <w:sz w:val="16"/>
        </w:rPr>
        <w:t xml:space="preserve">    method: 'POST',</w:t>
      </w:r>
    </w:p>
    <w:p w14:paraId="394E85E5" w14:textId="77777777" w:rsidR="0079074C" w:rsidRDefault="007A7A1D">
      <w:pPr>
        <w:pStyle w:val="NoSpacing"/>
        <w:shd w:val="clear" w:color="auto" w:fill="EDEDED"/>
      </w:pPr>
      <w:r>
        <w:rPr>
          <w:rFonts w:ascii="Courier New" w:eastAsia="Courier New" w:hAnsi="Courier New"/>
          <w:sz w:val="16"/>
        </w:rPr>
        <w:t xml:space="preserve">    url: 'https:defaultca6a4b3f912349bcbcb927085ebbf1.a1.environment.api.powerplatform.com:443powerautomateautom</w:t>
      </w:r>
      <w:r>
        <w:rPr>
          <w:rFonts w:ascii="Courier New" w:eastAsia="Courier New" w:hAnsi="Courier New"/>
          <w:sz w:val="16"/>
        </w:rPr>
        <w:lastRenderedPageBreak/>
        <w:t>ationsdirectworkflows6b3bad3005b44bf6bced0f8074d3f2edtriggersmanualpathsinvoke?api-version=1&amp;sp=%2Ftriggers%2Fmanual%2Frun&amp;sv=1.0&amp;sig=1kJge9P2IOMOLRZOK-cVb3bcDJbuDhbR8x9h0TvHspQ'</w:t>
      </w:r>
    </w:p>
    <w:p w14:paraId="147383D3" w14:textId="77777777" w:rsidR="0079074C" w:rsidRDefault="007A7A1D">
      <w:pPr>
        <w:pStyle w:val="NoSpacing"/>
        <w:shd w:val="clear" w:color="auto" w:fill="EDEDED"/>
      </w:pPr>
      <w:r>
        <w:rPr>
          <w:rFonts w:ascii="Courier New" w:eastAsia="Courier New" w:hAnsi="Courier New"/>
          <w:sz w:val="16"/>
        </w:rPr>
        <w:t xml:space="preserve">  },</w:t>
      </w:r>
    </w:p>
    <w:p w14:paraId="2E950321" w14:textId="77777777" w:rsidR="0079074C" w:rsidRDefault="007A7A1D">
      <w:pPr>
        <w:pStyle w:val="NoSpacing"/>
        <w:shd w:val="clear" w:color="auto" w:fill="EDEDED"/>
      </w:pPr>
      <w:r>
        <w:rPr>
          <w:rFonts w:ascii="Courier New" w:eastAsia="Courier New" w:hAnsi="Courier New"/>
          <w:sz w:val="16"/>
        </w:rPr>
        <w:t xml:space="preserve">  E10: {</w:t>
      </w:r>
    </w:p>
    <w:p w14:paraId="25A5DBC9" w14:textId="77777777" w:rsidR="0079074C" w:rsidRDefault="007A7A1D">
      <w:pPr>
        <w:pStyle w:val="NoSpacing"/>
        <w:shd w:val="clear" w:color="auto" w:fill="EDEDED"/>
      </w:pPr>
      <w:r>
        <w:rPr>
          <w:rFonts w:ascii="Courier New" w:eastAsia="Courier New" w:hAnsi="Courier New"/>
          <w:sz w:val="16"/>
        </w:rPr>
        <w:t xml:space="preserve">    name: 'Update Task',</w:t>
      </w:r>
    </w:p>
    <w:p w14:paraId="66ED7CD8" w14:textId="77777777" w:rsidR="0079074C" w:rsidRDefault="007A7A1D">
      <w:pPr>
        <w:pStyle w:val="NoSpacing"/>
        <w:shd w:val="clear" w:color="auto" w:fill="EDEDED"/>
      </w:pPr>
      <w:r>
        <w:rPr>
          <w:rFonts w:ascii="Courier New" w:eastAsia="Courier New" w:hAnsi="Courier New"/>
          <w:sz w:val="16"/>
        </w:rPr>
        <w:t xml:space="preserve">    purpose: 'Update task progress, priority or add comments — routes through E05 create-task flow with updateTask action',</w:t>
      </w:r>
    </w:p>
    <w:p w14:paraId="3FDB479B" w14:textId="77777777" w:rsidR="0079074C" w:rsidRDefault="007A7A1D">
      <w:pPr>
        <w:pStyle w:val="NoSpacing"/>
        <w:shd w:val="clear" w:color="auto" w:fill="EDEDED"/>
      </w:pPr>
      <w:r>
        <w:rPr>
          <w:rFonts w:ascii="Courier New" w:eastAsia="Courier New" w:hAnsi="Courier New"/>
          <w:sz w:val="16"/>
        </w:rPr>
        <w:t xml:space="preserve">    method: 'POST',</w:t>
      </w:r>
    </w:p>
    <w:p w14:paraId="5A56D6AE" w14:textId="77777777" w:rsidR="0079074C" w:rsidRDefault="007A7A1D">
      <w:pPr>
        <w:pStyle w:val="NoSpacing"/>
        <w:shd w:val="clear" w:color="auto" w:fill="EDEDED"/>
      </w:pPr>
      <w:r>
        <w:rPr>
          <w:rFonts w:ascii="Courier New" w:eastAsia="Courier New" w:hAnsi="Courier New"/>
          <w:sz w:val="16"/>
        </w:rPr>
        <w:t xml:space="preserve">    url: 'https:defaultca6a4b3f912349bcbcb927085ebbf1.a1.environment.api.powerplatform.com:443powerautomateautomationsdirectworkflows6b3bad3005b44bf6bced0f8074d3f2edtriggersmanualpathsinvoke?api-version=1&amp;sp=%2Ftriggers%2Fmanual%2Frun&amp;sv=1.0&amp;sig=1kJge9P2IOMOLRZOK-cVb3bcDJbuDhbR8x9h0TvHspQ'</w:t>
      </w:r>
    </w:p>
    <w:p w14:paraId="5076B517" w14:textId="77777777" w:rsidR="0079074C" w:rsidRDefault="007A7A1D">
      <w:pPr>
        <w:pStyle w:val="NoSpacing"/>
        <w:shd w:val="clear" w:color="auto" w:fill="EDEDED"/>
      </w:pPr>
      <w:r>
        <w:rPr>
          <w:rFonts w:ascii="Courier New" w:eastAsia="Courier New" w:hAnsi="Courier New"/>
          <w:sz w:val="16"/>
        </w:rPr>
        <w:t xml:space="preserve">  }</w:t>
      </w:r>
    </w:p>
    <w:p w14:paraId="750E1210" w14:textId="77777777" w:rsidR="0079074C" w:rsidRDefault="007A7A1D">
      <w:pPr>
        <w:pStyle w:val="NoSpacing"/>
        <w:shd w:val="clear" w:color="auto" w:fill="EDEDED"/>
      </w:pPr>
      <w:r>
        <w:rPr>
          <w:rFonts w:ascii="Courier New" w:eastAsia="Courier New" w:hAnsi="Courier New"/>
          <w:sz w:val="16"/>
        </w:rPr>
        <w:t>};</w:t>
      </w:r>
    </w:p>
    <w:p w14:paraId="37D7E06E" w14:textId="77777777" w:rsidR="0079074C" w:rsidRDefault="007A7A1D">
      <w:r>
        <w:br w:type="page"/>
      </w:r>
    </w:p>
    <w:p w14:paraId="6FC9B619" w14:textId="77777777" w:rsidR="0079074C" w:rsidRDefault="007A7A1D">
      <w:pPr>
        <w:pStyle w:val="Heading1"/>
      </w:pPr>
      <w:r>
        <w:lastRenderedPageBreak/>
        <w:t>E01 — Fetch_References_and_Lookups_Data</w:t>
      </w:r>
    </w:p>
    <w:p w14:paraId="285BCAA1" w14:textId="77777777" w:rsidR="0079074C" w:rsidRDefault="007A7A1D">
      <w:pPr>
        <w:pStyle w:val="Heading2"/>
      </w:pPr>
      <w:r>
        <w:t>Overview</w:t>
      </w:r>
    </w:p>
    <w:tbl>
      <w:tblPr>
        <w:tblStyle w:val="TableGrid"/>
        <w:tblW w:w="0" w:type="auto"/>
        <w:tblLook w:val="04A0" w:firstRow="1" w:lastRow="0" w:firstColumn="1" w:lastColumn="0" w:noHBand="0" w:noVBand="1"/>
      </w:tblPr>
      <w:tblGrid>
        <w:gridCol w:w="4968"/>
        <w:gridCol w:w="4968"/>
      </w:tblGrid>
      <w:tr w:rsidR="0079074C" w14:paraId="7ECA9389" w14:textId="77777777">
        <w:tc>
          <w:tcPr>
            <w:tcW w:w="4968" w:type="dxa"/>
            <w:shd w:val="clear" w:color="auto" w:fill="305496"/>
          </w:tcPr>
          <w:p w14:paraId="64794B64" w14:textId="77777777" w:rsidR="0079074C" w:rsidRDefault="007A7A1D">
            <w:r>
              <w:rPr>
                <w:b/>
                <w:color w:val="FFFFFF"/>
                <w:sz w:val="20"/>
              </w:rPr>
              <w:t>Field</w:t>
            </w:r>
          </w:p>
        </w:tc>
        <w:tc>
          <w:tcPr>
            <w:tcW w:w="4968" w:type="dxa"/>
            <w:shd w:val="clear" w:color="auto" w:fill="305496"/>
          </w:tcPr>
          <w:p w14:paraId="1C4E316B" w14:textId="77777777" w:rsidR="0079074C" w:rsidRDefault="007A7A1D">
            <w:r>
              <w:rPr>
                <w:b/>
                <w:color w:val="FFFFFF"/>
                <w:sz w:val="20"/>
              </w:rPr>
              <w:t>Value</w:t>
            </w:r>
          </w:p>
        </w:tc>
      </w:tr>
      <w:tr w:rsidR="0079074C" w14:paraId="2C550DEB" w14:textId="77777777">
        <w:tc>
          <w:tcPr>
            <w:tcW w:w="4968" w:type="dxa"/>
          </w:tcPr>
          <w:p w14:paraId="3C8ADB6B" w14:textId="77777777" w:rsidR="0079074C" w:rsidRDefault="007A7A1D">
            <w:r>
              <w:t>Name</w:t>
            </w:r>
          </w:p>
        </w:tc>
        <w:tc>
          <w:tcPr>
            <w:tcW w:w="4968" w:type="dxa"/>
          </w:tcPr>
          <w:p w14:paraId="361059E2" w14:textId="77777777" w:rsidR="0079074C" w:rsidRDefault="007A7A1D">
            <w:r>
              <w:t>Fetch_References_and_Lookups_Data</w:t>
            </w:r>
          </w:p>
        </w:tc>
      </w:tr>
      <w:tr w:rsidR="0079074C" w14:paraId="4775D6F1" w14:textId="77777777">
        <w:tc>
          <w:tcPr>
            <w:tcW w:w="4968" w:type="dxa"/>
          </w:tcPr>
          <w:p w14:paraId="5603A98A" w14:textId="77777777" w:rsidR="0079074C" w:rsidRDefault="007A7A1D">
            <w:r>
              <w:t>Purpose</w:t>
            </w:r>
          </w:p>
        </w:tc>
        <w:tc>
          <w:tcPr>
            <w:tcW w:w="4968" w:type="dxa"/>
          </w:tcPr>
          <w:p w14:paraId="658C03AC" w14:textId="77777777" w:rsidR="0079074C" w:rsidRDefault="007A7A1D">
            <w:r>
              <w:t>Fetch references + lookup datasets</w:t>
            </w:r>
          </w:p>
        </w:tc>
      </w:tr>
      <w:tr w:rsidR="0079074C" w14:paraId="1FE7DDCA" w14:textId="77777777">
        <w:tc>
          <w:tcPr>
            <w:tcW w:w="4968" w:type="dxa"/>
          </w:tcPr>
          <w:p w14:paraId="0EC3C641" w14:textId="77777777" w:rsidR="0079074C" w:rsidRDefault="007A7A1D">
            <w:r>
              <w:t>Method</w:t>
            </w:r>
          </w:p>
        </w:tc>
        <w:tc>
          <w:tcPr>
            <w:tcW w:w="4968" w:type="dxa"/>
          </w:tcPr>
          <w:p w14:paraId="079951E8" w14:textId="77777777" w:rsidR="0079074C" w:rsidRDefault="007A7A1D">
            <w:r>
              <w:t>POST</w:t>
            </w:r>
          </w:p>
        </w:tc>
      </w:tr>
    </w:tbl>
    <w:p w14:paraId="1D34642E" w14:textId="77777777" w:rsidR="0079074C" w:rsidRDefault="007A7A1D">
      <w:pPr>
        <w:pStyle w:val="Heading2"/>
      </w:pPr>
      <w:r>
        <w:t>Flow Definition (verbatim from ENDPOINTS)</w:t>
      </w:r>
    </w:p>
    <w:p w14:paraId="7DF3EB5C" w14:textId="77777777" w:rsidR="0079074C" w:rsidRDefault="007A7A1D">
      <w:pPr>
        <w:pStyle w:val="NoSpacing"/>
        <w:shd w:val="clear" w:color="auto" w:fill="F7F7F7"/>
      </w:pPr>
      <w:r>
        <w:rPr>
          <w:rFonts w:ascii="Courier New" w:eastAsia="Courier New" w:hAnsi="Courier New"/>
          <w:sz w:val="16"/>
        </w:rPr>
        <w:t xml:space="preserve"> E01: {</w:t>
      </w:r>
    </w:p>
    <w:p w14:paraId="11992089" w14:textId="77777777" w:rsidR="0079074C" w:rsidRDefault="007A7A1D">
      <w:pPr>
        <w:pStyle w:val="NoSpacing"/>
        <w:shd w:val="clear" w:color="auto" w:fill="F7F7F7"/>
      </w:pPr>
      <w:r>
        <w:rPr>
          <w:rFonts w:ascii="Courier New" w:eastAsia="Courier New" w:hAnsi="Courier New"/>
          <w:sz w:val="16"/>
        </w:rPr>
        <w:t xml:space="preserve">    name: 'Fetch_References_and_Lookups_Data',</w:t>
      </w:r>
    </w:p>
    <w:p w14:paraId="3A81E1D7" w14:textId="77777777" w:rsidR="0079074C" w:rsidRDefault="007A7A1D">
      <w:pPr>
        <w:pStyle w:val="NoSpacing"/>
        <w:shd w:val="clear" w:color="auto" w:fill="F7F7F7"/>
      </w:pPr>
      <w:r>
        <w:rPr>
          <w:rFonts w:ascii="Courier New" w:eastAsia="Courier New" w:hAnsi="Courier New"/>
          <w:sz w:val="16"/>
        </w:rPr>
        <w:t xml:space="preserve">    purpose: 'Fetch references + lookup datasets',</w:t>
      </w:r>
    </w:p>
    <w:p w14:paraId="23C1C62E" w14:textId="77777777" w:rsidR="0079074C" w:rsidRDefault="007A7A1D">
      <w:pPr>
        <w:pStyle w:val="NoSpacing"/>
        <w:shd w:val="clear" w:color="auto" w:fill="F7F7F7"/>
      </w:pPr>
      <w:r>
        <w:rPr>
          <w:rFonts w:ascii="Courier New" w:eastAsia="Courier New" w:hAnsi="Courier New"/>
          <w:sz w:val="16"/>
        </w:rPr>
        <w:t xml:space="preserve">    method: 'POST',</w:t>
      </w:r>
    </w:p>
    <w:p w14:paraId="5BDC9AB7" w14:textId="77777777" w:rsidR="0079074C" w:rsidRDefault="007A7A1D">
      <w:pPr>
        <w:pStyle w:val="NoSpacing"/>
        <w:shd w:val="clear" w:color="auto" w:fill="F7F7F7"/>
      </w:pPr>
      <w:r>
        <w:rPr>
          <w:rFonts w:ascii="Courier New" w:eastAsia="Courier New" w:hAnsi="Courier New"/>
          <w:sz w:val="16"/>
        </w:rPr>
        <w:t xml:space="preserve">    url: 'https:defaultca6a4b3f912349bcbcb927085ebbf1.a1.environment.api.powerplatform.com:443powerautomateautomationsdirectworkflowsff455c68e9ac493e858fb984bcfd01fbtriggersmanualpathsinvoke?api-version=1&amp;sp=%2Ftriggers%2Fmanual%2Frun&amp;sv=1.0&amp;sig=jajFVxbv67HbcKqvV8h6JBPm9TPG60yDnhRjy9WmpPU'</w:t>
      </w:r>
    </w:p>
    <w:p w14:paraId="39284DAD" w14:textId="77777777" w:rsidR="0079074C" w:rsidRDefault="007A7A1D">
      <w:pPr>
        <w:pStyle w:val="NoSpacing"/>
        <w:shd w:val="clear" w:color="auto" w:fill="F7F7F7"/>
      </w:pPr>
      <w:r>
        <w:rPr>
          <w:rFonts w:ascii="Courier New" w:eastAsia="Courier New" w:hAnsi="Courier New"/>
          <w:sz w:val="16"/>
        </w:rPr>
        <w:t xml:space="preserve">  },</w:t>
      </w:r>
    </w:p>
    <w:p w14:paraId="5A38AE9A" w14:textId="77777777" w:rsidR="0079074C" w:rsidRDefault="007A7A1D">
      <w:pPr>
        <w:pStyle w:val="Heading2"/>
      </w:pPr>
      <w:r>
        <w:t>URL(s)</w:t>
      </w:r>
    </w:p>
    <w:p w14:paraId="4B8F3218" w14:textId="77777777" w:rsidR="0079074C" w:rsidRDefault="007A7A1D">
      <w:pPr>
        <w:pStyle w:val="Heading3"/>
      </w:pPr>
      <w:r>
        <w:t>From ENDPOINTS (verbatim)</w:t>
      </w:r>
    </w:p>
    <w:p w14:paraId="4F81AEFD" w14:textId="77777777" w:rsidR="0079074C" w:rsidRDefault="007A7A1D">
      <w:pPr>
        <w:pStyle w:val="NoSpacing"/>
        <w:shd w:val="clear" w:color="auto" w:fill="F7F7F7"/>
      </w:pPr>
      <w:r>
        <w:rPr>
          <w:rFonts w:ascii="Courier New" w:eastAsia="Courier New" w:hAnsi="Courier New"/>
          <w:sz w:val="16"/>
        </w:rPr>
        <w:t>https:defaultca6a4b3f912349bcbcb927085ebbf1.a1.environment.api.powerplatform.com:443powerautomateautomationsdirectworkflowsff455c68e9ac493e858fb984bcfd01fbtriggersmanualpathsinvoke?api-version=1&amp;sp=%2Ftriggers%2Fmanual%2Frun&amp;sv=1.0&amp;sig=jajFVxbv67HbcKqvV8h6JBPm9TPG60yDnhRjy9WmpPU</w:t>
      </w:r>
    </w:p>
    <w:p w14:paraId="3D230BCF" w14:textId="77777777" w:rsidR="0079074C" w:rsidRDefault="007A7A1D">
      <w:pPr>
        <w:pStyle w:val="Heading3"/>
      </w:pPr>
      <w:r>
        <w:t>From ALL_URLs_POWER_AUTOMATE_ENDPOINTS.txt (verbatim endpoint entry)</w:t>
      </w:r>
    </w:p>
    <w:p w14:paraId="0488CD42" w14:textId="77777777" w:rsidR="0079074C" w:rsidRDefault="007A7A1D">
      <w:pPr>
        <w:pStyle w:val="NoSpacing"/>
        <w:shd w:val="clear" w:color="auto" w:fill="F7F7F7"/>
      </w:pPr>
      <w:r>
        <w:rPr>
          <w:rFonts w:ascii="Courier New" w:eastAsia="Courier New" w:hAnsi="Courier New"/>
          <w:sz w:val="16"/>
        </w:rPr>
        <w:t>{</w:t>
      </w:r>
    </w:p>
    <w:p w14:paraId="0F371447" w14:textId="77777777" w:rsidR="0079074C" w:rsidRDefault="007A7A1D">
      <w:pPr>
        <w:pStyle w:val="NoSpacing"/>
        <w:shd w:val="clear" w:color="auto" w:fill="F7F7F7"/>
      </w:pPr>
      <w:r>
        <w:rPr>
          <w:rFonts w:ascii="Courier New" w:eastAsia="Courier New" w:hAnsi="Courier New"/>
          <w:sz w:val="16"/>
        </w:rPr>
        <w:t xml:space="preserve">      "endpoint_id": "E01",</w:t>
      </w:r>
    </w:p>
    <w:p w14:paraId="4F119D37" w14:textId="77777777" w:rsidR="0079074C" w:rsidRDefault="007A7A1D">
      <w:pPr>
        <w:pStyle w:val="NoSpacing"/>
        <w:shd w:val="clear" w:color="auto" w:fill="F7F7F7"/>
      </w:pPr>
      <w:r>
        <w:rPr>
          <w:rFonts w:ascii="Courier New" w:eastAsia="Courier New" w:hAnsi="Courier New"/>
          <w:sz w:val="16"/>
        </w:rPr>
        <w:t xml:space="preserve">      "name": "Fetch_References_and_Lookups_Data",</w:t>
      </w:r>
    </w:p>
    <w:p w14:paraId="71C93460" w14:textId="77777777" w:rsidR="0079074C" w:rsidRDefault="007A7A1D">
      <w:pPr>
        <w:pStyle w:val="NoSpacing"/>
        <w:shd w:val="clear" w:color="auto" w:fill="F7F7F7"/>
      </w:pPr>
      <w:r>
        <w:rPr>
          <w:rFonts w:ascii="Courier New" w:eastAsia="Courier New" w:hAnsi="Courier New"/>
          <w:sz w:val="16"/>
        </w:rPr>
        <w:t xml:space="preserve">      "method": "POST",</w:t>
      </w:r>
    </w:p>
    <w:p w14:paraId="4EEB2835" w14:textId="77777777" w:rsidR="0079074C" w:rsidRDefault="007A7A1D">
      <w:pPr>
        <w:pStyle w:val="NoSpacing"/>
        <w:shd w:val="clear" w:color="auto" w:fill="F7F7F7"/>
      </w:pPr>
      <w:r>
        <w:rPr>
          <w:rFonts w:ascii="Courier New" w:eastAsia="Courier New" w:hAnsi="Courier New"/>
          <w:sz w:val="16"/>
        </w:rPr>
        <w:t xml:space="preserve">      "purpose": "Fetch references + lookup datasets",</w:t>
      </w:r>
    </w:p>
    <w:p w14:paraId="2E72514C" w14:textId="77777777" w:rsidR="0079074C" w:rsidRDefault="007A7A1D">
      <w:pPr>
        <w:pStyle w:val="NoSpacing"/>
        <w:shd w:val="clear" w:color="auto" w:fill="F7F7F7"/>
      </w:pPr>
      <w:r>
        <w:rPr>
          <w:rFonts w:ascii="Courier New" w:eastAsia="Courier New" w:hAnsi="Courier New"/>
          <w:sz w:val="16"/>
        </w:rPr>
        <w:t xml:space="preserve">      "url": "https://defaultca6a4b3f912349bcbcb927085ebbf1.a1.environment.api.powerplatform.com:443/powerautomate/automations/direct/workflows/ff455c68e9ac493e858fb984bcfd01fb/triggers/manual/paths/invoke?api-version=1&amp;sp=%2Ftriggers%2Fmanual%2Frun&amp;sv=1.0&amp;sig=jajFVxbv67HbcKqvV8h6JBPm9TPG60yDnhRjy9WmpPU",</w:t>
      </w:r>
    </w:p>
    <w:p w14:paraId="72A5947E" w14:textId="77777777" w:rsidR="0079074C" w:rsidRDefault="007A7A1D">
      <w:pPr>
        <w:pStyle w:val="NoSpacing"/>
        <w:shd w:val="clear" w:color="auto" w:fill="F7F7F7"/>
      </w:pPr>
      <w:r>
        <w:rPr>
          <w:rFonts w:ascii="Courier New" w:eastAsia="Courier New" w:hAnsi="Courier New"/>
          <w:sz w:val="16"/>
        </w:rPr>
        <w:t xml:space="preserve">      "aliases_in_source": [</w:t>
      </w:r>
    </w:p>
    <w:p w14:paraId="553E9557" w14:textId="77777777" w:rsidR="0079074C" w:rsidRDefault="007A7A1D">
      <w:pPr>
        <w:pStyle w:val="NoSpacing"/>
        <w:shd w:val="clear" w:color="auto" w:fill="F7F7F7"/>
      </w:pPr>
      <w:r>
        <w:rPr>
          <w:rFonts w:ascii="Courier New" w:eastAsia="Courier New" w:hAnsi="Courier New"/>
          <w:sz w:val="16"/>
        </w:rPr>
        <w:t xml:space="preserve">        "Fetch_References_and_Lookups_Data - POST"</w:t>
      </w:r>
    </w:p>
    <w:p w14:paraId="5CF41647" w14:textId="77777777" w:rsidR="0079074C" w:rsidRDefault="007A7A1D">
      <w:pPr>
        <w:pStyle w:val="NoSpacing"/>
        <w:shd w:val="clear" w:color="auto" w:fill="F7F7F7"/>
      </w:pPr>
      <w:r>
        <w:rPr>
          <w:rFonts w:ascii="Courier New" w:eastAsia="Courier New" w:hAnsi="Courier New"/>
          <w:sz w:val="16"/>
        </w:rPr>
        <w:t xml:space="preserve">      ]</w:t>
      </w:r>
    </w:p>
    <w:p w14:paraId="1B077C4F" w14:textId="77777777" w:rsidR="0079074C" w:rsidRDefault="007A7A1D">
      <w:pPr>
        <w:pStyle w:val="NoSpacing"/>
        <w:shd w:val="clear" w:color="auto" w:fill="F7F7F7"/>
      </w:pPr>
      <w:r>
        <w:rPr>
          <w:rFonts w:ascii="Courier New" w:eastAsia="Courier New" w:hAnsi="Courier New"/>
          <w:sz w:val="16"/>
        </w:rPr>
        <w:t xml:space="preserve">    }</w:t>
      </w:r>
    </w:p>
    <w:p w14:paraId="0938A65D" w14:textId="77777777" w:rsidR="0079074C" w:rsidRDefault="007A7A1D">
      <w:pPr>
        <w:pStyle w:val="Heading2"/>
      </w:pPr>
      <w:r>
        <w:t>URL Consistency / Errors (non-destructive)</w:t>
      </w:r>
    </w:p>
    <w:p w14:paraId="5D52F215" w14:textId="77777777" w:rsidR="0079074C" w:rsidRDefault="007A7A1D">
      <w:pPr>
        <w:pStyle w:val="Heading4"/>
      </w:pPr>
      <w:r>
        <w:t>Conflict / Errors</w:t>
      </w:r>
    </w:p>
    <w:p w14:paraId="521E0797" w14:textId="77777777" w:rsidR="0079074C" w:rsidRDefault="007A7A1D">
      <w:pPr>
        <w:pStyle w:val="ListBullet"/>
        <w:shd w:val="clear" w:color="auto" w:fill="FFF2CC"/>
      </w:pPr>
      <w:r>
        <w:t>CONFLICT: ENDPOINTS URL differs from ALL_URLs URL (both preserved verbatim above).</w:t>
      </w:r>
    </w:p>
    <w:p w14:paraId="6515FE46" w14:textId="77777777" w:rsidR="0079074C" w:rsidRDefault="007A7A1D">
      <w:pPr>
        <w:pStyle w:val="ListBullet"/>
        <w:shd w:val="clear" w:color="auto" w:fill="FFF2CC"/>
      </w:pPr>
      <w:r>
        <w:t>ERROR: ENDPOINTS URL begins with "https:" but is missing "//".</w:t>
      </w:r>
    </w:p>
    <w:p w14:paraId="17C8BC24" w14:textId="77777777" w:rsidR="0079074C" w:rsidRDefault="007A7A1D">
      <w:pPr>
        <w:pStyle w:val="ListBullet"/>
        <w:shd w:val="clear" w:color="auto" w:fill="FFF2CC"/>
      </w:pPr>
      <w:r>
        <w:t>ERROR: ENDPOINTS URL contains ":443" without a following "/".</w:t>
      </w:r>
    </w:p>
    <w:p w14:paraId="0AE67C76" w14:textId="77777777" w:rsidR="0079074C" w:rsidRDefault="007A7A1D">
      <w:pPr>
        <w:pStyle w:val="Heading2"/>
      </w:pPr>
      <w:r>
        <w:t>Trigger Schema(s) (verbatim)</w:t>
      </w:r>
    </w:p>
    <w:p w14:paraId="47416401" w14:textId="77777777" w:rsidR="0079074C" w:rsidRDefault="007A7A1D">
      <w:pPr>
        <w:pStyle w:val="Heading3"/>
      </w:pPr>
      <w:r>
        <w:t>GET REFERENCES/LOOKUP SCHEMA:</w:t>
      </w:r>
    </w:p>
    <w:p w14:paraId="32A6497D" w14:textId="77777777" w:rsidR="0079074C" w:rsidRDefault="007A7A1D">
      <w:pPr>
        <w:pStyle w:val="NoSpacing"/>
        <w:shd w:val="clear" w:color="auto" w:fill="F7F7F7"/>
      </w:pPr>
      <w:r>
        <w:rPr>
          <w:rFonts w:ascii="Courier New" w:eastAsia="Courier New" w:hAnsi="Courier New"/>
          <w:sz w:val="14"/>
        </w:rPr>
        <w:t>"{</w:t>
      </w:r>
    </w:p>
    <w:p w14:paraId="305E130F" w14:textId="77777777" w:rsidR="0079074C" w:rsidRDefault="007A7A1D">
      <w:pPr>
        <w:pStyle w:val="NoSpacing"/>
        <w:shd w:val="clear" w:color="auto" w:fill="F7F7F7"/>
      </w:pPr>
      <w:r>
        <w:rPr>
          <w:rFonts w:ascii="Courier New" w:eastAsia="Courier New" w:hAnsi="Courier New"/>
          <w:sz w:val="14"/>
        </w:rPr>
        <w:t xml:space="preserve">  "$schema": "http://json-schema.org/draft-07/schema#",</w:t>
      </w:r>
    </w:p>
    <w:p w14:paraId="240DE757" w14:textId="77777777" w:rsidR="0079074C" w:rsidRDefault="007A7A1D">
      <w:pPr>
        <w:pStyle w:val="NoSpacing"/>
        <w:shd w:val="clear" w:color="auto" w:fill="F7F7F7"/>
      </w:pPr>
      <w:r>
        <w:rPr>
          <w:rFonts w:ascii="Courier New" w:eastAsia="Courier New" w:hAnsi="Courier New"/>
          <w:sz w:val="14"/>
        </w:rPr>
        <w:t xml:space="preserve">  "type": "object",</w:t>
      </w:r>
    </w:p>
    <w:p w14:paraId="4470B39F" w14:textId="77777777" w:rsidR="0079074C" w:rsidRDefault="007A7A1D">
      <w:pPr>
        <w:pStyle w:val="NoSpacing"/>
        <w:shd w:val="clear" w:color="auto" w:fill="F7F7F7"/>
      </w:pPr>
      <w:r>
        <w:rPr>
          <w:rFonts w:ascii="Courier New" w:eastAsia="Courier New" w:hAnsi="Courier New"/>
          <w:sz w:val="14"/>
        </w:rPr>
        <w:t xml:space="preserve">  "title": "Fetch_References_and_Lookups_Data Trigger Contract",</w:t>
      </w:r>
    </w:p>
    <w:p w14:paraId="32A7AB63" w14:textId="77777777" w:rsidR="0079074C" w:rsidRDefault="007A7A1D">
      <w:pPr>
        <w:pStyle w:val="NoSpacing"/>
        <w:shd w:val="clear" w:color="auto" w:fill="F7F7F7"/>
      </w:pPr>
      <w:r>
        <w:rPr>
          <w:rFonts w:ascii="Courier New" w:eastAsia="Courier New" w:hAnsi="Courier New"/>
          <w:sz w:val="14"/>
        </w:rPr>
        <w:t xml:space="preserve">  "description": "Standardized HTTP trigger schema for the Fetch_References_and_Lookups_Data flow. Supports SharePoint-backed reference and lookup retrieval using an OData filter.",</w:t>
      </w:r>
    </w:p>
    <w:p w14:paraId="6566B986" w14:textId="77777777" w:rsidR="0079074C" w:rsidRDefault="007A7A1D">
      <w:pPr>
        <w:pStyle w:val="NoSpacing"/>
        <w:shd w:val="clear" w:color="auto" w:fill="F7F7F7"/>
      </w:pPr>
      <w:r>
        <w:rPr>
          <w:rFonts w:ascii="Courier New" w:eastAsia="Courier New" w:hAnsi="Courier New"/>
          <w:sz w:val="14"/>
        </w:rPr>
        <w:t xml:space="preserve">  "properties": {</w:t>
      </w:r>
    </w:p>
    <w:p w14:paraId="30E82B3D" w14:textId="77777777" w:rsidR="0079074C" w:rsidRDefault="007A7A1D">
      <w:pPr>
        <w:pStyle w:val="NoSpacing"/>
        <w:shd w:val="clear" w:color="auto" w:fill="F7F7F7"/>
      </w:pPr>
      <w:r>
        <w:rPr>
          <w:rFonts w:ascii="Courier New" w:eastAsia="Courier New" w:hAnsi="Courier New"/>
          <w:sz w:val="14"/>
        </w:rPr>
        <w:t xml:space="preserve">    "action": {</w:t>
      </w:r>
    </w:p>
    <w:p w14:paraId="55CF89AB" w14:textId="77777777" w:rsidR="0079074C" w:rsidRDefault="007A7A1D">
      <w:pPr>
        <w:pStyle w:val="NoSpacing"/>
        <w:shd w:val="clear" w:color="auto" w:fill="F7F7F7"/>
      </w:pPr>
      <w:r>
        <w:rPr>
          <w:rFonts w:ascii="Courier New" w:eastAsia="Courier New" w:hAnsi="Courier New"/>
          <w:sz w:val="14"/>
        </w:rPr>
        <w:t xml:space="preserve">      "type": [</w:t>
      </w:r>
    </w:p>
    <w:p w14:paraId="15E13C0A" w14:textId="77777777" w:rsidR="0079074C" w:rsidRDefault="007A7A1D">
      <w:pPr>
        <w:pStyle w:val="NoSpacing"/>
        <w:shd w:val="clear" w:color="auto" w:fill="F7F7F7"/>
      </w:pPr>
      <w:r>
        <w:rPr>
          <w:rFonts w:ascii="Courier New" w:eastAsia="Courier New" w:hAnsi="Courier New"/>
          <w:sz w:val="14"/>
        </w:rPr>
        <w:t xml:space="preserve">        "string",</w:t>
      </w:r>
    </w:p>
    <w:p w14:paraId="7CC91A14" w14:textId="77777777" w:rsidR="0079074C" w:rsidRDefault="007A7A1D">
      <w:pPr>
        <w:pStyle w:val="NoSpacing"/>
        <w:shd w:val="clear" w:color="auto" w:fill="F7F7F7"/>
      </w:pPr>
      <w:r>
        <w:rPr>
          <w:rFonts w:ascii="Courier New" w:eastAsia="Courier New" w:hAnsi="Courier New"/>
          <w:sz w:val="14"/>
        </w:rPr>
        <w:t xml:space="preserve">        "null"</w:t>
      </w:r>
    </w:p>
    <w:p w14:paraId="49FA7849" w14:textId="77777777" w:rsidR="0079074C" w:rsidRDefault="007A7A1D">
      <w:pPr>
        <w:pStyle w:val="NoSpacing"/>
        <w:shd w:val="clear" w:color="auto" w:fill="F7F7F7"/>
      </w:pPr>
      <w:r>
        <w:rPr>
          <w:rFonts w:ascii="Courier New" w:eastAsia="Courier New" w:hAnsi="Courier New"/>
          <w:sz w:val="14"/>
        </w:rPr>
        <w:lastRenderedPageBreak/>
        <w:t xml:space="preserve">      ],</w:t>
      </w:r>
    </w:p>
    <w:p w14:paraId="28E56E80" w14:textId="77777777" w:rsidR="0079074C" w:rsidRDefault="007A7A1D">
      <w:pPr>
        <w:pStyle w:val="NoSpacing"/>
        <w:shd w:val="clear" w:color="auto" w:fill="F7F7F7"/>
      </w:pPr>
      <w:r>
        <w:rPr>
          <w:rFonts w:ascii="Courier New" w:eastAsia="Courier New" w:hAnsi="Courier New"/>
          <w:sz w:val="14"/>
        </w:rPr>
        <w:t xml:space="preserve">      "description": "The high-level action to perform.",</w:t>
      </w:r>
    </w:p>
    <w:p w14:paraId="04CCE026" w14:textId="77777777" w:rsidR="0079074C" w:rsidRDefault="007A7A1D">
      <w:pPr>
        <w:pStyle w:val="NoSpacing"/>
        <w:shd w:val="clear" w:color="auto" w:fill="F7F7F7"/>
      </w:pPr>
      <w:r>
        <w:rPr>
          <w:rFonts w:ascii="Courier New" w:eastAsia="Courier New" w:hAnsi="Courier New"/>
          <w:sz w:val="14"/>
        </w:rPr>
        <w:t xml:space="preserve">      "minLength": 1</w:t>
      </w:r>
    </w:p>
    <w:p w14:paraId="42BFB565" w14:textId="77777777" w:rsidR="0079074C" w:rsidRDefault="007A7A1D">
      <w:pPr>
        <w:pStyle w:val="NoSpacing"/>
        <w:shd w:val="clear" w:color="auto" w:fill="F7F7F7"/>
      </w:pPr>
      <w:r>
        <w:rPr>
          <w:rFonts w:ascii="Courier New" w:eastAsia="Courier New" w:hAnsi="Courier New"/>
          <w:sz w:val="14"/>
        </w:rPr>
        <w:t xml:space="preserve">    },</w:t>
      </w:r>
    </w:p>
    <w:p w14:paraId="4F9EC83F" w14:textId="77777777" w:rsidR="0079074C" w:rsidRDefault="007A7A1D">
      <w:pPr>
        <w:pStyle w:val="NoSpacing"/>
        <w:shd w:val="clear" w:color="auto" w:fill="F7F7F7"/>
      </w:pPr>
      <w:r>
        <w:rPr>
          <w:rFonts w:ascii="Courier New" w:eastAsia="Courier New" w:hAnsi="Courier New"/>
          <w:sz w:val="14"/>
        </w:rPr>
        <w:t xml:space="preserve">    "operation": {</w:t>
      </w:r>
    </w:p>
    <w:p w14:paraId="1974E996" w14:textId="77777777" w:rsidR="0079074C" w:rsidRDefault="007A7A1D">
      <w:pPr>
        <w:pStyle w:val="NoSpacing"/>
        <w:shd w:val="clear" w:color="auto" w:fill="F7F7F7"/>
      </w:pPr>
      <w:r>
        <w:rPr>
          <w:rFonts w:ascii="Courier New" w:eastAsia="Courier New" w:hAnsi="Courier New"/>
          <w:sz w:val="14"/>
        </w:rPr>
        <w:t xml:space="preserve">      "type": [</w:t>
      </w:r>
    </w:p>
    <w:p w14:paraId="3531EB05" w14:textId="77777777" w:rsidR="0079074C" w:rsidRDefault="007A7A1D">
      <w:pPr>
        <w:pStyle w:val="NoSpacing"/>
        <w:shd w:val="clear" w:color="auto" w:fill="F7F7F7"/>
      </w:pPr>
      <w:r>
        <w:rPr>
          <w:rFonts w:ascii="Courier New" w:eastAsia="Courier New" w:hAnsi="Courier New"/>
          <w:sz w:val="14"/>
        </w:rPr>
        <w:t xml:space="preserve">        "string",</w:t>
      </w:r>
    </w:p>
    <w:p w14:paraId="5711FC40" w14:textId="77777777" w:rsidR="0079074C" w:rsidRDefault="007A7A1D">
      <w:pPr>
        <w:pStyle w:val="NoSpacing"/>
        <w:shd w:val="clear" w:color="auto" w:fill="F7F7F7"/>
      </w:pPr>
      <w:r>
        <w:rPr>
          <w:rFonts w:ascii="Courier New" w:eastAsia="Courier New" w:hAnsi="Courier New"/>
          <w:sz w:val="14"/>
        </w:rPr>
        <w:t xml:space="preserve">        "null"</w:t>
      </w:r>
    </w:p>
    <w:p w14:paraId="6807107E" w14:textId="77777777" w:rsidR="0079074C" w:rsidRDefault="007A7A1D">
      <w:pPr>
        <w:pStyle w:val="NoSpacing"/>
        <w:shd w:val="clear" w:color="auto" w:fill="F7F7F7"/>
      </w:pPr>
      <w:r>
        <w:rPr>
          <w:rFonts w:ascii="Courier New" w:eastAsia="Courier New" w:hAnsi="Courier New"/>
          <w:sz w:val="14"/>
        </w:rPr>
        <w:t xml:space="preserve">      ],</w:t>
      </w:r>
    </w:p>
    <w:p w14:paraId="7210AB87" w14:textId="77777777" w:rsidR="0079074C" w:rsidRDefault="007A7A1D">
      <w:pPr>
        <w:pStyle w:val="NoSpacing"/>
        <w:shd w:val="clear" w:color="auto" w:fill="F7F7F7"/>
      </w:pPr>
      <w:r>
        <w:rPr>
          <w:rFonts w:ascii="Courier New" w:eastAsia="Courier New" w:hAnsi="Courier New"/>
          <w:sz w:val="14"/>
        </w:rPr>
        <w:t xml:space="preserve">      "description": "The specific operation name.",</w:t>
      </w:r>
    </w:p>
    <w:p w14:paraId="0491609E" w14:textId="77777777" w:rsidR="0079074C" w:rsidRDefault="007A7A1D">
      <w:pPr>
        <w:pStyle w:val="NoSpacing"/>
        <w:shd w:val="clear" w:color="auto" w:fill="F7F7F7"/>
      </w:pPr>
      <w:r>
        <w:rPr>
          <w:rFonts w:ascii="Courier New" w:eastAsia="Courier New" w:hAnsi="Courier New"/>
          <w:sz w:val="14"/>
        </w:rPr>
        <w:t xml:space="preserve">      "minLength": 1</w:t>
      </w:r>
    </w:p>
    <w:p w14:paraId="58344991" w14:textId="77777777" w:rsidR="0079074C" w:rsidRDefault="007A7A1D">
      <w:pPr>
        <w:pStyle w:val="NoSpacing"/>
        <w:shd w:val="clear" w:color="auto" w:fill="F7F7F7"/>
      </w:pPr>
      <w:r>
        <w:rPr>
          <w:rFonts w:ascii="Courier New" w:eastAsia="Courier New" w:hAnsi="Courier New"/>
          <w:sz w:val="14"/>
        </w:rPr>
        <w:t xml:space="preserve">    },</w:t>
      </w:r>
    </w:p>
    <w:p w14:paraId="68F7140B" w14:textId="77777777" w:rsidR="0079074C" w:rsidRDefault="007A7A1D">
      <w:pPr>
        <w:pStyle w:val="NoSpacing"/>
        <w:shd w:val="clear" w:color="auto" w:fill="F7F7F7"/>
      </w:pPr>
      <w:r>
        <w:rPr>
          <w:rFonts w:ascii="Courier New" w:eastAsia="Courier New" w:hAnsi="Courier New"/>
          <w:sz w:val="14"/>
        </w:rPr>
        <w:t xml:space="preserve">    "mode": {</w:t>
      </w:r>
    </w:p>
    <w:p w14:paraId="69C8D810" w14:textId="77777777" w:rsidR="0079074C" w:rsidRDefault="007A7A1D">
      <w:pPr>
        <w:pStyle w:val="NoSpacing"/>
        <w:shd w:val="clear" w:color="auto" w:fill="F7F7F7"/>
      </w:pPr>
      <w:r>
        <w:rPr>
          <w:rFonts w:ascii="Courier New" w:eastAsia="Courier New" w:hAnsi="Courier New"/>
          <w:sz w:val="14"/>
        </w:rPr>
        <w:t xml:space="preserve">      "type": [</w:t>
      </w:r>
    </w:p>
    <w:p w14:paraId="5915D77F" w14:textId="77777777" w:rsidR="0079074C" w:rsidRDefault="007A7A1D">
      <w:pPr>
        <w:pStyle w:val="NoSpacing"/>
        <w:shd w:val="clear" w:color="auto" w:fill="F7F7F7"/>
      </w:pPr>
      <w:r>
        <w:rPr>
          <w:rFonts w:ascii="Courier New" w:eastAsia="Courier New" w:hAnsi="Courier New"/>
          <w:sz w:val="14"/>
        </w:rPr>
        <w:t xml:space="preserve">        "string",</w:t>
      </w:r>
    </w:p>
    <w:p w14:paraId="35F8FC61" w14:textId="77777777" w:rsidR="0079074C" w:rsidRDefault="007A7A1D">
      <w:pPr>
        <w:pStyle w:val="NoSpacing"/>
        <w:shd w:val="clear" w:color="auto" w:fill="F7F7F7"/>
      </w:pPr>
      <w:r>
        <w:rPr>
          <w:rFonts w:ascii="Courier New" w:eastAsia="Courier New" w:hAnsi="Courier New"/>
          <w:sz w:val="14"/>
        </w:rPr>
        <w:t xml:space="preserve">        "null"</w:t>
      </w:r>
    </w:p>
    <w:p w14:paraId="2BF6D587" w14:textId="77777777" w:rsidR="0079074C" w:rsidRDefault="007A7A1D">
      <w:pPr>
        <w:pStyle w:val="NoSpacing"/>
        <w:shd w:val="clear" w:color="auto" w:fill="F7F7F7"/>
      </w:pPr>
      <w:r>
        <w:rPr>
          <w:rFonts w:ascii="Courier New" w:eastAsia="Courier New" w:hAnsi="Courier New"/>
          <w:sz w:val="14"/>
        </w:rPr>
        <w:t xml:space="preserve">      ],</w:t>
      </w:r>
    </w:p>
    <w:p w14:paraId="376A700A" w14:textId="77777777" w:rsidR="0079074C" w:rsidRDefault="007A7A1D">
      <w:pPr>
        <w:pStyle w:val="NoSpacing"/>
        <w:shd w:val="clear" w:color="auto" w:fill="F7F7F7"/>
      </w:pPr>
      <w:r>
        <w:rPr>
          <w:rFonts w:ascii="Courier New" w:eastAsia="Courier New" w:hAnsi="Courier New"/>
          <w:sz w:val="14"/>
        </w:rPr>
        <w:t xml:space="preserve">      "description": "Execution mode for the request."</w:t>
      </w:r>
    </w:p>
    <w:p w14:paraId="0958FADD" w14:textId="77777777" w:rsidR="0079074C" w:rsidRDefault="007A7A1D">
      <w:pPr>
        <w:pStyle w:val="NoSpacing"/>
        <w:shd w:val="clear" w:color="auto" w:fill="F7F7F7"/>
      </w:pPr>
      <w:r>
        <w:rPr>
          <w:rFonts w:ascii="Courier New" w:eastAsia="Courier New" w:hAnsi="Courier New"/>
          <w:sz w:val="14"/>
        </w:rPr>
        <w:t xml:space="preserve">    },</w:t>
      </w:r>
    </w:p>
    <w:p w14:paraId="359CB1D9" w14:textId="77777777" w:rsidR="0079074C" w:rsidRDefault="007A7A1D">
      <w:pPr>
        <w:pStyle w:val="NoSpacing"/>
        <w:shd w:val="clear" w:color="auto" w:fill="F7F7F7"/>
      </w:pPr>
      <w:r>
        <w:rPr>
          <w:rFonts w:ascii="Courier New" w:eastAsia="Courier New" w:hAnsi="Courier New"/>
          <w:sz w:val="14"/>
        </w:rPr>
        <w:t xml:space="preserve">    "source": {</w:t>
      </w:r>
    </w:p>
    <w:p w14:paraId="575FA933" w14:textId="77777777" w:rsidR="0079074C" w:rsidRDefault="007A7A1D">
      <w:pPr>
        <w:pStyle w:val="NoSpacing"/>
        <w:shd w:val="clear" w:color="auto" w:fill="F7F7F7"/>
      </w:pPr>
      <w:r>
        <w:rPr>
          <w:rFonts w:ascii="Courier New" w:eastAsia="Courier New" w:hAnsi="Courier New"/>
          <w:sz w:val="14"/>
        </w:rPr>
        <w:t xml:space="preserve">      "type": [</w:t>
      </w:r>
    </w:p>
    <w:p w14:paraId="0BEADB6D" w14:textId="77777777" w:rsidR="0079074C" w:rsidRDefault="007A7A1D">
      <w:pPr>
        <w:pStyle w:val="NoSpacing"/>
        <w:shd w:val="clear" w:color="auto" w:fill="F7F7F7"/>
      </w:pPr>
      <w:r>
        <w:rPr>
          <w:rFonts w:ascii="Courier New" w:eastAsia="Courier New" w:hAnsi="Courier New"/>
          <w:sz w:val="14"/>
        </w:rPr>
        <w:t xml:space="preserve">        "string",</w:t>
      </w:r>
    </w:p>
    <w:p w14:paraId="4BF0AC87" w14:textId="77777777" w:rsidR="0079074C" w:rsidRDefault="007A7A1D">
      <w:pPr>
        <w:pStyle w:val="NoSpacing"/>
        <w:shd w:val="clear" w:color="auto" w:fill="F7F7F7"/>
      </w:pPr>
      <w:r>
        <w:rPr>
          <w:rFonts w:ascii="Courier New" w:eastAsia="Courier New" w:hAnsi="Courier New"/>
          <w:sz w:val="14"/>
        </w:rPr>
        <w:t xml:space="preserve">        "null"</w:t>
      </w:r>
    </w:p>
    <w:p w14:paraId="6B179F44" w14:textId="77777777" w:rsidR="0079074C" w:rsidRDefault="007A7A1D">
      <w:pPr>
        <w:pStyle w:val="NoSpacing"/>
        <w:shd w:val="clear" w:color="auto" w:fill="F7F7F7"/>
      </w:pPr>
      <w:r>
        <w:rPr>
          <w:rFonts w:ascii="Courier New" w:eastAsia="Courier New" w:hAnsi="Courier New"/>
          <w:sz w:val="14"/>
        </w:rPr>
        <w:t xml:space="preserve">      ],</w:t>
      </w:r>
    </w:p>
    <w:p w14:paraId="0445E6F2" w14:textId="77777777" w:rsidR="0079074C" w:rsidRDefault="007A7A1D">
      <w:pPr>
        <w:pStyle w:val="NoSpacing"/>
        <w:shd w:val="clear" w:color="auto" w:fill="F7F7F7"/>
      </w:pPr>
      <w:r>
        <w:rPr>
          <w:rFonts w:ascii="Courier New" w:eastAsia="Courier New" w:hAnsi="Courier New"/>
          <w:sz w:val="14"/>
        </w:rPr>
        <w:t xml:space="preserve">      "description": "Source system initiating the request."</w:t>
      </w:r>
    </w:p>
    <w:p w14:paraId="08B99355" w14:textId="77777777" w:rsidR="0079074C" w:rsidRDefault="007A7A1D">
      <w:pPr>
        <w:pStyle w:val="NoSpacing"/>
        <w:shd w:val="clear" w:color="auto" w:fill="F7F7F7"/>
      </w:pPr>
      <w:r>
        <w:rPr>
          <w:rFonts w:ascii="Courier New" w:eastAsia="Courier New" w:hAnsi="Courier New"/>
          <w:sz w:val="14"/>
        </w:rPr>
        <w:t xml:space="preserve">    },</w:t>
      </w:r>
    </w:p>
    <w:p w14:paraId="5255C6F2" w14:textId="77777777" w:rsidR="0079074C" w:rsidRDefault="007A7A1D">
      <w:pPr>
        <w:pStyle w:val="NoSpacing"/>
        <w:shd w:val="clear" w:color="auto" w:fill="F7F7F7"/>
      </w:pPr>
      <w:r>
        <w:rPr>
          <w:rFonts w:ascii="Courier New" w:eastAsia="Courier New" w:hAnsi="Courier New"/>
          <w:sz w:val="14"/>
        </w:rPr>
        <w:t xml:space="preserve">    "userEmail": {</w:t>
      </w:r>
    </w:p>
    <w:p w14:paraId="3FBE0C0E" w14:textId="77777777" w:rsidR="0079074C" w:rsidRDefault="007A7A1D">
      <w:pPr>
        <w:pStyle w:val="NoSpacing"/>
        <w:shd w:val="clear" w:color="auto" w:fill="F7F7F7"/>
      </w:pPr>
      <w:r>
        <w:rPr>
          <w:rFonts w:ascii="Courier New" w:eastAsia="Courier New" w:hAnsi="Courier New"/>
          <w:sz w:val="14"/>
        </w:rPr>
        <w:t xml:space="preserve">      "type": [</w:t>
      </w:r>
    </w:p>
    <w:p w14:paraId="78E13C44" w14:textId="77777777" w:rsidR="0079074C" w:rsidRDefault="007A7A1D">
      <w:pPr>
        <w:pStyle w:val="NoSpacing"/>
        <w:shd w:val="clear" w:color="auto" w:fill="F7F7F7"/>
      </w:pPr>
      <w:r>
        <w:rPr>
          <w:rFonts w:ascii="Courier New" w:eastAsia="Courier New" w:hAnsi="Courier New"/>
          <w:sz w:val="14"/>
        </w:rPr>
        <w:t xml:space="preserve">        "string",</w:t>
      </w:r>
    </w:p>
    <w:p w14:paraId="73D1EBF8" w14:textId="77777777" w:rsidR="0079074C" w:rsidRDefault="007A7A1D">
      <w:pPr>
        <w:pStyle w:val="NoSpacing"/>
        <w:shd w:val="clear" w:color="auto" w:fill="F7F7F7"/>
      </w:pPr>
      <w:r>
        <w:rPr>
          <w:rFonts w:ascii="Courier New" w:eastAsia="Courier New" w:hAnsi="Courier New"/>
          <w:sz w:val="14"/>
        </w:rPr>
        <w:t xml:space="preserve">        "null"</w:t>
      </w:r>
    </w:p>
    <w:p w14:paraId="57567F41" w14:textId="77777777" w:rsidR="0079074C" w:rsidRDefault="007A7A1D">
      <w:pPr>
        <w:pStyle w:val="NoSpacing"/>
        <w:shd w:val="clear" w:color="auto" w:fill="F7F7F7"/>
      </w:pPr>
      <w:r>
        <w:rPr>
          <w:rFonts w:ascii="Courier New" w:eastAsia="Courier New" w:hAnsi="Courier New"/>
          <w:sz w:val="14"/>
        </w:rPr>
        <w:t xml:space="preserve">      ],</w:t>
      </w:r>
    </w:p>
    <w:p w14:paraId="2C5CCBB0" w14:textId="77777777" w:rsidR="0079074C" w:rsidRDefault="007A7A1D">
      <w:pPr>
        <w:pStyle w:val="NoSpacing"/>
        <w:shd w:val="clear" w:color="auto" w:fill="F7F7F7"/>
      </w:pPr>
      <w:r>
        <w:rPr>
          <w:rFonts w:ascii="Courier New" w:eastAsia="Courier New" w:hAnsi="Courier New"/>
          <w:sz w:val="14"/>
        </w:rPr>
        <w:t xml:space="preserve">      "description": "The initiating user's email address.",</w:t>
      </w:r>
    </w:p>
    <w:p w14:paraId="7EFEE810" w14:textId="77777777" w:rsidR="0079074C" w:rsidRDefault="007A7A1D">
      <w:pPr>
        <w:pStyle w:val="NoSpacing"/>
        <w:shd w:val="clear" w:color="auto" w:fill="F7F7F7"/>
      </w:pPr>
      <w:r>
        <w:rPr>
          <w:rFonts w:ascii="Courier New" w:eastAsia="Courier New" w:hAnsi="Courier New"/>
          <w:sz w:val="14"/>
        </w:rPr>
        <w:t xml:space="preserve">      "format": "email"</w:t>
      </w:r>
    </w:p>
    <w:p w14:paraId="1419B8CF" w14:textId="77777777" w:rsidR="0079074C" w:rsidRDefault="007A7A1D">
      <w:pPr>
        <w:pStyle w:val="NoSpacing"/>
        <w:shd w:val="clear" w:color="auto" w:fill="F7F7F7"/>
      </w:pPr>
      <w:r>
        <w:rPr>
          <w:rFonts w:ascii="Courier New" w:eastAsia="Courier New" w:hAnsi="Courier New"/>
          <w:sz w:val="14"/>
        </w:rPr>
        <w:t xml:space="preserve">    },</w:t>
      </w:r>
    </w:p>
    <w:p w14:paraId="39D38E94" w14:textId="77777777" w:rsidR="0079074C" w:rsidRDefault="007A7A1D">
      <w:pPr>
        <w:pStyle w:val="NoSpacing"/>
        <w:shd w:val="clear" w:color="auto" w:fill="F7F7F7"/>
      </w:pPr>
      <w:r>
        <w:rPr>
          <w:rFonts w:ascii="Courier New" w:eastAsia="Courier New" w:hAnsi="Courier New"/>
          <w:sz w:val="14"/>
        </w:rPr>
        <w:t xml:space="preserve">    "method": {</w:t>
      </w:r>
    </w:p>
    <w:p w14:paraId="04119225" w14:textId="77777777" w:rsidR="0079074C" w:rsidRDefault="007A7A1D">
      <w:pPr>
        <w:pStyle w:val="NoSpacing"/>
        <w:shd w:val="clear" w:color="auto" w:fill="F7F7F7"/>
      </w:pPr>
      <w:r>
        <w:rPr>
          <w:rFonts w:ascii="Courier New" w:eastAsia="Courier New" w:hAnsi="Courier New"/>
          <w:sz w:val="14"/>
        </w:rPr>
        <w:t xml:space="preserve">      "type": [</w:t>
      </w:r>
    </w:p>
    <w:p w14:paraId="312048C5" w14:textId="77777777" w:rsidR="0079074C" w:rsidRDefault="007A7A1D">
      <w:pPr>
        <w:pStyle w:val="NoSpacing"/>
        <w:shd w:val="clear" w:color="auto" w:fill="F7F7F7"/>
      </w:pPr>
      <w:r>
        <w:rPr>
          <w:rFonts w:ascii="Courier New" w:eastAsia="Courier New" w:hAnsi="Courier New"/>
          <w:sz w:val="14"/>
        </w:rPr>
        <w:t xml:space="preserve">        "string",</w:t>
      </w:r>
    </w:p>
    <w:p w14:paraId="3E94714D" w14:textId="77777777" w:rsidR="0079074C" w:rsidRDefault="007A7A1D">
      <w:pPr>
        <w:pStyle w:val="NoSpacing"/>
        <w:shd w:val="clear" w:color="auto" w:fill="F7F7F7"/>
      </w:pPr>
      <w:r>
        <w:rPr>
          <w:rFonts w:ascii="Courier New" w:eastAsia="Courier New" w:hAnsi="Courier New"/>
          <w:sz w:val="14"/>
        </w:rPr>
        <w:t xml:space="preserve">        "null"</w:t>
      </w:r>
    </w:p>
    <w:p w14:paraId="5FCB789A" w14:textId="77777777" w:rsidR="0079074C" w:rsidRDefault="007A7A1D">
      <w:pPr>
        <w:pStyle w:val="NoSpacing"/>
        <w:shd w:val="clear" w:color="auto" w:fill="F7F7F7"/>
      </w:pPr>
      <w:r>
        <w:rPr>
          <w:rFonts w:ascii="Courier New" w:eastAsia="Courier New" w:hAnsi="Courier New"/>
          <w:sz w:val="14"/>
        </w:rPr>
        <w:t xml:space="preserve">      ],</w:t>
      </w:r>
    </w:p>
    <w:p w14:paraId="1BDE9FC9" w14:textId="77777777" w:rsidR="0079074C" w:rsidRDefault="007A7A1D">
      <w:pPr>
        <w:pStyle w:val="NoSpacing"/>
        <w:shd w:val="clear" w:color="auto" w:fill="F7F7F7"/>
      </w:pPr>
      <w:r>
        <w:rPr>
          <w:rFonts w:ascii="Courier New" w:eastAsia="Courier New" w:hAnsi="Courier New"/>
          <w:sz w:val="14"/>
        </w:rPr>
        <w:t xml:space="preserve">      "description": "Request or execution method."</w:t>
      </w:r>
    </w:p>
    <w:p w14:paraId="46A4B4D1" w14:textId="77777777" w:rsidR="0079074C" w:rsidRDefault="007A7A1D">
      <w:pPr>
        <w:pStyle w:val="NoSpacing"/>
        <w:shd w:val="clear" w:color="auto" w:fill="F7F7F7"/>
      </w:pPr>
      <w:r>
        <w:rPr>
          <w:rFonts w:ascii="Courier New" w:eastAsia="Courier New" w:hAnsi="Courier New"/>
          <w:sz w:val="14"/>
        </w:rPr>
        <w:t xml:space="preserve">    },</w:t>
      </w:r>
    </w:p>
    <w:p w14:paraId="37B984C0" w14:textId="77777777" w:rsidR="0079074C" w:rsidRDefault="007A7A1D">
      <w:pPr>
        <w:pStyle w:val="NoSpacing"/>
        <w:shd w:val="clear" w:color="auto" w:fill="F7F7F7"/>
      </w:pPr>
      <w:r>
        <w:rPr>
          <w:rFonts w:ascii="Courier New" w:eastAsia="Courier New" w:hAnsi="Courier New"/>
          <w:sz w:val="14"/>
        </w:rPr>
        <w:t xml:space="preserve">    "id": {</w:t>
      </w:r>
    </w:p>
    <w:p w14:paraId="632696E2" w14:textId="77777777" w:rsidR="0079074C" w:rsidRDefault="007A7A1D">
      <w:pPr>
        <w:pStyle w:val="NoSpacing"/>
        <w:shd w:val="clear" w:color="auto" w:fill="F7F7F7"/>
      </w:pPr>
      <w:r>
        <w:rPr>
          <w:rFonts w:ascii="Courier New" w:eastAsia="Courier New" w:hAnsi="Courier New"/>
          <w:sz w:val="14"/>
        </w:rPr>
        <w:t xml:space="preserve">      "type": [</w:t>
      </w:r>
    </w:p>
    <w:p w14:paraId="5A7753D6" w14:textId="77777777" w:rsidR="0079074C" w:rsidRDefault="007A7A1D">
      <w:pPr>
        <w:pStyle w:val="NoSpacing"/>
        <w:shd w:val="clear" w:color="auto" w:fill="F7F7F7"/>
      </w:pPr>
      <w:r>
        <w:rPr>
          <w:rFonts w:ascii="Courier New" w:eastAsia="Courier New" w:hAnsi="Courier New"/>
          <w:sz w:val="14"/>
        </w:rPr>
        <w:t xml:space="preserve">        "string",</w:t>
      </w:r>
    </w:p>
    <w:p w14:paraId="2ED81C9F" w14:textId="77777777" w:rsidR="0079074C" w:rsidRDefault="007A7A1D">
      <w:pPr>
        <w:pStyle w:val="NoSpacing"/>
        <w:shd w:val="clear" w:color="auto" w:fill="F7F7F7"/>
      </w:pPr>
      <w:r>
        <w:rPr>
          <w:rFonts w:ascii="Courier New" w:eastAsia="Courier New" w:hAnsi="Courier New"/>
          <w:sz w:val="14"/>
        </w:rPr>
        <w:t xml:space="preserve">        "integer",</w:t>
      </w:r>
    </w:p>
    <w:p w14:paraId="33CEDE79" w14:textId="77777777" w:rsidR="0079074C" w:rsidRDefault="007A7A1D">
      <w:pPr>
        <w:pStyle w:val="NoSpacing"/>
        <w:shd w:val="clear" w:color="auto" w:fill="F7F7F7"/>
      </w:pPr>
      <w:r>
        <w:rPr>
          <w:rFonts w:ascii="Courier New" w:eastAsia="Courier New" w:hAnsi="Courier New"/>
          <w:sz w:val="14"/>
        </w:rPr>
        <w:t xml:space="preserve">        "null"</w:t>
      </w:r>
    </w:p>
    <w:p w14:paraId="22399237" w14:textId="77777777" w:rsidR="0079074C" w:rsidRDefault="007A7A1D">
      <w:pPr>
        <w:pStyle w:val="NoSpacing"/>
        <w:shd w:val="clear" w:color="auto" w:fill="F7F7F7"/>
      </w:pPr>
      <w:r>
        <w:rPr>
          <w:rFonts w:ascii="Courier New" w:eastAsia="Courier New" w:hAnsi="Courier New"/>
          <w:sz w:val="14"/>
        </w:rPr>
        <w:t xml:space="preserve">      ],</w:t>
      </w:r>
    </w:p>
    <w:p w14:paraId="15AAFBAF" w14:textId="77777777" w:rsidR="0079074C" w:rsidRDefault="007A7A1D">
      <w:pPr>
        <w:pStyle w:val="NoSpacing"/>
        <w:shd w:val="clear" w:color="auto" w:fill="F7F7F7"/>
      </w:pPr>
      <w:r>
        <w:rPr>
          <w:rFonts w:ascii="Courier New" w:eastAsia="Courier New" w:hAnsi="Courier New"/>
          <w:sz w:val="14"/>
        </w:rPr>
        <w:t xml:space="preserve">      "description": "Primary identifier associated with the request."</w:t>
      </w:r>
    </w:p>
    <w:p w14:paraId="5B8628C9" w14:textId="77777777" w:rsidR="0079074C" w:rsidRDefault="007A7A1D">
      <w:pPr>
        <w:pStyle w:val="NoSpacing"/>
        <w:shd w:val="clear" w:color="auto" w:fill="F7F7F7"/>
      </w:pPr>
      <w:r>
        <w:rPr>
          <w:rFonts w:ascii="Courier New" w:eastAsia="Courier New" w:hAnsi="Courier New"/>
          <w:sz w:val="14"/>
        </w:rPr>
        <w:t xml:space="preserve">    },</w:t>
      </w:r>
    </w:p>
    <w:p w14:paraId="44D79A69" w14:textId="77777777" w:rsidR="0079074C" w:rsidRDefault="007A7A1D">
      <w:pPr>
        <w:pStyle w:val="NoSpacing"/>
        <w:shd w:val="clear" w:color="auto" w:fill="F7F7F7"/>
      </w:pPr>
      <w:r>
        <w:rPr>
          <w:rFonts w:ascii="Courier New" w:eastAsia="Courier New" w:hAnsi="Courier New"/>
          <w:sz w:val="14"/>
        </w:rPr>
        <w:t xml:space="preserve">    "device": {</w:t>
      </w:r>
    </w:p>
    <w:p w14:paraId="1E4B7D7F" w14:textId="77777777" w:rsidR="0079074C" w:rsidRDefault="007A7A1D">
      <w:pPr>
        <w:pStyle w:val="NoSpacing"/>
        <w:shd w:val="clear" w:color="auto" w:fill="F7F7F7"/>
      </w:pPr>
      <w:r>
        <w:rPr>
          <w:rFonts w:ascii="Courier New" w:eastAsia="Courier New" w:hAnsi="Courier New"/>
          <w:sz w:val="14"/>
        </w:rPr>
        <w:t xml:space="preserve">      "type": [</w:t>
      </w:r>
    </w:p>
    <w:p w14:paraId="511A3253" w14:textId="77777777" w:rsidR="0079074C" w:rsidRDefault="007A7A1D">
      <w:pPr>
        <w:pStyle w:val="NoSpacing"/>
        <w:shd w:val="clear" w:color="auto" w:fill="F7F7F7"/>
      </w:pPr>
      <w:r>
        <w:rPr>
          <w:rFonts w:ascii="Courier New" w:eastAsia="Courier New" w:hAnsi="Courier New"/>
          <w:sz w:val="14"/>
        </w:rPr>
        <w:t xml:space="preserve">        "object",</w:t>
      </w:r>
    </w:p>
    <w:p w14:paraId="7509750A" w14:textId="77777777" w:rsidR="0079074C" w:rsidRDefault="007A7A1D">
      <w:pPr>
        <w:pStyle w:val="NoSpacing"/>
        <w:shd w:val="clear" w:color="auto" w:fill="F7F7F7"/>
      </w:pPr>
      <w:r>
        <w:rPr>
          <w:rFonts w:ascii="Courier New" w:eastAsia="Courier New" w:hAnsi="Courier New"/>
          <w:sz w:val="14"/>
        </w:rPr>
        <w:t xml:space="preserve">        "null"</w:t>
      </w:r>
    </w:p>
    <w:p w14:paraId="06DBE723" w14:textId="77777777" w:rsidR="0079074C" w:rsidRDefault="007A7A1D">
      <w:pPr>
        <w:pStyle w:val="NoSpacing"/>
        <w:shd w:val="clear" w:color="auto" w:fill="F7F7F7"/>
      </w:pPr>
      <w:r>
        <w:rPr>
          <w:rFonts w:ascii="Courier New" w:eastAsia="Courier New" w:hAnsi="Courier New"/>
          <w:sz w:val="14"/>
        </w:rPr>
        <w:t xml:space="preserve">      ],</w:t>
      </w:r>
    </w:p>
    <w:p w14:paraId="3D3EEFC6" w14:textId="77777777" w:rsidR="0079074C" w:rsidRDefault="007A7A1D">
      <w:pPr>
        <w:pStyle w:val="NoSpacing"/>
        <w:shd w:val="clear" w:color="auto" w:fill="F7F7F7"/>
      </w:pPr>
      <w:r>
        <w:rPr>
          <w:rFonts w:ascii="Courier New" w:eastAsia="Courier New" w:hAnsi="Courier New"/>
          <w:sz w:val="14"/>
        </w:rPr>
        <w:t xml:space="preserve">      "description": "Device information related to the request.",</w:t>
      </w:r>
    </w:p>
    <w:p w14:paraId="32815267" w14:textId="77777777" w:rsidR="0079074C" w:rsidRDefault="007A7A1D">
      <w:pPr>
        <w:pStyle w:val="NoSpacing"/>
        <w:shd w:val="clear" w:color="auto" w:fill="F7F7F7"/>
      </w:pPr>
      <w:r>
        <w:rPr>
          <w:rFonts w:ascii="Courier New" w:eastAsia="Courier New" w:hAnsi="Courier New"/>
          <w:sz w:val="14"/>
        </w:rPr>
        <w:t xml:space="preserve">      "properties": {</w:t>
      </w:r>
    </w:p>
    <w:p w14:paraId="2642FA3C" w14:textId="77777777" w:rsidR="0079074C" w:rsidRDefault="007A7A1D">
      <w:pPr>
        <w:pStyle w:val="NoSpacing"/>
        <w:shd w:val="clear" w:color="auto" w:fill="F7F7F7"/>
      </w:pPr>
      <w:r>
        <w:rPr>
          <w:rFonts w:ascii="Courier New" w:eastAsia="Courier New" w:hAnsi="Courier New"/>
          <w:sz w:val="14"/>
        </w:rPr>
        <w:t xml:space="preserve">        "id": {</w:t>
      </w:r>
    </w:p>
    <w:p w14:paraId="728687D7" w14:textId="77777777" w:rsidR="0079074C" w:rsidRDefault="007A7A1D">
      <w:pPr>
        <w:pStyle w:val="NoSpacing"/>
        <w:shd w:val="clear" w:color="auto" w:fill="F7F7F7"/>
      </w:pPr>
      <w:r>
        <w:rPr>
          <w:rFonts w:ascii="Courier New" w:eastAsia="Courier New" w:hAnsi="Courier New"/>
          <w:sz w:val="14"/>
        </w:rPr>
        <w:t xml:space="preserve">          "type": [</w:t>
      </w:r>
    </w:p>
    <w:p w14:paraId="2E163E37" w14:textId="77777777" w:rsidR="0079074C" w:rsidRDefault="007A7A1D">
      <w:pPr>
        <w:pStyle w:val="NoSpacing"/>
        <w:shd w:val="clear" w:color="auto" w:fill="F7F7F7"/>
      </w:pPr>
      <w:r>
        <w:rPr>
          <w:rFonts w:ascii="Courier New" w:eastAsia="Courier New" w:hAnsi="Courier New"/>
          <w:sz w:val="14"/>
        </w:rPr>
        <w:t xml:space="preserve">            "string",</w:t>
      </w:r>
    </w:p>
    <w:p w14:paraId="265D883E" w14:textId="77777777" w:rsidR="0079074C" w:rsidRDefault="007A7A1D">
      <w:pPr>
        <w:pStyle w:val="NoSpacing"/>
        <w:shd w:val="clear" w:color="auto" w:fill="F7F7F7"/>
      </w:pPr>
      <w:r>
        <w:rPr>
          <w:rFonts w:ascii="Courier New" w:eastAsia="Courier New" w:hAnsi="Courier New"/>
          <w:sz w:val="14"/>
        </w:rPr>
        <w:t xml:space="preserve">            "integer",</w:t>
      </w:r>
    </w:p>
    <w:p w14:paraId="6D407834" w14:textId="77777777" w:rsidR="0079074C" w:rsidRDefault="007A7A1D">
      <w:pPr>
        <w:pStyle w:val="NoSpacing"/>
        <w:shd w:val="clear" w:color="auto" w:fill="F7F7F7"/>
      </w:pPr>
      <w:r>
        <w:rPr>
          <w:rFonts w:ascii="Courier New" w:eastAsia="Courier New" w:hAnsi="Courier New"/>
          <w:sz w:val="14"/>
        </w:rPr>
        <w:t xml:space="preserve">            "null"</w:t>
      </w:r>
    </w:p>
    <w:p w14:paraId="5D50603F" w14:textId="77777777" w:rsidR="0079074C" w:rsidRDefault="007A7A1D">
      <w:pPr>
        <w:pStyle w:val="NoSpacing"/>
        <w:shd w:val="clear" w:color="auto" w:fill="F7F7F7"/>
      </w:pPr>
      <w:r>
        <w:rPr>
          <w:rFonts w:ascii="Courier New" w:eastAsia="Courier New" w:hAnsi="Courier New"/>
          <w:sz w:val="14"/>
        </w:rPr>
        <w:t xml:space="preserve">          ],</w:t>
      </w:r>
    </w:p>
    <w:p w14:paraId="6F892661" w14:textId="77777777" w:rsidR="0079074C" w:rsidRDefault="007A7A1D">
      <w:pPr>
        <w:pStyle w:val="NoSpacing"/>
        <w:shd w:val="clear" w:color="auto" w:fill="F7F7F7"/>
      </w:pPr>
      <w:r>
        <w:rPr>
          <w:rFonts w:ascii="Courier New" w:eastAsia="Courier New" w:hAnsi="Courier New"/>
          <w:sz w:val="14"/>
        </w:rPr>
        <w:t xml:space="preserve">          "description": "Device identifier."</w:t>
      </w:r>
    </w:p>
    <w:p w14:paraId="7B923ABD" w14:textId="77777777" w:rsidR="0079074C" w:rsidRDefault="007A7A1D">
      <w:pPr>
        <w:pStyle w:val="NoSpacing"/>
        <w:shd w:val="clear" w:color="auto" w:fill="F7F7F7"/>
      </w:pPr>
      <w:r>
        <w:rPr>
          <w:rFonts w:ascii="Courier New" w:eastAsia="Courier New" w:hAnsi="Courier New"/>
          <w:sz w:val="14"/>
        </w:rPr>
        <w:t xml:space="preserve">        }</w:t>
      </w:r>
    </w:p>
    <w:p w14:paraId="33E46D41" w14:textId="77777777" w:rsidR="0079074C" w:rsidRDefault="007A7A1D">
      <w:pPr>
        <w:pStyle w:val="NoSpacing"/>
        <w:shd w:val="clear" w:color="auto" w:fill="F7F7F7"/>
      </w:pPr>
      <w:r>
        <w:rPr>
          <w:rFonts w:ascii="Courier New" w:eastAsia="Courier New" w:hAnsi="Courier New"/>
          <w:sz w:val="14"/>
        </w:rPr>
        <w:t xml:space="preserve">      },</w:t>
      </w:r>
    </w:p>
    <w:p w14:paraId="5D40358C"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03531B06" w14:textId="77777777" w:rsidR="0079074C" w:rsidRDefault="007A7A1D">
      <w:pPr>
        <w:pStyle w:val="NoSpacing"/>
        <w:shd w:val="clear" w:color="auto" w:fill="F7F7F7"/>
      </w:pPr>
      <w:r>
        <w:rPr>
          <w:rFonts w:ascii="Courier New" w:eastAsia="Courier New" w:hAnsi="Courier New"/>
          <w:sz w:val="14"/>
        </w:rPr>
        <w:t xml:space="preserve">    },</w:t>
      </w:r>
    </w:p>
    <w:p w14:paraId="26405C85" w14:textId="77777777" w:rsidR="0079074C" w:rsidRDefault="007A7A1D">
      <w:pPr>
        <w:pStyle w:val="NoSpacing"/>
        <w:shd w:val="clear" w:color="auto" w:fill="F7F7F7"/>
      </w:pPr>
      <w:r>
        <w:rPr>
          <w:rFonts w:ascii="Courier New" w:eastAsia="Courier New" w:hAnsi="Courier New"/>
          <w:sz w:val="14"/>
        </w:rPr>
        <w:t xml:space="preserve">    "odataFilter": {</w:t>
      </w:r>
    </w:p>
    <w:p w14:paraId="0E2A1BA9" w14:textId="77777777" w:rsidR="0079074C" w:rsidRDefault="007A7A1D">
      <w:pPr>
        <w:pStyle w:val="NoSpacing"/>
        <w:shd w:val="clear" w:color="auto" w:fill="F7F7F7"/>
      </w:pPr>
      <w:r>
        <w:rPr>
          <w:rFonts w:ascii="Courier New" w:eastAsia="Courier New" w:hAnsi="Courier New"/>
          <w:sz w:val="14"/>
        </w:rPr>
        <w:t xml:space="preserve">      "type": [</w:t>
      </w:r>
    </w:p>
    <w:p w14:paraId="0073D580" w14:textId="77777777" w:rsidR="0079074C" w:rsidRDefault="007A7A1D">
      <w:pPr>
        <w:pStyle w:val="NoSpacing"/>
        <w:shd w:val="clear" w:color="auto" w:fill="F7F7F7"/>
      </w:pPr>
      <w:r>
        <w:rPr>
          <w:rFonts w:ascii="Courier New" w:eastAsia="Courier New" w:hAnsi="Courier New"/>
          <w:sz w:val="14"/>
        </w:rPr>
        <w:t xml:space="preserve">        "string",</w:t>
      </w:r>
    </w:p>
    <w:p w14:paraId="76D23E54" w14:textId="77777777" w:rsidR="0079074C" w:rsidRDefault="007A7A1D">
      <w:pPr>
        <w:pStyle w:val="NoSpacing"/>
        <w:shd w:val="clear" w:color="auto" w:fill="F7F7F7"/>
      </w:pPr>
      <w:r>
        <w:rPr>
          <w:rFonts w:ascii="Courier New" w:eastAsia="Courier New" w:hAnsi="Courier New"/>
          <w:sz w:val="14"/>
        </w:rPr>
        <w:t xml:space="preserve">        "null"</w:t>
      </w:r>
    </w:p>
    <w:p w14:paraId="7AAE0A82" w14:textId="77777777" w:rsidR="0079074C" w:rsidRDefault="007A7A1D">
      <w:pPr>
        <w:pStyle w:val="NoSpacing"/>
        <w:shd w:val="clear" w:color="auto" w:fill="F7F7F7"/>
      </w:pPr>
      <w:r>
        <w:rPr>
          <w:rFonts w:ascii="Courier New" w:eastAsia="Courier New" w:hAnsi="Courier New"/>
          <w:sz w:val="14"/>
        </w:rPr>
        <w:t xml:space="preserve">      ],</w:t>
      </w:r>
    </w:p>
    <w:p w14:paraId="01D61B7C" w14:textId="77777777" w:rsidR="0079074C" w:rsidRDefault="007A7A1D">
      <w:pPr>
        <w:pStyle w:val="NoSpacing"/>
        <w:shd w:val="clear" w:color="auto" w:fill="F7F7F7"/>
      </w:pPr>
      <w:r>
        <w:rPr>
          <w:rFonts w:ascii="Courier New" w:eastAsia="Courier New" w:hAnsi="Courier New"/>
          <w:sz w:val="14"/>
        </w:rPr>
        <w:t xml:space="preserve">      "description": "SharePoint OData filter expression used to build a Get items filter query.",</w:t>
      </w:r>
    </w:p>
    <w:p w14:paraId="0DE91A13" w14:textId="77777777" w:rsidR="0079074C" w:rsidRDefault="007A7A1D">
      <w:pPr>
        <w:pStyle w:val="NoSpacing"/>
        <w:shd w:val="clear" w:color="auto" w:fill="F7F7F7"/>
      </w:pPr>
      <w:r>
        <w:rPr>
          <w:rFonts w:ascii="Courier New" w:eastAsia="Courier New" w:hAnsi="Courier New"/>
          <w:sz w:val="14"/>
        </w:rPr>
        <w:t xml:space="preserve">      "minLength": 1</w:t>
      </w:r>
    </w:p>
    <w:p w14:paraId="4299FCF5" w14:textId="77777777" w:rsidR="0079074C" w:rsidRDefault="007A7A1D">
      <w:pPr>
        <w:pStyle w:val="NoSpacing"/>
        <w:shd w:val="clear" w:color="auto" w:fill="F7F7F7"/>
      </w:pPr>
      <w:r>
        <w:rPr>
          <w:rFonts w:ascii="Courier New" w:eastAsia="Courier New" w:hAnsi="Courier New"/>
          <w:sz w:val="14"/>
        </w:rPr>
        <w:t xml:space="preserve">    }</w:t>
      </w:r>
    </w:p>
    <w:p w14:paraId="288A1A5F" w14:textId="77777777" w:rsidR="0079074C" w:rsidRDefault="007A7A1D">
      <w:pPr>
        <w:pStyle w:val="NoSpacing"/>
        <w:shd w:val="clear" w:color="auto" w:fill="F7F7F7"/>
      </w:pPr>
      <w:r>
        <w:rPr>
          <w:rFonts w:ascii="Courier New" w:eastAsia="Courier New" w:hAnsi="Courier New"/>
          <w:sz w:val="14"/>
        </w:rPr>
        <w:t xml:space="preserve">  },</w:t>
      </w:r>
    </w:p>
    <w:p w14:paraId="55228068" w14:textId="77777777" w:rsidR="0079074C" w:rsidRDefault="007A7A1D">
      <w:pPr>
        <w:pStyle w:val="NoSpacing"/>
        <w:shd w:val="clear" w:color="auto" w:fill="F7F7F7"/>
      </w:pPr>
      <w:r>
        <w:rPr>
          <w:rFonts w:ascii="Courier New" w:eastAsia="Courier New" w:hAnsi="Courier New"/>
          <w:sz w:val="14"/>
        </w:rPr>
        <w:t xml:space="preserve">  "required": [],</w:t>
      </w:r>
    </w:p>
    <w:p w14:paraId="27A50414"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009A3522" w14:textId="77777777" w:rsidR="0079074C" w:rsidRDefault="007A7A1D">
      <w:pPr>
        <w:pStyle w:val="NoSpacing"/>
        <w:shd w:val="clear" w:color="auto" w:fill="F7F7F7"/>
      </w:pPr>
      <w:r>
        <w:rPr>
          <w:rFonts w:ascii="Courier New" w:eastAsia="Courier New" w:hAnsi="Courier New"/>
          <w:sz w:val="14"/>
        </w:rPr>
        <w:t xml:space="preserve">  "x-contract-version": "2.0.0",</w:t>
      </w:r>
    </w:p>
    <w:p w14:paraId="36F4FFDE" w14:textId="77777777" w:rsidR="0079074C" w:rsidRDefault="007A7A1D">
      <w:pPr>
        <w:pStyle w:val="NoSpacing"/>
        <w:shd w:val="clear" w:color="auto" w:fill="F7F7F7"/>
      </w:pPr>
      <w:r>
        <w:rPr>
          <w:rFonts w:ascii="Courier New" w:eastAsia="Courier New" w:hAnsi="Courier New"/>
          <w:sz w:val="14"/>
        </w:rPr>
        <w:t xml:space="preserve">  "x-schema-family": "sharepoint-fetch",</w:t>
      </w:r>
    </w:p>
    <w:p w14:paraId="7008A90F" w14:textId="77777777" w:rsidR="0079074C" w:rsidRDefault="007A7A1D">
      <w:pPr>
        <w:pStyle w:val="NoSpacing"/>
        <w:shd w:val="clear" w:color="auto" w:fill="F7F7F7"/>
      </w:pPr>
      <w:r>
        <w:rPr>
          <w:rFonts w:ascii="Courier New" w:eastAsia="Courier New" w:hAnsi="Courier New"/>
          <w:sz w:val="14"/>
        </w:rPr>
        <w:t xml:space="preserve">  "x-compatibility-mode": "backward-compatible"</w:t>
      </w:r>
    </w:p>
    <w:p w14:paraId="174A9FB6" w14:textId="77777777" w:rsidR="0079074C" w:rsidRDefault="007A7A1D">
      <w:pPr>
        <w:pStyle w:val="NoSpacing"/>
        <w:shd w:val="clear" w:color="auto" w:fill="F7F7F7"/>
      </w:pPr>
      <w:r>
        <w:rPr>
          <w:rFonts w:ascii="Courier New" w:eastAsia="Courier New" w:hAnsi="Courier New"/>
          <w:sz w:val="14"/>
        </w:rPr>
        <w:t>}"</w:t>
      </w:r>
    </w:p>
    <w:p w14:paraId="24DDB4F4" w14:textId="77777777" w:rsidR="0079074C" w:rsidRDefault="007A7A1D">
      <w:pPr>
        <w:pStyle w:val="Heading2"/>
      </w:pPr>
      <w:r>
        <w:lastRenderedPageBreak/>
        <w:t>Sample Response(s) (verbatim)</w:t>
      </w:r>
    </w:p>
    <w:p w14:paraId="6873B214" w14:textId="77777777" w:rsidR="0079074C" w:rsidRDefault="007A7A1D">
      <w:pPr>
        <w:pStyle w:val="Heading3"/>
      </w:pPr>
      <w:r>
        <w:t>Block 1</w:t>
      </w:r>
    </w:p>
    <w:p w14:paraId="3983A75F" w14:textId="77777777" w:rsidR="0079074C" w:rsidRDefault="007A7A1D">
      <w:pPr>
        <w:pStyle w:val="NoSpacing"/>
        <w:shd w:val="clear" w:color="auto" w:fill="F7F7F7"/>
      </w:pPr>
      <w:r>
        <w:rPr>
          <w:rFonts w:ascii="Courier New" w:eastAsia="Courier New" w:hAnsi="Courier New"/>
          <w:sz w:val="12"/>
        </w:rPr>
        <w:t>GET REFERENCES/LOOKUP FLOW SAMPLE RESPONSE START :</w:t>
      </w:r>
    </w:p>
    <w:p w14:paraId="0AB8B5E4" w14:textId="77777777" w:rsidR="0079074C" w:rsidRDefault="0079074C">
      <w:pPr>
        <w:pStyle w:val="NoSpacing"/>
        <w:shd w:val="clear" w:color="auto" w:fill="F7F7F7"/>
      </w:pPr>
    </w:p>
    <w:p w14:paraId="6B269F27" w14:textId="77777777" w:rsidR="0079074C" w:rsidRDefault="007A7A1D">
      <w:pPr>
        <w:pStyle w:val="NoSpacing"/>
        <w:shd w:val="clear" w:color="auto" w:fill="F7F7F7"/>
      </w:pPr>
      <w:r>
        <w:rPr>
          <w:rFonts w:ascii="Courier New" w:eastAsia="Courier New" w:hAnsi="Courier New"/>
          <w:sz w:val="12"/>
        </w:rPr>
        <w:t>"{"ok":true,"status":{"http":200,"code":"OK","message":"Success"},"request":{"requestId":"36a6fbcc-96ce-4f78-81d6-1acaf8a2a8ce","trackingId":"","action":"lookups","operation":"read","mode":"read","requestedBy":"dgsregistry@nifda.gov.ng","source":"DGO_FAST_Track_WEB_OPS"},"timing":{"receivedAtUtc":"2026-04-16T20:28:38.9814319Z","completedAtUtc":"2026-04-16T20:28:41.2020045Z","durationMs":2161},"data":{"users":[{"name":"AA Testing","email":"aa.testing@nitda.gov.ng","department":"e-Government Development and R</w:t>
      </w:r>
      <w:r>
        <w:rPr>
          <w:rFonts w:ascii="Courier New" w:eastAsia="Courier New" w:hAnsi="Courier New"/>
          <w:sz w:val="12"/>
        </w:rPr>
        <w:t>egulation","jobTitle":""},{"name":"Abdulrahman A. Abba","email":"aabba@nitda.gov.ng","department":"","jobTitle":""},{"name":"Adigun Abdulazeez","email":"aabdulazeez@nitda.gov.ng","department":"","jobTitle":""},{"name":"Abdulmumini Abdullahi","email":"aabdullahi@nitda.gov.ng","department":"","jobTitle":""},{"name":"Abdulwaheed A Abdulsalam","email":"aabdulsalam@nitda.gov.ng","department":"","jobTitle":""},{"name":"Aisha Abdulwahab","email":"aabdulwahab@nitda.gov.ng","department":"","jobTitle":""},{"name":"Ab</w:t>
      </w:r>
      <w:r>
        <w:rPr>
          <w:rFonts w:ascii="Courier New" w:eastAsia="Courier New" w:hAnsi="Courier New"/>
          <w:sz w:val="12"/>
        </w:rPr>
        <w:t>dulmalik Abubakar","email":"aabubakar@nitda.gov.ng","department":"","jobTitle":""},{"name":"Affan Abubakar Abuya","email":"aabuya@nitda.gov.ng","department":"","jobTitle":""},{"name":"Akpen Daniel Achin","email":"aachin@nitda.gov.ng","department":"","jobTitle":""},{"name":"Abubakar Abubakar Dahiru","email":"aadahiru@nitda.gov.ng","department":"Special Duties","jobTitle":"Head"},{"name":"Adamu Abdulkarim","email":"aadamu@nitda.gov.ng","department":"","jobTitle":""},{"name":"Adeniyi A. A","email":"aadeniyi@ni</w:t>
      </w:r>
      <w:r>
        <w:rPr>
          <w:rFonts w:ascii="Courier New" w:eastAsia="Courier New" w:hAnsi="Courier New"/>
          <w:sz w:val="12"/>
        </w:rPr>
        <w:t>tda.gov.ng","department":"","jobTitle":""},{"name":"Alexander Ajiduku","email":"aajiduku@nitda.gov.ng","department":"","jobTitle":""},{"name":"Ayemlo Akanya","email":"aakanya@nitda.gov.ng","department":"","jobTitle":""},{"name":"Adeola Akikitan","email":"aakikitan@nitda.gov.ng","department":"","jobTitle":""},{"name":"Abbas Lawal","email":"aalawal@nccc.gov.ng","department":"","jobTitle":""},{"name":"Aliyu Alhassan","email":"aalhassan@nitda.gov.ng","department":"","jobTitle":""},{"name":"Abdullahi Abubakar Al</w:t>
      </w:r>
      <w:r>
        <w:rPr>
          <w:rFonts w:ascii="Courier New" w:eastAsia="Courier New" w:hAnsi="Courier New"/>
          <w:sz w:val="12"/>
        </w:rPr>
        <w:t>iyu","email":"aaliyu@nitda.gov.ng","department":"","jobTitle":""},{"name":"Abdullahi Umar Alkali","email":"aalkali@nitda.gov.ng","department":"","jobTitle":""},{"name":"Abdulquadir Abiola Aapaokagi","email":"aapaokagi@nitda.gov.ng","department":"CAER","jobTitle":""},{"name":"Abdallah  Ali Sa'ad","email":"aasaad@nitda.gov.ng","department":"ONDI","jobTitle":""},{"name":"abadebanjo","email":"abadebanjo@equinix.com","department":"","jobTitle":""},{"name":"Ayodele Bakare","email":"abakare@nitda.gov.ng","departme</w:t>
      </w:r>
      <w:r>
        <w:rPr>
          <w:rFonts w:ascii="Courier New" w:eastAsia="Courier New" w:hAnsi="Courier New"/>
          <w:sz w:val="12"/>
        </w:rPr>
        <w:t>nt":"Cybersecurity Department","jobTitle":"Assistant Director"},{"name":"Abdulhamid Balogun","email":"abalogun@nitda.gov.ng","department":"","jobTitle":""},{"name":"Ahmed Bature","email":"abature@nitda.gov.ng","department":"","jobTitle":""},{"name":"Mustapha Abdullahi","email":"abdullahim@nitda.gov.ng","department":"","jobTitle":""},{"name":"abdullahiyau@nccc.gov.ng","email":"abdullahiyau@nccc.gov.ng","department":"","jobTitle":""},{"name":"Abdulmalik Bello","email":"abello@nitda.gov.ng","department":"","jo</w:t>
      </w:r>
      <w:r>
        <w:rPr>
          <w:rFonts w:ascii="Courier New" w:eastAsia="Courier New" w:hAnsi="Courier New"/>
          <w:sz w:val="12"/>
        </w:rPr>
        <w:t>bTitle":""},{"name":"abello","email":"abello@ndpc.gov.ng","department":"","jobTitle":""},{"name":"Aliyu Bichi","email":"abichi@nitda.gov.ng","department":"","jobTitle":""},{"name":"Amina Bilal Bulama","email":"abilal@nitda.gov.ng","department":"","jobTitle":""},{"name":"MAIRAMI, ALI BABA","email":"ABMAIRAMI@cbn.gov.ng","department":"","jobTitle":""},{"name":"Muhammad  Abubakar","email":"Abmuhammad@nitda.gov.ng","department":"","jobTitle":""},{"name":"Abubakar Hassan","email":"abubakarh@nitda.gov.ng","depart</w:t>
      </w:r>
      <w:r>
        <w:rPr>
          <w:rFonts w:ascii="Courier New" w:eastAsia="Courier New" w:hAnsi="Courier New"/>
          <w:sz w:val="12"/>
        </w:rPr>
        <w:t>ment":"","jobTitle":""},{"name":"Alimi Divine Buhari","email":"abuhari@nitda.gov.ng","department":"","jobTitle":""},{"name":"abulfathi.al-hussaini","email":"abulfathi.al-hussaini@galaxybackbone.com.ng","department":"","jobTitle":""},{"name":"Igboa, Abumere","email":"abumere.igboa@stanbicibtc.com","department":"","jobTitle":""},{"name":"Nitda Academy","email":"academy@nitda.gov.ng","department":"","jobTitle":""},{"name":"Agbagwa Anthoney Chibuke","email":"achibuke@nitda.gov.ng","department":"","jobTitle":""}</w:t>
      </w:r>
      <w:r>
        <w:rPr>
          <w:rFonts w:ascii="Courier New" w:eastAsia="Courier New" w:hAnsi="Courier New"/>
          <w:sz w:val="12"/>
        </w:rPr>
        <w:t>,{"name":"Agbai Chinyere Rosabel","email":"achinyere@nitda.gov.ng","department":"","jobTitle":""},{"name":"Angalabiri Christopher","email":"Achristopher@nitda.gov.ng","department":"","jobTitle":""},{"name":"acobeta@cac.gov.ng","email":"acobeta@cac.gov.ng","department":"","jobTitle":""},{"name":"ada ejims","email":"ada.ejims@nitda.gov.ng","department":"Cyber Security","jobTitle":""},{"name":"ada okeke","email":"ada.okeke@nitda.gov.ng","department":"Digital Literacy &amp; Capacity Development","jobTitle":""},{"na</w:t>
      </w:r>
      <w:r>
        <w:rPr>
          <w:rFonts w:ascii="Courier New" w:eastAsia="Courier New" w:hAnsi="Courier New"/>
          <w:sz w:val="12"/>
        </w:rPr>
        <w:t>me":"Dan-Abu A. AbdulRasheed","email":"Adan-abu@sec.gov.ng","department":"","jobTitle":""},{"name":"Alfred Dauda","email":"adauda@nitda.gov.ng","department":"","jobTitle":""},{"name":"Abdulhamid Bello","email":"adbello@nitda.gov.ng","department":"NEZO","jobTitle":""},{"name":"adedeji","email":"adedeji@withconvexity.com","department":"","jobTitle":""},{"name":"Adeola","email":"adeola.kukoyi@oracle.com","department":"","jobTitle":""},{"name":"adeoluf","email":"adeoluf@cdin.ng","department":"","jobTitle":""},{</w:t>
      </w:r>
      <w:r>
        <w:rPr>
          <w:rFonts w:ascii="Courier New" w:eastAsia="Courier New" w:hAnsi="Courier New"/>
          <w:sz w:val="12"/>
        </w:rPr>
        <w:t>"name":"Adewolu","email":"Adewolu@google.com","department":"","jobTitle":""},{"name":"Adedayo Christine Johnson","email":"adjohnson@nitda.gov.ng","department":"","jobTitle":""},{"name":"Adamu Mohammed","email":"admohammed@nitda.gov.ng","department":"","jobTitle":""},{"name":"Adam Mustapha","email":"admustapha@nitda.gov.ng","department":"","jobTitle":""},{"name":"Egwe Helen Ada","email":"aegwe@nitda.gov.ng","department":"","jobTitle":""},{"name":"Ayodeji Eniola","email":"aeniola@nitda.gov.ng","department":"D</w:t>
      </w:r>
      <w:r>
        <w:rPr>
          <w:rFonts w:ascii="Courier New" w:eastAsia="Courier New" w:hAnsi="Courier New"/>
          <w:sz w:val="12"/>
        </w:rPr>
        <w:t>G'S OFFICE","jobTitle":"Director"},{"name":"Eruenah Akpeuwe oghene","email":"aeruenah@nitda.gov.ng","department":"","jobTitle":""},{"name":"Andrew Esinkumo","email":"aesinkumo@nitda.gov.ng","department":"","jobTitle":""},{"name":"Abdulraheem Muhammed Etudaye","email":"aetudaye@nitda.gov.ng","department":"","jobTitle":""},{"name":"Annastasia O. Ezeadilieje","email":"aezeadilieje@nitda.gov.ng","department":"","jobTitle":""},{"name":"Abdulrahman Fasasi","email":"afasasi@nitda.gov.ng","department":"","jobTitle"</w:t>
      </w:r>
      <w:r>
        <w:rPr>
          <w:rFonts w:ascii="Courier New" w:eastAsia="Courier New" w:hAnsi="Courier New"/>
          <w:sz w:val="12"/>
        </w:rPr>
        <w:t>:""},{"name":"Agbo austin Frans-johnson","email":"Afran-johnson@nitda.gov.ng","department":"","jobTitle":""},{"name":"Ahmed U. Gajo","email":"agajo@nitda.gov.ng","department":"","jobTitle":""},{"name":"Abdulkadir Aisha Garba","email":"agarba@nitda.gov.ng","department":"HRA","jobTitle":""},{"name":"Aliyu Gidado Mohammed","email":"agmohammed@nitda.gov.ng","department":"","jobTitle":""},{"name":"Abba Gwadabe","email":"agwadabe@nitda.gov.ng","department":"DG'S OFFICE","jobTitle":""},{"name":"Aishatu Mohammed Ha</w:t>
      </w:r>
      <w:r>
        <w:rPr>
          <w:rFonts w:ascii="Courier New" w:eastAsia="Courier New" w:hAnsi="Courier New"/>
          <w:sz w:val="12"/>
        </w:rPr>
        <w:t>lidu","email":"ahalidu@nitda.gov.ng","department":"","jobTitle":""},{"name":"Aminu Halilu","email":"ahalilu@nitda.gov.ng","department":"","jobTitle":""},{"name":"Abubakar Hassan","email":"ahassan@nitda.gov.ng","department":"","jobTitle":""},{"name":"Auta Helen","email":"Ahelen@nitda.gov.ng","department":"","jobTitle":""},{"name":"Ahmed Olaoluwa","email":"ahmed.olaoluwa@nitda.gov.ng","department":"Cyber Security","jobTitle":""},{"name":"ahmedhabibtal","email":"ahmedhabibtal@gmail.com","department":"","jobTit</w:t>
      </w:r>
      <w:r>
        <w:rPr>
          <w:rFonts w:ascii="Courier New" w:eastAsia="Courier New" w:hAnsi="Courier New"/>
          <w:sz w:val="12"/>
        </w:rPr>
        <w:t>le":""},{"name":"Abdulazeez Haruna Musa","email":"ahmusa@nitda.gov.ng","department":"","jobTitle":""},{"name":"Abdulsalam Hussain","email":"ahussain@nitda.gov.ng","department":"","jobTitle":""},{"name":"NITDA AI","email":"ai@nitda.gov.ng","department":"","jobTitle":""},{"name":"Ahmed Ibrahim","email":"aibrahim@nitda.gov.ng","department":"","jobTitle":""},{"name":"Adekunle Ilesanmi","email":"ailesanmi@nitda.gov.ng","department":"","jobTitle":""},{"name":"Aminu Isa Iliyasu","email":"ailiyasu@nitda.gov.ng","de</w:t>
      </w:r>
      <w:r>
        <w:rPr>
          <w:rFonts w:ascii="Courier New" w:eastAsia="Courier New" w:hAnsi="Courier New"/>
          <w:sz w:val="12"/>
        </w:rPr>
        <w:t>partment":"","jobTitle":""},{"name":"Abdulhasib Hassan Inuwa","email":"ainuwa@nitda.gov.ng","department":"","jobTitle":""},{"name":"Ali Adamu Isa","email":"aisa@nitda.gov.ng","department":"","jobTitle":""},{"name":"Abdullahi Isa","email":"aisah@nitda.gov.ng","department":"","jobTitle":""},{"name":"Aisha Lawal","email":"aisha.lawal@nitda.gov.ng","department":"Cyber Security","jobTitle":""},{"name":"Ahmed Tijjani Ishaq","email":"aishaq@nitda.gov.ng","department":"","jobTitle":""},{"name":"Ahmed Isiaka","email</w:t>
      </w:r>
      <w:r>
        <w:rPr>
          <w:rFonts w:ascii="Courier New" w:eastAsia="Courier New" w:hAnsi="Courier New"/>
          <w:sz w:val="12"/>
        </w:rPr>
        <w:t>":"Aisiaka@nitda.gov.ng","department":"","jobTitle":""},{"name":"Isyaku Ali","email":"aisyaku@nitda.gov.ng","department":"","jobTitle":""},{"name":"ajani@africafintechnetwork.com","email":"ajani@africafintechnetwork.com","department":"","jobTitle":""},{"name":"ajgabriel","email":"ajgabriel@futa.edu.ng","department":"","jobTitle":""},{"name":"Johnson Adedayo Adebayo","email":"ajohnson@nitda.gov.ng","department":"","jobTitle":""},{"name":"Amina Bello Katagum","email":"akatagum@nitda.gov.ng","department":"","j</w:t>
      </w:r>
      <w:r>
        <w:rPr>
          <w:rFonts w:ascii="Courier New" w:eastAsia="Courier New" w:hAnsi="Courier New"/>
          <w:sz w:val="12"/>
        </w:rPr>
        <w:t xml:space="preserve">obTitle":""},{"name":"Aliboh O. Katumi","email":"akatumi@nitda.gov.ng","department":"","jobTitle":""},{"name":"Ahmad Sagir Koki","email":"akoki@nitda.gov.ng","department":"","jobTitle":""},{"name":"Ahmed Haruna </w:t>
      </w:r>
      <w:r>
        <w:rPr>
          <w:rFonts w:ascii="Courier New" w:eastAsia="Courier New" w:hAnsi="Courier New"/>
          <w:sz w:val="12"/>
        </w:rPr>
        <w:lastRenderedPageBreak/>
        <w:t>lamido","email":"alamido@nitda.gov.ng","department":"","jobTitle":""},{"name":"Abdu Mohammad Lele","email":"Alele@nitda.gov.ng","department":"DG'S OFFICE","jobTitle":""},{"name":"alhassan.abdulmutallib","email":"alhassan.abdulmutallib@bazeuniversity.edu.ng","department":"","jobTitle":""},{"name":"Abu</w:t>
      </w:r>
      <w:r>
        <w:rPr>
          <w:rFonts w:ascii="Courier New" w:eastAsia="Courier New" w:hAnsi="Courier New"/>
          <w:sz w:val="12"/>
        </w:rPr>
        <w:t>bakar Mahmud","email":"amahmud@ndpc.gov.ng","department":"","jobTitle":""},{"name":"Abubakar Abdullahi Maikano","email":"Amaikano@nitda.gov.ng","department":"","jobTitle":""},{"name":"Abubakar Maje","email":"amaje@nitda.gov.ng","department":"","jobTitle":""},{"name":"Adamu  Martha","email":"amartha@nitda.gov.ng","department":"","jobTitle":""},{"name":"Eze, Amuchechukwu","email":"ameze@deloitte.com.ng","department":"","jobTitle":""},{"name":"Abdulrahim Mohammad","email":"amohammad@nitda.gov.ng","department":</w:t>
      </w:r>
      <w:r>
        <w:rPr>
          <w:rFonts w:ascii="Courier New" w:eastAsia="Courier New" w:hAnsi="Courier New"/>
          <w:sz w:val="12"/>
        </w:rPr>
        <w:t>"","jobTitle":""},{"name":"Abdulkadir Mohammed","email":"amohammed@nitda.gov.ng","department":"PROCUREMENT","jobTitle":""},{"name":"Amruta Maske","email":"amruta@qnamarcom.com","department":"","jobTitle":""},{"name":"Abdulkarim Muhammad","email":"amuhammad@nitda.gov.ng","department":"NWZO","jobTitle":""},{"name":"Abba Mukhtar","email":"amukhtar@nitda.gov.ng","department":"CS","jobTitle":""},{"name":"Ahmed Mustapha Yahuza","email":"amustapha@nitda.gov.ng","department":"","jobTitle":""},{"name":"Abubakar Muha</w:t>
      </w:r>
      <w:r>
        <w:rPr>
          <w:rFonts w:ascii="Courier New" w:eastAsia="Courier New" w:hAnsi="Courier New"/>
          <w:sz w:val="12"/>
        </w:rPr>
        <w:t>mmad Nainna","email":"anainna@nitda.gov.ng","department":"","jobTitle":""},{"name":"Abdulrahman Sani Naruwa","email":"Anaruwa@nitda.gov.ng","department":"","jobTitle":""},{"name":"anas.galadima","email":"anas.galadima@mtn.com","department":"","jobTitle":""},{"name":"Anita  Joseph","email":"anita@qnamarcom.com","department":"","jobTitle":""},{"name":"Aishatu Nkeki","email":"ankeki@nitda.gov.ng","department":"","jobTitle":""},{"name":"ankit@qnamarcom.com","email":"ankit@qnamarcom.com","department":"","jobTitl</w:t>
      </w:r>
      <w:r>
        <w:rPr>
          <w:rFonts w:ascii="Courier New" w:eastAsia="Courier New" w:hAnsi="Courier New"/>
          <w:sz w:val="12"/>
        </w:rPr>
        <w:t>e":""},{"name":"ankur@qnamarcom.com","email":"ankur@qnamarcom.com","department":"","jobTitle":""},{"name":"Anthony D'Souza","email":"anthony@qnamarcom.com","department":"","jobTitle":""},{"name":"Adaobi Nwankwo","email":"anwankwo@ndpc.gov.ng","department":"","jobTitle":""},{"name":"Anthonia Odiokwu","email":"aodiokwu@nitda.gov.ng","department":"","jobTitle":""},{"name":"Arit  Odiong","email":"aodiong@nitda.gov.ng","department":"","jobTitle":""},{"name":"Odugbose, Adesoji","email":"aodugbose@deloitte.com.ng"</w:t>
      </w:r>
      <w:r>
        <w:rPr>
          <w:rFonts w:ascii="Courier New" w:eastAsia="Courier New" w:hAnsi="Courier New"/>
          <w:sz w:val="12"/>
        </w:rPr>
        <w:t>,"department":"","jobTitle":""},{"name":"Adeseye O. Oguntade","email":"aoguntade@nitda.gov.ng","department":"","jobTitle":""},{"name":"Abiodun Okunola","email":"aokunola@nitda.gov.ng","department":"","jobTitle":""},{"name":"Olatunyise, Aderonke","email":"aolatunyise@deloitte.com.ng","department":"","jobTitle":""},{"name":"Afolabi A. Olubunmi","email":"Aolubunmi@nitda.gov.ng","department":"","jobTitle":""},{"name":"Abdulmalik Omidiran","email":"aomidiran@nitda.gov.ng","department":"","jobTitle":""},{"name":"</w:t>
      </w:r>
      <w:r>
        <w:rPr>
          <w:rFonts w:ascii="Courier New" w:eastAsia="Courier New" w:hAnsi="Courier New"/>
          <w:sz w:val="12"/>
        </w:rPr>
        <w:t>Aminayanasam omineokuma","email":"aomineokuma@nitda.gov.ng","department":"","jobTitle":""},{"name":"Aristotle Onumo","email":"aonumo@nitda.gov.ng","department":"CPS","jobTitle":"Director"},{"name":"Abdul-Rehim Oyarebu","email":"aoyarebu@nitda.gov.ng","department":"FMC","jobTitle":""},{"name":"Oyeniyi, Abibat","email":"aoyeniyi@deloitte.com.ng","department":"","jobTitle":""},{"name":"Abdullahi Paragalda Iliyasu","email":"apiliyasu@nitda.gov.ng","department":"","jobTitle":""},{"name":"Ahmed Sa'ad","email":"as</w:t>
      </w:r>
      <w:r>
        <w:rPr>
          <w:rFonts w:ascii="Courier New" w:eastAsia="Courier New" w:hAnsi="Courier New"/>
          <w:sz w:val="12"/>
        </w:rPr>
        <w:t>aad@nitda.gov.ng","department":"","jobTitle":""},{"name":"Sabo Adamu","email":"asabo@nitda.gov.ng","department":"","jobTitle":""},{"name":"sa'ad abubakar","email":"asabubakar@nccc.gov.ng","department":"","jobTitle":""},{"name":"Abubakar sadiq Adamu","email":"Asadamu@nitda.gov.ng","department":"","jobTitle":""},{"name":"Abubakar Sadiq Muhammad","email":"asadiq@nitda.gov.ng","department":"","jobTitle":""},{"name":"Abdulkadir Sagir","email":"asagir@nitda.gov.ng","department":"DG'S OFFICE","jobTitle":""},{"name</w:t>
      </w:r>
      <w:r>
        <w:rPr>
          <w:rFonts w:ascii="Courier New" w:eastAsia="Courier New" w:hAnsi="Courier New"/>
          <w:sz w:val="12"/>
        </w:rPr>
        <w:t>":"Aisha AS","email":"asaisha@nitda.gov.ng","department":"","jobTitle":""},{"name":"Aisha Salau","email":"asalau@nitda.gov.ng","department":"","jobTitle":""},{"name":"Abdulhaleem Salisu Shehu","email":"asalisu@nitda.gov.ng","department":"","jobTitle":""},{"name":"Adamu Samaila","email":"asamaila@nitda.gov.ng","department":"","jobTitle":""},{"name":"Dr. Amina Sambo-Magaji","email":"asambo@nitda.gov.ng","department":"IT","jobTitle":"Director"},{"name":"Adamu Sani Yahaya","email":"asani@nitda.gov.ng","departme</w:t>
      </w:r>
      <w:r>
        <w:rPr>
          <w:rFonts w:ascii="Courier New" w:eastAsia="Courier New" w:hAnsi="Courier New"/>
          <w:sz w:val="12"/>
        </w:rPr>
        <w:t>nt":"","jobTitle":""},{"name":"Nurudeen Akilu Sanusi","email":"asanusi@nitda.gov.ng","department":"","jobTitle":""},{"name":"Aisha Baba Shehu","email":"Ashehu@nitda.gov.ng","department":"","jobTitle":""},{"name":"ashuaibu@qorebox.com","email":"ashuaibu@qorebox.com","department":"","jobTitle":""},{"name":"Aliyu Sali Song","email":"asong@nitda.gov.ng","department":"","jobTitle":""},{"name":"Sunday Adebola Akande","email":"asunday@nitda.gov.ng","department":"","jobTitle":""},{"name":"Aliyu Uba Taura","email":"</w:t>
      </w:r>
      <w:r>
        <w:rPr>
          <w:rFonts w:ascii="Courier New" w:eastAsia="Courier New" w:hAnsi="Courier New"/>
          <w:sz w:val="12"/>
        </w:rPr>
        <w:t>ataura@nitda.gov.ng","department":"ITIS","jobTitle":""},{"name":"Abubakar Uba  Ibrahim","email":"auba@nitda.gov.ng","department":"","jobTitle":""},{"name":"Amos Udok","email":"audok@nitda.gov.ng","department":"","jobTitle":""},{"name":"Abubakar Umar","email":"aumar@nitda.gov.ng","department":"","jobTitle":""},{"name":"Abubakar Adamu Usman","email":"ausman@nitda.gov.ng","department":"","jobTitle":""},{"name":"Automation Services","email":"automation.services@nitda.gov.ng","department":"IT Infrastructure Solu</w:t>
      </w:r>
      <w:r>
        <w:rPr>
          <w:rFonts w:ascii="Courier New" w:eastAsia="Courier New" w:hAnsi="Courier New"/>
          <w:sz w:val="12"/>
        </w:rPr>
        <w:t>tions","jobTitle":""},{"name":"Adaora Uzochukwu","email":"auzochukwu@nitda.gov.ng","department":"","jobTitle":""},{"name":"awwal.shehu","email":"awwal.shehu@firs.gov.ng","department":"","jobTitle":""},{"name":"Abubakar Yahaya","email":"ayahaya@nitda.gov.ng","department":"","jobTitle":""},{"name":"Aliyu Yakubu","email":"ayakubu@nitda.gov.ng","department":"","jobTitle":""},{"name":"Ayo Muritala","email":"Ayo.muritala@knewrow.com","department":"","jobTitle":""},{"name":"Ayomide  Ayileka","email":"ayomide@tnp.c</w:t>
      </w:r>
      <w:r>
        <w:rPr>
          <w:rFonts w:ascii="Courier New" w:eastAsia="Courier New" w:hAnsi="Courier New"/>
          <w:sz w:val="12"/>
        </w:rPr>
        <w:t>om.ng","department":"","jobTitle":""},{"name":"Aishatu Yahaya Umar","email":"ayumar@nitda.gov.ng","department":"","jobTitle":""},{"name":"Ahmed Shehu","email":"ayusuf@nitda.gov.ng","department":"","jobTitle":""},{"name":"Nana Aisha Yusufari","email":"ayusufari@nitda.gov.ng","department":"","jobTitle":""},{"name":"Abubakar Muhammed Zaharadeen","email":"Azaharadeen@nitda.gov.ng","department":"","jobTitle":""},{"name":"baba.ibrahim","email":"baba.ibrahim@customs.gov.ng","department":"","jobTitle":""},{"name":"</w:t>
      </w:r>
      <w:r>
        <w:rPr>
          <w:rFonts w:ascii="Courier New" w:eastAsia="Courier New" w:hAnsi="Courier New"/>
          <w:sz w:val="12"/>
        </w:rPr>
        <w:t>Bello D. Abdulmalik","email":"babdulmalik@nitda.gov.ng","department":"","jobTitle":""},{"name":"Bolatito Rafiat Abolaji","email":"babolaji@nitda.gov.ng","department":"","jobTitle":""},{"name":"bafagba","email":"bafagba@abujainvestments.com","department":"","jobTitle":""},{"name":"Bala S. Ahmad","email":"bahmad@nitda.gov.ng","department":"","jobTitle":""},{"name":"Olubunmi Ajala","email":"bajala@nitda.gov.ng","department":"","jobTitle":""},{"name":"Babajide Ajayi","email":"bajayi@nitda.gov.ng","department":"</w:t>
      </w:r>
      <w:r>
        <w:rPr>
          <w:rFonts w:ascii="Courier New" w:eastAsia="Courier New" w:hAnsi="Courier New"/>
          <w:sz w:val="12"/>
        </w:rPr>
        <w:t>ZOD","jobTitle":"Director"},{"name":"Bashes Gimba","email":"bashes.gimba@nitda.gov.ng","department":"Digital Literacy &amp; Capacity Development","jobTitle":""},{"name":"Bolawole O. Baiyewu","email":"bbaiyewu@nitda.gov.ng","department":"","jobTitle":""},{"name":"Babangida Bala","email":"bbala@nitda.gov.ng","department":"","jobTitle":""},{"name":"Babatunde Bamigboye","email":"bbamigboye@ndpc.gov.ng","department":"","jobTitle":""},{"name":"Babatunde Banigboye","email":"bbamigboye@nitda.gov.ng","department":"","jo</w:t>
      </w:r>
      <w:r>
        <w:rPr>
          <w:rFonts w:ascii="Courier New" w:eastAsia="Courier New" w:hAnsi="Courier New"/>
          <w:sz w:val="12"/>
        </w:rPr>
        <w:t>bTitle":""},{"name":"belloamina60","email":"belloamina60@gmail.com","department":"","jobTitle":""},{"name":"Bello  Emmanuel Kayode","email":"bemmanuel@nitda.gov.ng","department":"","jobTitle":""},{"name":"Brownson U. Essien","email":"bessien@nitda.gov.ng","department":"","jobTitle":""},{"name":"Ben Ewah","email":"bewah@nitda.gov.ng","department":"SSZO","jobTitle":"Deputy Director "},{"name":"Babangida Abdullahi Gilo","email":"bgilo@nitda.gov.ng","department":"","jobTitle":""},{"name":"Bashira Hassan","email</w:t>
      </w:r>
      <w:r>
        <w:rPr>
          <w:rFonts w:ascii="Courier New" w:eastAsia="Courier New" w:hAnsi="Courier New"/>
          <w:sz w:val="12"/>
        </w:rPr>
        <w:t>":"bhassan@nitda.gov.ng","department":"","jobTitle":""},{"name":"Babangida Ibrahim","email":"bibrahim@nitda.gov.ng","department":"","jobTitle":""},{"name":"Jabi  Bello","email":"bjabi@nitda.gov.ng","department":"","jobTitle":""},{"name":"bjportable@yahoo.com","email":"bjportable@yahoo.com","department":"","jobTitle":""},{"name":"Bukara Alhaji Madu","email":"bmadu@nitda.gov.ng","department":"","jobTitle":""},{"name":"Bello Mele","email":"bmele@nitda.gov.ng","department":"","jobTitle":""},{"name":"Okafor B.S.</w:t>
      </w:r>
      <w:r>
        <w:rPr>
          <w:rFonts w:ascii="Courier New" w:eastAsia="Courier New" w:hAnsi="Courier New"/>
          <w:sz w:val="12"/>
        </w:rPr>
        <w:t>O.","email":"bokafor@nitda.gov.ng","department":"","jobTitle":""},{"name":"Bayo Okunfeyijimi","email":"bokunfeyijimi@nitda.gov.ng","department":"","jobTitle":""},{"name":"Bashir Umar","email":"bumar@nitda.gov.ng","department":"","jobTitle":""},{"name":"Career","email":"career@nitda.gov.ng","department":"","jobTitle":""},{"name":"Cecelia Arinze","email":"carinze@nitda.gov.ng","department":"","jobTitle":""},{"name":"Corporate Communication &amp; Media Relations","email":"CCMR@nitda.gov.ng","department":"","jobTit</w:t>
      </w:r>
      <w:r>
        <w:rPr>
          <w:rFonts w:ascii="Courier New" w:eastAsia="Courier New" w:hAnsi="Courier New"/>
          <w:sz w:val="12"/>
        </w:rPr>
        <w:t>le":""},{"name":"Eke Chinedu","email":"ceke@nitda.gov.ng","department":"","jobTitle":""},{"name":"Chibuike Eluu Samuel","email":"Celuu@nitda.gov.ng","department":"","jobTitle":""},{"name":"Computer Emergency Readiness and Response Team","email":"cerrt@nitda.gov.ng","department":"","jobTitle":""},{"name":"Certificate  Portal","email":"certificate@nitda.gov.ng","department":"","jobTitle":""},{"name":"Chairman","email":"Chairman@biccon.com.ng","department":"","jobTitle":""},{"name":"charles.i.saidu","email":"c</w:t>
      </w:r>
      <w:r>
        <w:rPr>
          <w:rFonts w:ascii="Courier New" w:eastAsia="Courier New" w:hAnsi="Courier New"/>
          <w:sz w:val="12"/>
        </w:rPr>
        <w:t xml:space="preserve">harles.i.saidu@gmail.com","department":"","jobTitle":""},{"name":"charles.isah","email":"charles.isah@bazeuniversity.edu.ng","department":"","jobTitle":""},{"name":"chima430","email":"chima430@gmail.com","department":"","jobTitle":""},{"name":"chimeziechuta","email":"chimeziechuta@gmail.com","department":"","jobTitle":""},{"name":"chimzaram Nicole","email":"chimzaram.nicole@nitda.gov.ng","department":"Cyber Security","jobTitle":""},{"name":"Chioma </w:t>
      </w:r>
      <w:r>
        <w:rPr>
          <w:rFonts w:ascii="Courier New" w:eastAsia="Courier New" w:hAnsi="Courier New"/>
          <w:sz w:val="12"/>
        </w:rPr>
        <w:lastRenderedPageBreak/>
        <w:t>Adaugo","email":"chioma.adaugo@nitda.gov.ng","department":"C</w:t>
      </w:r>
      <w:r>
        <w:rPr>
          <w:rFonts w:ascii="Courier New" w:eastAsia="Courier New" w:hAnsi="Courier New"/>
          <w:sz w:val="12"/>
        </w:rPr>
        <w:t>yber Security","jobTitle":""},{"name":"chukwuka.i@cyberplural.com","email":"chukwuka.i@cyberplural.com","department":"","jobTitle":""},{"name":"Ifechukwu, Chukwuebuka","email":"cifechukwu@deloitte.com.ng","department":"","jobTitle":""},{"name":"citis","email":"citis@nitda.gov.ng","department":"","jobTitle":""},{"name":"Cloud Summit","email":"cloudsummit@nitda.gov.ng","department":"","jobTitle":""},{"name":"nnaji martin","email":"cnnaji@nitda.gov.ng","department":"","jobTitle":""},{"name":"Chinyere  Nwankwo"</w:t>
      </w:r>
      <w:r>
        <w:rPr>
          <w:rFonts w:ascii="Courier New" w:eastAsia="Courier New" w:hAnsi="Courier New"/>
          <w:sz w:val="12"/>
        </w:rPr>
        <w:t>,"email":"cnwankwo@nitda.gov.ng","department":"","jobTitle":""},{"name":"Chris Nwosu","email":"cnwosu@nitda.gov.ng","department":"","jobTitle":""},{"name":"Chukwuemeka Okafor","email":"cokafor@nitda.gov.ng","department":"","jobTitle":""},{"name":"Chioma Okee-Aguguo","email":"cokee-aguguo@nitda.gov.ng","department":"","jobTitle":"Head South West Zonal Office"},{"name":"Conference Room 1","email":"conferenceroom1@nitda.gov.ng","department":"","jobTitle":""},{"name":"cosakwe@sec.gov.ng","email":"cosakwe@sec.go</w:t>
      </w:r>
      <w:r>
        <w:rPr>
          <w:rFonts w:ascii="Courier New" w:eastAsia="Courier New" w:hAnsi="Courier New"/>
          <w:sz w:val="12"/>
        </w:rPr>
        <w:t>v.ng","department":"","jobTitle":""},{"name":"Christiana  Simon","email":"csimon@nitda.gov.ng","department":"","jobTitle":""},{"name":"Chinomso Ukaku","email":"cukaku@nitda.gov.ng","department":"","jobTitle":""},{"name":"Chukwuemeka Uwam","email":"cuwam@nitda.gov.ng","department":"","jobTitle":""},{"name":"Dauda Abalaku Shedrack","email":"dabalaku@nitda.gov.ng","department":"","jobTitle":""},{"name":"David I. Ajayi","email":"dajayi@nitda.gov.ng","department":"","jobTitle":""},{"name":"DAMILOLA  ALAIYA","ema</w:t>
      </w:r>
      <w:r>
        <w:rPr>
          <w:rFonts w:ascii="Courier New" w:eastAsia="Courier New" w:hAnsi="Courier New"/>
          <w:sz w:val="12"/>
        </w:rPr>
        <w:t>il":"Damilola.alaiya@knewrow.com","department":"","jobTitle":""},{"name":"David Isaac Aminu","email":"daminu@nitda.gov.ng","department":"","jobTitle":""},{"name":"daniel","email":"daniel@withconvexity.com","department":"","jobTitle":""},{"name":"Dashboard","email":"dashboard@nitda.gov.ng","department":"","jobTitle":""},{"name":"Doris e. Atanegbe","email":"datanegbe@nitda.gov.ng","department":"","jobTitle":""},{"name":"data services","email":"dataservices@nitda.gov.ng","department":"","jobTitle":""},{"name":</w:t>
      </w:r>
      <w:r>
        <w:rPr>
          <w:rFonts w:ascii="Courier New" w:eastAsia="Courier New" w:hAnsi="Courier New"/>
          <w:sz w:val="12"/>
        </w:rPr>
        <w:t>"david.bekom@digitalfootprints.ng","email":"david.bekom@digitalfootprints.ng","department":"","jobTitle":""},{"name":"David Ita","email":"david.ita@layer3.com.ng","department":"","jobTitle":""},{"name":"DCO","email":"dco_impact_ng@nitda.gov.ng","department":"","jobTitle":""},{"name":"Director CPS","email":"dcps@nitda.gov.ng","department":"","jobTitle":""},{"name":"Director CS","email":"dcs@nitda.gov.ng","department":"","jobTitle":""},{"name":"Deborah Dada","email":"ddada@nitda.gov.ng","department":"","jobTi</w:t>
      </w:r>
      <w:r>
        <w:rPr>
          <w:rFonts w:ascii="Courier New" w:eastAsia="Courier New" w:hAnsi="Courier New"/>
          <w:sz w:val="12"/>
        </w:rPr>
        <w:t>tle":""},{"name":"ajao","email":"dewole.ajao@tinitop.com","department":"","jobTitle":""},{"name":"Dewole","email":"dewole@google.com","department":"","jobTitle":""},{"name":"Director FMC","email":"dfmc@nitda.gov.ng","department":"","jobTitle":""},{"name":"Kashifu Inuwa","email":"dg@nitda.gov.ng","department":"","jobTitle":"Director General"},{"name":"DG Office","email":"dgs@nitda.gov.ng","department":"","jobTitle":""},{"name":"Executive Assistant-Automation DGs Office","email":"dgsnitda@outlook.com","depart</w:t>
      </w:r>
      <w:r>
        <w:rPr>
          <w:rFonts w:ascii="Courier New" w:eastAsia="Courier New" w:hAnsi="Courier New"/>
          <w:sz w:val="12"/>
        </w:rPr>
        <w:t>ment":"","jobTitle":""},{"name":"Office of the Director-General/CEO NITDA","email":"dgsoffice@nitda.gov.ng","department":"","jobTitle":""},{"name":"Registry","email":"dgsRegistry@nitda.gov.ng","department":"","jobTitle":""},{"name":"Director HRA","email":"dhra@nitda.gov.ng","department":"","jobTitle":""},{"name":"Dara Mansur Idris","email":"didris@nitda.gov.ng","department":"","jobTitle":""},{"name":"Dig services","email":"dig.services@nitda.gov.ng","department":"Cyber Security","jobTitle":""},{"name":"Digi</w:t>
      </w:r>
      <w:r>
        <w:rPr>
          <w:rFonts w:ascii="Courier New" w:eastAsia="Courier New" w:hAnsi="Courier New"/>
          <w:sz w:val="12"/>
        </w:rPr>
        <w:t>tal Nigeria","email":"digitalnigeria@nitda.gov.ng","department":"","jobTitle":""},{"name":"digital services","email":"digitalservices@nitda.gov.ng","department":"","jobTitle":""},{"name":"Ikhane, Daniel","email":"dikhane@deloitte.com.ng","department":"","jobTitle":""},{"name":"Digital Literacy for All","email":"dl4all@nitda.gov.ng","department":"","jobTitle":""},{"name":"Daniel Maimagani","email":"dmaimagani@nitda.gov.ng","department":"","jobTitle":""},{"name":"Daniel Middle Musa","email":"dmuse@nitda.gov.n</w:t>
      </w:r>
      <w:r>
        <w:rPr>
          <w:rFonts w:ascii="Courier New" w:eastAsia="Courier New" w:hAnsi="Courier New"/>
          <w:sz w:val="12"/>
        </w:rPr>
        <w:t>g","department":"","jobTitle":""},{"name":"Daniel Ogbogo","email":"dogbogo@nitda.gov.ng","department":"","jobTitle":""},{"name":"Blessing Daniel Ojochenemi","email":"dojochenemi@nitda.gov.ng","department":"","jobTitle":""},{"name":"Domain Management","email":"domains@nitda.gov.ng","department":"","jobTitle":""},{"name":"Duke Osham","email":"dosham@nitda.gov.ng","department":"","jobTitle":""},{"name":"Douglas Njenga","email":"douglas.njenga@wiocc.net","department":"","jobTitle":""},{"name":"Dalhatu Mukhtar S</w:t>
      </w:r>
      <w:r>
        <w:rPr>
          <w:rFonts w:ascii="Courier New" w:eastAsia="Courier New" w:hAnsi="Courier New"/>
          <w:sz w:val="12"/>
        </w:rPr>
        <w:t>idi","email":"dsidi@nitda.gov.ng","department":"","jobTitle":""},{"name":"Dr. Wariowei Dimie . S","email":"dwariowei@nitda.gov.ng","department":"Cybersecurity","jobTitle":"Director"},{"name":"Executive Assistantion (Automation and E-Services)","email":"eaa@automationinnovations.onmicrosoft.com","department":"","jobTitle":""},{"name":"eachudume@efcc.gov.ng","email":"eachudume@efcc.gov.ng","department":"","jobTitle":""},{"name":"Esther Amigun","email":"eamigun@nitda.gov.ng","department":"","jobTitle":""},{"na</w:t>
      </w:r>
      <w:r>
        <w:rPr>
          <w:rFonts w:ascii="Courier New" w:eastAsia="Courier New" w:hAnsi="Courier New"/>
          <w:sz w:val="12"/>
        </w:rPr>
        <w:t>me":"Ezinwanne Anne Onyejemuo","email":"eanne@nitda.gov.ng","department":"","jobTitle":""},{"name":"ECOWAS","email":"ecowasctf@nitda.gov.ng","department":"","jobTitle":""},{"name":"Emmanuel Edet","email":"eedet@nitda.gov.ng","department":"Regulations and Compliance","jobTitle":"Director"},{"name":"Eunice Fasiku","email":"efasiku@nitda.gov.ng","department":"","jobTitle":""},{"name":"Emmanuel Folorunso","email":"efolorunso@nitda.gov.ng","department":"","jobTitle":""},{"name":"Eleka Z. Hassan","email":"ehassan</w:t>
      </w:r>
      <w:r>
        <w:rPr>
          <w:rFonts w:ascii="Courier New" w:eastAsia="Courier New" w:hAnsi="Courier New"/>
          <w:sz w:val="12"/>
        </w:rPr>
        <w:t>@nitda.gov.ng","department":"","jobTitle":""},{"name":"Ebimoboere Kurokeyi","email":"ekurokeyi@nitda.gov.ng","department":"","jobTitle":""},{"name":"Emmanuel H. Labija","email":"elabija@nitda.gov.ng","department":"","jobTitle":""},{"name":"emmanuel Afees","email":"emmanuelafees@nitda.gov.ng","department":"Corporate Planning &amp; Strategy","jobTitle":""},{"name":"Elizabeth Ntekim","email":"entekim@nitda.gov.ng","department":"","jobTitle":""},{"name":"Emeka Nwamgbowo","email":"enwamgbowo@nitda.gov.ng","departmen</w:t>
      </w:r>
      <w:r>
        <w:rPr>
          <w:rFonts w:ascii="Courier New" w:eastAsia="Courier New" w:hAnsi="Courier New"/>
          <w:sz w:val="12"/>
        </w:rPr>
        <w:t>t":"","jobTitle":""},{"name":"Eleojo Juliet Ochimana","email":"eochimana@nitda.gov.ng","department":"","jobTitle":""},{"name":"Eveyln O. Okpoko","email":"eokpoko@nitda.gov.ng","department":"","jobTitle":""},{"name":"Elvis Onyekwere","email":"eonyekwere@nitda.gov.ng","department":"","jobTitle":""},{"name":"Employee Of the Quarter","email":"eoq@nitda.gov.ng","department":"","jobTitle":""},{"name":"Edem John. Sunday","email":"esunday@nitda.gov.ng","department":"","jobTitle":""},{"name":"Eugene Uka","email":"Eu</w:t>
      </w:r>
      <w:r>
        <w:rPr>
          <w:rFonts w:ascii="Courier New" w:eastAsia="Courier New" w:hAnsi="Courier New"/>
          <w:sz w:val="12"/>
        </w:rPr>
        <w:t>gene.uka@africadatacentres.com","department":"","jobTitle":""},{"name":"Emeka Uzodinma","email":"euzodinma@nitda.gov.ng","department":"","jobTitle":""},{"name":"Emeka U. Valentine","email":"evalentine@nitda.gov.ng","department":"","jobTitle":""},{"name":"Fatimah Adelodun","email":"fadelodun@nitda.gov.ng","department":"","jobTitle":""},{"name":"faithctitus","email":"faithctitus@gmail.com","department":"","jobTitle":""},{"name":"Foluke Bassey","email":"fbassey@nitda.gov.ng","department":"","jobTitle":""},{"na</w:t>
      </w:r>
      <w:r>
        <w:rPr>
          <w:rFonts w:ascii="Courier New" w:eastAsia="Courier New" w:hAnsi="Courier New"/>
          <w:sz w:val="12"/>
        </w:rPr>
        <w:t>me":"Fadimatu Bello Alkali","email":"fbello@nitda.gov.ng","department":"","jobTitle":""},{"name":"Faith Damisa","email":"fdamisa@nitda.gov.ng","department":"","jobTitle":""},{"name":"Fadimatu Dauda","email":"fdauda@nitda.gov.ng","department":"","jobTitle":""},{"name":"Femi","email":"femi.Daniel@mastercard.com","department":"","jobTitle":""},{"name":"Falilat Jimoh","email":"fjimoh@nitda.gov.ng","department":"","jobTitle":""},{"name":"FMC","email":"fmc@nitda.gov.ng","department":"","jobTitle":""},{"name":"Usm</w:t>
      </w:r>
      <w:r>
        <w:rPr>
          <w:rFonts w:ascii="Courier New" w:eastAsia="Courier New" w:hAnsi="Courier New"/>
          <w:sz w:val="12"/>
        </w:rPr>
        <w:t>an Fatima Mera","email":"fmera@nitda.gov.ng","department":"","jobTitle":""},{"name":"Femi Olayink","email":"folayinka@nitda.gov.ng","department":"","jobTitle":""},{"name":"Faith Oribhabor","email":"foribhabor@nitda.gov.ng","department":"","jobTitle":""},{"name":"Orimogunje Fehintolu","email":"forimogunje@nitda.gov.ng","department":"","jobTitle":""},{"name":"frank.ogochukwu@consultancyss.com","email":"frank.ogochukwu@consultancyss.com","department":"","jobTitle":""},{"name":"Fatima Sanusi","email":"fsanusi@n</w:t>
      </w:r>
      <w:r>
        <w:rPr>
          <w:rFonts w:ascii="Courier New" w:eastAsia="Courier New" w:hAnsi="Courier New"/>
          <w:sz w:val="12"/>
        </w:rPr>
        <w:t>itda.gov.ng","department":"","jobTitle":""},{"name":"Fatima  Umar Bello","email":"fubello@nitda.gov.ng","department":"","jobTitle":""},{"name":"Faruk Mustapha Umar","email":"fumar@nitda.gov.ng","department":"","jobTitle":""},{"name":"Fatima Usman","email":"fusman@nitda.gov.ng","department":"","jobTitle":""},{"name":"Fati Bukar Zanna","email":"fzanna@nitda.gov.ng","department":"","jobTitle":"Head PU"},{"name":"Gambo Abba","email":"gabba@nitda.gov.ng","department":"","jobTitle":""},{"name":"Abdussalam Garba",</w:t>
      </w:r>
      <w:r>
        <w:rPr>
          <w:rFonts w:ascii="Courier New" w:eastAsia="Courier New" w:hAnsi="Courier New"/>
          <w:sz w:val="12"/>
        </w:rPr>
        <w:t>"email":"gabdussalam@nitda.gov.ng","department":"","jobTitle":""},{"name":"Godwin Akwaji","email":"gakwaji@nitda.gov.ng","department":"","jobTitle":""},{"name":"Godson Ekwu","email":"gekwu@nitda.gov.ng","department":"","jobTitle":""},{"name":"Ganiyu Fagite","email":"gfagite@nitda.gov.ng","department":"","jobTitle":""},{"name":"Gambo Lawal","email":"glawal@nitda.gov.ng","department":"","jobTitle":""},{"name":"Mathew Garba","email":"gmathew@nitda.gov.ng","department":"","jobTitle":""},{"name":"Grace Michael",</w:t>
      </w:r>
      <w:r>
        <w:rPr>
          <w:rFonts w:ascii="Courier New" w:eastAsia="Courier New" w:hAnsi="Courier New"/>
          <w:sz w:val="12"/>
        </w:rPr>
        <w:t xml:space="preserve">"email":"gmichael@nitda.gov.ng","department":"","jobTitle":""},{"name":"Gambo Mohammad Ismail","email":"gmismail@nitda.gov.ng","department":"","jobTitle":""},{"name":"Ojo Victor Olugbenga","email":"gojo@nitda.gov.ng","department":"","jobTitle":""},{"name":"Ngozika Agogbua","email":"gozi@kasicloud.com","department":"","jobTitle":""},{"name":"GAMBO A. </w:t>
      </w:r>
      <w:r>
        <w:rPr>
          <w:rFonts w:ascii="Courier New" w:eastAsia="Courier New" w:hAnsi="Courier New"/>
          <w:sz w:val="12"/>
        </w:rPr>
        <w:lastRenderedPageBreak/>
        <w:t>SALIHU","email":"gsalihu@nitda.gov.ng","department":"","jobTitle":""},{"name":"Grace A. Zacks","email":"gzacks@nitda.gov.ng","department":"","jobTitle":""},{"na</w:t>
      </w:r>
      <w:r>
        <w:rPr>
          <w:rFonts w:ascii="Courier New" w:eastAsia="Courier New" w:hAnsi="Courier New"/>
          <w:sz w:val="12"/>
        </w:rPr>
        <w:t>me":"Hauwa Shuaibu Abubakar","email":"habubakar@nitda.gov.ng","department":"","jobTitle":""},{"name":"Hauwa Princess Adamu","email":"hadamu@nitda.gov.ng","department":"","jobTitle":""},{"name":"hadiyazid10","email":"hadiyazid10@gmail.com","department":"","jobTitle":""},{"name":"Habeeba Ajibola","email":"hajibola@nitda.gov.ng","department":"","jobTitle":""},{"name":"Hadiza Bello Aminu","email":"haminu@nitda.gov.ng","department":"","jobTitle":""},{"name":"hamisu.shehu","email":"hamisu.shehu@galaxybackbone.com</w:t>
      </w:r>
      <w:r>
        <w:rPr>
          <w:rFonts w:ascii="Courier New" w:eastAsia="Courier New" w:hAnsi="Courier New"/>
          <w:sz w:val="12"/>
        </w:rPr>
        <w:t>.ng","department":"","jobTitle":""},{"name":"hayatudeen.bello","email":"hayatudeen.bello@nsa.gov.ng","department":"","jobTitle":""},{"name":"Hauwa  Bukar Kolo","email":"hbukarkolo@nitda.gov.ng","department":"","jobTitle":""},{"name":"Henry O.. Egbe","email":"hegbe@nitda.gov.ng","department":"","jobTitle":""},{"name":"Hadiza Gogaram Zarma","email":"hgogaram@nitda.gov.ng","department":"","jobTitle":""},{"name":"Hauwa  Ibrahim hadejia","email":"hhadejia@nitda.gov.ng","department":"","jobTitle":""},{"name":"Hau</w:t>
      </w:r>
      <w:r>
        <w:rPr>
          <w:rFonts w:ascii="Courier New" w:eastAsia="Courier New" w:hAnsi="Courier New"/>
          <w:sz w:val="12"/>
        </w:rPr>
        <w:t>wa Hadi","email":"hhadi@nitda.gov.ng","department":"","jobTitle":""},{"name":"Hadiza Ibrahim","email":"hibrahim@nitda.gov.ng","department":"","jobTitle":""},{"name":"Hauwa Inuwa","email":"hinuwa@nitda.gov.ng","department":"","jobTitle":""},{"name":"Hasiya Inusa isa","email":"Hisa@nitda.gov.ng","department":"","jobTitle":""},{"name":"Hamza Kani","email":"hkani@nitda.gov.ng","department":"","jobTitle":""},{"name":"Halima Widi Liman","email":"hliman@nitda.gov.ng","department":"","jobTitle":""},{"name":"Mansour</w:t>
      </w:r>
      <w:r>
        <w:rPr>
          <w:rFonts w:ascii="Courier New" w:eastAsia="Courier New" w:hAnsi="Courier New"/>
          <w:sz w:val="12"/>
        </w:rPr>
        <w:t xml:space="preserve"> Aliyu Hassan","email":"Hmansour@nitda.gov.ng","department":"","jobTitle":""},{"name":"Haruna Muhammed Bashir","email":"hmbashir@nitda.gov.ng","department":"","jobTitle":""},{"name":"Hoseh Micah","email":"hmicah@nitda.gov.ng","department":"","jobTitle":""},{"name":"Halimat Momoh","email":"Hmomoh@nitda.gov.ng","department":"","jobTitle":""},{"name":"Hassan Muhammad Idris","email":"hmuhammad@nitda.gov.ng","department":"","jobTitle":""},{"name":"host master","email":"hostmaster@nitda.gov.ng","department":"","j</w:t>
      </w:r>
      <w:r>
        <w:rPr>
          <w:rFonts w:ascii="Courier New" w:eastAsia="Courier New" w:hAnsi="Courier New"/>
          <w:sz w:val="12"/>
        </w:rPr>
        <w:t>obTitle":""},{"name":"Hauwa Adamu","email":"hpadamu@nitda.gov.ng","department":"","jobTitle":""},{"name":"Human  Resource &amp; Admin","email":"HRA@nitda.gov.ng","department":"","jobTitle":""},{"name":"HR  Unit","email":"hrunit@nitda.gov.ng","department":"","jobTitle":""},{"name":"Hashim Suleiman","email":"hsuleiman@nitda.gov.ng","department":"","jobTitle":""},{"name":"Hadiza Umar","email":"humar@nitda.gov.ng","department":"CAER","jobTitle":"Director"},{"name":"Hassan Yahaya","email":"Hyahaya@nitda.gov.ng","dep</w:t>
      </w:r>
      <w:r>
        <w:rPr>
          <w:rFonts w:ascii="Courier New" w:eastAsia="Courier New" w:hAnsi="Courier New"/>
          <w:sz w:val="12"/>
        </w:rPr>
        <w:t>artment":"","jobTitle":""},{"name":"Hadi Yazid","email":"hyazid@nitda.gov.ng","department":"","jobTitle":""},{"name":"Abdulrahaman Isah","email":"iabdulrahman@nitda.gov.ng","department":"","jobTitle":""},{"name":"Ibrahim Shehu Abubakar","email":"iabubakar@nitda.gov.ng","department":"","jobTitle":""},{"name":"Inuwa Adamu","email":"iadamu@nitda.gov.ng","department":"","jobTitle":""},{"name":"Irene Igho Akatugba","email":"Iakatugba@nitda.gov.ng","department":"","jobTitle":""},{"name":"Iorver Ape","email":"iape</w:t>
      </w:r>
      <w:r>
        <w:rPr>
          <w:rFonts w:ascii="Courier New" w:eastAsia="Courier New" w:hAnsi="Courier New"/>
          <w:sz w:val="12"/>
        </w:rPr>
        <w:t>@nitda.gov.ng","department":"ITIS","jobTitle":"Division Head Solid infrastructure and Enterprise solutions"},{"name":"Ifunanya Asomugha","email":"iasomugha@nitda.gov.ng","department":"","jobTitle":""},{"name":"Bashir  Ibrahim","email":"ibashir@nitda.gov.ng","department":"","jobTitle":""},{"name":"Ibrahim Musa Alasure","email":"ibmusa@nitda.gov.ng","department":"","jobTitle":""},{"name":"ibnabbas04","email":"ibnabbas04@yahoo.com","department":"","jobTitle":""},{"name":"Situation Room","email":"icsp@nitda.gov</w:t>
      </w:r>
      <w:r>
        <w:rPr>
          <w:rFonts w:ascii="Courier New" w:eastAsia="Courier New" w:hAnsi="Courier New"/>
          <w:sz w:val="12"/>
        </w:rPr>
        <w:t>.ng","department":"","jobTitle":""},{"name":"Ibrahim Aminu dutse","email":"idutse@nitda.gov.ng","department":"","jobTitle":""},{"name":"Ighalo Ehinor Orobosa","email":"iehinor@nitda.gov.ng","department":"","jobTitle":""},{"name":"Ilori Elizabeth","email":"ielizabeth@nitda.gov.ng","department":"","jobTitle":""},{"name":"Eze K. Ikechukwu","email":"ieze@nitda.gov.ng","department":"","jobTitle":""},{"name":"ifejola","email":"ifejola.adeyemi@ibm.com","department":"","jobTitle":""},{"name":"Ibrahim Garba","email"</w:t>
      </w:r>
      <w:r>
        <w:rPr>
          <w:rFonts w:ascii="Courier New" w:eastAsia="Courier New" w:hAnsi="Courier New"/>
          <w:sz w:val="12"/>
        </w:rPr>
        <w:t>:"igarba@nitda.gov.ng","department":"","jobTitle":""},{"name":"igniteher","email":"igniteher@nitda.gov.ng","department":"","jobTitle":""},{"name":"Inyene Ibanga","email":"iibanga@nitda.gov.ng","department":"","jobTitle":""},{"name":"Ikechukwu Ibeawuchi (iibeawuc)","email":"iibeawuc@cisco.com","department":"","jobTitle":""},{"name":"Ibrahim Idris","email":"iibrahim@nitda.gov.ng","department":"","jobTitle":""},{"name":"Regulation Licensing","email":"iicp@nitda.gov.ng","department":"","jobTitle":""},{"name":"I</w:t>
      </w:r>
      <w:r>
        <w:rPr>
          <w:rFonts w:ascii="Courier New" w:eastAsia="Courier New" w:hAnsi="Courier New"/>
          <w:sz w:val="12"/>
        </w:rPr>
        <w:t>smaila Ibrahim","email":"iismaila@nitda.gov.ng","department":"","jobTitle":""},{"name":"Ikemabonta","email":"ikemabonta@nitda.gov.ng","department":"","jobTitle":""},{"name":"Ibrahim Mujaheed","email":"imujaheed@nitda.gov.ng","department":"","jobTitle":""},{"name":"Ismail Musa","email":"imusa@nitda.gov.ng","department":"","jobTitle":""},{"name":"info","email":"info@nitda.gov.ng","department":"","jobTitle":""},{"name":"Ike Nnamani","email":"innamani@medallioncom.com","department":"","jobTitle":""},{"name":"Ib</w:t>
      </w:r>
      <w:r>
        <w:rPr>
          <w:rFonts w:ascii="Courier New" w:eastAsia="Courier New" w:hAnsi="Courier New"/>
          <w:sz w:val="12"/>
        </w:rPr>
        <w:t>rahim Ogbere","email":"iogbere@nitda.gov.ng","department":"","jobTitle":""},{"name":"Ibrahim orisunbare","email":"iorisunbare@nitda.gov.ng","department":"","jobTitle":""},{"name":"IPV6 Summit","email":"ipv6summit@nitda.gov.ng","department":"","jobTitle":""},{"name":"Ruth Ibbi","email":"Iruth@nitda.gov.ng","department":"","jobTitle":""},{"name":"Iklima Musa Salihu","email":"isalihu@nitda.gov.ng","department":"","jobTitle":""},{"name":"Ilesanmi A. Samuel","email":"isamuel@nitda.gov.ng","department":"","jobTit</w:t>
      </w:r>
      <w:r>
        <w:rPr>
          <w:rFonts w:ascii="Courier New" w:eastAsia="Courier New" w:hAnsi="Courier New"/>
          <w:sz w:val="12"/>
        </w:rPr>
        <w:t>le":""},{"name":"Ibrahim Sani","email":"isani@nitda.gov.ng","department":"","jobTitle":""},{"name":"Ismaila Salami","email":"ismaila.salami@oracle.com","department":"","jobTitle":""},{"name":"Ibrahim Sulaiman","email":"isulaiman@nitda.gov.ng","department":"","jobTitle":""},{"name":"ITIS","email":"ITISVIRTUAL@nitda.gov.ng","department":"ITIS","jobTitle":""},{"name":"Idimatimi Tommy","email":"itommy@nitda.gov.ng","department":"","jobTitle":""},{"name":"I.T Project clearance","email":"Itpc@nitda.gov.ng","depar</w:t>
      </w:r>
      <w:r>
        <w:rPr>
          <w:rFonts w:ascii="Courier New" w:eastAsia="Courier New" w:hAnsi="Courier New"/>
          <w:sz w:val="12"/>
        </w:rPr>
        <w:t>tment":"","jobTitle":""},{"name":"Ibrahim Tukur","email":"itukur@nitda.gov.ng","department":"","jobTitle":""},{"name":"Ibrahim Yakubu","email":"iyakubu@nitda.gov.ng","department":"","jobTitle":""},{"name":"Iyanflex","email":"Iyanflex@gmail.com","department":"","jobTitle":""},{"name":"Dr. Idris Mohammed Yelwa","email":"iyelwa@nitda.gov.ng","department":"Human Resource and Administration","jobTitle":"Director"},{"name":"izu ejims","email":"izu.ejims@nitda.gov.ng","department":"Digital Literacy &amp; Capacity Deve</w:t>
      </w:r>
      <w:r>
        <w:rPr>
          <w:rFonts w:ascii="Courier New" w:eastAsia="Courier New" w:hAnsi="Courier New"/>
          <w:sz w:val="12"/>
        </w:rPr>
        <w:t>lopment","jobTitle":""},{"name":"izu sammy","email":"izu.sammy@nitda.gov.ng","department":"Corporate Planning &amp; Strategy","jobTitle":""},{"name":"izu3 samy","email":"izu3.samy@nitda.gov.ng","department":"","jobTitle":"{\"@odata.type\":\"#Microsoft.Azure.Connectors.SharePoint.SPListExpandedReference\",\"Id\":0,\"Value\":\"CLERICAL ASSISTANT\"}"},{"name":"Johnson Agogbua","email":"ja@kasicloud.com","department":"","jobTitle":""},{"name":"Julie Alakija","email":"jadegbenjo@nitda.gov.ng","department":"","jobTit</w:t>
      </w:r>
      <w:r>
        <w:rPr>
          <w:rFonts w:ascii="Courier New" w:eastAsia="Courier New" w:hAnsi="Courier New"/>
          <w:sz w:val="12"/>
        </w:rPr>
        <w:t>le":""},{"name":"Jumoke Adewunmi","email":"jadewunmi@nitda.gov.ng","department":"","jobTitle":""},{"name":"Jude Akaaakohol","email":"Jakaakohol@nitda.gov.ng","department":"","jobTitle":""},{"name":"Joel  Akaya","email":"jakaya@nitda.gov.ng","department":"","jobTitle":""},{"name":"jalila.coomassie@ncaa.gov.ng","email":"jalila.coomassie@ncaa.gov.ng","department":"","jobTitle":""},{"name":"Jameelah Ayedun","email":"jameelaha@creditregistry.com","department":"","jobTitle":""},{"name":"Jaafar Aminu","email":"jam</w:t>
      </w:r>
      <w:r>
        <w:rPr>
          <w:rFonts w:ascii="Courier New" w:eastAsia="Courier New" w:hAnsi="Courier New"/>
          <w:sz w:val="12"/>
        </w:rPr>
        <w:t>inu@nitda.gov.ng","department":"","jobTitle":""},{"name":"jekaette","email":"jekaette@sec.gov.ng","department":"","jobTitle":""},{"name":"Juliet Jedy Agba","email":"jjedy-agba@nitda.gov.ng","department":"","jobTitle":""},{"name":"Joseph Johnson","email":"jjohnson@nitda.gov.ng","department":"","jobTitle":""},{"name":"Joseph Jugbo","email":"jjugbo@nitda.gov.ng","department":"","jobTitle":""},{"name":"Justice Kaakighir","email":"jkaakighir@nitda.gov.ng","department":"","jobTitle":""},{"name":"Mai keffi Jezhi",</w:t>
      </w:r>
      <w:r>
        <w:rPr>
          <w:rFonts w:ascii="Courier New" w:eastAsia="Courier New" w:hAnsi="Courier New"/>
          <w:sz w:val="12"/>
        </w:rPr>
        <w:t>"email":"Jmaikeffi@nitda.gov.ng","department":"","jobTitle":""},{"name":"James Ishaku Mshelia","email":"jmshelia@nitda.gov.ng","department":"","jobTitle":""},{"name":"Jibril Bala Muhammed","email":"jmuhammed@nitda.gov.ng","department":"","jobTitle":""},{"name":"Jeremiah Odey","email":"jodey@nitda.gov.ng","department":"","jobTitle":""},{"name":"john.ekpenyong@fedcs.gov.ng","email":"john.ekpenyong@fedcs.gov.ng","department":"","jobTitle":""},{"name":"Josephine Owoicho","email":"jowoicho@nitda.gov.ng","departm</w:t>
      </w:r>
      <w:r>
        <w:rPr>
          <w:rFonts w:ascii="Courier New" w:eastAsia="Courier New" w:hAnsi="Courier New"/>
          <w:sz w:val="12"/>
        </w:rPr>
        <w:t>ent":"","jobTitle":""},{"name":"Jamilu Sani","email":"jsani@nitda.gov.ng","department":"","jobTitle":""},{"name":"Jacob Tyokohol","email":"jtyokohol@nitda.gov.ng","department":"","jobTitle":""},{"name":"Jerry Ifeanyichukwu Zane","email":"jzane@nitda.gov.ng","department":"","jobTitle":""},{"name":"k.hohenhi","email":"k.hohenhi@gmail.com","department":"","jobTitle":""},{"name":"Akanbi Kabir Ademola","email":"kakanbi@nitda.gov.ng","department":"","jobTitle":""},{"name":"karimatu.abdullahi","email":"karimatu.ab</w:t>
      </w:r>
      <w:r>
        <w:rPr>
          <w:rFonts w:ascii="Courier New" w:eastAsia="Courier New" w:hAnsi="Courier New"/>
          <w:sz w:val="12"/>
        </w:rPr>
        <w:t xml:space="preserve">dullahi@bazeuniversity.edu.ng","department":"","jobTitle":""},{"name":"Kelechukwu Nsofor","email":"kelechukwu.nsofor@rack-centre.com","department":"","jobTitle":""},{"name":"Kelvin","email":"Kelvin.esemwenre@tenece.com","department":"","jobTitle":""},{"name":"Kenneth Odo [ MTN Nigeria ]","email":"Kenneth.odo@mtn.com","department":"","jobTitle":""},{"name":"Khadija Muhammad Hammajoda","email":"khammajoda@nitda.gov.ng","department":"","jobTitle":""},{"name":"Kashifu Inuwa </w:t>
      </w:r>
      <w:r>
        <w:rPr>
          <w:rFonts w:ascii="Courier New" w:eastAsia="Courier New" w:hAnsi="Courier New"/>
          <w:sz w:val="12"/>
        </w:rPr>
        <w:lastRenderedPageBreak/>
        <w:t>Abdullahi","email":"kinuwa@nitda.gov.</w:t>
      </w:r>
      <w:r>
        <w:rPr>
          <w:rFonts w:ascii="Courier New" w:eastAsia="Courier New" w:hAnsi="Courier New"/>
          <w:sz w:val="12"/>
        </w:rPr>
        <w:t>ng","department":"National Information Technology Development Agency","jobTitle":"DG/CEO"},{"name":"Khalifa Idris Muazu","email":"kmuazu@nitda.gov.ng","department":"","jobTitle":""},{"name":"Kinyiose Nwabuokei","email":"knwabuokei@nitda.gov.ng","department":"","jobTitle":""},{"name":"Okata, Kenechukwu","email":"kokata@deloitte.com.ng","department":"","jobTitle":""},{"name":"Kehinde Owopetu","email":"kowopetu@nitda.gov.ng","department":"","jobTitle":""},{"name":"Kabiru Rabiu","email":"krabiu@nitda.gov.ng","d</w:t>
      </w:r>
      <w:r>
        <w:rPr>
          <w:rFonts w:ascii="Courier New" w:eastAsia="Courier New" w:hAnsi="Courier New"/>
          <w:sz w:val="12"/>
        </w:rPr>
        <w:t>epartment":"","jobTitle":""},{"name":"Dr Krish Ranganath","email":"krish.ranganath@africadatacentres.com","department":"","jobTitle":""},{"name":"Kasim Sodangi","email":"ksodangi@nitda.gov.ng","department":"ONC","jobTitle":"National Coordinator"},{"name":"Adisa Karimat Tolani","email":"ktolani@nitda.gov.ng","department":"","jobTitle":""},{"name":"kunlet","email":"kunlet@cdin.ng","department":"","jobTitle":""},{"name":"Kalli Zannah","email":"kzannah@nitda.gov.ng","department":"","jobTitle":""},{"name":"Lawre</w:t>
      </w:r>
      <w:r>
        <w:rPr>
          <w:rFonts w:ascii="Courier New" w:eastAsia="Courier New" w:hAnsi="Courier New"/>
          <w:sz w:val="12"/>
        </w:rPr>
        <w:t>nce Abakim Izi","email":"labakim@nitda.gov.ng","department":"","jobTitle":""},{"name":"Leena Abdullahi Abba","email":"labba@nitda.gov.ng","department":"","jobTitle":""},{"name":"Ladi","email":"ladi@unicloudafrica.com","department":"","jobTitle":""},{"name":"Muhammad Aminu Lawal","email":"laminu@nitda.gov.ng","department":"","jobTitle":""},{"name":"Laurel","email":"laurel.onumonu@cybercloud.net.ng","department":"","jobTitle":""},{"name":"Lazarus Bala","email":"lbala@nitda.gov.ng","department":"","jobTitle":"</w:t>
      </w:r>
      <w:r>
        <w:rPr>
          <w:rFonts w:ascii="Courier New" w:eastAsia="Courier New" w:hAnsi="Courier New"/>
          <w:sz w:val="12"/>
        </w:rPr>
        <w:t>"},{"name":"Lawrence Dirisu","email":"ldirisu@nitda.gov.ng","department":"R&amp;D","jobTitle":"DD"},{"name":"Lukman Lamid","email":"llamid@nitda.gov.ng","department":"","jobTitle":""},{"name":"learning management system","email":"lms@nitda.gov.ng","department":"","jobTitle":""},{"name":"log 365","email":"log@nitda.gov.ng","department":"","jobTitle":""},{"name":"Lola.f","email":"Lola.f@huawei.com","department":"","jobTitle":""},{"name":"LUKMAN O. Oladokun","email":"loladokun@nitda.gov.ng","department":"","jobTit</w:t>
      </w:r>
      <w:r>
        <w:rPr>
          <w:rFonts w:ascii="Courier New" w:eastAsia="Courier New" w:hAnsi="Courier New"/>
          <w:sz w:val="12"/>
        </w:rPr>
        <w:t>le":""},{"name":"Leah Omilade","email":"lomilade@nitda.gov.ng","department":"","jobTitle":""},{"name":"Loveth Uwaya","email":"luwaya@nitda.gov.ng","department":"","jobTitle":""},{"name":"Lubabatu Yakubu Adamu","email":"lyakubu@nitda.gov.ng","department":"","jobTitle":""},{"name":"Mohammed A. Abdullahi","email":"mabdullahi@nitda.gov.ng","department":"","jobTitle":""},{"name":"Muhammed Abdulraheem","email":"mabdulraheem@nitda.gov.ng","department":"","jobTitle":""},{"name":"Michael Abiola","email":"mabiola@nit</w:t>
      </w:r>
      <w:r>
        <w:rPr>
          <w:rFonts w:ascii="Courier New" w:eastAsia="Courier New" w:hAnsi="Courier New"/>
          <w:sz w:val="12"/>
        </w:rPr>
        <w:t>da.gov.ng","department":"","jobTitle":""},{"name":"Abubakar Muhammad Shahid","email":"mabubakar@nitda.gov.ng","department":"","jobTitle":""},{"name":"Mukhtar Adepoju","email":"madepoju@nitda.gov.ng","department":"","jobTitle":""},{"name":"Agbali Mohammed","email":"magbali@nitda.gov.ng","department":"","jobTitle":""},{"name":"mahdiazael@gmail.com","email":"mahdiazael@gmail.com","department":"","jobTitle":""},{"name":"Mohammed Ahmed","email":"mahmed@nitda.gov.ng","department":"","jobTitle":""},{"name":"Mohamm</w:t>
      </w:r>
      <w:r>
        <w:rPr>
          <w:rFonts w:ascii="Courier New" w:eastAsia="Courier New" w:hAnsi="Courier New"/>
          <w:sz w:val="12"/>
        </w:rPr>
        <w:t>ed Aliyu","email":"maliyu@nitda.gov.ng","department":"","jobTitle":""},{"name":"Margaret","email":"margaret.olele@abcnig.com","department":"","jobTitle":""},{"name":"Michael Arowowsegbe","email":"marowosegbe@nitda.gov.ng","department":"","jobTitle":""},{"name":"Maryam Shuaibu","email":"mashuaibu@nitda.gov.ng","department":"","jobTitle":""},{"name":"Moshood Nurudeen Atanda","email":"matanda@nitda.gov.ng","department":"","jobTitle":""},{"name":"Attah Mac-Anthony","email":"mattah@nitda.gov.ng","department":"",</w:t>
      </w:r>
      <w:r>
        <w:rPr>
          <w:rFonts w:ascii="Courier New" w:eastAsia="Courier New" w:hAnsi="Courier New"/>
          <w:sz w:val="12"/>
        </w:rPr>
        <w:t>"jobTitle":""},{"name":"Muhammad Baba-Ari","email":"mbabaari@nitda.gov.ng","department":"","jobTitle":""},{"name":"Musa Babayo Mustapha","email":"mbabayo@nitda.gov.ng","department":"","jobTitle":""},{"name":"MUSA BELLO ABUBAKAR","email":"mbabubakar@nitda.gov.ng","department":"","jobTitle":""},{"name":"Mohammed Sani. Bala","email":"mbala@nitda.gov.ng","department":"","jobTitle":""},{"name":"Motunrayo Bello","email":"mbello@nitda.gov.ng","department":"","jobTitle":""},{"name":"Dattijo Murtala Makama","email":</w:t>
      </w:r>
      <w:r>
        <w:rPr>
          <w:rFonts w:ascii="Courier New" w:eastAsia="Courier New" w:hAnsi="Courier New"/>
          <w:sz w:val="12"/>
        </w:rPr>
        <w:t>"mdattijo@nitda.gov.ng","department":"","jobTitle":""},{"name":"mdcoolonline","email":"mdcoolonline@gmail.com","department":"","jobTitle":""},{"name":"Mohammed Onimisi Yahaya","email":"mdonimisi@nitda.gov.ng","department":"","jobTitle":""},{"name":"Mohammed Fulata Hassan","email":"mfulata@nitda.gov.ng","department":"","jobTitle":""},{"name":"Maryam Abdullahi","email":"mgabdullahi@nitda.gov.ng","department":"","jobTitle":""},{"name":"Garba Mohammed","email":"mgarba@nitda.gov.ng","department":"ITIS","jobTitle</w:t>
      </w:r>
      <w:r>
        <w:rPr>
          <w:rFonts w:ascii="Courier New" w:eastAsia="Courier New" w:hAnsi="Courier New"/>
          <w:sz w:val="12"/>
        </w:rPr>
        <w:t>":"Head IT Lab"},{"name":"Muhammad Daha Hassan","email":"mhassan@nitda.gov.ng","department":"","jobTitle":""},{"name":"Muhammad Ibrahim Muhammad","email":"mibrahim@nitda.gov.ng","department":"","jobTitle":""},{"name":"Martha Ighomena","email":"mighomena@nitda.gov.ng","department":"","jobTitle":""},{"name":"Iiyasu Musa Muhammad","email":"miliyasu@nitda.gov.ng","department":"","jobTitle":""},{"name":"Maryam Ibrahim","email":"mimagama@nitda.gov.ng","department":"","jobTitle":""},{"name":"Mujahid Ibrahim Usman"</w:t>
      </w:r>
      <w:r>
        <w:rPr>
          <w:rFonts w:ascii="Courier New" w:eastAsia="Courier New" w:hAnsi="Courier New"/>
          <w:sz w:val="12"/>
        </w:rPr>
        <w:t>,"email":"miusman@nitda.gov.ng","department":"","jobTitle":""},{"name":"Muhammad jidda","email":"mjidda@nitda.gov.ng","department":"","jobTitle":""},{"name":"mjiya@nfiu.gov.ng","email":"mjiya@nfiu.gov.ng","department":"","jobTitle":""},{"name":"Musa John","email":"mjohn@nitda.gov.ng","department":"","jobTitle":""},{"name":"Muhammad Kabara","email":"mkabara@nitda.gov.ng","department":"","jobTitle":""},{"name":"Mohammed Laguda","email":"mlaguda@nitda.gov.ng","department":"","jobTitle":""},{"name":"Mohammed La</w:t>
      </w:r>
      <w:r>
        <w:rPr>
          <w:rFonts w:ascii="Courier New" w:eastAsia="Courier New" w:hAnsi="Courier New"/>
          <w:sz w:val="12"/>
        </w:rPr>
        <w:t>wan","email":"mlawan@nitda.gov.ng","department":"CS","jobTitle":"Director"},{"name":"Maryam  Ibrahim Magama","email":"mmagama@nitda.gov.ng","department":"","jobTitle":""},{"name":"Mohammed sadiq Mahmud","email":"mmahmud@nitda.gov.ng","department":"","jobTitle":""},{"name":"Musa Modibbo Umar","email":"Mmodibbo@nitda.gov.ng","department":"HR","jobTitle":""},{"name":"Mathew E. Monday","email":"mmonday@nitda.gov.ng","department":"","jobTitle":""},{"name":"Mahmud Muhammad","email":"mmuhammad@nitda.gov.ng","depar</w:t>
      </w:r>
      <w:r>
        <w:rPr>
          <w:rFonts w:ascii="Courier New" w:eastAsia="Courier New" w:hAnsi="Courier New"/>
          <w:sz w:val="12"/>
        </w:rPr>
        <w:t>tment":"","jobTitle":""},{"name":"Mudashiru B. Mutalubi","email":"mmutalubi@nitda.gov.ng","department":"","jobTitle":""},{"name":"Mohammad A. Nako","email":"mnako@nitda.gov.ng","department":"","jobTitle":""},{"name":"Chukwu M. Nnaji","email":"mnnaji@nitda.gov.ng","department":"","jobTitle":""},{"name":"Morayo Adebayo","email":"morayo.adebayo@mastercard.com","department":"","jobTitle":""},{"name":"Mohammed Umar","email":"moumar@nitda.gov.ng","department":"FMC","jobTitle":""},{"name":"Safi Othman Mohammed","e</w:t>
      </w:r>
      <w:r>
        <w:rPr>
          <w:rFonts w:ascii="Courier New" w:eastAsia="Courier New" w:hAnsi="Courier New"/>
          <w:sz w:val="12"/>
        </w:rPr>
        <w:t>mail":"msafi@nitda.gov.ng","department":"","jobTitle":""},{"name":"Muhammad Kabir Salihu","email":"msalihu@nitda.gov.ng","department":"EGDR","jobTitle":"Deputy Director"},{"name":"Salim Mustapha","email":"msalim@nitda.gov.ng","department":"","jobTitle":""},{"name":"mohammed shuaibu","email":"mshuaibu@nitda.gov.ng","department":"","jobTitle":""},{"name":"Muhammad Sulaiman Abdullahi","email":"msulaiman@nitda.gov.ng","department":"","jobTitle":""},{"name":"Moses Yusuf","email":"msyusuf@nitda.gov.ng","departmen</w:t>
      </w:r>
      <w:r>
        <w:rPr>
          <w:rFonts w:ascii="Courier New" w:eastAsia="Courier New" w:hAnsi="Courier New"/>
          <w:sz w:val="12"/>
        </w:rPr>
        <w:t>t":"","jobTitle":""},{"name":"Musa Tijani","email":"mtijani@nitda.gov.ng","department":"","jobTitle":""},{"name":"Madinatu Tukur","email":"mtukur@nitda.gov.ng","department":"","jobTitle":""},{"name":"Musbahu Bala","email":"mubala@nitda.gov.ng","department":"","jobTitle":""},{"name":"Mubarak idris","email":"mubarak.idris@nitda.gov.ng","department":"Digital Literacy &amp; Capacity Development","jobTitle":""},{"name":"Muibatfola","email":"Muibatfola@gmail.com","department":"","jobTitle":""},{"name":"Mubakar Umar",</w:t>
      </w:r>
      <w:r>
        <w:rPr>
          <w:rFonts w:ascii="Courier New" w:eastAsia="Courier New" w:hAnsi="Courier New"/>
          <w:sz w:val="12"/>
        </w:rPr>
        <w:t>"email":"mumar@nitda.gov.ng","department":"","jobTitle":""},{"name":"Muhammad Mujaheed Abdulhameed","email":"mumujaheed@nitda.gov.ng","department":"","jobTitle":""},{"name":"Maxmathin Uneanya","email":"muneanya@nitda.gov.ng","department":"","jobTitle":""},{"name":"Muhammad Usman Umar","email":"Musman@nitda.gov.ng","department":"","jobTitle":""},{"name":"Mohammad Mustapha  Yusuf","email":"myusuf@nitda.gov.ng","department":"ITIS","jobTitle":"System Analyst"},{"name":"Nasir Abdulmumin","email":"nabdulmumin@nit</w:t>
      </w:r>
      <w:r>
        <w:rPr>
          <w:rFonts w:ascii="Courier New" w:eastAsia="Courier New" w:hAnsi="Courier New"/>
          <w:sz w:val="12"/>
        </w:rPr>
        <w:t>da.gov.ng","department":"","jobTitle":""},{"name":"nabeelah.wada@gbb.com.ng","email":"nabeelah.wada@gbb.com.ng","department":"","jobTitle":""},{"name":"Nasir Abubakar Aliyu","email":"nabubakar@nitda.gov.ng","department":"","jobTitle":""},{"name":"nafisa.bello@fmcide.gov.ng","email":"nafisa.bello@fmcide.gov.ng","department":"","jobTitle":""},{"name":"Ngozika C. Anosa","email":"nanosa@nitda.gov.ng","department":"","jobTitle":""},{"name":"nasir@cert.gov.ng","email":"nasir@cert.gov.ng","department":"","jobTitle</w:t>
      </w:r>
      <w:r>
        <w:rPr>
          <w:rFonts w:ascii="Courier New" w:eastAsia="Courier New" w:hAnsi="Courier New"/>
          <w:sz w:val="12"/>
        </w:rPr>
        <w:t>":""},{"name":"National Information Technology Development Agency (NITDA)","email":"NationalInformationTechnologyDevelopmentAgencyNITDA@nitda.gov.ng","department":"","jobTitle":""},{"name":"NATIONAL MAKERS REGISTRY","email":"NATIONALMAKERSREGISTRY@nitda.gov.ng","department":"","jobTitle":""},{"name":"nbpsc","email":"nbpsc@nitda.gov.ng","department":"","jobTitle":""},{"name":"NCAIR Main","email":"ncair@nitda.gov.ng","department":"","jobTitle":""},{"name":"NCAIR STORE","email":"NCAIRSTORE@nitda.gov.ng","depar</w:t>
      </w:r>
      <w:r>
        <w:rPr>
          <w:rFonts w:ascii="Courier New" w:eastAsia="Courier New" w:hAnsi="Courier New"/>
          <w:sz w:val="12"/>
        </w:rPr>
        <w:t>tment":"","jobTitle":""},{"name":"Nsidibe Charles","email":"ncharles@nitda.gov.ng","department":"","jobTitle":""},{"name":"Nwosu Chris","email":"nchris@nitda.gov.ng","department":"","jobTitle":""},{"name":"Najim M. Dalhatu","email":"ndaihatu@nitda.gov.ng","department":"","jobTitle":""},{"name":"Ijeoma Egbuta","email":"negbuta@nitda.gov.ng","department":"","jobTitle":""},{"name":"North East Zonal Office","email":"nezo@nitda.gov.ng","department":"","jobTitle":""},{"name":"NGCP","email":"ngcp@nitda.gov.ng","de</w:t>
      </w:r>
      <w:r>
        <w:rPr>
          <w:rFonts w:ascii="Courier New" w:eastAsia="Courier New" w:hAnsi="Courier New"/>
          <w:sz w:val="12"/>
        </w:rPr>
        <w:t xml:space="preserve">partment":"","jobTitle":""},{"name":"Nicole Ejim","email":"nicole.ejim@nitda.gov.ng","department":"Corporate Planning &amp; Strategy","jobTitle":""},{"name":"Nicole </w:t>
      </w:r>
      <w:r>
        <w:rPr>
          <w:rFonts w:ascii="Courier New" w:eastAsia="Courier New" w:hAnsi="Courier New"/>
          <w:sz w:val="12"/>
        </w:rPr>
        <w:lastRenderedPageBreak/>
        <w:t>ejim9","email":"nicole.ejim9@nitda.gov.ng","department":"","jobTitle":"{\"@odata.type\":\"#Microsoft.Azure.Connectors.SharePoint.SPListExpandedReference\",\"Id\":1,\"Value\":\"CLERICAL OFFICER II\"}"},{"name":"Nicole1 Ejim","email":"nicole1.ejim@nitda.gov.ng","department":"Cyber Security","jobTitle":""},{"name":"nicole10 ejim","email":"nicole10.ejim</w:t>
      </w:r>
      <w:r>
        <w:rPr>
          <w:rFonts w:ascii="Courier New" w:eastAsia="Courier New" w:hAnsi="Courier New"/>
          <w:sz w:val="12"/>
        </w:rPr>
        <w:t>@nitda.gov.ng","department":"","jobTitle":"{\"@odata.type\":\"#Microsoft.Azure.Connectors.SharePoint.SPListExpandedReference\",\"Id\":1,\"Value\":\"CLERICAL OFFICER II\"}"},{"name":"Nicole2 Ejim","email":"nicole2.ejim@nitda.gov.ng","department":"Digital Literacy &amp; Capacity Development","jobTitle":""},{"name":"Nicole4 Ejims","email":"nicole4.ejims@nitda.gov.ng","department":"Digital Literacy &amp; Capacity Development","jobTitle":""},{"name":"nicole6 ejim","email":"nicole6.ejim@nitda.gov.ng","department":"","job</w:t>
      </w:r>
      <w:r>
        <w:rPr>
          <w:rFonts w:ascii="Courier New" w:eastAsia="Courier New" w:hAnsi="Courier New"/>
          <w:sz w:val="12"/>
        </w:rPr>
        <w:t>Title":"{\"@odata.type\":\"#Microsoft.Azure.Connectors.SharePoint.SPListExpandedReference\",\"Id\":2,\"Value\":\"CLERICAL OFFICER I\"}"},{"name":"Nicole7 ejim","email":"nicole7.ejim@nitda.gov.ng","department":"","jobTitle":"{\"@odata.type\":\"#Microsoft.Azure.Connectors.SharePoint.SPListExpandedReference\",\"Id\":3,\"Value\":\"SENIOR CLERICAL OFFICER\"}"},{"name":"Nicole8 ejim","email":"nicole8.ejim@nitda.gov.ng","department":"","jobTitle":"{\"@odata.type\":\"#Microsoft.Azure.Connectors.SharePoint.SPListExp</w:t>
      </w:r>
      <w:r>
        <w:rPr>
          <w:rFonts w:ascii="Courier New" w:eastAsia="Courier New" w:hAnsi="Courier New"/>
          <w:sz w:val="12"/>
        </w:rPr>
        <w:t>andedReference\",\"Id\":1,\"Value\":\"CLERICAL OFFICER II\"}"},{"name":"Nicole9 ejim","email":"nicole9.ejim@nitda.gov.ng","department":"","jobTitle":"{\"@odata.type\":\"#Microsoft.Azure.Connectors.SharePoint.SPListExpandedReference\",\"Id\":2,\"Value\":\"CLERICAL OFFICER I\"}"},{"name":"niwambai2020","email":"niwambai2020@gmail.com","department":"","jobTitle":""},{"name":"Solomon Nasla Joel","email":"njoel@nitda.gov.ng","department":"","jobTitle":""},{"name":"Naimat  Junaid Bindawa","email":"njunaid@nitda.g</w:t>
      </w:r>
      <w:r>
        <w:rPr>
          <w:rFonts w:ascii="Courier New" w:eastAsia="Courier New" w:hAnsi="Courier New"/>
          <w:sz w:val="12"/>
        </w:rPr>
        <w:t>ov.ng","department":"","jobTitle":""},{"name":"Nabiha Muhammad Kurfi","email":"nkurfi@nitda.gov.ng","department":"","jobTitle":""},{"name":"Nkem Momah","email":"nmomah@nitda.gov.ng","department":"ZOD","jobTitle":"DD"},{"name":"Nurul-Amin Mustapha","email":"nmustapha@nitda.gov.ng","department":"","jobTitle":""},{"name":"Nasir  Nasir Ibrahim","email":"nnasir@nitda.gov.ng","department":"","jobTitle":""},{"name":"Nkechi","email":"nnewtondenila@digitalrealty.com","department":"","jobTitle":""},{"name":"Nnanna Or</w:t>
      </w:r>
      <w:r>
        <w:rPr>
          <w:rFonts w:ascii="Courier New" w:eastAsia="Courier New" w:hAnsi="Courier New"/>
          <w:sz w:val="12"/>
        </w:rPr>
        <w:t>ieke","email":"nnorieke@microsoft.com","department":"","jobTitle":""},{"name":"nobi","email":"nobi@sec.gov.ng","department":"","jobTitle":""},{"name":"Ofoegbu, Nkiruka","email":"nofoegbu@deloitte.com.ng","department":"","jobTitle":""},{"name":"Nelson Adebayo  Oladeji","email":"noladeji@nitda.gov.ng","department":"","jobTitle":""},{"name":"Nonye Ujam (CELA)","email":"nonyeujam@microsoft.com","department":"","jobTitle":""},{"name":"Notification","email":"notification@nitda.gov.ng","department":"","jobTitle":"</w:t>
      </w:r>
      <w:r>
        <w:rPr>
          <w:rFonts w:ascii="Courier New" w:eastAsia="Courier New" w:hAnsi="Courier New"/>
          <w:sz w:val="12"/>
        </w:rPr>
        <w:t>"},{"name":"Notirication Automation","email":"notirication.automation@nitda.gov.ng","department":"","jobTitle":"{\"@odata.type\":\"#Microsoft.Azure.Connectors.SharePoint.SPListExpandedReference\",\"Id\":9,\"Value\":\"MANAGER\"}"},{"name":"Nadum Samuel","email":"nsamuel@nitda.gov.ng","department":"","jobTitle":""},{"name":"Nuratu Jumai Sani","email":"nsani@nitda.gov.ng","department":"","jobTitle":""},{"name":"Nneka B. Ukachukwu","email":"nukachukwu@nitda.gov.ng","department":"","jobTitle":""},{"name":"Ndukwe</w:t>
      </w:r>
      <w:r>
        <w:rPr>
          <w:rFonts w:ascii="Courier New" w:eastAsia="Courier New" w:hAnsi="Courier New"/>
          <w:sz w:val="12"/>
        </w:rPr>
        <w:t xml:space="preserve"> Ukeje","email":"nukeje@nitda.gov.ng","department":"","jobTitle":""},{"name":"nwanne.i@nafdac.gov.ng","email":"nwanne.i@nafdac.gov.ng","department":"","jobTitle":""},{"name":"Olayinka Adejube","email":"oadejube@nitda.gov.ng","department":"Standards Guidelines and Frameworks","jobTitle":"Director"},{"name":"Olufemi Adeluyi","email":"oadeluyi@nitda.gov.ng","department":"","jobTitle":""},{"name":"Olajumoke Adewunmi","email":"oadewunmi@nitda.gov.ng","department":"","jobTitle":""},{"name":"Afiniki Oga-Uhia","ema</w:t>
      </w:r>
      <w:r>
        <w:rPr>
          <w:rFonts w:ascii="Courier New" w:eastAsia="Courier New" w:hAnsi="Courier New"/>
          <w:sz w:val="12"/>
        </w:rPr>
        <w:t>il":"oafiniki@nitda.gov.ng","department":"","jobTitle":""},{"name":"Afolabi  Olarewaju","email":"oafolabi@nitda.gov.ng","department":"","jobTitle":""},{"name":"Olayinka Agbokeye","email":"oagbokeye@nitda.gov.ng","department":"","jobTitle":""},{"name":"Omoikhefe Ahime","email":"oahimie@nitda.gov.ng","department":"","jobTitle":""},{"name":"Oluranti Ajayi","email":"oajayi@nitda.gov.ng","department":"","jobTitle":""},{"name":"Akinwale Olugbenga","email":"oakinwale@nitda.gov.ng","department":"","jobTitle":""},{"</w:t>
      </w:r>
      <w:r>
        <w:rPr>
          <w:rFonts w:ascii="Courier New" w:eastAsia="Courier New" w:hAnsi="Courier New"/>
          <w:sz w:val="12"/>
        </w:rPr>
        <w:t>name":"Oluwole Alao","email":"oalao@nitda.gov.ng","department":"","jobTitle":""},{"name":"Oluwatosin Alex-Bada","email":"oalex-bada@nitda.gov.ng","department":"","jobTitle":""},{"name":"Obinna Adumike","email":"Obinna.adumike@openaccessdc.net","department":"","jobTitle":""},{"name":"Okoro Chukwuemeka Reynolds","email":"ochukwuemeka@nitda.gov.ng","department":"","jobTitle":""},{"name":"Organizational Development","email":"od@nitda.gov.ng","department":"","jobTitle":""},{"name":"Osaodion Ebhohon","email":"oeb</w:t>
      </w:r>
      <w:r>
        <w:rPr>
          <w:rFonts w:ascii="Courier New" w:eastAsia="Courier New" w:hAnsi="Courier New"/>
          <w:sz w:val="12"/>
        </w:rPr>
        <w:t>hohon@nitda.gov.ng","department":"","jobTitle":""},{"name":"Oluwadara Fagbohun","email":"ofagbohun@nitda.gov.ng","department":"","jobTitle":""},{"name":"Olaoluwa Fasanya","email":"Ofasanya@nitda.gov.ng","department":"","jobTitle":""},{"name":"Olawale Fayose","email":"ofayose@equinix.com","department":"","jobTitle":""},{"name":"Oluwasegun M.. Folayan","email":"ofolayan@nitda.gov.ng","department":"","jobTitle":""},{"name":"Ogungbade Habeebat","email":"ohabeebat@nitda.gov.ng","department":"","jobTitle":""},{"n</w:t>
      </w:r>
      <w:r>
        <w:rPr>
          <w:rFonts w:ascii="Courier New" w:eastAsia="Courier New" w:hAnsi="Courier New"/>
          <w:sz w:val="12"/>
        </w:rPr>
        <w:t>ame":"Oluwafemi Ibitayo","email":"oibitayo@nitda.gov.ng","department":"","jobTitle":""},{"name":"Omamoke Igah","email":"oigah@nitda.gov.ng","department":"","jobTitle":""},{"name":"Igboeli, Obinna","email":"oigboeli@deloitte.com.ng","department":"","jobTitle":""},{"name":"Olorunnisomo Isola","email":"oisola@nitda.gov.ng","department":"","jobTitle":""},{"name":"oisola@ndpc.gov.ng","email":"oisola@ndpc.gov.ng","department":"","jobTitle":""},{"name":"Israel Oluwatobiloba","email":"oisrael@nitda.gov.ng","departm</w:t>
      </w:r>
      <w:r>
        <w:rPr>
          <w:rFonts w:ascii="Courier New" w:eastAsia="Courier New" w:hAnsi="Courier New"/>
          <w:sz w:val="12"/>
        </w:rPr>
        <w:t>ent":"","jobTitle":""},{"name":"olafasoranti","email":"olafasoranti@yahoo.co.uk","department":"","jobTitle":""},{"name":"olaoluwa fasanya","email":"olaoluwa.fasanya@nitda.gov.ng","department":"IT Infrastructure Solutions","jobTitle":""},{"name":"Oluwabunmi Temitope Lateef","email":"olateef@nitda.gov.ng","department":"","jobTitle":""},{"name":"Oyeniran, Oluwafumbi","email":"oloyeniran@deloitte.com.ng","department":"","jobTitle":""},{"name":"olushola.amurawaiye@nimc.gov.ng","email":"olushola.amurawaiye@nimc.g</w:t>
      </w:r>
      <w:r>
        <w:rPr>
          <w:rFonts w:ascii="Courier New" w:eastAsia="Courier New" w:hAnsi="Courier New"/>
          <w:sz w:val="12"/>
        </w:rPr>
        <w:t>ov.ng","department":"","jobTitle":""},{"name":"Martha Ocheiga","email":"omartha@nitda.gov.ng","department":"","jobTitle":""},{"name":"Officer for Nigeria Digital Innovation","email":"ondi@nitda.gov.ng","department":"","jobTitle":""},{"name":"oni.kayode","email":"oni.kayode@nsa.gov.ng","department":"","jobTitle":""},{"name":"oodediran@nibss-plc.com.ng","email":"oodediran@nibss-plc.com.ng","department":"","jobTitle":""},{"name":"Odunlami, Oluwatomi","email":"oodunlami@deloitte.com.ng","department":"","jobTitl</w:t>
      </w:r>
      <w:r>
        <w:rPr>
          <w:rFonts w:ascii="Courier New" w:eastAsia="Courier New" w:hAnsi="Courier New"/>
          <w:sz w:val="12"/>
        </w:rPr>
        <w:t>e":""},{"name":"Olusola Odunlami","email":"oodunlami@nitda.gov.ng","department":"","jobTitle":""},{"name":"Ossi Macdonald Ogbonna","email":"oogbonna@nitda.gov.ng","department":"","jobTitle":""},{"name":"Obinna Okehie","email":"ookehie@nitda.gov.ng","department":"","jobTitle":""},{"name":"Oluwatosin Lewis-Okoh","email":"ookoh@nitda.gov.ng","department":"","jobTitle":""},{"name":"Oluwole Okunowo","email":"ookunowo@nitda.gov.ng","department":"","jobTitle":""},{"name":"Onah P. Ola","email":"oola@nitda.gov.ng","</w:t>
      </w:r>
      <w:r>
        <w:rPr>
          <w:rFonts w:ascii="Courier New" w:eastAsia="Courier New" w:hAnsi="Courier New"/>
          <w:sz w:val="12"/>
        </w:rPr>
        <w:t>department":"","jobTitle":""},{"name":"Oguntade Oladapo","email":"ooladapo@nitda.gov.ng","department":"","jobTitle":""},{"name":"Olalekan Olatunji","email":"oolatunji@nitda.gov.ng","department":"Internal Audit","jobTitle":"Head"},{"name":"Oladejo Olawumi","email":"oolawumi@nitda.gov.ng","department":"ITIS","jobTitle":"Director"},{"name":"Oluwafemi Olayinka","email":"oolayinka@nitda.gov.ng","department":"","jobTitle":""},{"name":"Owa Olorunsola Jason","email":"oolorunsola@nitda.gov.ng","department":"","jobTi</w:t>
      </w:r>
      <w:r>
        <w:rPr>
          <w:rFonts w:ascii="Courier New" w:eastAsia="Courier New" w:hAnsi="Courier New"/>
          <w:sz w:val="12"/>
        </w:rPr>
        <w:t>tle":""},{"name":"Oyedokun Olutola","email":"oolutola@nitda.gov.ng","department":"","jobTitle":""},{"name":"Olabayo Onipede","email":"oonipede@nitda.gov.ng","department":"","jobTitle":""},{"name":"oonovo","email":"oonovo@gmail.com","department":"","jobTitle":""},{"name":"ooobe","email":"ooobe@futa.edu.ng","department":"","jobTitle":""},{"name":"Oluwasayo Oshadami","email":"ooshadami@equinix.com","department":"","jobTitle":""},{"name":"Onyekachi Oti","email":"ooti@nitda.gov.ng","department":"","jobTitle":""}</w:t>
      </w:r>
      <w:r>
        <w:rPr>
          <w:rFonts w:ascii="Courier New" w:eastAsia="Courier New" w:hAnsi="Courier New"/>
          <w:sz w:val="12"/>
        </w:rPr>
        <w:t>,{"name":"Oyeniran, Oluwole","email":"ooyeniran@deloitte.com.ng","department":"","jobTitle":""},{"name":"opeyemi@afenoid.com","email":"opeyemi@afenoid.com","department":"","jobTitle":""},{"name":"Ojonimi Phoebe","email":"ophoebe@nitda.gov.ng","department":"","jobTitle":""},{"name":"Popoola Oluwadurotimi","email":"Opopoola@nitda.gov.ng","department":"","jobTitle":""},{"name":"orafu.prince","email":"orafu.prince@customs.gov.ng","department":"","jobTitle":""},{"name":"Ogwuche Simon Micheal","email":"osimon@nit</w:t>
      </w:r>
      <w:r>
        <w:rPr>
          <w:rFonts w:ascii="Courier New" w:eastAsia="Courier New" w:hAnsi="Courier New"/>
          <w:sz w:val="12"/>
        </w:rPr>
        <w:t>da.gov.ng","department":"","jobTitle":""},{"name":"Okwandu Tochi","email":"otochi@nitda.gov.ng","department":"","jobTitle":""},{"name":"Osita Uzoka","email":"ouzoka@nitda.gov.ng","department":"","jobTitle":""},{"name":"Panritmwa Harry","email":"panritmwa.harry@nitda.gov.ng","department":"Digital Literacy &amp; Capacity Development","jobTitle":""},{"name":"patrick@africafintechnetwork.com","email":"patrick@africafintechnetwork.com","department":"","jobTitle":""},{"name":"payslip","email":"payslip@nitda.gov.ng","</w:t>
      </w:r>
      <w:r>
        <w:rPr>
          <w:rFonts w:ascii="Courier New" w:eastAsia="Courier New" w:hAnsi="Courier New"/>
          <w:sz w:val="12"/>
        </w:rPr>
        <w:t xml:space="preserve">department":"","jobTitle":""},{"name":"Peter Emakpor","email":"pemakpor@nitda.gov.ng","department":"","jobTitle":""},{"name":"Preye Itonyo","email":"pitonyo@nitda.gov.ng","department":"ITIS","jobTitle":""},{"name":"Project </w:t>
      </w:r>
      <w:r>
        <w:rPr>
          <w:rFonts w:ascii="Courier New" w:eastAsia="Courier New" w:hAnsi="Courier New"/>
          <w:sz w:val="12"/>
        </w:rPr>
        <w:lastRenderedPageBreak/>
        <w:t>Management","email":"pm@nitda.gov.ng","department":"","jobTitle":""},{"name":"Performance Management System","email":"pmshr@nitda.gov.ng","department":"","jobTitle":""},{"name":"podeh","email":"podeh@immigration.gov.ng","department":"","jobTitle":""},{"name":"Podinaka","email":"podinaka@n</w:t>
      </w:r>
      <w:r>
        <w:rPr>
          <w:rFonts w:ascii="Courier New" w:eastAsia="Courier New" w:hAnsi="Courier New"/>
          <w:sz w:val="12"/>
        </w:rPr>
        <w:t xml:space="preserve">dpc.gov.ng","department":"","jobTitle":""},{"name":"ProcessAutomation","email":"processautomation@nitda.gov.ng","department":"","jobTitle":""},{"name":"ABC Project","email":"project@abcnig.com","department":"","jobTitle":""},{"name":"Pindar Saeed Usman","email":"psaeed@nitda.gov.ng","department":"","jobTitle":""},{"name":"Pankyes Nanbot sawen","email":"Psawen@nitda.gov.ng","department":"","jobTitle":""},{"name":"ranimuhammad","email":"ranimuhammad@nsa.gov.ng","department":"","jobTitle":""},{"name":"Ruqayya </w:t>
      </w:r>
      <w:r>
        <w:rPr>
          <w:rFonts w:ascii="Courier New" w:eastAsia="Courier New" w:hAnsi="Courier New"/>
          <w:sz w:val="12"/>
        </w:rPr>
        <w:t>Dabo","email":"Rdabo@nitda.gov.ng","department":"","jobTitle":""},{"name":"Ruqayyah Musa Dattijo","email":"rdattijo@nitda.gov.ng","department":"","jobTitle":""},{"name":"Reforms Coordination &amp; Service Improvement","email":"reformscoordination@nitda.gov.ng","department":"","jobTitle":""},{"name":"Registry","email":"registry@nitda.gov.ng","department":"","jobTitle":""},{"name":"Regulations","email":"regulations@nitda.gov.ng","department":"","jobTitle":""},{"name":"rehman@qnamarcom.com","email":"rehman@qnamarc</w:t>
      </w:r>
      <w:r>
        <w:rPr>
          <w:rFonts w:ascii="Courier New" w:eastAsia="Courier New" w:hAnsi="Courier New"/>
          <w:sz w:val="12"/>
        </w:rPr>
        <w:t>om.com","department":"","jobTitle":""},{"name":"Eke, Romanus","email":"reke@deloitte.com.ng","department":"","jobTitle":""},{"name":"Research and Development","email":"research@nitda.gov.ng","department":"","jobTitle":""},{"name":"rislan.kanya","email":"rislan.kanya@bazeuniversity.edu.ng","department":"","jobTitle":""},{"name":"Rule Making Process","email":"rmp@nitda.gov.ng","department":"","jobTitle":""},{"name":"Radiya Nasir","email":"rnasir@nitda.gov.ng","department":"","jobTitle":""},{"name":"Roopa  Nad</w:t>
      </w:r>
      <w:r>
        <w:rPr>
          <w:rFonts w:ascii="Courier New" w:eastAsia="Courier New" w:hAnsi="Courier New"/>
          <w:sz w:val="12"/>
        </w:rPr>
        <w:t>karni","email":"roopa@qnamarcom.com","department":"","jobTitle":""},{"name":"Rita Isioma Osham","email":"rosham@nitda.gov.ng","department":"","jobTitle":""},{"name":"Rose Peter","email":"rpeter@nitda.gov.ng","department":"","jobTitle":""},{"name":"Rasaq Quadri","email":"rquadri@nitda.gov.ng","department":"","jobTitle":""},{"name":"Ruqayya Sadauki","email":"rsadauki@nitda.gov.ng","department":"","jobTitle":""},{"name":"Rita Shoremi","email":"rshoremi@nitda.gov.ng","department":"","jobTitle":""},{"name":"Sham</w:t>
      </w:r>
      <w:r>
        <w:rPr>
          <w:rFonts w:ascii="Courier New" w:eastAsia="Courier New" w:hAnsi="Courier New"/>
          <w:sz w:val="12"/>
        </w:rPr>
        <w:t>sudeen Abdulkareem","email":"sabdulkareem@nitda.gov.ng","department":"","jobTitle":""},{"name":"Salihu Abdulkarim","email":"sabdulkarim@nitda.gov.ng","department":"","jobTitle":""},{"name":"Salihu Abdulrazaq","email":"sabdulrazaq@nitda.gov.ng","department":"","jobTitle":""},{"name":"Mustapha Abubakar Sani","email":"sabubakar@nitda.gov.ng","department":"","jobTitle":""},{"name":"Simeon B.S. Abuh","email":"sabuh@nitda.gov.ng","department":"","jobTitle":""},{"name":"Sewuese  Agev","email":"sagev@nitda.gov.ng",</w:t>
      </w:r>
      <w:r>
        <w:rPr>
          <w:rFonts w:ascii="Courier New" w:eastAsia="Courier New" w:hAnsi="Courier New"/>
          <w:sz w:val="12"/>
        </w:rPr>
        <w:t>"department":"","jobTitle":""},{"name":"Shehu Samir Ahmed","email":"sahmed@nitda.gov.ng","department":"","jobTitle":""},{"name":"Sunday Aigbiremonlen","email":"saigbiremonlen@nitda.gov.ng","department":"","jobTitle":""},{"name":"Sani Kaka","email":"sakaka@nitda.gov.ng","department":"","jobTitle":""},{"name":"Sulaiman Adeyemi Alatishe","email":"salatishe@nitda.gov.ng","department":"","jobTitle":""},{"name":"samuel.awogun","email":"samuel.awogun@firs.gov.ng","department":"","jobTitle":""},{"name":"Shina Ayoto</w:t>
      </w:r>
      <w:r>
        <w:rPr>
          <w:rFonts w:ascii="Courier New" w:eastAsia="Courier New" w:hAnsi="Courier New"/>
          <w:sz w:val="12"/>
        </w:rPr>
        <w:t>la","email":"sayotola@ngf.org.ng","department":"","jobTitle":""},{"name":"Yusuf Salisu Bello","email":"sbello@nitda.gov.ng","department":"","jobTitle":""},{"name":"Scholarship","email":"scholarship@nitda.gov.ng","department":"","jobTitle":""},{"name":"Suleiman Dahiru","email":"sdahiru@nitda.gov.ng","department":"","jobTitle":""},{"name":"Sham'un Ahmad Damji","email":"sdamji@nitda.gov.ng","department":"","jobTitle":""},{"name":"Sunday Edem","email":"sedem@nitda.gov.ng","department":"","jobTitle":""},{"name":</w:t>
      </w:r>
      <w:r>
        <w:rPr>
          <w:rFonts w:ascii="Courier New" w:eastAsia="Courier New" w:hAnsi="Courier New"/>
          <w:sz w:val="12"/>
        </w:rPr>
        <w:t>"Samuel Gambo","email":"sgambo@nitda.gov.ng","department":"","jobTitle":"Head South South Zonal Office"},{"name":"Standards Guidelines and Framework","email":"sgfd@nitda.gov.ng","department":"","jobTitle":""},{"name":"Shehu Gimba","email":"sgimba@nitda.gov.ng","department":"","jobTitle":""},{"name":"Ali Gombe Shuaibu","email":"sgombe@nitda.gov.ng","department":"","jobTitle":""},{"name":"Shamsudeen Hammed","email":"shammed@nitda.gov.ng","department":"","jobTitle":""},{"name":"Sagiru Haruna","email":"sharuna@</w:t>
      </w:r>
      <w:r>
        <w:rPr>
          <w:rFonts w:ascii="Courier New" w:eastAsia="Courier New" w:hAnsi="Courier New"/>
          <w:sz w:val="12"/>
        </w:rPr>
        <w:t>nitda.gov.ng","department":"","jobTitle":""},{"name":"Sheila Ilogbaka","email":"silogbaka@nitda.gov.ng","department":"","jobTitle":""},{"name":"Shittu Ishaq Mohammed","email":"simohammed@nitda.gov.ng","department":"","jobTitle":""},{"name":"Sulaiman Isah","email":"sisah@nitda.gov.ng","department":"","jobTitle":""},{"name":"Salisu Kaka","email":"skaka@nitda.gov.ng","department":"DED","jobTitle":"Director"},{"name":"Sotonye Kalio","email":"skalio@nitda.gov.ng","department":"","jobTitle":""},{"name":"Scholasti</w:t>
      </w:r>
      <w:r>
        <w:rPr>
          <w:rFonts w:ascii="Courier New" w:eastAsia="Courier New" w:hAnsi="Courier New"/>
          <w:sz w:val="12"/>
        </w:rPr>
        <w:t>ca Kangtuun","email":"skangtuun@nitda.gov.ng","department":"","jobTitle":""},{"name":"Salahudeen Hamza Karofi","email":"skarofi@nitda.gov.ng","department":"","jobTitle":""},{"name":"Mohammed S. Kumo","email":"skmohammed@nitda.gov.ng","department":"R&amp;D","jobTitle":"Director"},{"name":"Sarafa Lawal","email":"slawal@nitda.gov.ng","department":"HRA","jobTitle":"Director"},{"name":"Simon Maji","email":"smaji@nitda.gov.ng","department":"","jobTitle":""},{"name":"Smith Osemeke","email":"smith@unitellas.com.ng","de</w:t>
      </w:r>
      <w:r>
        <w:rPr>
          <w:rFonts w:ascii="Courier New" w:eastAsia="Courier New" w:hAnsi="Courier New"/>
          <w:sz w:val="12"/>
        </w:rPr>
        <w:t>partment":"","jobTitle":""},{"name":"Mohammed Kabir Shuaibu","email":"smkshuaibu@nitda.gov.ng","department":"","jobTitle":""},{"name":"Shuaibu Maitaya Musa","email":"smmusa@nitda.gov.ng","department":"","jobTitle":""},{"name":"Suleiman Mohammed","email":"smohammed@nitda.gov.ng","department":"","jobTitle":""},{"name":"Salami Muhydeen Oluwatosin","email":"smuhydeen@nitda.gov.ng","department":"","jobTitle":""},{"name":"Shafiu Musa","email":"smusa@nitda.gov.ng","department":"","jobTitle":""},{"name":"Bakare, So</w:t>
      </w:r>
      <w:r>
        <w:rPr>
          <w:rFonts w:ascii="Courier New" w:eastAsia="Courier New" w:hAnsi="Courier New"/>
          <w:sz w:val="12"/>
        </w:rPr>
        <w:t>diq","email":"sobakare@deloitte.com.ng","department":"","jobTitle":""},{"name":"Stanley Obijekwu","email":"sobijekwu@nitda.gov.ng","department":"","jobTitle":""},{"name":"DAVE","email":"sodunlami2000@gmail.com","department":"","jobTitle":""},{"name":"Software Unit","email":"software@nitda.gov.ng","department":"","jobTitle":""},{"name":"Salami Olawale","email":"solawale@nitda.gov.ng","department":"","jobTitle":""},{"name":"Somuchgraceiwuno","email":"Somuchgraceiwuno@gmail.com","department":"","jobTitle":""},</w:t>
      </w:r>
      <w:r>
        <w:rPr>
          <w:rFonts w:ascii="Courier New" w:eastAsia="Courier New" w:hAnsi="Courier New"/>
          <w:sz w:val="12"/>
        </w:rPr>
        <w:t>{"name":"Srap 2.0","email":"srap2.0feedback@nitda.gov.ng","department":"","jobTitle":""},{"name":"Sa'adatu S. Salihu","email":"ssalihu@nitda.gov.ng","department":"","jobTitle":""},{"name":"Sani Sani","email":"ssani@nitda.gov.ng","department":"","jobTitle":""},{"name":"Solomon soro","email":"ssoro@nitda.gov.ng","department":"","jobTitle":""},{"name":"Saeed Suwaid","email":"ssuwaid@nsia.com.ng","department":"","jobTitle":""},{"name":"South South Zonal Office","email":"sszo@nitda.gov.ng","department":"","jobTi</w:t>
      </w:r>
      <w:r>
        <w:rPr>
          <w:rFonts w:ascii="Courier New" w:eastAsia="Courier New" w:hAnsi="Courier New"/>
          <w:sz w:val="12"/>
        </w:rPr>
        <w:t>tle":""},{"name":"Salako Oluwasanmi Taofeek","email":"staofeek@nitda.gov.ng","department":"","jobTitle":""},{"name":"Simon Uan","email":"suan@nitda.gov.ng","department":"","jobTitle":""},{"name":"Ewor Egbe Ukeh","email":"sukeh@nitda.gov.ng","department":"","jobTitle":""},{"name":"suleibroker","email":"suleibroker@yahoo.com","department":"","jobTitle":""},{"name":"S Uwanamodo","email":"suwanamodo@nitda.gov.ng","department":"","jobTitle":""},{"name":"South West Zonal Office","email":"swzo@nitda.gov.ng","depar</w:t>
      </w:r>
      <w:r>
        <w:rPr>
          <w:rFonts w:ascii="Courier New" w:eastAsia="Courier New" w:hAnsi="Courier New"/>
          <w:sz w:val="12"/>
        </w:rPr>
        <w:t>tment":"","jobTitle":""},{"name":"Sadiq Saleh Yuguda","email":"syuguda@nitda.gov.ng","department":"","jobTitle":""},{"name":"Ahmed Tambuwal","email":"tahmed@nitda.gov.ng","department":"ITIS","jobTitle":"Head ITPDO"},{"name":"Tomiwa Alli","email":"Talli@nitda.gov.ng","department":"","jobTitle":""},{"name":"Tarela Ambi","email":"tambi@nitda.gov.ng","department":"","jobTitle":""},{"name":"Testing Automation","email":"tautomation@nitda.gov.ng","department":"","jobTitle":"{\"@odata.type\":\"#Microsoft.Azure.Conn</w:t>
      </w:r>
      <w:r>
        <w:rPr>
          <w:rFonts w:ascii="Courier New" w:eastAsia="Courier New" w:hAnsi="Courier New"/>
          <w:sz w:val="12"/>
        </w:rPr>
        <w:t>ectors.SharePoint.SPListExpandedReference\",\"Id\":9,\"Value\":\"MANAGER\"}"},{"name":"Teldir Bature","email":"tbature@nitda.gov.ng","department":"","jobTitle":""},{"name":"Tela hassan","email":"telahassan1@gmail.com","department":"","jobTitle":""},{"name":"Testing Employee","email":"temployee@nitda.gov.ng","department":"","jobTitle":"{\"@odata.type\":\"#Microsoft.Azure.Connectors.SharePoint.SPListExpandedReference\",\"Id\":6,\"Value\":\"OFFICER I\"}"},{"name":"Test Automation","email":"test.automation@nitd</w:t>
      </w:r>
      <w:r>
        <w:rPr>
          <w:rFonts w:ascii="Courier New" w:eastAsia="Courier New" w:hAnsi="Courier New"/>
          <w:sz w:val="12"/>
        </w:rPr>
        <w:t>a.gov.ng","department":"IT Infrastructure Solutions","jobTitle":""},{"name":"test test","email":"test.test@nitda.gov.ng","department":"Cyber Security","jobTitle":""},{"name":"automation","email":"testautomation@nitda.gov.ng","department":"","jobTitle":""},{"name":"Testing Automation","email":"testing.automation@nitda.gov.ng","department":"","jobTitle":"{\"@odata.type\":\"#Microsoft.Azure.Connectors.SharePoint.SPListExpandedReference\",\"Id\":6,\"Value\":\"OFFICER I\"}"},{"name":"Testing NITDA","email":"test</w:t>
      </w:r>
      <w:r>
        <w:rPr>
          <w:rFonts w:ascii="Courier New" w:eastAsia="Courier New" w:hAnsi="Courier New"/>
          <w:sz w:val="12"/>
        </w:rPr>
        <w:t>user@nitda.gov.ng","department":"","jobTitle":""},{"name":"Tebrimam Musa istifanus","email":"Tistifanus@nitda.gov.ng","department":"","jobTitle":""},{"name":"Tariundu Ndoni","email":"tndoni@nitda.gov.ng","department":"","jobTitle":""},{"name":"Titilayo Y. Olusanya","email":"tolusanya@nitda.gov.ng","department":"FMC","jobTitle":"Director"},{"name":"Tomiwa Anjorin","email":"Tomiwa.anjorin@knewrow.com","department":"","jobTitle":""},{"name":"Theophilus Onovoh","email":"tonovoh@nitda.gov.ng","department":"","jo</w:t>
      </w:r>
      <w:r>
        <w:rPr>
          <w:rFonts w:ascii="Courier New" w:eastAsia="Courier New" w:hAnsi="Courier New"/>
          <w:sz w:val="12"/>
        </w:rPr>
        <w:t xml:space="preserve">bTitle":""},{"name":"Toulu","email":"Toulu@paystack.com","department":"","jobTitle":""},{"name":"trustmark","email":"trustmark@nitda.gov.ng","department":"","jobTitle":""},{"name":"Testing Employee","email":"tstaff@nitda.gov.ng","department":"","jobTitle":"{\"@odata.type\":\"#Microsoft.Azure.Connectors.SharePoint.SPListExpandedReference\",\"Id\":7,\"Value\":\"ASSISTANT MANAGER\"}"},{"name":"Tolulope Abayomi Williams","email":"twilliams@nitda.gov.ng","department":"","jobTitle":""},{"name":"Usman Abdullahi </w:t>
      </w:r>
      <w:r>
        <w:rPr>
          <w:rFonts w:ascii="Courier New" w:eastAsia="Courier New" w:hAnsi="Courier New"/>
          <w:sz w:val="12"/>
        </w:rPr>
        <w:lastRenderedPageBreak/>
        <w:t>Ga</w:t>
      </w:r>
      <w:r>
        <w:rPr>
          <w:rFonts w:ascii="Courier New" w:eastAsia="Courier New" w:hAnsi="Courier New"/>
          <w:sz w:val="12"/>
        </w:rPr>
        <w:t>mbo","email":"uabdullahi@nitda.gov.ng","department":"ITIS","jobTitle":"Director"},{"name":"Abdurrahaman Umar","email":"uabdurrahaman@nitda.gov.ng","department":"","jobTitle":""},{"name":"Udoka Mannie Akakem","email":"uakakem@nitda.gov.ng","department":"","jobTitle":""},{"name":"Uche Akaliro","email":"uakaliro@nitda.gov.ng","department":"","jobTitle":""},{"name":"Uduak Akpanusong","email":"uakpanusong@nitda.gov.ng","department":"","jobTitle":""},{"name":"Amarachi C. Uqwueze","email":"uamarachi@nitda.gov.ng",</w:t>
      </w:r>
      <w:r>
        <w:rPr>
          <w:rFonts w:ascii="Courier New" w:eastAsia="Courier New" w:hAnsi="Courier New"/>
          <w:sz w:val="12"/>
        </w:rPr>
        <w:t>"department":"","jobTitle":""},{"name":"Usman Badamasi","email":"ubadamasi@nitda.gov.ng","department":"","jobTitle":""},{"name":"ubadamasi","email":"ubadamasi@gmail.com","department":"","jobTitle":""},{"name":"ubong.i@cyberdome.net","email":"ubong.i@cyberdome.net","department":"","jobTitle":""},{"name":"Ucha Emeghe","email":"uemeghe@nitda.gov.ng","department":"","jobTitle":""},{"name":"Umar Abdullahi Gaji","email":"ugaji@nitda.gov.ng","department":"","jobTitle":""},{"name":"Ugochukwu","email":"Ugochukwu@pay</w:t>
      </w:r>
      <w:r>
        <w:rPr>
          <w:rFonts w:ascii="Courier New" w:eastAsia="Courier New" w:hAnsi="Courier New"/>
          <w:sz w:val="12"/>
        </w:rPr>
        <w:t>stack.com","department":"","jobTitle":""},{"name":"Umar E. Ibrahim","email":"uibrahim@nitda.gov.ng","department":"Finance, Management and Control","jobTitle":"Director"},{"name":"Usman Muhammad Ismail","email":"uismail@nitda.gov.ng","department":"","jobTitle":""},{"name":"Usman Maaruf","email":"umaaruf@nitda.gov.ng","department":"","jobTitle":""},{"name":"Umar gwani GBB","email":"umar.gwani@galaxybackbone.com.ng","department":"","jobTitle":""},{"name":"UMAR UMAR","email":"UMARUMAR@nitda.gov.ng","department"</w:t>
      </w:r>
      <w:r>
        <w:rPr>
          <w:rFonts w:ascii="Courier New" w:eastAsia="Courier New" w:hAnsi="Courier New"/>
          <w:sz w:val="12"/>
        </w:rPr>
        <w:t>:"","jobTitle":""},{"name":"unnstudio29","email":"unnstudio29@gmail.com","department":"","jobTitle":""},{"name":"Okoroigwe, Ugochukwu","email":"uokoroigwe@deloitte.com.ng","department":"","jobTitle":""},{"name":"Uzoka U. Osita","email":"uosita@nitda.gov.ng","department":"","jobTitle":""},{"name":"Usman Aminu Ribadu","email":"uribadu@nitda.gov.ng","department":"","jobTitle":""},{"name":"Usoft Solutions","email":"UsoftSolutions@nitda.gov.ng","department":"","jobTitle":""},{"name":"Uwa Suleiman","email":"usule</w:t>
      </w:r>
      <w:r>
        <w:rPr>
          <w:rFonts w:ascii="Courier New" w:eastAsia="Courier New" w:hAnsi="Courier New"/>
          <w:sz w:val="12"/>
        </w:rPr>
        <w:t>iman@nitda.gov.ng","department":"","jobTitle":""},{"name":"Umar Umar","email":"uumar@nitda.gov.ng","department":"","jobTitle":""},{"name":"v.gbaa@nepc.gov.ng","email":"v.gbaa@nepc.gov.ng","department":"","jobTitle":""},{"name":"Victor Ejeh","email":"vejeh@nitda.gov.ng","department":"","jobTitle":""},{"name":"Victor Eseduwo","email":"veseduwo@ndpc.gov.ng","department":"","jobTitle":""},{"name":"Victoria Fabunmi","email":"vfabunmi@nitda.gov.ng","department":"","jobTitle":""},{"name":"Victor Lawson","email":"v</w:t>
      </w:r>
      <w:r>
        <w:rPr>
          <w:rFonts w:ascii="Courier New" w:eastAsia="Courier New" w:hAnsi="Courier New"/>
          <w:sz w:val="12"/>
        </w:rPr>
        <w:t>ictor.lawson@kasicloud.com","department":"","jobTitle":""},{"name":"Victoria Osakue","email":"vilobekemen@nitda.gov.ng","department":"HRA","jobTitle":"DD"},{"name":"NITDA Virtual","email":"virtual@nitda.gov.ng","department":"","jobTitle":""},{"name":"Vincent Nwaguru","email":"vnwaguru@nitda.gov.ng","department":"","jobTitle":""},{"name":"Nwokocha, Victory","email":"vnwokocha@deloitte.com.ng","department":"","jobTitle":""},{"name":"Valentine Udoh","email":"vudoh@nitda.gov.ng","department":"","jobTitle":""},{</w:t>
      </w:r>
      <w:r>
        <w:rPr>
          <w:rFonts w:ascii="Courier New" w:eastAsia="Courier New" w:hAnsi="Courier New"/>
          <w:sz w:val="12"/>
        </w:rPr>
        <w:t>"name":"wambai.nura","email":"wambai.nura@nsa.gov.ng","department":"","jobTitle":""},{"name":"Wasiu Aruna","email":"waruna@nitda.gov.ng","department":"","jobTitle":""},{"name":"Fitto Watiraheyel Danladi","email":"wbalami@nitda.gov.ng","department":"","jobTitle":""},{"name":"Wariku G. Dokubo","email":"wdokubo@nitda.gov.ng","department":"","jobTitle":""},{"name":"Kesiye Wis-Wolo","email":"wkesiye@nitda.gov.ng","department":"","jobTitle":""},{"name":"Yisau Abdulwahab Olamide","email":"yabdulwahab@nitda.gov.ng"</w:t>
      </w:r>
      <w:r>
        <w:rPr>
          <w:rFonts w:ascii="Courier New" w:eastAsia="Courier New" w:hAnsi="Courier New"/>
          <w:sz w:val="12"/>
        </w:rPr>
        <w:t>,"department":"","jobTitle":""},{"name":"Yusuf Abubakar","email":"yabubakar@nitda.gov.ng","department":"","jobTitle":""},{"name":"Yusuf Akinde","email":"yakinde@nitda.gov.ng","department":"","jobTitle":""},{"name":"Yusuf Aliyu","email":"yaliyu@nitda.gov.ng","department":"","jobTitle":""},{"name":"ycsong","email":"ycsong@smu.ac.kr","department":"","jobTitle":""},{"name":"Ya'u Isa Garba","email":"ygarba@nitda.gov.ng","department":"","jobTitle":""},{"name":"Yahya Imam Halilu","email":"yhalilu@nitda.gov.ng","de</w:t>
      </w:r>
      <w:r>
        <w:rPr>
          <w:rFonts w:ascii="Courier New" w:eastAsia="Courier New" w:hAnsi="Courier New"/>
          <w:sz w:val="12"/>
        </w:rPr>
        <w:t>partment":"","jobTitle":""},{"name":"Yakubu  Haruna","email":"yharuna@nitda.gov.ng","department":"","jobTitle":""},{"name":"Yakubu U. Idris","email":"yidris@nitda.gov.ng","department":"","jobTitle":""},{"name":"Yusuf Kabiru Garba","email":"ykabiru@nitda.gov.ng","department":"","jobTitle":""},{"name":"Yakubu Musa","email":"ymusa@nitda.gov.ng","department":"","jobTitle":""},{"name":"Yakubu  Umar","email":"yumar@nitda.gov.ng","department":"","jobTitle":""},{"name":"Zarah Abdurrahman","email":"zabdurrahman@nitd</w:t>
      </w:r>
      <w:r>
        <w:rPr>
          <w:rFonts w:ascii="Courier New" w:eastAsia="Courier New" w:hAnsi="Courier New"/>
          <w:sz w:val="12"/>
        </w:rPr>
        <w:t>a.gov.ng","department":"","jobTitle":""},{"name":"zakariyya00","email":"zakariyya00@gmail.com","department":"","jobTitle":""},{"name":"Zara Mamman Ali","email":"zali@nitda.gov.ng","department":"","jobTitle":""},{"name":"Zuwaira O. Ayitogo","email":"zayitogo@nitda.gov.ng","department":"","jobTitle":""},{"name":"Zakariyya Bashir","email":"zbashir@nitda.gov.ng","department":"","jobTitle":""},{"name":"Zakariyya Adamu Dahiru","email":"zdahiru@nitda.gov.ng","department":"","jobTitle":""},{"name":"Zainab Ibrahim",</w:t>
      </w:r>
      <w:r>
        <w:rPr>
          <w:rFonts w:ascii="Courier New" w:eastAsia="Courier New" w:hAnsi="Courier New"/>
          <w:sz w:val="12"/>
        </w:rPr>
        <w:t>"email":"zibrahim@nitda.gov.ng","department":"","jobTitle":""},{"name":"Zainab G. Inuwa","email":"zinuwa@nitda.gov.ng","department":"","jobTitle":""},{"name":"Zareefa Mustafa","email":"zmustafa@nitda.gov.ng","department":"OIIE","jobTitle":""},{"name":"Zaidu Samaila","email":"zsamaila@nitda.gov.ng","department":"","jobTitle":""}],"usersCount":779,"categories":[{"ID":1,"Title":"Administrative Matters","DSU_KEY":"HRM","Category":"Administrative Matters","Subcategory":"Human Resources","Category Code":"ADM","Su</w:t>
      </w:r>
      <w:r>
        <w:rPr>
          <w:rFonts w:ascii="Courier New" w:eastAsia="Courier New" w:hAnsi="Courier New"/>
          <w:sz w:val="12"/>
        </w:rPr>
        <w:t>bCategory Code":"HRM","Default Primary Responsible":"HRA","Default Supporting Department/Unit":null,"INFORMDSU1":"DGO","INFORMDSU2":"CEO","INFORMDSU3":null,"Timeline":"No dependencies","Priority":"Medium"},{"ID":2,"Title":"Administrative Matters","DSU_KEY":"ADS","Category":"Administrative Matters","Subcategory":"Administrative Services","Category Code":"ADM","SubCategory Code":"ADS","Default Primary Responsible":"HRA","Default Supporting Department/Unit":"PM","INFORMDSU1":"DGO","INFORMDSU2":"CEO","INFORMDSU</w:t>
      </w:r>
      <w:r>
        <w:rPr>
          <w:rFonts w:ascii="Courier New" w:eastAsia="Courier New" w:hAnsi="Courier New"/>
          <w:sz w:val="12"/>
        </w:rPr>
        <w:t>3":"PU","Timeline":"No dependencies","Priority":"Medium"},{"ID":3,"Title":"Administrative Matters","DSU_KEY":"GEN","Category":"Administrative Matters","Subcategory":"General Administration","Category Code":"ADM","SubCategory Code":"GEN","Default Primary Responsible":"HRA","Default Supporting Department/Unit":null,"INFORMDSU1":"DGO","INFORMDSU2":"CEO","INFORMDSU3":null,"Timeline":"No dependencies","Priority":"Medium"},{"ID":4,"Title":"Administrative Matters","DSU_KEY":"SCH","Category":"Administrative Matters</w:t>
      </w:r>
      <w:r>
        <w:rPr>
          <w:rFonts w:ascii="Courier New" w:eastAsia="Courier New" w:hAnsi="Courier New"/>
          <w:sz w:val="12"/>
        </w:rPr>
        <w:t>","Subcategory":"Scholarships","Category Code":"ADM","SubCategory Code":"SCH","Default Primary Responsible":"HRA","Default Supporting Department/Unit":null,"INFORMDSU1":"DGO","INFORMDSU2":"CEO","INFORMDSU3":null,"Timeline":"No dependencies","Priority":"Medium"},{"ID":5,"Title":"Contracts and Services","DSU_KEY":"PRC","Category":"Contracts and Services","Subcategory":"Procurement","Category Code":"CAS","SubCategory Code":"PRC","Default Primary Responsible":"PU","Default Supporting Department/Unit":"PM","INFO</w:t>
      </w:r>
      <w:r>
        <w:rPr>
          <w:rFonts w:ascii="Courier New" w:eastAsia="Courier New" w:hAnsi="Courier New"/>
          <w:sz w:val="12"/>
        </w:rPr>
        <w:t>RMDSU1":"DGO","INFORMDSU2":"CEO","INFORMDSU3":null,"Timeline":"No dependencies","Priority":"Medium"},{"ID":6,"Title":"Contracts and Services","DSU_KEY":"PRM","Category":"Contracts and Services","Subcategory":"Projects Management","Category Code":"CAS","SubCategory Code":"PRM","Default Primary Responsible":"PM","Default Supporting Department/Unit":"PU","INFORMDSU1":"DGO","INFORMDSU2":"CEO","INFORMDSU3":null,"Timeline":"No dependencies","Priority":"Medium"},{"ID":7,"Title":"Contracts and Services","DSU_KEY":"</w:t>
      </w:r>
      <w:r>
        <w:rPr>
          <w:rFonts w:ascii="Courier New" w:eastAsia="Courier New" w:hAnsi="Courier New"/>
          <w:sz w:val="12"/>
        </w:rPr>
        <w:t xml:space="preserve">LGS","Category":"Contracts and Services","Subcategory":"Legal Services","Category Code":"CAS","SubCategory Code":"LGS","Default Primary Responsible":"LBMU","Default Supporting Department/Unit":"PU","INFORMDSU1":"DGO","INFORMDSU2":"CEO","INFORMDSU3":"PM","Timeline":"No dependencies","Priority":"Medium"},{"ID":8,"Title":"Engagements and Events","DSU_KEY":"EVE","Category":"Engagements and Events","Subcategory":"Events","Category Code":"EAI","SubCategory Code":"EVE","Default Primary Responsible":"CEO","Default </w:t>
      </w:r>
      <w:r>
        <w:rPr>
          <w:rFonts w:ascii="Courier New" w:eastAsia="Courier New" w:hAnsi="Courier New"/>
          <w:sz w:val="12"/>
        </w:rPr>
        <w:t>Supporting Department/Unit":null,"INFORMDSU1":"DGO","INFORMDSU2":"PA","INFORMDSU3":"CCMR","Timeline":"No dependencies","Priority":"Medium"},{"ID":9,"Title":"Engagements and Events","DSU_KEY":"INV","Category":"Engagements and Events","Subcategory":"Invitations","Category Code":"EAI","SubCategory Code":"INV","Default Primary Responsible":"CEO","Default Supporting Department/Unit":null,"INFORMDSU1":"DGO","INFORMDSU2":"PA","INFORMDSU3":null,"Timeline":"No dependencies","Priority":"High"},{"ID":10,"Title":"Engag</w:t>
      </w:r>
      <w:r>
        <w:rPr>
          <w:rFonts w:ascii="Courier New" w:eastAsia="Courier New" w:hAnsi="Courier New"/>
          <w:sz w:val="12"/>
        </w:rPr>
        <w:t>ements and Events","DSU_KEY":"HLE","Category":"Engagements and Events","Subcategory":"High-Level Engagements","Category Code":"EAI","SubCategory Code":"HLE","Default Primary Responsible":"CEO","Default Supporting Department/Unit":null,"INFORMDSU1":"DGO","INFORMDSU2":"PA","INFORMDSU3":null,"Timeline":"No dependencies","Priority":"High"},{"ID":11,"Title":"Finance Matters","DSU_KEY":"BUD","Category":"Finance Matters","Subcategory":"Budgeting","Category Code":"FIN","SubCategory Code":"BUD","Default Primary Resp</w:t>
      </w:r>
      <w:r>
        <w:rPr>
          <w:rFonts w:ascii="Courier New" w:eastAsia="Courier New" w:hAnsi="Courier New"/>
          <w:sz w:val="12"/>
        </w:rPr>
        <w:t>onsible":"BDMU","Default Supporting Department/Unit":"FMC","INFORMDSU1":"DGO","INFORMDSU2":"CEO","INFORMDSU3":null,"Timeline":"No dependencies","Priority":"Medium"},{"ID":12,"Title":"Finance Matters","DSU_KEY":"EXP","Category":"Finance Matters","Subcategory":"Expenditure","Category Code":"FIN","SubCategory Code":"EXP","Default Primary Responsible":"FMC","Default Supporting Department/Unit":null,"INFORMDSU1":"DGO","INFORMDSU2":"CEO","INFORMDSU3":null,"Timeline":"No dependencies","Priority":"High"},{"ID":13,"</w:t>
      </w:r>
      <w:r>
        <w:rPr>
          <w:rFonts w:ascii="Courier New" w:eastAsia="Courier New" w:hAnsi="Courier New"/>
          <w:sz w:val="12"/>
        </w:rPr>
        <w:t>Title":"Finance Matters","DSU_KEY":"MSC","Category":"Finance Matters","Subcategory":"Miscellaneous","Category Code":"FIN","SubCategory Code":"MSC","Default Primary Responsible":"FMC","Default Supporting Department/Unit":null,"INFORMDSU1":"DGO","INFORMDSU2":"CEO","INFORMDSU3":null,"Timeline":"No dependencies","Priority":"Medium"},{"ID":14,"Title":"FMCIDE","DSU_KEY":"HMM","Category":"FMCIDE","Subcategory":"Honourable Minister","Category Code":"MCI","SubCategory Code":"HMM","Default Primary Responsible":"CEO",</w:t>
      </w:r>
      <w:r>
        <w:rPr>
          <w:rFonts w:ascii="Courier New" w:eastAsia="Courier New" w:hAnsi="Courier New"/>
          <w:sz w:val="12"/>
        </w:rPr>
        <w:t xml:space="preserve">"Default Supporting Department/Unit":null,"INFORMDSU1":"DGO","INFORMDSU2":null,"INFORMDSU3":null,"Timeline":"No dependencies","Priority":"High"},{"ID":15,"Title":"FMCIDE","DSU_KEY":"MCI","Category":"FMCIDE","Subcategory":"Mainstream","Category Code":"MCI","SubCategory Code":"MCI","Default Primary Responsible":"CEO","Default Supporting </w:t>
      </w:r>
      <w:r>
        <w:rPr>
          <w:rFonts w:ascii="Courier New" w:eastAsia="Courier New" w:hAnsi="Courier New"/>
          <w:sz w:val="12"/>
        </w:rPr>
        <w:lastRenderedPageBreak/>
        <w:t>Department/Unit":null,"INFORMDSU1":"CEO","INFORMDSU2":null,"INFORMDSU3":null,"Timeline":"No dependencies","Priority":"High"},{"ID":16,"Title":"GOV TO GOV","DSU_KEY":"REA","Cat</w:t>
      </w:r>
      <w:r>
        <w:rPr>
          <w:rFonts w:ascii="Courier New" w:eastAsia="Courier New" w:hAnsi="Courier New"/>
          <w:sz w:val="12"/>
        </w:rPr>
        <w:t>egory":"GOV TO GOV","Subcategory":"Regulatory Affairs","Category Code":"GOV","SubCategory Code":"REA","Default Primary Responsible":"CEO","Default Supporting Department/Unit":null,"INFORMDSU1":"DGO","INFORMDSU2":null,"INFORMDSU3":null,"Timeline":"No dependencies","Priority":"Medium"},{"ID":17,"Title":"GOV TO GOV","DSU_KEY":"STE","Category":"GOV TO GOV","Subcategory":"StakeHolder Engagements","Category Code":"GOV","SubCategory Code":"STE","Default Primary Responsible":"SMP","Default Supporting Department/Uni</w:t>
      </w:r>
      <w:r>
        <w:rPr>
          <w:rFonts w:ascii="Courier New" w:eastAsia="Courier New" w:hAnsi="Courier New"/>
          <w:sz w:val="12"/>
        </w:rPr>
        <w:t>t":null,"INFORMDSU1":"DGO","INFORMDSU2":"CEO","INFORMDSU3":null,"Timeline":null,"Priority":null},{"ID":18,"Title":"GOV TO GOV","DSU_KEY":"IAC","Category":"GOV TO GOV","Subcategory":"Inter Agency Collaborations","Category Code":"GOV","SubCategory Code":"IAC","Default Primary Responsible":"SMP","Default Supporting Department/Unit":null,"INFORMDSU1":"DGO","INFORMDSU2":"CEO","INFORMDSU3":null,"Timeline":null,"Priority":null},{"ID":19,"Title":"Internships","DSU_KEY":"IAT","Category":"Internships","Subcategory":"</w:t>
      </w:r>
      <w:r>
        <w:rPr>
          <w:rFonts w:ascii="Courier New" w:eastAsia="Courier New" w:hAnsi="Courier New"/>
          <w:sz w:val="12"/>
        </w:rPr>
        <w:t>Industrial Attachment","Category Code":"INI","SubCategory Code":"IAT","Default Primary Responsible":"HRA","Default Supporting Department/Unit":null,"INFORMDSU1":"DGO","INFORMDSU2":null,"INFORMDSU3":null,"Timeline":"No dependencies","Priority":"Low"},{"ID":20,"Title":"Internships","DSU_KEY":"NYC","Category":"Internships","Subcategory":"NYSC","Category Code":"INI","SubCategory Code":"NYC","Default Primary Responsible":"HRA","Default Supporting Department/Unit":null,"INFORMDSU1":"DGO","INFORMDSU2":null,"INFORM</w:t>
      </w:r>
      <w:r>
        <w:rPr>
          <w:rFonts w:ascii="Courier New" w:eastAsia="Courier New" w:hAnsi="Courier New"/>
          <w:sz w:val="12"/>
        </w:rPr>
        <w:t>DSU3":null,"Timeline":"No dependencies","Priority":"Low"},{"ID":21,"Title":"Interventions","DSU_KEY":"GOV","Category":"Interventions","Subcategory":"Government Agencies","Category Code":"ITV","SubCategory Code":"GOV","Default Primary Responsible":"PATODGCEO","Default Supporting Department/Unit":null,"INFORMDSU1":"DGO","INFORMDSU2":"CEO","INFORMDSU3":null,"Timeline":"No dependencies","Priority":"Low"},{"ID":22,"Title":"Interventions","DSU_KEY":"PRV","Category":"Interventions","Subcategory":"Private Sector","</w:t>
      </w:r>
      <w:r>
        <w:rPr>
          <w:rFonts w:ascii="Courier New" w:eastAsia="Courier New" w:hAnsi="Courier New"/>
          <w:sz w:val="12"/>
        </w:rPr>
        <w:t>Category Code":"ITV","SubCategory Code":"PRV","Default Primary Responsible":"PATODGCEO","Default Supporting Department/Unit":null,"INFORMDSU1":"DGO","INFORMDSU2":"CEO","INFORMDSU3":null,"Timeline":"No dependencies","Priority":"Low"},{"ID":23,"Title":"Interventions","DSU_KEY":"LGS","Category":"Interventions","Subcategory":"Legislature","Category Code":"ITV","SubCategory Code":"LGS","Default Primary Responsible":"PATODGCEO","Default Supporting Department/Unit":null,"INFORMDSU1":"DGO","INFORMDSU2":"CEO","INFOR</w:t>
      </w:r>
      <w:r>
        <w:rPr>
          <w:rFonts w:ascii="Courier New" w:eastAsia="Courier New" w:hAnsi="Courier New"/>
          <w:sz w:val="12"/>
        </w:rPr>
        <w:t>MDSU3":null,"Timeline":"No dependencies","Priority":"Low"},{"ID":24,"Title":"Legal Matters","DSU_KEY":"N/A","Category":"Legal Matters","Subcategory":"N/A","Category Code":"LGM","SubCategory Code":"N/A","Default Primary Responsible":"LBMU","Default Supporting Department/Unit":null,"INFORMDSU1":"DGO","INFORMDSU2":"CEO","INFORMDSU3":null,"Timeline":null,"Priority":"High"},{"ID":25,"Title":"Legislative Matters","DSU_KEY":"LMH","Category":"Legislative Matters","Subcategory":"House of Representatives","Category C</w:t>
      </w:r>
      <w:r>
        <w:rPr>
          <w:rFonts w:ascii="Courier New" w:eastAsia="Courier New" w:hAnsi="Courier New"/>
          <w:sz w:val="12"/>
        </w:rPr>
        <w:t>ode":"LLM","SubCategory Code":"LMH","Default Primary Responsible":"CEO","Default Supporting Department/Unit":null,"INFORMDSU1":"DGO","INFORMDSU2":null,"INFORMDSU3":null,"Timeline":"No dependencies","Priority":"High"},{"ID":26,"Title":"Legislative Matters","DSU_KEY":"LMS","Category":"Legislative Matters","Subcategory":"Senate","Category Code":"LLM","SubCategory Code":"LMS","Default Primary Responsible":"CEO","Default Supporting Department/Unit":null,"INFORMDSU1":"DGO","INFORMDSU2":null,"INFORMDSU3":null,"Tim</w:t>
      </w:r>
      <w:r>
        <w:rPr>
          <w:rFonts w:ascii="Courier New" w:eastAsia="Courier New" w:hAnsi="Courier New"/>
          <w:sz w:val="12"/>
        </w:rPr>
        <w:t>eline":"No dependencies","Priority":"High"},{"ID":27,"Title":"NITDA Engagements","DSU_KEY":"SPE","Category":"NITDA Engagements","Subcategory":"Specialized","Category Code":"NTE","SubCategory Code":"SPE","Default Primary Responsible":"ODG","Default Supporting Department/Unit":null,"INFORMDSU1":"DGO","INFORMDSU2":"CEO","INFORMDSU3":null,"Timeline":"No dependencies","Priority":"Medium"},{"ID":28,"Title":"NITDA Engagements","DSU_KEY":"TIN","Category":"NITDA Engagements","Subcategory":"Tech Innovation","Category</w:t>
      </w:r>
      <w:r>
        <w:rPr>
          <w:rFonts w:ascii="Courier New" w:eastAsia="Courier New" w:hAnsi="Courier New"/>
          <w:sz w:val="12"/>
        </w:rPr>
        <w:t xml:space="preserve"> Code":"NTE","SubCategory Code":"TIN","Default Primary Responsible":"CEO","Default Supporting Department/Unit":"DGO","INFORMDSU1":"DGO","INFORMDSU2":"CEO","INFORMDSU3":null,"Timeline":"No dependencies","Priority":"Medium"},{"ID":29,"Title":"NITDA Engagements","DSU_KEY":"LTS","Category":"NITDA Engagements","Subcategory":"Long-Term Strategy","Category Code":"NTE","SubCategory Code":"LTS","Default Primary Responsible":"CPS","Default Supporting Department/Unit":"DGO","INFORMDSU1":"DGO","INFORMDSU2":"CEO","INFOR</w:t>
      </w:r>
      <w:r>
        <w:rPr>
          <w:rFonts w:ascii="Courier New" w:eastAsia="Courier New" w:hAnsi="Courier New"/>
          <w:sz w:val="12"/>
        </w:rPr>
        <w:t xml:space="preserve">MDSU3":null,"Timeline":"No dependencies","Priority":"Medium"},{"ID":30,"Title":"NITDA Internal Operations","DSU_KEY":"OPS","Category":"NITDA Internal Operations","Subcategory":"Operations","Category Code":"OPS","SubCategory Code":"OPS","Default Primary Responsible":"DGO","Default Supporting Department/Unit":null,"INFORMDSU1":"GO","INFORMDSU2":null,"INFORMDSU3":null,"Timeline":"No dependencies","Priority":"High"},{"ID":31,"Title":"NITDA Services","DSU_KEY":"ITP","Category":"NITDA Services","Subcategory":"IT </w:t>
      </w:r>
      <w:r>
        <w:rPr>
          <w:rFonts w:ascii="Courier New" w:eastAsia="Courier New" w:hAnsi="Courier New"/>
          <w:sz w:val="12"/>
        </w:rPr>
        <w:t>Project Clearance","Category Code":"NSS","SubCategory Code":"ITP","Default Primary Responsible":"ITPC","Default Supporting Department/Unit":"ITPCU","INFORMDSU1":"DGO","INFORMDSU2":"CEO","INFORMDSU3":null,"Timeline":"No dependencies","Priority":"High"},{"ID":32,"Title":"NITDA Services","DSU_KEY":"NOB","Category":"NITDA Services","Subcategory":"No Objection","Category Code":"NSS","SubCategory Code":"NOB","Default Primary Responsible":"RC","Default Supporting Department/Unit":"RC","INFORMDSU1":"DGO","INFORMDSU</w:t>
      </w:r>
      <w:r>
        <w:rPr>
          <w:rFonts w:ascii="Courier New" w:eastAsia="Courier New" w:hAnsi="Courier New"/>
          <w:sz w:val="12"/>
        </w:rPr>
        <w:t>2":"CEO","INFORMDSU3":null,"Timeline":"No dependencies","Priority":"High"},{"ID":33,"Title":"NITDA Services","DSU_KEY":"GEN","Category":"NITDA Services","Subcategory":"General Services","Category Code":"NSS","SubCategory Code":"GEN","Default Primary Responsible":"DGO","Default Supporting Department/Unit":null,"INFORMDSU1":null,"INFORMDSU2":null,"INFORMDSU3":null,"Timeline":"No dependencies","Priority":"Medium"},{"ID":34,"Title":"NITDA Services","DSU_KEY":"DMS","Category":"NITDA Services","Subcategory":"Doma</w:t>
      </w:r>
      <w:r>
        <w:rPr>
          <w:rFonts w:ascii="Courier New" w:eastAsia="Courier New" w:hAnsi="Courier New"/>
          <w:sz w:val="12"/>
        </w:rPr>
        <w:t>ins","Category Code":"NSS","SubCategory Code":"DMS","Default Primary Responsible":"DMS","Default Supporting Department/Unit":"eGDED","INFORMDSU1":"DGO","INFORMDSU2":"CEO","INFORMDSU3":null,"Timeline":"No dependencies","Priority":"Medium"},{"ID":35,"Title":"NITDA Services","DSU_KEY":"IIC","Category":"NITDA Services","Subcategory":"IICP","Category Code":"NSS","SubCategory Code":"IIC","Default Primary Responsible":"IIC","Default Supporting Department/Unit":"eGDED","INFORMDSU1":"DGO","INFORMDSU2":"CEO","INFORMD</w:t>
      </w:r>
      <w:r>
        <w:rPr>
          <w:rFonts w:ascii="Courier New" w:eastAsia="Courier New" w:hAnsi="Courier New"/>
          <w:sz w:val="12"/>
        </w:rPr>
        <w:t>SU3":null,"Timeline":"No dependencies","Priority":"High"},{"ID":36,"Title":"Public Relations","DSU_KEY":"N/A","Category":"Public Relations","Subcategory":"N/A","Category Code":"PRS","SubCategory Code":"N/A","Default Primary Responsible":"PRS","Default Supporting Department/Unit":null,"INFORMDSU1":"DGO","INFORMDSU2":"CEO","INFORMDSU3":null,"Timeline":"No dependencies","Priority":"Medium"},{"ID":37,"Title":"Sponsorship And Collaborations","DSU_KEY":"ICP","Category":"Sponsorship And Collaborations","Subcategor</w:t>
      </w:r>
      <w:r>
        <w:rPr>
          <w:rFonts w:ascii="Courier New" w:eastAsia="Courier New" w:hAnsi="Courier New"/>
          <w:sz w:val="12"/>
        </w:rPr>
        <w:t>y":"Institutional Collaborations","Category Code":"SSC","SubCategory Code":"ICP","Default Primary Responsible":"CEO","Default Supporting Department/Unit":null,"INFORMDSU1":"DGO","INFORMDSU2":null,"INFORMDSU3":null,"Timeline":"No dependencies","Priority":"Medium"},{"ID":38,"Title":"Sponsorship And Collaborations","DSU_KEY":"IAS","Category":"Sponsorship And Collaborations","Subcategory":"International Agreements","Category Code":"SSC","SubCategory Code":"IAS","Default Primary Responsible":"CEO","Default Suppo</w:t>
      </w:r>
      <w:r>
        <w:rPr>
          <w:rFonts w:ascii="Courier New" w:eastAsia="Courier New" w:hAnsi="Courier New"/>
          <w:sz w:val="12"/>
        </w:rPr>
        <w:t>rting Department/Unit":null,"INFORMDSU1":"DGO","INFORMDSU2":null,"INFORMDSU3":null,"Timeline":"No dependencies","Priority":"Medium"},{"ID":39,"Title":"Sponsorship And Collaborations","DSU_KEY":"OTH","Category":"Sponsorship And Collaborations","Subcategory":"Others","Category Code":"SSC","SubCategory Code":"OTH","Default Primary Responsible":"CEO","Default Supporting Department/Unit":null,"INFORMDSU1":"DGO","INFORMDSU2":null,"INFORMDSU3":null,"Timeline":"No dependencies","Priority":"Medium"},{"ID":42,"Title"</w:t>
      </w:r>
      <w:r>
        <w:rPr>
          <w:rFonts w:ascii="Courier New" w:eastAsia="Courier New" w:hAnsi="Courier New"/>
          <w:sz w:val="12"/>
        </w:rPr>
        <w:t>:"Unclassifieds","DSU_KEY":null,"Category":"Unclassifieds","Subcategory":null,"Category Code":"UNC","SubCategory Code":null,"Default Primary Responsible":null,"Default Supporting Department/Unit":null,"INFORMDSU1":null,"INFORMDSU2":null,"INFORMDSU3":null,"Timeline":"N/A","Priority":"N/A"},{"ID":43,"Title":"Public Relations","DSU_KEY":"CVT","Category":"Public Relations","Subcategory":"Courtesy Visits","Category Code":"PRC\n","SubCategory Code":"CVT","Default Primary Responsible":"CCMR","Default Supporting De</w:t>
      </w:r>
      <w:r>
        <w:rPr>
          <w:rFonts w:ascii="Courier New" w:eastAsia="Courier New" w:hAnsi="Courier New"/>
          <w:sz w:val="12"/>
        </w:rPr>
        <w:t>partment/Unit":"PA","INFORMDSU1":"DGO","INFORMDSU2":"CEO","INFORMDSU3":null,"Timeline":null,"Priority":"Medium"},{"ID":44,"Title":"Public Relations","DSU_KEY":"APR","Category":"Public Relations","Subcategory":"Apprecialtions and Recognitions","Category Code":"PRC","SubCategory Code":"APR","Default Primary Responsible":"CCMR","Default Supporting Department/Unit":null,"INFORMDSU1":"DGO","INFORMDSU2":"CEO","INFORMDSU3":"PA","Timeline":null,"Priority":"Medium"},{"ID":46,"Title":"Sponsorship And Collaborations",</w:t>
      </w:r>
      <w:r>
        <w:rPr>
          <w:rFonts w:ascii="Courier New" w:eastAsia="Courier New" w:hAnsi="Courier New"/>
          <w:sz w:val="12"/>
        </w:rPr>
        <w:t>"DSU_KEY":"PPS","Category":"Sponsorship And Collaborations","Subcategory":"PROPOSALS","Category Code":"SSC","SubCategory Code":"PPS","Default Primary Responsible":null,"Default Supporting Department/Unit":null,"INFORMDSU1":"DGO","INFORMDSU2":null,"INFORMDSU3":null,"Timeline":null,"Priority":null},{"ID":48,"Title":"Interventions","DSU_KEY":"EDU","Category":"Interventions","Subcategory":"Educational Institutions","Category Code":"ITV","SubCategory Code":"EDU","Default Primary Responsible":"PADGCEO","Default S</w:t>
      </w:r>
      <w:r>
        <w:rPr>
          <w:rFonts w:ascii="Courier New" w:eastAsia="Courier New" w:hAnsi="Courier New"/>
          <w:sz w:val="12"/>
        </w:rPr>
        <w:t>upporting Department/Unit":null,"INFORMDSU1":"DGO","INFORMDSU2":"CEO ","INFORMDSU3":null,"Timeline":null,"Priority":"Low"},{"ID":49,"Title":"Interventions","DSU_KEY":"EDU","Category":"Interventions","Subcategory":"Education lal Institutions","Category Code":"ITV","SubCategory Code":"EDU","Default Primary Responsible":"PADGCEO","Default Supporting Department/Unit":null,"INFORMDSU1":"DGO","INFORMDSU2":"CEO","INFORMDSU3":null,"Timeline":null,"Priority":"Low"}],"categoriesCount":45,"departments":[{"ID":49,"Titl</w:t>
      </w:r>
      <w:r>
        <w:rPr>
          <w:rFonts w:ascii="Courier New" w:eastAsia="Courier New" w:hAnsi="Courier New"/>
          <w:sz w:val="12"/>
        </w:rPr>
        <w:t>e":"Digital Nigeria International Conference","DSU_KEY":"DNCE","DSU_Email":null,"DSU_HeadEmail":"aonumo@nitda.gov.ng","DSU_HeadTitle":"Digital Nigeria International Conference","DSU_HeadPersonalEmail":"aonumo@nitda.gov.ng"},{"ID":48,"Title":"ICEGOV","DSU_KEY":"ICEGOV","DSU_Email":null,"DSU_HeadEmail":"icegov@nitda.gov.ng","DSU_HeadTitle":"ICEGOV","DSU_HeadPersonalEmail":"icegov@nitda.gov.ng"},{"ID":47,"Title":"North East Zonal Office","DSU_KEY":"NEZO","DSU_Email":null,"DSU_HeadEmail":"mksalihu@nitda.gov.ng"</w:t>
      </w:r>
      <w:r>
        <w:rPr>
          <w:rFonts w:ascii="Courier New" w:eastAsia="Courier New" w:hAnsi="Courier New"/>
          <w:sz w:val="12"/>
        </w:rPr>
        <w:t xml:space="preserve">,"DSU_HeadTitle":"HNEZO","DSU_HeadPersonalEmail":"mksalihu@nitda.gov.ng"},{"ID":46,"Title":"South West Zonal Office","DSU_KEY":"SWZO","DSU_Email":null,"DSU_HeadEmail":"cokee-aguguo@nitda.gov.ng","DSU_HeadTitle":"HSWZO","DSU_HeadPersonalEmail":"cokee-aguguo@nitda.gov.ng"},{"ID":45,"Title":"Special Assistant (Strategy Execution) to the DGCEO","DSU_KEY":"SA-SE","DSU_Email":null,"DSU_HeadEmail":"djohnson@nitda.gov.ng","DSU_HeadTitle":"SA(SE) to </w:t>
      </w:r>
      <w:r>
        <w:rPr>
          <w:rFonts w:ascii="Courier New" w:eastAsia="Courier New" w:hAnsi="Courier New"/>
          <w:sz w:val="12"/>
        </w:rPr>
        <w:lastRenderedPageBreak/>
        <w:t>the DGCEO","DSU_HeadPersonalEmail":"djohnson@nitda.gov.ng"},{"ID":4</w:t>
      </w:r>
      <w:r>
        <w:rPr>
          <w:rFonts w:ascii="Courier New" w:eastAsia="Courier New" w:hAnsi="Courier New"/>
          <w:sz w:val="12"/>
        </w:rPr>
        <w:t>4,"Title":"Chief Protocol to DGCEO","DSU_KEY":"CP","DSU_Email":null,"DSU_HeadEmail":"agwadabe@nitda.gov.ng","DSU_HeadTitle":"CP to DGCEO","DSU_HeadPersonalEmail":"agwadabe@nitda.gov.ng"},{"ID":43,"Title":"Public Private Partnerships Unit","DSU_KEY":"PPPU","DSU_Email":null,"DSU_HeadEmail":"magbali@nitda.gov.ng","DSU_HeadTitle":"HPPPU","DSU_HeadPersonalEmail":"magbali@nitda.gov.ng"},{"ID":42,"Title":"NATIONAL CYBERSECURITY CONFERENCE","DSU_KEY":"NCSC","DSU_Email":null,"DSU_HeadEmail":"ncscsecretariat@nitda.go</w:t>
      </w:r>
      <w:r>
        <w:rPr>
          <w:rFonts w:ascii="Courier New" w:eastAsia="Courier New" w:hAnsi="Courier New"/>
          <w:sz w:val="12"/>
        </w:rPr>
        <w:t>v.ng","DSU_HeadTitle":"NCSC Secreteriat","DSU_HeadPersonalEmail":"ncscsecretariat@nitda.gov.ng"},{"ID":41,"Title":"IT Projects Clearance Unit","DSU_KEY":"ITPCU","DSU_Email":null,"DSU_HeadEmail":"uabdullahi@nitda.gov.ng","DSU_HeadTitle":"HITPCU","DSU_HeadPersonalEmail":"uabdullahi@nitda.gov.ng"},{"ID":40,"Title":"Special Assistant (Cyber Security) to the DGCEO","DSU_KEY":"SA-CS","DSU_Email":null,"DSU_HeadEmail":"zmustafa@Nitda.gov.ng","DSU_HeadTitle":"SA (CS) to the DGCEO","DSU_HeadPersonalEmail":"zmustafa@N</w:t>
      </w:r>
      <w:r>
        <w:rPr>
          <w:rFonts w:ascii="Courier New" w:eastAsia="Courier New" w:hAnsi="Courier New"/>
          <w:sz w:val="12"/>
        </w:rPr>
        <w:t xml:space="preserve">itda.gov.ng"},{"ID":39,"Title":"Special Assistant (Digital Transformation) to the DGCEO","DSU_KEY":"SA-DT","DSU_Email":null,"DSU_HeadEmail":"shammed@nitda.gov.ng","DSU_HeadTitle":"SA (DT) to the DGCEO","DSU_HeadPersonalEmail":"shammed@nitda.gov.ng"},{"ID":38,"Title":"Special Assistant (Strategic Communications) to the DGCEO","DSU_KEY":"SA-SC","DSU_Email":null,"DSU_HeadEmail":null,"DSU_HeadTitle":"SA (SC) to the DGCEO","DSU_HeadPersonalEmail":null},{"ID":37,"Title":"Special Assistant (Administration) to the </w:t>
      </w:r>
      <w:r>
        <w:rPr>
          <w:rFonts w:ascii="Courier New" w:eastAsia="Courier New" w:hAnsi="Courier New"/>
          <w:sz w:val="12"/>
        </w:rPr>
        <w:t>DGCEO","DSU_KEY":"SA-Admin","DSU_Email":null,"DSU_HeadEmail":"aisyaku@NITDA.GOv.ng","DSU_HeadTitle":"SA (Admin) to the DGCEO","DSU_HeadPersonalEmail":"aisyaku@NITDA.GOv.ng"},{"ID":36,"Title":"Zonal Office Coordination Department","DSU_KEY":"ZOC","DSU_Email":null,"DSU_HeadEmail":"bajayi@nitda.gov.ng","DSU_HeadTitle":"DZOC","DSU_HeadPersonalEmail":"bajayi@nitda.gov.ng"},{"ID":35,"Title":"Stakeholders Management and Partnerships Department","DSU_KEY":"SMP","DSU_Email":null,"DSU_HeadEmail":"AONUMO@NITDA.GOV.NG"</w:t>
      </w:r>
      <w:r>
        <w:rPr>
          <w:rFonts w:ascii="Courier New" w:eastAsia="Courier New" w:hAnsi="Courier New"/>
          <w:sz w:val="12"/>
        </w:rPr>
        <w:t xml:space="preserve">,"DSU_HeadTitle":"DSMP","DSU_HeadPersonalEmail":"AONUMO@NITDA.GOV.NG"},{"ID":34,"Title":"SERVICOM","DSU_KEY":"SERVICOM","DSU_Email":null,"DSU_HeadEmail":"tndoni@nitda.gov.ng","DSU_HeadTitle":"HSERVICOM","DSU_HeadPersonalEmail":"tndoni@nitda.gov.ng"},{"ID":33,"Title":"Special Assistant (Innovation and Research) to the DGCEO","DSU_KEY":"SA-IP","DSU_Email":null,"DSU_HeadEmail":"llamid@nitda.gov.ng","DSU_HeadTitle":"SA (IR) to the DGCEO","DSU_HeadPersonalEmail":"llamid@nitda.gov.ng"},{"ID":32,"Title":"Research </w:t>
      </w:r>
      <w:r>
        <w:rPr>
          <w:rFonts w:ascii="Courier New" w:eastAsia="Courier New" w:hAnsi="Courier New"/>
          <w:sz w:val="12"/>
        </w:rPr>
        <w:t>and Development Department","DSU_KEY":"RD","DSU_Email":null,"DSU_HeadEmail":"skmohammed@nitda.gov.ng","DSU_HeadTitle":"DRD","DSU_HeadPersonalEmail":"skmohammed@nitda.gov.ng"},{"ID":31,"Title":"Regulations and Compliance Department","DSU_KEY":"RC","DSU_Email":null,"DSU_HeadEmail":"eedet@NITDA.GOV.NG","DSU_HeadTitle":"Ag. DRC","DSU_HeadPersonalEmail":"eedet@NITDA.GOV.NG"},{"ID":30,"Title":"Reforms Coordination and Service Delivery Unit","DSU_KEY":"RCSD","DSU_Email":null,"DSU_HeadEmail":"tndoni@nitda.gov.ng","</w:t>
      </w:r>
      <w:r>
        <w:rPr>
          <w:rFonts w:ascii="Courier New" w:eastAsia="Courier New" w:hAnsi="Courier New"/>
          <w:sz w:val="12"/>
        </w:rPr>
        <w:t>DSU_HeadTitle":"HRCSD","DSU_HeadPersonalEmail":"tndoni@nitda.gov.ng"},{"ID":29,"Title":"Project Management Department","DSU_KEY":"PM","DSU_Email":null,"DSU_HeadEmail":"ymohammed@nitda.gov.ng","DSU_HeadTitle":"Ag. DPM","DSU_HeadPersonalEmail":"ymohammed@nitda.gov.ng"},{"ID":28,"Title":"Procurement","DSU_KEY":"PU","DSU_Email":null,"DSU_HeadEmail":"fzanna@nitda.gov.ng","DSU_HeadTitle":"HPU","DSU_HeadPersonalEmail":"fzanna@nitda.gov.ng"},{"ID":27,"Title":"Special Assistant (Policy Formulation) to the DGCEO","DS</w:t>
      </w:r>
      <w:r>
        <w:rPr>
          <w:rFonts w:ascii="Courier New" w:eastAsia="Courier New" w:hAnsi="Courier New"/>
          <w:sz w:val="12"/>
        </w:rPr>
        <w:t>U_KEY":"SA-PF","DSU_Email":null,"DSU_HeadEmail":"laminu@nitda.gov.ng","DSU_HeadTitle":"SA(PF) TO DGCEO","DSU_HeadPersonalEmail":"laminu@nitda.gov.ng"},{"ID":26,"Title":"Special Assistant (Strategic Partnerships) to the DGCEO","DSU_KEY":"SA-SP","DSU_Email":null,"DSU_HeadEmail":"isalihu@nitda.gov.ng","DSU_HeadTitle":"SA (SP) to the DGCEO","DSU_HeadPersonalEmail":"isalihu@nitda.gov.ng"},{"ID":25,"Title":"Personal Assistant to the DGCEO","DSU_KEY":"PA","DSU_Email":null,"DSU_HeadEmail":"AHASSAN@NITDA.GOV.NG","DS</w:t>
      </w:r>
      <w:r>
        <w:rPr>
          <w:rFonts w:ascii="Courier New" w:eastAsia="Courier New" w:hAnsi="Courier New"/>
          <w:sz w:val="12"/>
        </w:rPr>
        <w:t xml:space="preserve">U_HeadTitle":"PA To DGCEO","DSU_HeadPersonalEmail":"AHASSAN@NITDA.GOV.NG"},{"ID":24,"Title":"Executive Assistant (Automation) to the DGCEO","DSU_KEY":"EAA","DSU_Email":null,"DSU_HeadEmail":"hkani@nitda.gov.ng","DSU_HeadTitle":"EAA To DGCEO","DSU_HeadPersonalEmail":"hkani@nitda.gov.ng"},{"ID":23,"Title":"Executive Assistant to the DGCEO","DSU_KEY":"EA","DSU_Email":null,"DSU_HeadEmail":"iruth@nitda.gov.ng","DSU_HeadTitle":"EA TO DGCEO","DSU_HeadPersonalEmail":"iruth@nitda.gov.ng"},{"ID":22,"Title":"Office of </w:t>
      </w:r>
      <w:r>
        <w:rPr>
          <w:rFonts w:ascii="Courier New" w:eastAsia="Courier New" w:hAnsi="Courier New"/>
          <w:sz w:val="12"/>
        </w:rPr>
        <w:t>the Director-General/CEO","DSU_KEY":"ODG","DSU_Email":null,"DSU_HeadEmail":"aeniola@nitda.gov.ng","DSU_HeadTitle":"DODG","DSU_HeadPersonalEmail":"aeniola@nitda.gov.ng"},{"ID":21,"Title":"Office for Nigerian Digital Innovation","DSU_KEY":"ONDI","DSU_Email":null,"DSU_HeadEmail":"vfabunmi@NITDA.GOV.NG","DSU_HeadTitle":"NCONDI","DSU_HeadPersonalEmail":"vfabunmi@NITDA.GOV.NG"},{"ID":20,"Title":"National Centre for Artificial Intelligence and Robotics","DSU_KEY":"NCAIR","DSU_Email":null,"DSU_HeadEmail":"bajala@ni</w:t>
      </w:r>
      <w:r>
        <w:rPr>
          <w:rFonts w:ascii="Courier New" w:eastAsia="Courier New" w:hAnsi="Courier New"/>
          <w:sz w:val="12"/>
        </w:rPr>
        <w:t>tda.gov.ng","DSU_HeadTitle":"NDNCAIR","DSU_HeadPersonalEmail":"bajala@nitda.gov.ng"},{"ID":19,"Title":"Licensing and Regulations","DSU_KEY":"IIC","DSU_Email":null,"DSU_HeadEmail":"iicp@nitda.gov.ng","DSU_HeadTitle":"IICP","DSU_HeadPersonalEmail":"iicp@nitda.gov.ng"},{"ID":18,"Title":"Legal Services and Board Matters","DSU_KEY":"LBMU","DSU_Email":null,"DSU_HeadEmail":"entekim@nitda.gov.ng","DSU_HeadTitle":"Ag. HLBMU","DSU_HeadPersonalEmail":"entekim@nitda.gov.ng"},{"ID":17,"Title":"IT Projects Clearance","DS</w:t>
      </w:r>
      <w:r>
        <w:rPr>
          <w:rFonts w:ascii="Courier New" w:eastAsia="Courier New" w:hAnsi="Courier New"/>
          <w:sz w:val="12"/>
        </w:rPr>
        <w:t>U_KEY":"ITPC","DSU_Email":null,"DSU_HeadEmail":"ITPC@nitda.gov.ng","DSU_HeadTitle":"HITPCU","DSU_HeadPersonalEmail":"ITPC@nitda.gov.ng"},{"ID":16,"Title":"Information Technology Department","DSU_KEY":"ITD","DSU_Email":null,"DSU_HeadEmail":"asambo@NITDA.GOV.NG","DSU_HeadTitle":"DIT","DSU_HeadPersonalEmail":"asambo@NITDA.GOV.NG"},{"ID":15,"Title":"Human Resource and Administration Department","DSU_KEY":"HRA","DSU_Email":null,"DSU_HeadEmail":"slawal@nitda.gov.ng","DSU_HeadTitle":"DHRA","DSU_HeadPersonalEmail":</w:t>
      </w:r>
      <w:r>
        <w:rPr>
          <w:rFonts w:ascii="Courier New" w:eastAsia="Courier New" w:hAnsi="Courier New"/>
          <w:sz w:val="12"/>
        </w:rPr>
        <w:t>"slawal@nitda.gov.ng"},{"ID":14,"Title":"Finance Management and Control Department","DSU_KEY":"FMC","DSU_Email":null,"DSU_HeadEmail":"TOLUSANYA@NITDA.GOV.NG","DSU_HeadTitle":"DFMC","DSU_HeadPersonalEmail":"TOLUSANYA@NITDA.GOV.NG"},{"ID":13,"Title":"e-Government and Digital Economy Development Department","DSU_KEY":"eGDED","DSU_Email":null,"DSU_HeadEmail":"SKAKA@NITDA.GOV.NG","DSU_HeadTitle":"DeGDED","DSU_HeadPersonalEmail":"SKAKA@NITDA.GOV.NG"},{"ID":12,"Title":"Domains Management","DSU_KEY":"DMS","DSU_Emai</w:t>
      </w:r>
      <w:r>
        <w:rPr>
          <w:rFonts w:ascii="Courier New" w:eastAsia="Courier New" w:hAnsi="Courier New"/>
          <w:sz w:val="12"/>
        </w:rPr>
        <w:t>l":null,"DSU_HeadEmail":"domains@nitda.gov.ng","DSU_HeadTitle":"Domains","DSU_HeadPersonalEmail":"domains@nitda.gov.ng"},{"ID":11,"Title":"Director-General/CEO","DSU_KEY":"CEO","DSU_Email":null,"DSU_HeadEmail":"dg@nitda.gov.ng","DSU_HeadTitle":"DGCEO","DSU_HeadPersonalEmail":"dg@nitda.gov.ng"},{"ID":10,"Title":"Digital Literacy and Capacity Building Department","DSU_KEY":"DLCB","DSU_Email":null,"DSU_HeadEmail":"tahmed@nitda.gov.ng","DSU_HeadTitle":"Ag. DDLCB","DSU_HeadPersonalEmail":"tahmed@nitda.gov.ng"},{</w:t>
      </w:r>
      <w:r>
        <w:rPr>
          <w:rFonts w:ascii="Courier New" w:eastAsia="Courier New" w:hAnsi="Courier New"/>
          <w:sz w:val="12"/>
        </w:rPr>
        <w:t>"ID":9,"Title":"DGs Office","DSU_KEY":"DGO","DSU_Email":null,"DSU_HeadEmail":"dgs@nitda.gov.ng","DSU_HeadTitle":"DGO","DSU_HeadPersonalEmail":"dgs@nitda.gov.ng"},{"ID":8,"Title":"Cybersecurity Department","DSU_KEY":"CS","DSU_Email":null,"DSU_HeadEmail":"MLAWAN@NITDA.GOV.NG","DSU_HeadTitle":"DCS","DSU_HeadPersonalEmail":"MLAWAN@NITDA.GOV.NG"},{"ID":7,"Title":"Corporate Planning and Strategy Department","DSU_KEY":"CPS","DSU_Email":null,"DSU_HeadEmail":"DWARIOWEI@NITDA.GOV.NG","DSU_HeadTitle":"DCPS","DSU_HeadP</w:t>
      </w:r>
      <w:r>
        <w:rPr>
          <w:rFonts w:ascii="Courier New" w:eastAsia="Courier New" w:hAnsi="Courier New"/>
          <w:sz w:val="12"/>
        </w:rPr>
        <w:t>ersonalEmail":"DWARIOWEI@NITDA.GOV.NG"},{"ID":6,"Title":"Corporate Communications and Media Relations Department","DSU_KEY":"CCMR","DSU_Email":null,"DSU_HeadEmail":"HUMAR@NITDA.GOV.NG","DSU_HeadTitle":"DCCMR","DSU_HeadPersonalEmail":"HUMAR@NITDA.GOV.NG"},{"ID":5,"Title":"Computer Emergency Readiness and Response Team","DSU_KEY":"CERRT","DSU_Email":null,"DSU_HeadEmail":"cerrt@nitda.gov.ng","DSU_HeadTitle":"CERRT","DSU_HeadPersonalEmail":"cerrt@nitda.gov.ng"},{"ID":4,"Title":"Committee of Directors","DSU_KEY"</w:t>
      </w:r>
      <w:r>
        <w:rPr>
          <w:rFonts w:ascii="Courier New" w:eastAsia="Courier New" w:hAnsi="Courier New"/>
          <w:sz w:val="12"/>
        </w:rPr>
        <w:t>:"COMDIR","DSU_Email":null,"DSU_HeadEmail":null,"DSU_HeadTitle":null,"DSU_HeadPersonalEmail":null},{"ID":3,"Title":"Budget Development and Monitoring Unit","DSU_KEY":"BDMU","DSU_Email":null,"DSU_HeadEmail":"GMISMAIL@NITDA.GOV.NG","DSU_HeadTitle":"HBDMU","DSU_HeadPersonalEmail":"GMISMAIL@NITDA.GOV.NG"},{"ID":2,"Title":"Audit and Internal Control Department","DSU_KEY":"AIC","DSU_Email":null,"DSU_HeadEmail":"OOLATUNJI@NITDA.GOV.NG","DSU_HeadTitle":"Ag. DAIC","DSU_HeadPersonalEmail":"OOLATUNJI@NITDA.GOV.NG"},{"</w:t>
      </w:r>
      <w:r>
        <w:rPr>
          <w:rFonts w:ascii="Courier New" w:eastAsia="Courier New" w:hAnsi="Courier New"/>
          <w:sz w:val="12"/>
        </w:rPr>
        <w:t>ID":1,"Title":"Ag DG/CEO","DSU_KEY":"Ag DGCEO","DSU_Email":null,"DSU_HeadEmail":"dwariowei@nitda.gov.ng","DSU_HeadTitle":"Ag DGCEO","DSU_HeadPersonalEmail":"dwariowei@nitda.gov.ng"}],"departmentsCount":49,"count":873},"errors":[],"meta":{"ts":"2026-04-16T20:28:41.2020045Z","runId":"08584252355678977969511186425CU48","flowName":"3dc47349-f67f-e04f-27f9-9f38bb9e174a","contractVersion":"2026-03-23.5"}}"</w:t>
      </w:r>
    </w:p>
    <w:p w14:paraId="43B48544" w14:textId="77777777" w:rsidR="0079074C" w:rsidRDefault="007A7A1D">
      <w:pPr>
        <w:pStyle w:val="NoSpacing"/>
        <w:shd w:val="clear" w:color="auto" w:fill="F7F7F7"/>
      </w:pPr>
      <w:r>
        <w:rPr>
          <w:rFonts w:ascii="Courier New" w:eastAsia="Courier New" w:hAnsi="Courier New"/>
          <w:sz w:val="12"/>
        </w:rPr>
        <w:t>GET REFERENCES/LOOKUP FLOW SAMPLE RESPONSE END</w:t>
      </w:r>
    </w:p>
    <w:p w14:paraId="7F696355" w14:textId="77777777" w:rsidR="0079074C" w:rsidRDefault="007A7A1D">
      <w:r>
        <w:br w:type="page"/>
      </w:r>
    </w:p>
    <w:p w14:paraId="0914A7B9" w14:textId="77777777" w:rsidR="0079074C" w:rsidRDefault="007A7A1D">
      <w:pPr>
        <w:pStyle w:val="Heading1"/>
      </w:pPr>
      <w:r>
        <w:lastRenderedPageBreak/>
        <w:t>E02 — Get Docs</w:t>
      </w:r>
    </w:p>
    <w:p w14:paraId="787310A3" w14:textId="77777777" w:rsidR="0079074C" w:rsidRDefault="007A7A1D">
      <w:pPr>
        <w:pStyle w:val="Heading2"/>
      </w:pPr>
      <w:r>
        <w:t>Overview</w:t>
      </w:r>
    </w:p>
    <w:tbl>
      <w:tblPr>
        <w:tblStyle w:val="TableGrid"/>
        <w:tblW w:w="0" w:type="auto"/>
        <w:tblLook w:val="04A0" w:firstRow="1" w:lastRow="0" w:firstColumn="1" w:lastColumn="0" w:noHBand="0" w:noVBand="1"/>
      </w:tblPr>
      <w:tblGrid>
        <w:gridCol w:w="4968"/>
        <w:gridCol w:w="4968"/>
      </w:tblGrid>
      <w:tr w:rsidR="0079074C" w14:paraId="1E24F709" w14:textId="77777777">
        <w:tc>
          <w:tcPr>
            <w:tcW w:w="4968" w:type="dxa"/>
            <w:shd w:val="clear" w:color="auto" w:fill="305496"/>
          </w:tcPr>
          <w:p w14:paraId="71523266" w14:textId="77777777" w:rsidR="0079074C" w:rsidRDefault="007A7A1D">
            <w:r>
              <w:rPr>
                <w:b/>
                <w:color w:val="FFFFFF"/>
                <w:sz w:val="20"/>
              </w:rPr>
              <w:t>Field</w:t>
            </w:r>
          </w:p>
        </w:tc>
        <w:tc>
          <w:tcPr>
            <w:tcW w:w="4968" w:type="dxa"/>
            <w:shd w:val="clear" w:color="auto" w:fill="305496"/>
          </w:tcPr>
          <w:p w14:paraId="7964768D" w14:textId="77777777" w:rsidR="0079074C" w:rsidRDefault="007A7A1D">
            <w:r>
              <w:rPr>
                <w:b/>
                <w:color w:val="FFFFFF"/>
                <w:sz w:val="20"/>
              </w:rPr>
              <w:t>Value</w:t>
            </w:r>
          </w:p>
        </w:tc>
      </w:tr>
      <w:tr w:rsidR="0079074C" w14:paraId="742DB3E8" w14:textId="77777777">
        <w:tc>
          <w:tcPr>
            <w:tcW w:w="4968" w:type="dxa"/>
          </w:tcPr>
          <w:p w14:paraId="0B25D8D5" w14:textId="77777777" w:rsidR="0079074C" w:rsidRDefault="007A7A1D">
            <w:r>
              <w:t>Name</w:t>
            </w:r>
          </w:p>
        </w:tc>
        <w:tc>
          <w:tcPr>
            <w:tcW w:w="4968" w:type="dxa"/>
          </w:tcPr>
          <w:p w14:paraId="45FC1E92" w14:textId="77777777" w:rsidR="0079074C" w:rsidRDefault="007A7A1D">
            <w:r>
              <w:t>Get Docs</w:t>
            </w:r>
          </w:p>
        </w:tc>
      </w:tr>
      <w:tr w:rsidR="0079074C" w14:paraId="2BEBBB80" w14:textId="77777777">
        <w:tc>
          <w:tcPr>
            <w:tcW w:w="4968" w:type="dxa"/>
          </w:tcPr>
          <w:p w14:paraId="185BC890" w14:textId="77777777" w:rsidR="0079074C" w:rsidRDefault="007A7A1D">
            <w:r>
              <w:t>Purpose</w:t>
            </w:r>
          </w:p>
        </w:tc>
        <w:tc>
          <w:tcPr>
            <w:tcW w:w="4968" w:type="dxa"/>
          </w:tcPr>
          <w:p w14:paraId="142A0AC4" w14:textId="77777777" w:rsidR="0079074C" w:rsidRDefault="007A7A1D">
            <w:r>
              <w:t>Retrieve documents</w:t>
            </w:r>
          </w:p>
        </w:tc>
      </w:tr>
      <w:tr w:rsidR="0079074C" w14:paraId="167A3574" w14:textId="77777777">
        <w:tc>
          <w:tcPr>
            <w:tcW w:w="4968" w:type="dxa"/>
          </w:tcPr>
          <w:p w14:paraId="0D84DD1E" w14:textId="77777777" w:rsidR="0079074C" w:rsidRDefault="007A7A1D">
            <w:r>
              <w:t>Method</w:t>
            </w:r>
          </w:p>
        </w:tc>
        <w:tc>
          <w:tcPr>
            <w:tcW w:w="4968" w:type="dxa"/>
          </w:tcPr>
          <w:p w14:paraId="3D23838B" w14:textId="77777777" w:rsidR="0079074C" w:rsidRDefault="007A7A1D">
            <w:r>
              <w:t>POST</w:t>
            </w:r>
          </w:p>
        </w:tc>
      </w:tr>
    </w:tbl>
    <w:p w14:paraId="69616154" w14:textId="77777777" w:rsidR="0079074C" w:rsidRDefault="007A7A1D">
      <w:pPr>
        <w:pStyle w:val="Heading2"/>
      </w:pPr>
      <w:r>
        <w:t>Flow Definition (verbatim from ENDPOINTS)</w:t>
      </w:r>
    </w:p>
    <w:p w14:paraId="57DFCA93" w14:textId="77777777" w:rsidR="0079074C" w:rsidRDefault="007A7A1D">
      <w:pPr>
        <w:pStyle w:val="NoSpacing"/>
        <w:shd w:val="clear" w:color="auto" w:fill="F7F7F7"/>
      </w:pPr>
      <w:r>
        <w:rPr>
          <w:rFonts w:ascii="Courier New" w:eastAsia="Courier New" w:hAnsi="Courier New"/>
          <w:sz w:val="16"/>
        </w:rPr>
        <w:t xml:space="preserve"> E02: {</w:t>
      </w:r>
    </w:p>
    <w:p w14:paraId="3F6B5B4B" w14:textId="77777777" w:rsidR="0079074C" w:rsidRDefault="007A7A1D">
      <w:pPr>
        <w:pStyle w:val="NoSpacing"/>
        <w:shd w:val="clear" w:color="auto" w:fill="F7F7F7"/>
      </w:pPr>
      <w:r>
        <w:rPr>
          <w:rFonts w:ascii="Courier New" w:eastAsia="Courier New" w:hAnsi="Courier New"/>
          <w:sz w:val="16"/>
        </w:rPr>
        <w:t xml:space="preserve">    name: 'Get Docs',</w:t>
      </w:r>
    </w:p>
    <w:p w14:paraId="149A29AF" w14:textId="77777777" w:rsidR="0079074C" w:rsidRDefault="007A7A1D">
      <w:pPr>
        <w:pStyle w:val="NoSpacing"/>
        <w:shd w:val="clear" w:color="auto" w:fill="F7F7F7"/>
      </w:pPr>
      <w:r>
        <w:rPr>
          <w:rFonts w:ascii="Courier New" w:eastAsia="Courier New" w:hAnsi="Courier New"/>
          <w:sz w:val="16"/>
        </w:rPr>
        <w:t xml:space="preserve">    purpose: 'Retrieve documents',</w:t>
      </w:r>
    </w:p>
    <w:p w14:paraId="793DE574" w14:textId="77777777" w:rsidR="0079074C" w:rsidRDefault="007A7A1D">
      <w:pPr>
        <w:pStyle w:val="NoSpacing"/>
        <w:shd w:val="clear" w:color="auto" w:fill="F7F7F7"/>
      </w:pPr>
      <w:r>
        <w:rPr>
          <w:rFonts w:ascii="Courier New" w:eastAsia="Courier New" w:hAnsi="Courier New"/>
          <w:sz w:val="16"/>
        </w:rPr>
        <w:t xml:space="preserve">    method: 'POST',</w:t>
      </w:r>
    </w:p>
    <w:p w14:paraId="56988CE6" w14:textId="77777777" w:rsidR="0079074C" w:rsidRDefault="007A7A1D">
      <w:pPr>
        <w:pStyle w:val="NoSpacing"/>
        <w:shd w:val="clear" w:color="auto" w:fill="F7F7F7"/>
      </w:pPr>
      <w:r>
        <w:rPr>
          <w:rFonts w:ascii="Courier New" w:eastAsia="Courier New" w:hAnsi="Courier New"/>
          <w:sz w:val="16"/>
        </w:rPr>
        <w:t xml:space="preserve">    url: 'https:defaultca6a4b3f912349bcbcb927085ebbf1.a1.environment.api.powerplatform.com:443powerautomateautomationsdirectworkflows818ec4053f1e4f0b87845114241d8b74triggersmanualpathsinvoke?api-version=1&amp;sp=%2Ftriggers%2Fmanual%2Frun&amp;sv=1.0&amp;sig=MgQUY52IfdIP3MRFR4H1Zz_lNH-lHT6-IJ675Yz5S50'</w:t>
      </w:r>
    </w:p>
    <w:p w14:paraId="356233D7" w14:textId="77777777" w:rsidR="0079074C" w:rsidRDefault="007A7A1D">
      <w:pPr>
        <w:pStyle w:val="NoSpacing"/>
        <w:shd w:val="clear" w:color="auto" w:fill="F7F7F7"/>
      </w:pPr>
      <w:r>
        <w:rPr>
          <w:rFonts w:ascii="Courier New" w:eastAsia="Courier New" w:hAnsi="Courier New"/>
          <w:sz w:val="16"/>
        </w:rPr>
        <w:t xml:space="preserve">  },</w:t>
      </w:r>
    </w:p>
    <w:p w14:paraId="136B823F" w14:textId="77777777" w:rsidR="0079074C" w:rsidRDefault="007A7A1D">
      <w:pPr>
        <w:pStyle w:val="Heading2"/>
      </w:pPr>
      <w:r>
        <w:t>URL(s)</w:t>
      </w:r>
    </w:p>
    <w:p w14:paraId="1E7054C6" w14:textId="77777777" w:rsidR="0079074C" w:rsidRDefault="007A7A1D">
      <w:pPr>
        <w:pStyle w:val="Heading3"/>
      </w:pPr>
      <w:r>
        <w:t>From ENDPOINTS (verbatim)</w:t>
      </w:r>
    </w:p>
    <w:p w14:paraId="5670F802" w14:textId="77777777" w:rsidR="0079074C" w:rsidRDefault="007A7A1D">
      <w:pPr>
        <w:pStyle w:val="NoSpacing"/>
        <w:shd w:val="clear" w:color="auto" w:fill="F7F7F7"/>
      </w:pPr>
      <w:r>
        <w:rPr>
          <w:rFonts w:ascii="Courier New" w:eastAsia="Courier New" w:hAnsi="Courier New"/>
          <w:sz w:val="16"/>
        </w:rPr>
        <w:t>https:defaultca6a4b3f912349bcbcb927085ebbf1.a1.environment.api.powerplatform.com:443powerautomateautomationsdirectworkflows818ec4053f1e4f0b87845114241d8b74triggersmanualpathsinvoke?api-version=1&amp;sp=%2Ftriggers%2Fmanual%2Frun&amp;sv=1.0&amp;sig=MgQUY52IfdIP3MRFR4H1Zz_lNH-lHT6-IJ675Yz5S50</w:t>
      </w:r>
    </w:p>
    <w:p w14:paraId="46E75AE3" w14:textId="77777777" w:rsidR="0079074C" w:rsidRDefault="007A7A1D">
      <w:pPr>
        <w:pStyle w:val="Heading3"/>
      </w:pPr>
      <w:r>
        <w:t>From ALL_URLs_POWER_AUTOMATE_ENDPOINTS.txt (verbatim endpoint entry)</w:t>
      </w:r>
    </w:p>
    <w:p w14:paraId="3496A177" w14:textId="77777777" w:rsidR="0079074C" w:rsidRDefault="007A7A1D">
      <w:pPr>
        <w:pStyle w:val="NoSpacing"/>
        <w:shd w:val="clear" w:color="auto" w:fill="F7F7F7"/>
      </w:pPr>
      <w:r>
        <w:rPr>
          <w:rFonts w:ascii="Courier New" w:eastAsia="Courier New" w:hAnsi="Courier New"/>
          <w:sz w:val="16"/>
        </w:rPr>
        <w:t>{</w:t>
      </w:r>
    </w:p>
    <w:p w14:paraId="11BD1465" w14:textId="77777777" w:rsidR="0079074C" w:rsidRDefault="007A7A1D">
      <w:pPr>
        <w:pStyle w:val="NoSpacing"/>
        <w:shd w:val="clear" w:color="auto" w:fill="F7F7F7"/>
      </w:pPr>
      <w:r>
        <w:rPr>
          <w:rFonts w:ascii="Courier New" w:eastAsia="Courier New" w:hAnsi="Courier New"/>
          <w:sz w:val="16"/>
        </w:rPr>
        <w:t xml:space="preserve">      "endpoint_id": "E02",</w:t>
      </w:r>
    </w:p>
    <w:p w14:paraId="1DC42915" w14:textId="77777777" w:rsidR="0079074C" w:rsidRDefault="007A7A1D">
      <w:pPr>
        <w:pStyle w:val="NoSpacing"/>
        <w:shd w:val="clear" w:color="auto" w:fill="F7F7F7"/>
      </w:pPr>
      <w:r>
        <w:rPr>
          <w:rFonts w:ascii="Courier New" w:eastAsia="Courier New" w:hAnsi="Courier New"/>
          <w:sz w:val="16"/>
        </w:rPr>
        <w:t xml:space="preserve">      "name": "Get Docs",</w:t>
      </w:r>
    </w:p>
    <w:p w14:paraId="0968BB90" w14:textId="77777777" w:rsidR="0079074C" w:rsidRDefault="007A7A1D">
      <w:pPr>
        <w:pStyle w:val="NoSpacing"/>
        <w:shd w:val="clear" w:color="auto" w:fill="F7F7F7"/>
      </w:pPr>
      <w:r>
        <w:rPr>
          <w:rFonts w:ascii="Courier New" w:eastAsia="Courier New" w:hAnsi="Courier New"/>
          <w:sz w:val="16"/>
        </w:rPr>
        <w:t xml:space="preserve">      "method": "POST",</w:t>
      </w:r>
    </w:p>
    <w:p w14:paraId="11F027E1" w14:textId="77777777" w:rsidR="0079074C" w:rsidRDefault="007A7A1D">
      <w:pPr>
        <w:pStyle w:val="NoSpacing"/>
        <w:shd w:val="clear" w:color="auto" w:fill="F7F7F7"/>
      </w:pPr>
      <w:r>
        <w:rPr>
          <w:rFonts w:ascii="Courier New" w:eastAsia="Courier New" w:hAnsi="Courier New"/>
          <w:sz w:val="16"/>
        </w:rPr>
        <w:t xml:space="preserve">      "purpose": "Retrieve documents (Docs)",</w:t>
      </w:r>
    </w:p>
    <w:p w14:paraId="4536AECA" w14:textId="77777777" w:rsidR="0079074C" w:rsidRDefault="007A7A1D">
      <w:pPr>
        <w:pStyle w:val="NoSpacing"/>
        <w:shd w:val="clear" w:color="auto" w:fill="F7F7F7"/>
      </w:pPr>
      <w:r>
        <w:rPr>
          <w:rFonts w:ascii="Courier New" w:eastAsia="Courier New" w:hAnsi="Courier New"/>
          <w:sz w:val="16"/>
        </w:rPr>
        <w:t xml:space="preserve">      "url": "https://defaultca6a4b3f912349bcbcb927085ebbf1.a1.environment.api.powerplatform.com:443/powerautomate/automations/direct/workflows/818ec4053f1e4f0b87845114241d8b74/triggers/manual/paths/invoke?api-version=1&amp;sp=%2Ftriggers%2Fmanual%2Frun&amp;sv=1.0&amp;sig=MgQUY52IfdIP3MRFR4H1Zz_lNH-lHT6-IJ675Yz5S50",</w:t>
      </w:r>
    </w:p>
    <w:p w14:paraId="5DDC633B" w14:textId="77777777" w:rsidR="0079074C" w:rsidRDefault="007A7A1D">
      <w:pPr>
        <w:pStyle w:val="NoSpacing"/>
        <w:shd w:val="clear" w:color="auto" w:fill="F7F7F7"/>
      </w:pPr>
      <w:r>
        <w:rPr>
          <w:rFonts w:ascii="Courier New" w:eastAsia="Courier New" w:hAnsi="Courier New"/>
          <w:sz w:val="16"/>
        </w:rPr>
        <w:t xml:space="preserve">      "aliases_in_source": [</w:t>
      </w:r>
    </w:p>
    <w:p w14:paraId="6AD7C531" w14:textId="77777777" w:rsidR="0079074C" w:rsidRDefault="007A7A1D">
      <w:pPr>
        <w:pStyle w:val="NoSpacing"/>
        <w:shd w:val="clear" w:color="auto" w:fill="F7F7F7"/>
      </w:pPr>
      <w:r>
        <w:rPr>
          <w:rFonts w:ascii="Courier New" w:eastAsia="Courier New" w:hAnsi="Courier New"/>
          <w:sz w:val="16"/>
        </w:rPr>
        <w:t xml:space="preserve">        "Get Docs"</w:t>
      </w:r>
    </w:p>
    <w:p w14:paraId="72B4E52E" w14:textId="77777777" w:rsidR="0079074C" w:rsidRDefault="007A7A1D">
      <w:pPr>
        <w:pStyle w:val="NoSpacing"/>
        <w:shd w:val="clear" w:color="auto" w:fill="F7F7F7"/>
      </w:pPr>
      <w:r>
        <w:rPr>
          <w:rFonts w:ascii="Courier New" w:eastAsia="Courier New" w:hAnsi="Courier New"/>
          <w:sz w:val="16"/>
        </w:rPr>
        <w:t xml:space="preserve">      ]</w:t>
      </w:r>
    </w:p>
    <w:p w14:paraId="20C903A2" w14:textId="77777777" w:rsidR="0079074C" w:rsidRDefault="007A7A1D">
      <w:pPr>
        <w:pStyle w:val="NoSpacing"/>
        <w:shd w:val="clear" w:color="auto" w:fill="F7F7F7"/>
      </w:pPr>
      <w:r>
        <w:rPr>
          <w:rFonts w:ascii="Courier New" w:eastAsia="Courier New" w:hAnsi="Courier New"/>
          <w:sz w:val="16"/>
        </w:rPr>
        <w:t xml:space="preserve">    }</w:t>
      </w:r>
    </w:p>
    <w:p w14:paraId="5A9D234F" w14:textId="77777777" w:rsidR="0079074C" w:rsidRDefault="007A7A1D">
      <w:pPr>
        <w:pStyle w:val="Heading2"/>
      </w:pPr>
      <w:r>
        <w:t>URL Consistency / Errors (non-destructive)</w:t>
      </w:r>
    </w:p>
    <w:p w14:paraId="59607626" w14:textId="77777777" w:rsidR="0079074C" w:rsidRDefault="007A7A1D">
      <w:pPr>
        <w:pStyle w:val="Heading4"/>
      </w:pPr>
      <w:r>
        <w:t>Conflict / Errors</w:t>
      </w:r>
    </w:p>
    <w:p w14:paraId="64A17196" w14:textId="77777777" w:rsidR="0079074C" w:rsidRDefault="007A7A1D">
      <w:pPr>
        <w:pStyle w:val="ListBullet"/>
        <w:shd w:val="clear" w:color="auto" w:fill="FFF2CC"/>
      </w:pPr>
      <w:r>
        <w:t>CONFLICT: ENDPOINTS URL differs from ALL_URLs URL (both preserved verbatim above).</w:t>
      </w:r>
    </w:p>
    <w:p w14:paraId="208F62E8" w14:textId="77777777" w:rsidR="0079074C" w:rsidRDefault="007A7A1D">
      <w:pPr>
        <w:pStyle w:val="ListBullet"/>
        <w:shd w:val="clear" w:color="auto" w:fill="FFF2CC"/>
      </w:pPr>
      <w:r>
        <w:t>ERROR: ENDPOINTS URL begins with "https:" but is missing "//".</w:t>
      </w:r>
    </w:p>
    <w:p w14:paraId="37D228D6" w14:textId="77777777" w:rsidR="0079074C" w:rsidRDefault="007A7A1D">
      <w:pPr>
        <w:pStyle w:val="ListBullet"/>
        <w:shd w:val="clear" w:color="auto" w:fill="FFF2CC"/>
      </w:pPr>
      <w:r>
        <w:t>ERROR: ENDPOINTS URL contains ":443" without a following "/".</w:t>
      </w:r>
    </w:p>
    <w:p w14:paraId="14756952" w14:textId="77777777" w:rsidR="0079074C" w:rsidRDefault="007A7A1D">
      <w:pPr>
        <w:pStyle w:val="Heading2"/>
      </w:pPr>
      <w:r>
        <w:t>Trigger Schema(s) (verbatim)</w:t>
      </w:r>
    </w:p>
    <w:p w14:paraId="77561E84" w14:textId="77777777" w:rsidR="0079074C" w:rsidRDefault="007A7A1D">
      <w:pPr>
        <w:pStyle w:val="Heading3"/>
      </w:pPr>
      <w:r>
        <w:t>GET DOCS FLOW TRIGGER SCHEMA:</w:t>
      </w:r>
    </w:p>
    <w:p w14:paraId="3DDDA2D7" w14:textId="77777777" w:rsidR="0079074C" w:rsidRDefault="007A7A1D">
      <w:pPr>
        <w:pStyle w:val="Heading4"/>
      </w:pPr>
      <w:r>
        <w:t>Issues / Conflicts (from attachment content)</w:t>
      </w:r>
    </w:p>
    <w:p w14:paraId="7ABCF9BA" w14:textId="77777777" w:rsidR="0079074C" w:rsidRDefault="007A7A1D">
      <w:pPr>
        <w:pStyle w:val="ListBullet"/>
        <w:shd w:val="clear" w:color="auto" w:fill="FFF2CC"/>
      </w:pPr>
      <w:r>
        <w:t>ERROR: Duplicated/embedded schema start appears immediately after the first "action" property block (",{ "$schema": ...").</w:t>
      </w:r>
    </w:p>
    <w:p w14:paraId="3EC55CCA" w14:textId="77777777" w:rsidR="0079074C" w:rsidRDefault="007A7A1D">
      <w:pPr>
        <w:pStyle w:val="ListBullet"/>
        <w:shd w:val="clear" w:color="auto" w:fill="FFF2CC"/>
      </w:pPr>
      <w:r>
        <w:t>ERROR: Schema text appears malformed/unterminated near the end (ends with closing brace followed by stray quote fragment).</w:t>
      </w:r>
    </w:p>
    <w:p w14:paraId="348593C4" w14:textId="77777777" w:rsidR="0079074C" w:rsidRDefault="007A7A1D">
      <w:pPr>
        <w:pStyle w:val="NoSpacing"/>
        <w:shd w:val="clear" w:color="auto" w:fill="F7F7F7"/>
      </w:pPr>
      <w:r>
        <w:rPr>
          <w:rFonts w:ascii="Courier New" w:eastAsia="Courier New" w:hAnsi="Courier New"/>
          <w:sz w:val="14"/>
        </w:rPr>
        <w:lastRenderedPageBreak/>
        <w:t>"{</w:t>
      </w:r>
    </w:p>
    <w:p w14:paraId="03828CA4" w14:textId="77777777" w:rsidR="0079074C" w:rsidRDefault="007A7A1D">
      <w:pPr>
        <w:pStyle w:val="NoSpacing"/>
        <w:shd w:val="clear" w:color="auto" w:fill="F7F7F7"/>
      </w:pPr>
      <w:r>
        <w:rPr>
          <w:rFonts w:ascii="Courier New" w:eastAsia="Courier New" w:hAnsi="Courier New"/>
          <w:sz w:val="14"/>
        </w:rPr>
        <w:t xml:space="preserve">  "$schema": "http://json-schema.org/draft-07/schema#",</w:t>
      </w:r>
    </w:p>
    <w:p w14:paraId="425A192A" w14:textId="77777777" w:rsidR="0079074C" w:rsidRDefault="007A7A1D">
      <w:pPr>
        <w:pStyle w:val="NoSpacing"/>
        <w:shd w:val="clear" w:color="auto" w:fill="F7F7F7"/>
      </w:pPr>
      <w:r>
        <w:rPr>
          <w:rFonts w:ascii="Courier New" w:eastAsia="Courier New" w:hAnsi="Courier New"/>
          <w:sz w:val="14"/>
        </w:rPr>
        <w:t xml:space="preserve">  "type": "object",</w:t>
      </w:r>
    </w:p>
    <w:p w14:paraId="158432D5" w14:textId="77777777" w:rsidR="0079074C" w:rsidRDefault="007A7A1D">
      <w:pPr>
        <w:pStyle w:val="NoSpacing"/>
        <w:shd w:val="clear" w:color="auto" w:fill="F7F7F7"/>
      </w:pPr>
      <w:r>
        <w:rPr>
          <w:rFonts w:ascii="Courier New" w:eastAsia="Courier New" w:hAnsi="Courier New"/>
          <w:sz w:val="14"/>
        </w:rPr>
        <w:t xml:space="preserve">  "title": "fetch_docs Trigger Contract",</w:t>
      </w:r>
    </w:p>
    <w:p w14:paraId="0B9ECF4D" w14:textId="77777777" w:rsidR="0079074C" w:rsidRDefault="007A7A1D">
      <w:pPr>
        <w:pStyle w:val="NoSpacing"/>
        <w:shd w:val="clear" w:color="auto" w:fill="F7F7F7"/>
      </w:pPr>
      <w:r>
        <w:rPr>
          <w:rFonts w:ascii="Courier New" w:eastAsia="Courier New" w:hAnsi="Courier New"/>
          <w:sz w:val="14"/>
        </w:rPr>
        <w:t xml:space="preserve">  "description": "Standardized HTTP trigger schema for the fetch_docs flow. Supports SharePoint-backed document retrieval using an OData filter.",</w:t>
      </w:r>
    </w:p>
    <w:p w14:paraId="6683801B" w14:textId="77777777" w:rsidR="0079074C" w:rsidRDefault="007A7A1D">
      <w:pPr>
        <w:pStyle w:val="NoSpacing"/>
        <w:shd w:val="clear" w:color="auto" w:fill="F7F7F7"/>
      </w:pPr>
      <w:r>
        <w:rPr>
          <w:rFonts w:ascii="Courier New" w:eastAsia="Courier New" w:hAnsi="Courier New"/>
          <w:sz w:val="14"/>
        </w:rPr>
        <w:t xml:space="preserve">  "properties": {</w:t>
      </w:r>
    </w:p>
    <w:p w14:paraId="5DD6826B" w14:textId="77777777" w:rsidR="0079074C" w:rsidRDefault="007A7A1D">
      <w:pPr>
        <w:pStyle w:val="NoSpacing"/>
        <w:shd w:val="clear" w:color="auto" w:fill="F7F7F7"/>
      </w:pPr>
      <w:r>
        <w:rPr>
          <w:rFonts w:ascii="Courier New" w:eastAsia="Courier New" w:hAnsi="Courier New"/>
          <w:sz w:val="14"/>
        </w:rPr>
        <w:t xml:space="preserve">    "action": {</w:t>
      </w:r>
    </w:p>
    <w:p w14:paraId="09563152" w14:textId="77777777" w:rsidR="0079074C" w:rsidRDefault="007A7A1D">
      <w:pPr>
        <w:pStyle w:val="NoSpacing"/>
        <w:shd w:val="clear" w:color="auto" w:fill="F7F7F7"/>
      </w:pPr>
      <w:r>
        <w:rPr>
          <w:rFonts w:ascii="Courier New" w:eastAsia="Courier New" w:hAnsi="Courier New"/>
          <w:sz w:val="14"/>
        </w:rPr>
        <w:t xml:space="preserve">      "type": [</w:t>
      </w:r>
    </w:p>
    <w:p w14:paraId="4AAEC039" w14:textId="77777777" w:rsidR="0079074C" w:rsidRDefault="007A7A1D">
      <w:pPr>
        <w:pStyle w:val="NoSpacing"/>
        <w:shd w:val="clear" w:color="auto" w:fill="F7F7F7"/>
      </w:pPr>
      <w:r>
        <w:rPr>
          <w:rFonts w:ascii="Courier New" w:eastAsia="Courier New" w:hAnsi="Courier New"/>
          <w:sz w:val="14"/>
        </w:rPr>
        <w:t xml:space="preserve">        "string",</w:t>
      </w:r>
    </w:p>
    <w:p w14:paraId="2D1135B5" w14:textId="77777777" w:rsidR="0079074C" w:rsidRDefault="007A7A1D">
      <w:pPr>
        <w:pStyle w:val="NoSpacing"/>
        <w:shd w:val="clear" w:color="auto" w:fill="F7F7F7"/>
      </w:pPr>
      <w:r>
        <w:rPr>
          <w:rFonts w:ascii="Courier New" w:eastAsia="Courier New" w:hAnsi="Courier New"/>
          <w:sz w:val="14"/>
        </w:rPr>
        <w:t xml:space="preserve">        "null"</w:t>
      </w:r>
    </w:p>
    <w:p w14:paraId="084622EB" w14:textId="77777777" w:rsidR="0079074C" w:rsidRDefault="007A7A1D">
      <w:pPr>
        <w:pStyle w:val="NoSpacing"/>
        <w:shd w:val="clear" w:color="auto" w:fill="F7F7F7"/>
      </w:pPr>
      <w:r>
        <w:rPr>
          <w:rFonts w:ascii="Courier New" w:eastAsia="Courier New" w:hAnsi="Courier New"/>
          <w:sz w:val="14"/>
        </w:rPr>
        <w:t xml:space="preserve">      ],</w:t>
      </w:r>
    </w:p>
    <w:p w14:paraId="05B653C3" w14:textId="77777777" w:rsidR="0079074C" w:rsidRDefault="007A7A1D">
      <w:pPr>
        <w:pStyle w:val="NoSpacing"/>
        <w:shd w:val="clear" w:color="auto" w:fill="F7F7F7"/>
      </w:pPr>
      <w:r>
        <w:rPr>
          <w:rFonts w:ascii="Courier New" w:eastAsia="Courier New" w:hAnsi="Courier New"/>
          <w:sz w:val="14"/>
        </w:rPr>
        <w:t xml:space="preserve">      "description": "The high-level action to perform.",</w:t>
      </w:r>
    </w:p>
    <w:p w14:paraId="3EB810C5" w14:textId="77777777" w:rsidR="0079074C" w:rsidRDefault="007A7A1D">
      <w:pPr>
        <w:pStyle w:val="NoSpacing"/>
        <w:shd w:val="clear" w:color="auto" w:fill="F7F7F7"/>
      </w:pPr>
      <w:r>
        <w:rPr>
          <w:rFonts w:ascii="Courier New" w:eastAsia="Courier New" w:hAnsi="Courier New"/>
          <w:sz w:val="14"/>
        </w:rPr>
        <w:t xml:space="preserve">      "minLength": 1</w:t>
      </w:r>
    </w:p>
    <w:p w14:paraId="3668207F" w14:textId="77777777" w:rsidR="0079074C" w:rsidRDefault="007A7A1D">
      <w:pPr>
        <w:pStyle w:val="NoSpacing"/>
        <w:shd w:val="clear" w:color="auto" w:fill="F7F7F7"/>
      </w:pPr>
      <w:r>
        <w:rPr>
          <w:rFonts w:ascii="Courier New" w:eastAsia="Courier New" w:hAnsi="Courier New"/>
          <w:sz w:val="14"/>
        </w:rPr>
        <w:t xml:space="preserve">    },{</w:t>
      </w:r>
    </w:p>
    <w:p w14:paraId="53B37430" w14:textId="77777777" w:rsidR="0079074C" w:rsidRDefault="007A7A1D">
      <w:pPr>
        <w:pStyle w:val="NoSpacing"/>
        <w:shd w:val="clear" w:color="auto" w:fill="F7F7F7"/>
      </w:pPr>
      <w:r>
        <w:rPr>
          <w:rFonts w:ascii="Courier New" w:eastAsia="Courier New" w:hAnsi="Courier New"/>
          <w:sz w:val="14"/>
        </w:rPr>
        <w:t xml:space="preserve">  "$schema": "http://json-schema.org/draft-07/schema#",</w:t>
      </w:r>
    </w:p>
    <w:p w14:paraId="267D3D4A" w14:textId="77777777" w:rsidR="0079074C" w:rsidRDefault="007A7A1D">
      <w:pPr>
        <w:pStyle w:val="NoSpacing"/>
        <w:shd w:val="clear" w:color="auto" w:fill="F7F7F7"/>
      </w:pPr>
      <w:r>
        <w:rPr>
          <w:rFonts w:ascii="Courier New" w:eastAsia="Courier New" w:hAnsi="Courier New"/>
          <w:sz w:val="14"/>
        </w:rPr>
        <w:t xml:space="preserve">  "type": "object",</w:t>
      </w:r>
    </w:p>
    <w:p w14:paraId="2DA51048" w14:textId="77777777" w:rsidR="0079074C" w:rsidRDefault="007A7A1D">
      <w:pPr>
        <w:pStyle w:val="NoSpacing"/>
        <w:shd w:val="clear" w:color="auto" w:fill="F7F7F7"/>
      </w:pPr>
      <w:r>
        <w:rPr>
          <w:rFonts w:ascii="Courier New" w:eastAsia="Courier New" w:hAnsi="Courier New"/>
          <w:sz w:val="14"/>
        </w:rPr>
        <w:t xml:space="preserve">  "title": "fetch_docs Trigger Contract",</w:t>
      </w:r>
    </w:p>
    <w:p w14:paraId="306E702D" w14:textId="77777777" w:rsidR="0079074C" w:rsidRDefault="007A7A1D">
      <w:pPr>
        <w:pStyle w:val="NoSpacing"/>
        <w:shd w:val="clear" w:color="auto" w:fill="F7F7F7"/>
      </w:pPr>
      <w:r>
        <w:rPr>
          <w:rFonts w:ascii="Courier New" w:eastAsia="Courier New" w:hAnsi="Courier New"/>
          <w:sz w:val="14"/>
        </w:rPr>
        <w:t xml:space="preserve">  "description": "Standardized HTTP trigger schema for the fetch_docs flow. Supports SharePoint-backed document retrieval using an OData filter.",</w:t>
      </w:r>
    </w:p>
    <w:p w14:paraId="17D235E8" w14:textId="77777777" w:rsidR="0079074C" w:rsidRDefault="007A7A1D">
      <w:pPr>
        <w:pStyle w:val="NoSpacing"/>
        <w:shd w:val="clear" w:color="auto" w:fill="F7F7F7"/>
      </w:pPr>
      <w:r>
        <w:rPr>
          <w:rFonts w:ascii="Courier New" w:eastAsia="Courier New" w:hAnsi="Courier New"/>
          <w:sz w:val="14"/>
        </w:rPr>
        <w:t xml:space="preserve">  "properties": {</w:t>
      </w:r>
    </w:p>
    <w:p w14:paraId="766ACAA9" w14:textId="77777777" w:rsidR="0079074C" w:rsidRDefault="007A7A1D">
      <w:pPr>
        <w:pStyle w:val="NoSpacing"/>
        <w:shd w:val="clear" w:color="auto" w:fill="F7F7F7"/>
      </w:pPr>
      <w:r>
        <w:rPr>
          <w:rFonts w:ascii="Courier New" w:eastAsia="Courier New" w:hAnsi="Courier New"/>
          <w:sz w:val="14"/>
        </w:rPr>
        <w:t xml:space="preserve">    "action": {</w:t>
      </w:r>
    </w:p>
    <w:p w14:paraId="79EDBD3C" w14:textId="77777777" w:rsidR="0079074C" w:rsidRDefault="007A7A1D">
      <w:pPr>
        <w:pStyle w:val="NoSpacing"/>
        <w:shd w:val="clear" w:color="auto" w:fill="F7F7F7"/>
      </w:pPr>
      <w:r>
        <w:rPr>
          <w:rFonts w:ascii="Courier New" w:eastAsia="Courier New" w:hAnsi="Courier New"/>
          <w:sz w:val="14"/>
        </w:rPr>
        <w:t xml:space="preserve">      "type": [</w:t>
      </w:r>
    </w:p>
    <w:p w14:paraId="3081B324" w14:textId="77777777" w:rsidR="0079074C" w:rsidRDefault="007A7A1D">
      <w:pPr>
        <w:pStyle w:val="NoSpacing"/>
        <w:shd w:val="clear" w:color="auto" w:fill="F7F7F7"/>
      </w:pPr>
      <w:r>
        <w:rPr>
          <w:rFonts w:ascii="Courier New" w:eastAsia="Courier New" w:hAnsi="Courier New"/>
          <w:sz w:val="14"/>
        </w:rPr>
        <w:t xml:space="preserve">        "string",</w:t>
      </w:r>
    </w:p>
    <w:p w14:paraId="7AC227CB" w14:textId="77777777" w:rsidR="0079074C" w:rsidRDefault="007A7A1D">
      <w:pPr>
        <w:pStyle w:val="NoSpacing"/>
        <w:shd w:val="clear" w:color="auto" w:fill="F7F7F7"/>
      </w:pPr>
      <w:r>
        <w:rPr>
          <w:rFonts w:ascii="Courier New" w:eastAsia="Courier New" w:hAnsi="Courier New"/>
          <w:sz w:val="14"/>
        </w:rPr>
        <w:t xml:space="preserve">        "null"</w:t>
      </w:r>
    </w:p>
    <w:p w14:paraId="057D8E09" w14:textId="77777777" w:rsidR="0079074C" w:rsidRDefault="007A7A1D">
      <w:pPr>
        <w:pStyle w:val="NoSpacing"/>
        <w:shd w:val="clear" w:color="auto" w:fill="F7F7F7"/>
      </w:pPr>
      <w:r>
        <w:rPr>
          <w:rFonts w:ascii="Courier New" w:eastAsia="Courier New" w:hAnsi="Courier New"/>
          <w:sz w:val="14"/>
        </w:rPr>
        <w:t xml:space="preserve">      ],</w:t>
      </w:r>
    </w:p>
    <w:p w14:paraId="3CBEA957" w14:textId="77777777" w:rsidR="0079074C" w:rsidRDefault="007A7A1D">
      <w:pPr>
        <w:pStyle w:val="NoSpacing"/>
        <w:shd w:val="clear" w:color="auto" w:fill="F7F7F7"/>
      </w:pPr>
      <w:r>
        <w:rPr>
          <w:rFonts w:ascii="Courier New" w:eastAsia="Courier New" w:hAnsi="Courier New"/>
          <w:sz w:val="14"/>
        </w:rPr>
        <w:t xml:space="preserve">      "description": "The high-level action to perform.",</w:t>
      </w:r>
    </w:p>
    <w:p w14:paraId="79733FAD" w14:textId="77777777" w:rsidR="0079074C" w:rsidRDefault="007A7A1D">
      <w:pPr>
        <w:pStyle w:val="NoSpacing"/>
        <w:shd w:val="clear" w:color="auto" w:fill="F7F7F7"/>
      </w:pPr>
      <w:r>
        <w:rPr>
          <w:rFonts w:ascii="Courier New" w:eastAsia="Courier New" w:hAnsi="Courier New"/>
          <w:sz w:val="14"/>
        </w:rPr>
        <w:t xml:space="preserve">      "minLength": 1</w:t>
      </w:r>
    </w:p>
    <w:p w14:paraId="555EBE37" w14:textId="77777777" w:rsidR="0079074C" w:rsidRDefault="007A7A1D">
      <w:pPr>
        <w:pStyle w:val="NoSpacing"/>
        <w:shd w:val="clear" w:color="auto" w:fill="F7F7F7"/>
      </w:pPr>
      <w:r>
        <w:rPr>
          <w:rFonts w:ascii="Courier New" w:eastAsia="Courier New" w:hAnsi="Courier New"/>
          <w:sz w:val="14"/>
        </w:rPr>
        <w:t xml:space="preserve">    },</w:t>
      </w:r>
    </w:p>
    <w:p w14:paraId="2EB43340" w14:textId="77777777" w:rsidR="0079074C" w:rsidRDefault="007A7A1D">
      <w:pPr>
        <w:pStyle w:val="NoSpacing"/>
        <w:shd w:val="clear" w:color="auto" w:fill="F7F7F7"/>
      </w:pPr>
      <w:r>
        <w:rPr>
          <w:rFonts w:ascii="Courier New" w:eastAsia="Courier New" w:hAnsi="Courier New"/>
          <w:sz w:val="14"/>
        </w:rPr>
        <w:t xml:space="preserve">    "operation": {</w:t>
      </w:r>
    </w:p>
    <w:p w14:paraId="521EEDF9" w14:textId="77777777" w:rsidR="0079074C" w:rsidRDefault="007A7A1D">
      <w:pPr>
        <w:pStyle w:val="NoSpacing"/>
        <w:shd w:val="clear" w:color="auto" w:fill="F7F7F7"/>
      </w:pPr>
      <w:r>
        <w:rPr>
          <w:rFonts w:ascii="Courier New" w:eastAsia="Courier New" w:hAnsi="Courier New"/>
          <w:sz w:val="14"/>
        </w:rPr>
        <w:t xml:space="preserve">      "type": [</w:t>
      </w:r>
    </w:p>
    <w:p w14:paraId="079C4D7D" w14:textId="77777777" w:rsidR="0079074C" w:rsidRDefault="007A7A1D">
      <w:pPr>
        <w:pStyle w:val="NoSpacing"/>
        <w:shd w:val="clear" w:color="auto" w:fill="F7F7F7"/>
      </w:pPr>
      <w:r>
        <w:rPr>
          <w:rFonts w:ascii="Courier New" w:eastAsia="Courier New" w:hAnsi="Courier New"/>
          <w:sz w:val="14"/>
        </w:rPr>
        <w:t xml:space="preserve">        "string",</w:t>
      </w:r>
    </w:p>
    <w:p w14:paraId="12557AB2" w14:textId="77777777" w:rsidR="0079074C" w:rsidRDefault="007A7A1D">
      <w:pPr>
        <w:pStyle w:val="NoSpacing"/>
        <w:shd w:val="clear" w:color="auto" w:fill="F7F7F7"/>
      </w:pPr>
      <w:r>
        <w:rPr>
          <w:rFonts w:ascii="Courier New" w:eastAsia="Courier New" w:hAnsi="Courier New"/>
          <w:sz w:val="14"/>
        </w:rPr>
        <w:t xml:space="preserve">        "null"</w:t>
      </w:r>
    </w:p>
    <w:p w14:paraId="7450C0AC" w14:textId="77777777" w:rsidR="0079074C" w:rsidRDefault="007A7A1D">
      <w:pPr>
        <w:pStyle w:val="NoSpacing"/>
        <w:shd w:val="clear" w:color="auto" w:fill="F7F7F7"/>
      </w:pPr>
      <w:r>
        <w:rPr>
          <w:rFonts w:ascii="Courier New" w:eastAsia="Courier New" w:hAnsi="Courier New"/>
          <w:sz w:val="14"/>
        </w:rPr>
        <w:t xml:space="preserve">      ],</w:t>
      </w:r>
    </w:p>
    <w:p w14:paraId="58FC87A9" w14:textId="77777777" w:rsidR="0079074C" w:rsidRDefault="007A7A1D">
      <w:pPr>
        <w:pStyle w:val="NoSpacing"/>
        <w:shd w:val="clear" w:color="auto" w:fill="F7F7F7"/>
      </w:pPr>
      <w:r>
        <w:rPr>
          <w:rFonts w:ascii="Courier New" w:eastAsia="Courier New" w:hAnsi="Courier New"/>
          <w:sz w:val="14"/>
        </w:rPr>
        <w:t xml:space="preserve">      "description": "The specific operation name.",</w:t>
      </w:r>
    </w:p>
    <w:p w14:paraId="6AED3DED" w14:textId="77777777" w:rsidR="0079074C" w:rsidRDefault="007A7A1D">
      <w:pPr>
        <w:pStyle w:val="NoSpacing"/>
        <w:shd w:val="clear" w:color="auto" w:fill="F7F7F7"/>
      </w:pPr>
      <w:r>
        <w:rPr>
          <w:rFonts w:ascii="Courier New" w:eastAsia="Courier New" w:hAnsi="Courier New"/>
          <w:sz w:val="14"/>
        </w:rPr>
        <w:t xml:space="preserve">      "minLength": 1</w:t>
      </w:r>
    </w:p>
    <w:p w14:paraId="2A6D9DA4" w14:textId="77777777" w:rsidR="0079074C" w:rsidRDefault="007A7A1D">
      <w:pPr>
        <w:pStyle w:val="NoSpacing"/>
        <w:shd w:val="clear" w:color="auto" w:fill="F7F7F7"/>
      </w:pPr>
      <w:r>
        <w:rPr>
          <w:rFonts w:ascii="Courier New" w:eastAsia="Courier New" w:hAnsi="Courier New"/>
          <w:sz w:val="14"/>
        </w:rPr>
        <w:t xml:space="preserve">    },</w:t>
      </w:r>
    </w:p>
    <w:p w14:paraId="4A456FAC" w14:textId="77777777" w:rsidR="0079074C" w:rsidRDefault="007A7A1D">
      <w:pPr>
        <w:pStyle w:val="NoSpacing"/>
        <w:shd w:val="clear" w:color="auto" w:fill="F7F7F7"/>
      </w:pPr>
      <w:r>
        <w:rPr>
          <w:rFonts w:ascii="Courier New" w:eastAsia="Courier New" w:hAnsi="Courier New"/>
          <w:sz w:val="14"/>
        </w:rPr>
        <w:t xml:space="preserve">    "mode": {</w:t>
      </w:r>
    </w:p>
    <w:p w14:paraId="64DA042E" w14:textId="77777777" w:rsidR="0079074C" w:rsidRDefault="007A7A1D">
      <w:pPr>
        <w:pStyle w:val="NoSpacing"/>
        <w:shd w:val="clear" w:color="auto" w:fill="F7F7F7"/>
      </w:pPr>
      <w:r>
        <w:rPr>
          <w:rFonts w:ascii="Courier New" w:eastAsia="Courier New" w:hAnsi="Courier New"/>
          <w:sz w:val="14"/>
        </w:rPr>
        <w:t xml:space="preserve">      "type": [</w:t>
      </w:r>
    </w:p>
    <w:p w14:paraId="1ADF4BBA" w14:textId="77777777" w:rsidR="0079074C" w:rsidRDefault="007A7A1D">
      <w:pPr>
        <w:pStyle w:val="NoSpacing"/>
        <w:shd w:val="clear" w:color="auto" w:fill="F7F7F7"/>
      </w:pPr>
      <w:r>
        <w:rPr>
          <w:rFonts w:ascii="Courier New" w:eastAsia="Courier New" w:hAnsi="Courier New"/>
          <w:sz w:val="14"/>
        </w:rPr>
        <w:t xml:space="preserve">        "string",</w:t>
      </w:r>
    </w:p>
    <w:p w14:paraId="0368F172" w14:textId="77777777" w:rsidR="0079074C" w:rsidRDefault="007A7A1D">
      <w:pPr>
        <w:pStyle w:val="NoSpacing"/>
        <w:shd w:val="clear" w:color="auto" w:fill="F7F7F7"/>
      </w:pPr>
      <w:r>
        <w:rPr>
          <w:rFonts w:ascii="Courier New" w:eastAsia="Courier New" w:hAnsi="Courier New"/>
          <w:sz w:val="14"/>
        </w:rPr>
        <w:t xml:space="preserve">        "null"</w:t>
      </w:r>
    </w:p>
    <w:p w14:paraId="6C0351D7" w14:textId="77777777" w:rsidR="0079074C" w:rsidRDefault="007A7A1D">
      <w:pPr>
        <w:pStyle w:val="NoSpacing"/>
        <w:shd w:val="clear" w:color="auto" w:fill="F7F7F7"/>
      </w:pPr>
      <w:r>
        <w:rPr>
          <w:rFonts w:ascii="Courier New" w:eastAsia="Courier New" w:hAnsi="Courier New"/>
          <w:sz w:val="14"/>
        </w:rPr>
        <w:t xml:space="preserve">      ],</w:t>
      </w:r>
    </w:p>
    <w:p w14:paraId="5667A47C" w14:textId="77777777" w:rsidR="0079074C" w:rsidRDefault="007A7A1D">
      <w:pPr>
        <w:pStyle w:val="NoSpacing"/>
        <w:shd w:val="clear" w:color="auto" w:fill="F7F7F7"/>
      </w:pPr>
      <w:r>
        <w:rPr>
          <w:rFonts w:ascii="Courier New" w:eastAsia="Courier New" w:hAnsi="Courier New"/>
          <w:sz w:val="14"/>
        </w:rPr>
        <w:t xml:space="preserve">      "description": "Execution mode for the request."</w:t>
      </w:r>
    </w:p>
    <w:p w14:paraId="611DFACB" w14:textId="77777777" w:rsidR="0079074C" w:rsidRDefault="007A7A1D">
      <w:pPr>
        <w:pStyle w:val="NoSpacing"/>
        <w:shd w:val="clear" w:color="auto" w:fill="F7F7F7"/>
      </w:pPr>
      <w:r>
        <w:rPr>
          <w:rFonts w:ascii="Courier New" w:eastAsia="Courier New" w:hAnsi="Courier New"/>
          <w:sz w:val="14"/>
        </w:rPr>
        <w:t xml:space="preserve">    },</w:t>
      </w:r>
    </w:p>
    <w:p w14:paraId="562B1E1A" w14:textId="77777777" w:rsidR="0079074C" w:rsidRDefault="007A7A1D">
      <w:pPr>
        <w:pStyle w:val="NoSpacing"/>
        <w:shd w:val="clear" w:color="auto" w:fill="F7F7F7"/>
      </w:pPr>
      <w:r>
        <w:rPr>
          <w:rFonts w:ascii="Courier New" w:eastAsia="Courier New" w:hAnsi="Courier New"/>
          <w:sz w:val="14"/>
        </w:rPr>
        <w:t xml:space="preserve">    "source": {</w:t>
      </w:r>
    </w:p>
    <w:p w14:paraId="4F2EBBE9" w14:textId="77777777" w:rsidR="0079074C" w:rsidRDefault="007A7A1D">
      <w:pPr>
        <w:pStyle w:val="NoSpacing"/>
        <w:shd w:val="clear" w:color="auto" w:fill="F7F7F7"/>
      </w:pPr>
      <w:r>
        <w:rPr>
          <w:rFonts w:ascii="Courier New" w:eastAsia="Courier New" w:hAnsi="Courier New"/>
          <w:sz w:val="14"/>
        </w:rPr>
        <w:t xml:space="preserve">      "type": [</w:t>
      </w:r>
    </w:p>
    <w:p w14:paraId="4EEBCC22" w14:textId="77777777" w:rsidR="0079074C" w:rsidRDefault="007A7A1D">
      <w:pPr>
        <w:pStyle w:val="NoSpacing"/>
        <w:shd w:val="clear" w:color="auto" w:fill="F7F7F7"/>
      </w:pPr>
      <w:r>
        <w:rPr>
          <w:rFonts w:ascii="Courier New" w:eastAsia="Courier New" w:hAnsi="Courier New"/>
          <w:sz w:val="14"/>
        </w:rPr>
        <w:t xml:space="preserve">        "string",</w:t>
      </w:r>
    </w:p>
    <w:p w14:paraId="4703232C" w14:textId="77777777" w:rsidR="0079074C" w:rsidRDefault="007A7A1D">
      <w:pPr>
        <w:pStyle w:val="NoSpacing"/>
        <w:shd w:val="clear" w:color="auto" w:fill="F7F7F7"/>
      </w:pPr>
      <w:r>
        <w:rPr>
          <w:rFonts w:ascii="Courier New" w:eastAsia="Courier New" w:hAnsi="Courier New"/>
          <w:sz w:val="14"/>
        </w:rPr>
        <w:t xml:space="preserve">        "null"</w:t>
      </w:r>
    </w:p>
    <w:p w14:paraId="5E691B43" w14:textId="77777777" w:rsidR="0079074C" w:rsidRDefault="007A7A1D">
      <w:pPr>
        <w:pStyle w:val="NoSpacing"/>
        <w:shd w:val="clear" w:color="auto" w:fill="F7F7F7"/>
      </w:pPr>
      <w:r>
        <w:rPr>
          <w:rFonts w:ascii="Courier New" w:eastAsia="Courier New" w:hAnsi="Courier New"/>
          <w:sz w:val="14"/>
        </w:rPr>
        <w:t xml:space="preserve">      ],</w:t>
      </w:r>
    </w:p>
    <w:p w14:paraId="0147AFBC" w14:textId="77777777" w:rsidR="0079074C" w:rsidRDefault="007A7A1D">
      <w:pPr>
        <w:pStyle w:val="NoSpacing"/>
        <w:shd w:val="clear" w:color="auto" w:fill="F7F7F7"/>
      </w:pPr>
      <w:r>
        <w:rPr>
          <w:rFonts w:ascii="Courier New" w:eastAsia="Courier New" w:hAnsi="Courier New"/>
          <w:sz w:val="14"/>
        </w:rPr>
        <w:t xml:space="preserve">      "description": "Source system initiating the request."</w:t>
      </w:r>
    </w:p>
    <w:p w14:paraId="362D8355" w14:textId="77777777" w:rsidR="0079074C" w:rsidRDefault="007A7A1D">
      <w:pPr>
        <w:pStyle w:val="NoSpacing"/>
        <w:shd w:val="clear" w:color="auto" w:fill="F7F7F7"/>
      </w:pPr>
      <w:r>
        <w:rPr>
          <w:rFonts w:ascii="Courier New" w:eastAsia="Courier New" w:hAnsi="Courier New"/>
          <w:sz w:val="14"/>
        </w:rPr>
        <w:t xml:space="preserve">    },</w:t>
      </w:r>
    </w:p>
    <w:p w14:paraId="0B142B06" w14:textId="77777777" w:rsidR="0079074C" w:rsidRDefault="007A7A1D">
      <w:pPr>
        <w:pStyle w:val="NoSpacing"/>
        <w:shd w:val="clear" w:color="auto" w:fill="F7F7F7"/>
      </w:pPr>
      <w:r>
        <w:rPr>
          <w:rFonts w:ascii="Courier New" w:eastAsia="Courier New" w:hAnsi="Courier New"/>
          <w:sz w:val="14"/>
        </w:rPr>
        <w:t xml:space="preserve">    "userEmail": {</w:t>
      </w:r>
    </w:p>
    <w:p w14:paraId="1FC34DA3" w14:textId="77777777" w:rsidR="0079074C" w:rsidRDefault="007A7A1D">
      <w:pPr>
        <w:pStyle w:val="NoSpacing"/>
        <w:shd w:val="clear" w:color="auto" w:fill="F7F7F7"/>
      </w:pPr>
      <w:r>
        <w:rPr>
          <w:rFonts w:ascii="Courier New" w:eastAsia="Courier New" w:hAnsi="Courier New"/>
          <w:sz w:val="14"/>
        </w:rPr>
        <w:t xml:space="preserve">      "type": [</w:t>
      </w:r>
    </w:p>
    <w:p w14:paraId="2286327E" w14:textId="77777777" w:rsidR="0079074C" w:rsidRDefault="007A7A1D">
      <w:pPr>
        <w:pStyle w:val="NoSpacing"/>
        <w:shd w:val="clear" w:color="auto" w:fill="F7F7F7"/>
      </w:pPr>
      <w:r>
        <w:rPr>
          <w:rFonts w:ascii="Courier New" w:eastAsia="Courier New" w:hAnsi="Courier New"/>
          <w:sz w:val="14"/>
        </w:rPr>
        <w:t xml:space="preserve">        "string",</w:t>
      </w:r>
    </w:p>
    <w:p w14:paraId="114BE22B" w14:textId="77777777" w:rsidR="0079074C" w:rsidRDefault="007A7A1D">
      <w:pPr>
        <w:pStyle w:val="NoSpacing"/>
        <w:shd w:val="clear" w:color="auto" w:fill="F7F7F7"/>
      </w:pPr>
      <w:r>
        <w:rPr>
          <w:rFonts w:ascii="Courier New" w:eastAsia="Courier New" w:hAnsi="Courier New"/>
          <w:sz w:val="14"/>
        </w:rPr>
        <w:t xml:space="preserve">        "null"</w:t>
      </w:r>
    </w:p>
    <w:p w14:paraId="27304FA8" w14:textId="77777777" w:rsidR="0079074C" w:rsidRDefault="007A7A1D">
      <w:pPr>
        <w:pStyle w:val="NoSpacing"/>
        <w:shd w:val="clear" w:color="auto" w:fill="F7F7F7"/>
      </w:pPr>
      <w:r>
        <w:rPr>
          <w:rFonts w:ascii="Courier New" w:eastAsia="Courier New" w:hAnsi="Courier New"/>
          <w:sz w:val="14"/>
        </w:rPr>
        <w:t xml:space="preserve">      ],</w:t>
      </w:r>
    </w:p>
    <w:p w14:paraId="036CB72D" w14:textId="77777777" w:rsidR="0079074C" w:rsidRDefault="007A7A1D">
      <w:pPr>
        <w:pStyle w:val="NoSpacing"/>
        <w:shd w:val="clear" w:color="auto" w:fill="F7F7F7"/>
      </w:pPr>
      <w:r>
        <w:rPr>
          <w:rFonts w:ascii="Courier New" w:eastAsia="Courier New" w:hAnsi="Courier New"/>
          <w:sz w:val="14"/>
        </w:rPr>
        <w:t xml:space="preserve">      "description": "The initiating user's email address.",</w:t>
      </w:r>
    </w:p>
    <w:p w14:paraId="7CBBF656" w14:textId="77777777" w:rsidR="0079074C" w:rsidRDefault="007A7A1D">
      <w:pPr>
        <w:pStyle w:val="NoSpacing"/>
        <w:shd w:val="clear" w:color="auto" w:fill="F7F7F7"/>
      </w:pPr>
      <w:r>
        <w:rPr>
          <w:rFonts w:ascii="Courier New" w:eastAsia="Courier New" w:hAnsi="Courier New"/>
          <w:sz w:val="14"/>
        </w:rPr>
        <w:t xml:space="preserve">      "format": "email"</w:t>
      </w:r>
    </w:p>
    <w:p w14:paraId="51E63BE6" w14:textId="77777777" w:rsidR="0079074C" w:rsidRDefault="007A7A1D">
      <w:pPr>
        <w:pStyle w:val="NoSpacing"/>
        <w:shd w:val="clear" w:color="auto" w:fill="F7F7F7"/>
      </w:pPr>
      <w:r>
        <w:rPr>
          <w:rFonts w:ascii="Courier New" w:eastAsia="Courier New" w:hAnsi="Courier New"/>
          <w:sz w:val="14"/>
        </w:rPr>
        <w:t xml:space="preserve">    },</w:t>
      </w:r>
    </w:p>
    <w:p w14:paraId="0894CDBC" w14:textId="77777777" w:rsidR="0079074C" w:rsidRDefault="007A7A1D">
      <w:pPr>
        <w:pStyle w:val="NoSpacing"/>
        <w:shd w:val="clear" w:color="auto" w:fill="F7F7F7"/>
      </w:pPr>
      <w:r>
        <w:rPr>
          <w:rFonts w:ascii="Courier New" w:eastAsia="Courier New" w:hAnsi="Courier New"/>
          <w:sz w:val="14"/>
        </w:rPr>
        <w:t xml:space="preserve">    "method": {</w:t>
      </w:r>
    </w:p>
    <w:p w14:paraId="4FA55D58" w14:textId="77777777" w:rsidR="0079074C" w:rsidRDefault="007A7A1D">
      <w:pPr>
        <w:pStyle w:val="NoSpacing"/>
        <w:shd w:val="clear" w:color="auto" w:fill="F7F7F7"/>
      </w:pPr>
      <w:r>
        <w:rPr>
          <w:rFonts w:ascii="Courier New" w:eastAsia="Courier New" w:hAnsi="Courier New"/>
          <w:sz w:val="14"/>
        </w:rPr>
        <w:t xml:space="preserve">      "type": [</w:t>
      </w:r>
    </w:p>
    <w:p w14:paraId="15FACDB7" w14:textId="77777777" w:rsidR="0079074C" w:rsidRDefault="007A7A1D">
      <w:pPr>
        <w:pStyle w:val="NoSpacing"/>
        <w:shd w:val="clear" w:color="auto" w:fill="F7F7F7"/>
      </w:pPr>
      <w:r>
        <w:rPr>
          <w:rFonts w:ascii="Courier New" w:eastAsia="Courier New" w:hAnsi="Courier New"/>
          <w:sz w:val="14"/>
        </w:rPr>
        <w:t xml:space="preserve">        "string",</w:t>
      </w:r>
    </w:p>
    <w:p w14:paraId="51B2A9AA" w14:textId="77777777" w:rsidR="0079074C" w:rsidRDefault="007A7A1D">
      <w:pPr>
        <w:pStyle w:val="NoSpacing"/>
        <w:shd w:val="clear" w:color="auto" w:fill="F7F7F7"/>
      </w:pPr>
      <w:r>
        <w:rPr>
          <w:rFonts w:ascii="Courier New" w:eastAsia="Courier New" w:hAnsi="Courier New"/>
          <w:sz w:val="14"/>
        </w:rPr>
        <w:t xml:space="preserve">        "null"</w:t>
      </w:r>
    </w:p>
    <w:p w14:paraId="4E23C3D6" w14:textId="77777777" w:rsidR="0079074C" w:rsidRDefault="007A7A1D">
      <w:pPr>
        <w:pStyle w:val="NoSpacing"/>
        <w:shd w:val="clear" w:color="auto" w:fill="F7F7F7"/>
      </w:pPr>
      <w:r>
        <w:rPr>
          <w:rFonts w:ascii="Courier New" w:eastAsia="Courier New" w:hAnsi="Courier New"/>
          <w:sz w:val="14"/>
        </w:rPr>
        <w:t xml:space="preserve">      ],</w:t>
      </w:r>
    </w:p>
    <w:p w14:paraId="4D1CC3DB" w14:textId="77777777" w:rsidR="0079074C" w:rsidRDefault="007A7A1D">
      <w:pPr>
        <w:pStyle w:val="NoSpacing"/>
        <w:shd w:val="clear" w:color="auto" w:fill="F7F7F7"/>
      </w:pPr>
      <w:r>
        <w:rPr>
          <w:rFonts w:ascii="Courier New" w:eastAsia="Courier New" w:hAnsi="Courier New"/>
          <w:sz w:val="14"/>
        </w:rPr>
        <w:t xml:space="preserve">      "description": "Request or execution method."</w:t>
      </w:r>
    </w:p>
    <w:p w14:paraId="63927D9A" w14:textId="77777777" w:rsidR="0079074C" w:rsidRDefault="007A7A1D">
      <w:pPr>
        <w:pStyle w:val="NoSpacing"/>
        <w:shd w:val="clear" w:color="auto" w:fill="F7F7F7"/>
      </w:pPr>
      <w:r>
        <w:rPr>
          <w:rFonts w:ascii="Courier New" w:eastAsia="Courier New" w:hAnsi="Courier New"/>
          <w:sz w:val="14"/>
        </w:rPr>
        <w:t xml:space="preserve">    },</w:t>
      </w:r>
    </w:p>
    <w:p w14:paraId="05E95D02" w14:textId="77777777" w:rsidR="0079074C" w:rsidRDefault="007A7A1D">
      <w:pPr>
        <w:pStyle w:val="NoSpacing"/>
        <w:shd w:val="clear" w:color="auto" w:fill="F7F7F7"/>
      </w:pPr>
      <w:r>
        <w:rPr>
          <w:rFonts w:ascii="Courier New" w:eastAsia="Courier New" w:hAnsi="Courier New"/>
          <w:sz w:val="14"/>
        </w:rPr>
        <w:t xml:space="preserve">    "id": {</w:t>
      </w:r>
    </w:p>
    <w:p w14:paraId="64A1C3F5" w14:textId="77777777" w:rsidR="0079074C" w:rsidRDefault="007A7A1D">
      <w:pPr>
        <w:pStyle w:val="NoSpacing"/>
        <w:shd w:val="clear" w:color="auto" w:fill="F7F7F7"/>
      </w:pPr>
      <w:r>
        <w:rPr>
          <w:rFonts w:ascii="Courier New" w:eastAsia="Courier New" w:hAnsi="Courier New"/>
          <w:sz w:val="14"/>
        </w:rPr>
        <w:t xml:space="preserve">      "type": [</w:t>
      </w:r>
    </w:p>
    <w:p w14:paraId="2CE76A9E" w14:textId="77777777" w:rsidR="0079074C" w:rsidRDefault="007A7A1D">
      <w:pPr>
        <w:pStyle w:val="NoSpacing"/>
        <w:shd w:val="clear" w:color="auto" w:fill="F7F7F7"/>
      </w:pPr>
      <w:r>
        <w:rPr>
          <w:rFonts w:ascii="Courier New" w:eastAsia="Courier New" w:hAnsi="Courier New"/>
          <w:sz w:val="14"/>
        </w:rPr>
        <w:t xml:space="preserve">        "string",</w:t>
      </w:r>
    </w:p>
    <w:p w14:paraId="44F1F65B" w14:textId="77777777" w:rsidR="0079074C" w:rsidRDefault="007A7A1D">
      <w:pPr>
        <w:pStyle w:val="NoSpacing"/>
        <w:shd w:val="clear" w:color="auto" w:fill="F7F7F7"/>
      </w:pPr>
      <w:r>
        <w:rPr>
          <w:rFonts w:ascii="Courier New" w:eastAsia="Courier New" w:hAnsi="Courier New"/>
          <w:sz w:val="14"/>
        </w:rPr>
        <w:t xml:space="preserve">        "integer",</w:t>
      </w:r>
    </w:p>
    <w:p w14:paraId="1184DB6D" w14:textId="77777777" w:rsidR="0079074C" w:rsidRDefault="007A7A1D">
      <w:pPr>
        <w:pStyle w:val="NoSpacing"/>
        <w:shd w:val="clear" w:color="auto" w:fill="F7F7F7"/>
      </w:pPr>
      <w:r>
        <w:rPr>
          <w:rFonts w:ascii="Courier New" w:eastAsia="Courier New" w:hAnsi="Courier New"/>
          <w:sz w:val="14"/>
        </w:rPr>
        <w:t xml:space="preserve">        "null"</w:t>
      </w:r>
    </w:p>
    <w:p w14:paraId="30E29A53" w14:textId="77777777" w:rsidR="0079074C" w:rsidRDefault="007A7A1D">
      <w:pPr>
        <w:pStyle w:val="NoSpacing"/>
        <w:shd w:val="clear" w:color="auto" w:fill="F7F7F7"/>
      </w:pPr>
      <w:r>
        <w:rPr>
          <w:rFonts w:ascii="Courier New" w:eastAsia="Courier New" w:hAnsi="Courier New"/>
          <w:sz w:val="14"/>
        </w:rPr>
        <w:t xml:space="preserve">      ],</w:t>
      </w:r>
    </w:p>
    <w:p w14:paraId="00471EB3" w14:textId="77777777" w:rsidR="0079074C" w:rsidRDefault="007A7A1D">
      <w:pPr>
        <w:pStyle w:val="NoSpacing"/>
        <w:shd w:val="clear" w:color="auto" w:fill="F7F7F7"/>
      </w:pPr>
      <w:r>
        <w:rPr>
          <w:rFonts w:ascii="Courier New" w:eastAsia="Courier New" w:hAnsi="Courier New"/>
          <w:sz w:val="14"/>
        </w:rPr>
        <w:t xml:space="preserve">      "description": "Primary identifier associated with the request."</w:t>
      </w:r>
    </w:p>
    <w:p w14:paraId="43716383" w14:textId="77777777" w:rsidR="0079074C" w:rsidRDefault="007A7A1D">
      <w:pPr>
        <w:pStyle w:val="NoSpacing"/>
        <w:shd w:val="clear" w:color="auto" w:fill="F7F7F7"/>
      </w:pPr>
      <w:r>
        <w:rPr>
          <w:rFonts w:ascii="Courier New" w:eastAsia="Courier New" w:hAnsi="Courier New"/>
          <w:sz w:val="14"/>
        </w:rPr>
        <w:t xml:space="preserve">    },</w:t>
      </w:r>
    </w:p>
    <w:p w14:paraId="7003720E" w14:textId="77777777" w:rsidR="0079074C" w:rsidRDefault="007A7A1D">
      <w:pPr>
        <w:pStyle w:val="NoSpacing"/>
        <w:shd w:val="clear" w:color="auto" w:fill="F7F7F7"/>
      </w:pPr>
      <w:r>
        <w:rPr>
          <w:rFonts w:ascii="Courier New" w:eastAsia="Courier New" w:hAnsi="Courier New"/>
          <w:sz w:val="14"/>
        </w:rPr>
        <w:t xml:space="preserve">    "device": {</w:t>
      </w:r>
    </w:p>
    <w:p w14:paraId="4F3B66AA" w14:textId="77777777" w:rsidR="0079074C" w:rsidRDefault="007A7A1D">
      <w:pPr>
        <w:pStyle w:val="NoSpacing"/>
        <w:shd w:val="clear" w:color="auto" w:fill="F7F7F7"/>
      </w:pPr>
      <w:r>
        <w:rPr>
          <w:rFonts w:ascii="Courier New" w:eastAsia="Courier New" w:hAnsi="Courier New"/>
          <w:sz w:val="14"/>
        </w:rPr>
        <w:t xml:space="preserve">      "type": [</w:t>
      </w:r>
    </w:p>
    <w:p w14:paraId="34DE7108" w14:textId="77777777" w:rsidR="0079074C" w:rsidRDefault="007A7A1D">
      <w:pPr>
        <w:pStyle w:val="NoSpacing"/>
        <w:shd w:val="clear" w:color="auto" w:fill="F7F7F7"/>
      </w:pPr>
      <w:r>
        <w:rPr>
          <w:rFonts w:ascii="Courier New" w:eastAsia="Courier New" w:hAnsi="Courier New"/>
          <w:sz w:val="14"/>
        </w:rPr>
        <w:t xml:space="preserve">        "object",</w:t>
      </w:r>
    </w:p>
    <w:p w14:paraId="54A3219D" w14:textId="77777777" w:rsidR="0079074C" w:rsidRDefault="007A7A1D">
      <w:pPr>
        <w:pStyle w:val="NoSpacing"/>
        <w:shd w:val="clear" w:color="auto" w:fill="F7F7F7"/>
      </w:pPr>
      <w:r>
        <w:rPr>
          <w:rFonts w:ascii="Courier New" w:eastAsia="Courier New" w:hAnsi="Courier New"/>
          <w:sz w:val="14"/>
        </w:rPr>
        <w:t xml:space="preserve">        "null"</w:t>
      </w:r>
    </w:p>
    <w:p w14:paraId="114D587C" w14:textId="77777777" w:rsidR="0079074C" w:rsidRDefault="007A7A1D">
      <w:pPr>
        <w:pStyle w:val="NoSpacing"/>
        <w:shd w:val="clear" w:color="auto" w:fill="F7F7F7"/>
      </w:pPr>
      <w:r>
        <w:rPr>
          <w:rFonts w:ascii="Courier New" w:eastAsia="Courier New" w:hAnsi="Courier New"/>
          <w:sz w:val="14"/>
        </w:rPr>
        <w:t xml:space="preserve">      ],</w:t>
      </w:r>
    </w:p>
    <w:p w14:paraId="5F48355B" w14:textId="77777777" w:rsidR="0079074C" w:rsidRDefault="007A7A1D">
      <w:pPr>
        <w:pStyle w:val="NoSpacing"/>
        <w:shd w:val="clear" w:color="auto" w:fill="F7F7F7"/>
      </w:pPr>
      <w:r>
        <w:rPr>
          <w:rFonts w:ascii="Courier New" w:eastAsia="Courier New" w:hAnsi="Courier New"/>
          <w:sz w:val="14"/>
        </w:rPr>
        <w:t xml:space="preserve">      "description": "Device information related to the request.",</w:t>
      </w:r>
    </w:p>
    <w:p w14:paraId="7033D99E" w14:textId="77777777" w:rsidR="0079074C" w:rsidRDefault="007A7A1D">
      <w:pPr>
        <w:pStyle w:val="NoSpacing"/>
        <w:shd w:val="clear" w:color="auto" w:fill="F7F7F7"/>
      </w:pPr>
      <w:r>
        <w:rPr>
          <w:rFonts w:ascii="Courier New" w:eastAsia="Courier New" w:hAnsi="Courier New"/>
          <w:sz w:val="14"/>
        </w:rPr>
        <w:t xml:space="preserve">      "properties": {</w:t>
      </w:r>
    </w:p>
    <w:p w14:paraId="10308261" w14:textId="77777777" w:rsidR="0079074C" w:rsidRDefault="007A7A1D">
      <w:pPr>
        <w:pStyle w:val="NoSpacing"/>
        <w:shd w:val="clear" w:color="auto" w:fill="F7F7F7"/>
      </w:pPr>
      <w:r>
        <w:rPr>
          <w:rFonts w:ascii="Courier New" w:eastAsia="Courier New" w:hAnsi="Courier New"/>
          <w:sz w:val="14"/>
        </w:rPr>
        <w:t xml:space="preserve">        "id": {</w:t>
      </w:r>
    </w:p>
    <w:p w14:paraId="30068002" w14:textId="77777777" w:rsidR="0079074C" w:rsidRDefault="007A7A1D">
      <w:pPr>
        <w:pStyle w:val="NoSpacing"/>
        <w:shd w:val="clear" w:color="auto" w:fill="F7F7F7"/>
      </w:pPr>
      <w:r>
        <w:rPr>
          <w:rFonts w:ascii="Courier New" w:eastAsia="Courier New" w:hAnsi="Courier New"/>
          <w:sz w:val="14"/>
        </w:rPr>
        <w:t xml:space="preserve">          "type": [</w:t>
      </w:r>
    </w:p>
    <w:p w14:paraId="04698C1F" w14:textId="77777777" w:rsidR="0079074C" w:rsidRDefault="007A7A1D">
      <w:pPr>
        <w:pStyle w:val="NoSpacing"/>
        <w:shd w:val="clear" w:color="auto" w:fill="F7F7F7"/>
      </w:pPr>
      <w:r>
        <w:rPr>
          <w:rFonts w:ascii="Courier New" w:eastAsia="Courier New" w:hAnsi="Courier New"/>
          <w:sz w:val="14"/>
        </w:rPr>
        <w:t xml:space="preserve">            "string",</w:t>
      </w:r>
    </w:p>
    <w:p w14:paraId="603127FF" w14:textId="77777777" w:rsidR="0079074C" w:rsidRDefault="007A7A1D">
      <w:pPr>
        <w:pStyle w:val="NoSpacing"/>
        <w:shd w:val="clear" w:color="auto" w:fill="F7F7F7"/>
      </w:pPr>
      <w:r>
        <w:rPr>
          <w:rFonts w:ascii="Courier New" w:eastAsia="Courier New" w:hAnsi="Courier New"/>
          <w:sz w:val="14"/>
        </w:rPr>
        <w:t xml:space="preserve">            "integer",</w:t>
      </w:r>
    </w:p>
    <w:p w14:paraId="58D85E51" w14:textId="77777777" w:rsidR="0079074C" w:rsidRDefault="007A7A1D">
      <w:pPr>
        <w:pStyle w:val="NoSpacing"/>
        <w:shd w:val="clear" w:color="auto" w:fill="F7F7F7"/>
      </w:pPr>
      <w:r>
        <w:rPr>
          <w:rFonts w:ascii="Courier New" w:eastAsia="Courier New" w:hAnsi="Courier New"/>
          <w:sz w:val="14"/>
        </w:rPr>
        <w:lastRenderedPageBreak/>
        <w:t xml:space="preserve">            "null"</w:t>
      </w:r>
    </w:p>
    <w:p w14:paraId="7FA72CDA" w14:textId="77777777" w:rsidR="0079074C" w:rsidRDefault="007A7A1D">
      <w:pPr>
        <w:pStyle w:val="NoSpacing"/>
        <w:shd w:val="clear" w:color="auto" w:fill="F7F7F7"/>
      </w:pPr>
      <w:r>
        <w:rPr>
          <w:rFonts w:ascii="Courier New" w:eastAsia="Courier New" w:hAnsi="Courier New"/>
          <w:sz w:val="14"/>
        </w:rPr>
        <w:t xml:space="preserve">          ],</w:t>
      </w:r>
    </w:p>
    <w:p w14:paraId="4B70A8D2" w14:textId="77777777" w:rsidR="0079074C" w:rsidRDefault="007A7A1D">
      <w:pPr>
        <w:pStyle w:val="NoSpacing"/>
        <w:shd w:val="clear" w:color="auto" w:fill="F7F7F7"/>
      </w:pPr>
      <w:r>
        <w:rPr>
          <w:rFonts w:ascii="Courier New" w:eastAsia="Courier New" w:hAnsi="Courier New"/>
          <w:sz w:val="14"/>
        </w:rPr>
        <w:t xml:space="preserve">          "description": "Device identifier."</w:t>
      </w:r>
    </w:p>
    <w:p w14:paraId="3C096345" w14:textId="77777777" w:rsidR="0079074C" w:rsidRDefault="007A7A1D">
      <w:pPr>
        <w:pStyle w:val="NoSpacing"/>
        <w:shd w:val="clear" w:color="auto" w:fill="F7F7F7"/>
      </w:pPr>
      <w:r>
        <w:rPr>
          <w:rFonts w:ascii="Courier New" w:eastAsia="Courier New" w:hAnsi="Courier New"/>
          <w:sz w:val="14"/>
        </w:rPr>
        <w:t xml:space="preserve">        }</w:t>
      </w:r>
    </w:p>
    <w:p w14:paraId="4F3225E2" w14:textId="77777777" w:rsidR="0079074C" w:rsidRDefault="007A7A1D">
      <w:pPr>
        <w:pStyle w:val="NoSpacing"/>
        <w:shd w:val="clear" w:color="auto" w:fill="F7F7F7"/>
      </w:pPr>
      <w:r>
        <w:rPr>
          <w:rFonts w:ascii="Courier New" w:eastAsia="Courier New" w:hAnsi="Courier New"/>
          <w:sz w:val="14"/>
        </w:rPr>
        <w:t xml:space="preserve">      },</w:t>
      </w:r>
    </w:p>
    <w:p w14:paraId="51E42472"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3856FEFC" w14:textId="77777777" w:rsidR="0079074C" w:rsidRDefault="007A7A1D">
      <w:pPr>
        <w:pStyle w:val="NoSpacing"/>
        <w:shd w:val="clear" w:color="auto" w:fill="F7F7F7"/>
      </w:pPr>
      <w:r>
        <w:rPr>
          <w:rFonts w:ascii="Courier New" w:eastAsia="Courier New" w:hAnsi="Courier New"/>
          <w:sz w:val="14"/>
        </w:rPr>
        <w:t xml:space="preserve">    },</w:t>
      </w:r>
    </w:p>
    <w:p w14:paraId="7C80CDA7" w14:textId="77777777" w:rsidR="0079074C" w:rsidRDefault="007A7A1D">
      <w:pPr>
        <w:pStyle w:val="NoSpacing"/>
        <w:shd w:val="clear" w:color="auto" w:fill="F7F7F7"/>
      </w:pPr>
      <w:r>
        <w:rPr>
          <w:rFonts w:ascii="Courier New" w:eastAsia="Courier New" w:hAnsi="Courier New"/>
          <w:sz w:val="14"/>
        </w:rPr>
        <w:t xml:space="preserve">    "odataFilter": {</w:t>
      </w:r>
    </w:p>
    <w:p w14:paraId="745E8423" w14:textId="77777777" w:rsidR="0079074C" w:rsidRDefault="007A7A1D">
      <w:pPr>
        <w:pStyle w:val="NoSpacing"/>
        <w:shd w:val="clear" w:color="auto" w:fill="F7F7F7"/>
      </w:pPr>
      <w:r>
        <w:rPr>
          <w:rFonts w:ascii="Courier New" w:eastAsia="Courier New" w:hAnsi="Courier New"/>
          <w:sz w:val="14"/>
        </w:rPr>
        <w:t xml:space="preserve">      "type": [</w:t>
      </w:r>
    </w:p>
    <w:p w14:paraId="6900384F" w14:textId="77777777" w:rsidR="0079074C" w:rsidRDefault="007A7A1D">
      <w:pPr>
        <w:pStyle w:val="NoSpacing"/>
        <w:shd w:val="clear" w:color="auto" w:fill="F7F7F7"/>
      </w:pPr>
      <w:r>
        <w:rPr>
          <w:rFonts w:ascii="Courier New" w:eastAsia="Courier New" w:hAnsi="Courier New"/>
          <w:sz w:val="14"/>
        </w:rPr>
        <w:t xml:space="preserve">        "string",</w:t>
      </w:r>
    </w:p>
    <w:p w14:paraId="487D29CE" w14:textId="77777777" w:rsidR="0079074C" w:rsidRDefault="007A7A1D">
      <w:pPr>
        <w:pStyle w:val="NoSpacing"/>
        <w:shd w:val="clear" w:color="auto" w:fill="F7F7F7"/>
      </w:pPr>
      <w:r>
        <w:rPr>
          <w:rFonts w:ascii="Courier New" w:eastAsia="Courier New" w:hAnsi="Courier New"/>
          <w:sz w:val="14"/>
        </w:rPr>
        <w:t xml:space="preserve">        "null"</w:t>
      </w:r>
    </w:p>
    <w:p w14:paraId="04B9AE63" w14:textId="77777777" w:rsidR="0079074C" w:rsidRDefault="007A7A1D">
      <w:pPr>
        <w:pStyle w:val="NoSpacing"/>
        <w:shd w:val="clear" w:color="auto" w:fill="F7F7F7"/>
      </w:pPr>
      <w:r>
        <w:rPr>
          <w:rFonts w:ascii="Courier New" w:eastAsia="Courier New" w:hAnsi="Courier New"/>
          <w:sz w:val="14"/>
        </w:rPr>
        <w:t xml:space="preserve">      ],</w:t>
      </w:r>
    </w:p>
    <w:p w14:paraId="6263CAAE" w14:textId="77777777" w:rsidR="0079074C" w:rsidRDefault="007A7A1D">
      <w:pPr>
        <w:pStyle w:val="NoSpacing"/>
        <w:shd w:val="clear" w:color="auto" w:fill="F7F7F7"/>
      </w:pPr>
      <w:r>
        <w:rPr>
          <w:rFonts w:ascii="Courier New" w:eastAsia="Courier New" w:hAnsi="Courier New"/>
          <w:sz w:val="14"/>
        </w:rPr>
        <w:t xml:space="preserve">      "description": "SharePoint OData filter expression used to build a Get items filter query.",</w:t>
      </w:r>
    </w:p>
    <w:p w14:paraId="29635053" w14:textId="77777777" w:rsidR="0079074C" w:rsidRDefault="007A7A1D">
      <w:pPr>
        <w:pStyle w:val="NoSpacing"/>
        <w:shd w:val="clear" w:color="auto" w:fill="F7F7F7"/>
      </w:pPr>
      <w:r>
        <w:rPr>
          <w:rFonts w:ascii="Courier New" w:eastAsia="Courier New" w:hAnsi="Courier New"/>
          <w:sz w:val="14"/>
        </w:rPr>
        <w:t xml:space="preserve">      "minLength": 1</w:t>
      </w:r>
    </w:p>
    <w:p w14:paraId="620D5532" w14:textId="77777777" w:rsidR="0079074C" w:rsidRDefault="007A7A1D">
      <w:pPr>
        <w:pStyle w:val="NoSpacing"/>
        <w:shd w:val="clear" w:color="auto" w:fill="F7F7F7"/>
      </w:pPr>
      <w:r>
        <w:rPr>
          <w:rFonts w:ascii="Courier New" w:eastAsia="Courier New" w:hAnsi="Courier New"/>
          <w:sz w:val="14"/>
        </w:rPr>
        <w:t xml:space="preserve">    }</w:t>
      </w:r>
    </w:p>
    <w:p w14:paraId="348A3F39" w14:textId="77777777" w:rsidR="0079074C" w:rsidRDefault="007A7A1D">
      <w:pPr>
        <w:pStyle w:val="NoSpacing"/>
        <w:shd w:val="clear" w:color="auto" w:fill="F7F7F7"/>
      </w:pPr>
      <w:r>
        <w:rPr>
          <w:rFonts w:ascii="Courier New" w:eastAsia="Courier New" w:hAnsi="Courier New"/>
          <w:sz w:val="14"/>
        </w:rPr>
        <w:t xml:space="preserve">  },</w:t>
      </w:r>
    </w:p>
    <w:p w14:paraId="36A8424D" w14:textId="77777777" w:rsidR="0079074C" w:rsidRDefault="007A7A1D">
      <w:pPr>
        <w:pStyle w:val="NoSpacing"/>
        <w:shd w:val="clear" w:color="auto" w:fill="F7F7F7"/>
      </w:pPr>
      <w:r>
        <w:rPr>
          <w:rFonts w:ascii="Courier New" w:eastAsia="Courier New" w:hAnsi="Courier New"/>
          <w:sz w:val="14"/>
        </w:rPr>
        <w:t xml:space="preserve">  "required": [],</w:t>
      </w:r>
    </w:p>
    <w:p w14:paraId="70046095"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2FA2172" w14:textId="77777777" w:rsidR="0079074C" w:rsidRDefault="007A7A1D">
      <w:pPr>
        <w:pStyle w:val="NoSpacing"/>
        <w:shd w:val="clear" w:color="auto" w:fill="F7F7F7"/>
      </w:pPr>
      <w:r>
        <w:rPr>
          <w:rFonts w:ascii="Courier New" w:eastAsia="Courier New" w:hAnsi="Courier New"/>
          <w:sz w:val="14"/>
        </w:rPr>
        <w:t xml:space="preserve">  "x-contract-version": "2.0.0",</w:t>
      </w:r>
    </w:p>
    <w:p w14:paraId="00E21338" w14:textId="77777777" w:rsidR="0079074C" w:rsidRDefault="007A7A1D">
      <w:pPr>
        <w:pStyle w:val="NoSpacing"/>
        <w:shd w:val="clear" w:color="auto" w:fill="F7F7F7"/>
      </w:pPr>
      <w:r>
        <w:rPr>
          <w:rFonts w:ascii="Courier New" w:eastAsia="Courier New" w:hAnsi="Courier New"/>
          <w:sz w:val="14"/>
        </w:rPr>
        <w:t xml:space="preserve">  "x-schema-family": "sharepoint-fetch",</w:t>
      </w:r>
    </w:p>
    <w:p w14:paraId="7C08081B" w14:textId="77777777" w:rsidR="0079074C" w:rsidRDefault="007A7A1D">
      <w:pPr>
        <w:pStyle w:val="NoSpacing"/>
        <w:shd w:val="clear" w:color="auto" w:fill="F7F7F7"/>
      </w:pPr>
      <w:r>
        <w:rPr>
          <w:rFonts w:ascii="Courier New" w:eastAsia="Courier New" w:hAnsi="Courier New"/>
          <w:sz w:val="14"/>
        </w:rPr>
        <w:t xml:space="preserve">  "x-compatibility-mode": "backward-compatible"</w:t>
      </w:r>
    </w:p>
    <w:p w14:paraId="5B2BFFED" w14:textId="77777777" w:rsidR="0079074C" w:rsidRDefault="007A7A1D">
      <w:pPr>
        <w:pStyle w:val="NoSpacing"/>
        <w:shd w:val="clear" w:color="auto" w:fill="F7F7F7"/>
      </w:pPr>
      <w:r>
        <w:rPr>
          <w:rFonts w:ascii="Courier New" w:eastAsia="Courier New" w:hAnsi="Courier New"/>
          <w:sz w:val="14"/>
        </w:rPr>
        <w:t>}</w:t>
      </w:r>
    </w:p>
    <w:p w14:paraId="4205FFBD" w14:textId="77777777" w:rsidR="0079074C" w:rsidRDefault="007A7A1D">
      <w:pPr>
        <w:pStyle w:val="NoSpacing"/>
        <w:shd w:val="clear" w:color="auto" w:fill="F7F7F7"/>
      </w:pPr>
      <w:r>
        <w:rPr>
          <w:rFonts w:ascii="Courier New" w:eastAsia="Courier New" w:hAnsi="Courier New"/>
          <w:sz w:val="14"/>
        </w:rPr>
        <w:t xml:space="preserve">    "</w:t>
      </w:r>
    </w:p>
    <w:p w14:paraId="7B30CAED" w14:textId="77777777" w:rsidR="0079074C" w:rsidRDefault="007A7A1D">
      <w:pPr>
        <w:pStyle w:val="Heading2"/>
      </w:pPr>
      <w:r>
        <w:t>Sample Response(s) (verbatim)</w:t>
      </w:r>
    </w:p>
    <w:p w14:paraId="19E5DB10" w14:textId="77777777" w:rsidR="0079074C" w:rsidRDefault="007A7A1D">
      <w:pPr>
        <w:pStyle w:val="Heading3"/>
      </w:pPr>
      <w:r>
        <w:t>Block 1</w:t>
      </w:r>
    </w:p>
    <w:p w14:paraId="2211BD1F" w14:textId="77777777" w:rsidR="0079074C" w:rsidRDefault="007A7A1D">
      <w:pPr>
        <w:pStyle w:val="NoSpacing"/>
        <w:shd w:val="clear" w:color="auto" w:fill="F7F7F7"/>
      </w:pPr>
      <w:r>
        <w:rPr>
          <w:rFonts w:ascii="Courier New" w:eastAsia="Courier New" w:hAnsi="Courier New"/>
          <w:sz w:val="12"/>
        </w:rPr>
        <w:t xml:space="preserve">GET DOCS FLOW  SAMPLE RESPONSE START: </w:t>
      </w:r>
    </w:p>
    <w:p w14:paraId="1D910C9B" w14:textId="77777777" w:rsidR="0079074C" w:rsidRDefault="0079074C">
      <w:pPr>
        <w:pStyle w:val="NoSpacing"/>
        <w:shd w:val="clear" w:color="auto" w:fill="F7F7F7"/>
      </w:pPr>
    </w:p>
    <w:p w14:paraId="609D4E94" w14:textId="77777777" w:rsidR="0079074C" w:rsidRDefault="007A7A1D">
      <w:pPr>
        <w:pStyle w:val="NoSpacing"/>
        <w:shd w:val="clear" w:color="auto" w:fill="F7F7F7"/>
      </w:pPr>
      <w:r>
        <w:rPr>
          <w:rFonts w:ascii="Courier New" w:eastAsia="Courier New" w:hAnsi="Courier New"/>
          <w:sz w:val="12"/>
        </w:rPr>
        <w:t>"{"ok":true,"status":{"http":200,"code":"OK","message":"Success"},"request":{"requestId":"9663b295-9e3e-4935-ac3d-7dc86188b691","trackingId":"","action":"getDocs","operation":"read","mode":"read","requestedBy":"dgsregistry@nitda.gov.ng","source":"http"},"timing":{"receivedAtUtc":"2026-03-31T23:40:37.1001857Z","completedAtUtc":"2026-03-31T23:40:40.4355683Z","durationMs":3298},"data":{"docs":[{"ID":19286,"Title":"19286 -2026-03-31 -MUFG BANK, LTD. (WE SHALL PAY THE RECEIPT AMOUNT TO THE BENEFICIARY BY DEBITIN</w:t>
      </w:r>
      <w:r>
        <w:rPr>
          <w:rFonts w:ascii="Courier New" w:eastAsia="Courier New" w:hAnsi="Courier New"/>
          <w:sz w:val="12"/>
        </w:rPr>
        <w:t>G).PDF","Created":"2026-03-31T14:49:46Z","AssignedTo":"N/A","Category":"","AssignmentStatus":"Not Assigned","Status":"","Routed_x0020_To":"","Description":true,"CC_x0027_dTo":"","Assigned":"","AttachmentLink":"https://nitdanigeria-my.sharepoint.com/:b:/g/personal/dgs_nitda_gov_ng/IQBfUQ68x7vHRbnjQo4qsdMcAUy2Vxn_E9gEEoot7oR_gGM"},{"ID":19285,"Title":"19285 -2026-03-31 -FEDERATION OF PUBLIC SERVICE GAMES(INVITATION TO PARTICIPATE IN THE APRIL EDITION).PDF","Created":"2026-03-31T14:42:29Z","AssignedTo":"N/A","</w:t>
      </w:r>
      <w:r>
        <w:rPr>
          <w:rFonts w:ascii="Courier New" w:eastAsia="Courier New" w:hAnsi="Courier New"/>
          <w:sz w:val="12"/>
        </w:rPr>
        <w:t>Category":"","AssignmentStatus":"Not Assigned","Status":"","Routed_x0020_To":"","Description":true,"CC_x0027_dTo":"","Assigned":"","AttachmentLink":"https://nitdanigeria-my.sharepoint.com/:b:/g/personal/dgs_nitda_gov_ng/IQDUrWaKxZtYRb6A4f4C77xOAX9hB8zzC_P5Or4M8AC8edU"},{"ID":19284,"Title":"19284 -2026-03-31 -FEDERATION OF PUBLIC SERVICE GAMES.PDF","Created":"2026-03-31T14:37:13Z","AssignedTo":"N/A","Category":"","AssignmentStatus":"Not Assigned","Status":"","Routed_x0020_To":"","Description":true,"CC_x0027_</w:t>
      </w:r>
      <w:r>
        <w:rPr>
          <w:rFonts w:ascii="Courier New" w:eastAsia="Courier New" w:hAnsi="Courier New"/>
          <w:sz w:val="12"/>
        </w:rPr>
        <w:t>dTo":"","Assigned":"","AttachmentLink":"https://nitdanigeria-my.sharepoint.com/:b:/g/personal/dgs_nitda_gov_ng/IQDKMI7goG8DQaH04HTNdCagAVChnOL3wvSuq0cia47Np7A"},{"ID":19283,"Title":"19283 -2026-03-31 -JAM'IYYAR MATAN AREWA (APPRECIATION LETTER).PDF","Created":"2026-03-31T14:33:56Z","AssignedTo":"N/A","Category":"","AssignmentStatus":"Not Assigned","Status":"","Routed_x0020_To":"","Description":true,"CC_x0027_dTo":"","Assigned":"","AttachmentLink":"https://nitdanigeria-my.sharepoint.com/:b:/g/personal/dgs_ni</w:t>
      </w:r>
      <w:r>
        <w:rPr>
          <w:rFonts w:ascii="Courier New" w:eastAsia="Courier New" w:hAnsi="Courier New"/>
          <w:sz w:val="12"/>
        </w:rPr>
        <w:t>tda_gov_ng/IQD4HgStDoDPQKJpwzdyaHAgAcbIvB4HKQLvFS_8z6bDEFQ"},{"ID":19282,"Title":"19282 -2026-03-31 -SHEIKH DR. AHMAD ABUBAKAR MAHMUD GUMI (LETTER OF INTRODUCTION &amp; RECOMMENDATION ).PDF","Created":"2026-03-31T14:25:41Z","AssignedTo":"N/A","Category":"","AssignmentStatus":"Not Assigned","Status":"","Routed_x0020_To":"","Description":true,"CC_x0027_dTo":"","Assigned":"","AttachmentLink":"https://nitdanigeria-my.sharepoint.com/:b:/g/personal/dgs_nitda_gov_ng/IQA6l2zxTNBZRIphotkHBaBaAV_ReDekuSis9OX5HP5IU5s"},{"</w:t>
      </w:r>
      <w:r>
        <w:rPr>
          <w:rFonts w:ascii="Courier New" w:eastAsia="Courier New" w:hAnsi="Courier New"/>
          <w:sz w:val="12"/>
        </w:rPr>
        <w:t>ID":19281,"Title":"19281 -2026-03-31 -OFFICE OF THE SENIOR SPECIAL ASSISTANT TO THE PRESIDENT ON COMMUNITY (APPLICATION FOR DOMAIN NAME).PDF","Created":"2026-03-31T14:09:27Z","AssignedTo":"N/A","Category":"","AssignmentStatus":"Not Assigned","Status":"","Routed_x0020_To":"","Description":true,"CC_x0027_dTo":"","Assigned":"","AttachmentLink":"https://nitdanigeria-my.sharepoint.com/:b:/g/personal/dgs_nitda_gov_ng/IQDevO6a_KfFSbDT_1pUF4pVAQhqSSm56FupADi7QaDfbDY"},{"ID":19280,"Title":"19280 -2026-03-31 -YANNA A</w:t>
      </w:r>
      <w:r>
        <w:rPr>
          <w:rFonts w:ascii="Courier New" w:eastAsia="Courier New" w:hAnsi="Courier New"/>
          <w:sz w:val="12"/>
        </w:rPr>
        <w:t>PARTMENTS (LETTER OF INTRODUCTION ).PDF","Created":"2026-03-31T13:35:14Z","AssignedTo":"N/A","Category":"","AssignmentStatus":"Not Assigned","Status":"","Routed_x0020_To":"","Description":true,"CC_x0027_dTo":"","Assigned":"","AttachmentLink":"https://nitdanigeria-my.sharepoint.com/:b:/g/personal/dgs_nitda_gov_ng/IQCZ8U1SJ15QSYmt-oQtAeY_AVYLaDbxUR5GmPmS2MTenyY"},{"ID":19279,"Title":"19279 -2026-03-31 -NILE UNIVERSITY OF NIGERIA(INVITATION TO OUR HUMAN RESOURCES AND INFORMATION SYSTEMS).PDF","Created":"2026-0</w:t>
      </w:r>
      <w:r>
        <w:rPr>
          <w:rFonts w:ascii="Courier New" w:eastAsia="Courier New" w:hAnsi="Courier New"/>
          <w:sz w:val="12"/>
        </w:rPr>
        <w:t>3-31T13:20:59Z","AssignedTo":"N/A","Category":"","AssignmentStatus":"Not Assigned","Status":"","Routed_x0020_To":"","Description":true,"CC_x0027_dTo":"","Assigned":"","AttachmentLink":"https://nitdanigeria-my.sharepoint.com/:b:/g/personal/dgs_nitda_gov_ng/IQBpeIThKEBXTLrNMTRJ3wrYAZ2YhvOXOlnUzodXm2TmHVg"},{"ID":19278,"Title":"19278 -2026-03-31 -NILE UNIVERSITY OF NIGERIA(INVITATION TO OUR HUMAN RESOURCES AND INFORMATION SYSTEMS).PDF","Created":"2026-03-31T13:18:41Z","AssignedTo":"N/A","Category":"","Assignme</w:t>
      </w:r>
      <w:r>
        <w:rPr>
          <w:rFonts w:ascii="Courier New" w:eastAsia="Courier New" w:hAnsi="Courier New"/>
          <w:sz w:val="12"/>
        </w:rPr>
        <w:t>ntStatus":"Not Assigned","Status":"","Routed_x0020_To":"","Description":true,"CC_x0027_dTo":"","Assigned":"","AttachmentLink":"https://nitdanigeria-my.sharepoint.com/:b:/g/personal/dgs_nitda_gov_ng/IQDcr-TkdW78QbtFn1KPGjd4AevjicM_uqGu0H4lZQUBlm4"},{"ID":19277,"Title":"19277 -2026-03-31 -REENEL ASSOCIATES(RE).PDF","Created":"2026-03-31T13:17:26Z","AssignedTo":"N/A","Category":"","AssignmentStatus":"Not Assigned","Status":"","Routed_x0020_To":"","Description":true,"CC_x0027_dTo":"","Assigned":"","AttachmentLi</w:t>
      </w:r>
      <w:r>
        <w:rPr>
          <w:rFonts w:ascii="Courier New" w:eastAsia="Courier New" w:hAnsi="Courier New"/>
          <w:sz w:val="12"/>
        </w:rPr>
        <w:t>nk":"https://nitdanigeria-my.sharepoint.com/:b:/g/personal/dgs_nitda_gov_ng/IQAu3l0SgC1NR7Z74QrbW1N2AdH5FULmwL6c4f3HIYUVLSA"},{"ID":19276,"Title":"19276 -2026-03-31 -REENEL ASOCIATES().PDF","Created":"2026-03-31T13:12:11Z","AssignedTo":"N/A","Category":"","AssignmentStatus":"Not Assigned","Status":"","Routed_x0020_To":"","Description":true,"CC_x0027_dTo":"","Assigned":"","AttachmentLink":"https://nitdanigeria-my.sharepoint.com/:b:/g/personal/dgs_nitda_gov_ng/IQCLaCncVls9SJGgUx4IJxxeAS9WesxJ-P0Ruv9ofEMZO-A"}</w:t>
      </w:r>
      <w:r>
        <w:rPr>
          <w:rFonts w:ascii="Courier New" w:eastAsia="Courier New" w:hAnsi="Courier New"/>
          <w:sz w:val="12"/>
        </w:rPr>
        <w:t>,{"ID":19275,"Title":"19275 -2026-03-31 -AMBASSADOR SOLA ENIKANOLAIYE, FDC.PDF","Created":"2026-03-31T11:20:03Z","AssignedTo":"N/A","Category":"","AssignmentStatus":"Not Assigned","Status":"","Routed_x0020_To":"","Description":true,"CC_x0027_dTo":"","Assigned":"","AttachmentLink":"https://nitdanigeria-my.sharepoint.com/:b:/g/personal/dgs_nitda_gov_ng/IQC4VHpqgjdUQL05k3_7F3tHAeFohgD6zJTao4JUNCiIDKs"},{"ID":19274,"Title":"19274 -2026-03-31 -FEDERAL MINISTRY OF YOUTH DEVELOPMENT (COURTESY VISIT BY THE UNITED N</w:t>
      </w:r>
      <w:r>
        <w:rPr>
          <w:rFonts w:ascii="Courier New" w:eastAsia="Courier New" w:hAnsi="Courier New"/>
          <w:sz w:val="12"/>
        </w:rPr>
        <w:t>ATIONS ASSISTANT SECRETARY GENERAL).PDF","Created":"2026-03-31T11:19:48Z","AssignedTo":"N/A","Category":"","AssignmentStatus":"Not Assigned","Status":"","Routed_x0020_To":"","Description":true,"CC_x0027_dTo":"","Assigned":"","AttachmentLink":"https://nitdanigeria-my.sharepoint.com/:b:/g/personal/dgs_nitda_gov_ng/IQBycoZzEClTQr7G8Heh_1T_AefByw2Ukfr950Iow-Z4jnE"},{"ID":19273,"Title":"19273 -2026-03-31 -TOPVIEW HOTELS ABUJA (LETTER OF INTRODUCTION AND PROPOSAL FOR PREFERRED HOSPITALITY).PDF","Created":"2026-03</w:t>
      </w:r>
      <w:r>
        <w:rPr>
          <w:rFonts w:ascii="Courier New" w:eastAsia="Courier New" w:hAnsi="Courier New"/>
          <w:sz w:val="12"/>
        </w:rPr>
        <w:t>-31T10:11:36Z","AssignedTo":"N/A","Category":"","AssignmentStatus":"Not Assigned","Status":"","Routed_x0020_To":"","Description":true,"CC_x0027_dTo":"","Assigned":"","AttachmentLink":"https://nitdanigeria-my.sharepoint.com/:b:/g/personal/dgs_nitda_gov_ng/IQB3mAZS8455Ta-gKHfgLTDoAYMn2466dKX72QYChMcXfqM"},{"ID":19272,"Title":"19272 -2026-03-31 -RENEWED HOPE(INVITATION TO SERVE AS PATRON TO THE RENEWED HOPE).PDF","Created":"2026-03-31T10:10:21Z","AssignedTo":"N/A","Category":"","AssignmentStatus":"Not Assigned</w:t>
      </w:r>
      <w:r>
        <w:rPr>
          <w:rFonts w:ascii="Courier New" w:eastAsia="Courier New" w:hAnsi="Courier New"/>
          <w:sz w:val="12"/>
        </w:rPr>
        <w:t>","Status":"","Routed_x0020_To":"","Description":true,"CC_x0027_dTo":"","Assigned":"","AttachmentLink":"https://nitdanigeria-my.sharepoint.com/:b:/g/personal/dgs_nitda_gov_ng/IQDZlzBpVs1MSpUmd7romHehAQmFKMvjot5INVYW7C1DVXg"},{"ID":19271,"Title":"19271 -2026-03-30 -MUHAL GLOBAL CONCEPT LIMITED(REQUEST FOR ADVANCE PAYMENT OF THIRTY PERCENT (30) ).PDF","Created":"2026-03-</w:t>
      </w:r>
      <w:r>
        <w:rPr>
          <w:rFonts w:ascii="Courier New" w:eastAsia="Courier New" w:hAnsi="Courier New"/>
          <w:sz w:val="12"/>
        </w:rPr>
        <w:lastRenderedPageBreak/>
        <w:t>30T15:39:30Z","AssignedTo":"N/A","Category":"","AssignmentStatus":"Not Assigned","Status":"","Routed_x0020_To":"","Description":true,"CC_x002</w:t>
      </w:r>
      <w:r>
        <w:rPr>
          <w:rFonts w:ascii="Courier New" w:eastAsia="Courier New" w:hAnsi="Courier New"/>
          <w:sz w:val="12"/>
        </w:rPr>
        <w:t>7_dTo":"","Assigned":"","AttachmentLink":"https://nitdanigeria-my.sharepoint.com/:b:/g/personal/dgs_nitda_gov_ng/IQC3b-KTSiQeQZ7dNYvKi7DqAZvbQ4IiVTbSKi4MpvEhKco"},{"ID":19270,"Title":"19270 -2026-03-30 -ABKALEED GLOBAL RESORCES LIMITED(REQUEST FOR 70% BALANCE PAYMENT).PDF","Created":"2026-03-30T14:56:14Z","AssignedTo":"N/A","Category":"","AssignmentStatus":"Not Assigned","Status":"","Routed_x0020_To":"","Description":true,"CC_x0027_dTo":"","Assigned":"","AttachmentLink":"https://nitdanigeria-my.sharepoint.c</w:t>
      </w:r>
      <w:r>
        <w:rPr>
          <w:rFonts w:ascii="Courier New" w:eastAsia="Courier New" w:hAnsi="Courier New"/>
          <w:sz w:val="12"/>
        </w:rPr>
        <w:t>om/:b:/g/personal/dgs_nitda_gov_ng/IQBHB2EpntFzQpQt8W2h4vtJARJpD2y9UT3fc3_pKp-rD54"},{"ID":19269,"Title":"19269 -2026-03-30 -DEVGENZ(REQUEST FOR PARTNERSHIP AND SUPPORT FOR DEVGENZ INITIATIVE).PDF","Created":"2026-03-30T14:45:57Z","AssignedTo":"N/A","Category":"","AssignmentStatus":"Not Assigned","Status":"","Routed_x0020_To":"","Description":true,"CC_x0027_dTo":"","Assigned":"","AttachmentLink":"https://nitdanigeria-my.sharepoint.com/:b:/g/personal/dgs_nitda_gov_ng/IQAYvKPlYL8jRay-imvt0K4bAT2K9HQzXRnmPWORC</w:t>
      </w:r>
      <w:r>
        <w:rPr>
          <w:rFonts w:ascii="Courier New" w:eastAsia="Courier New" w:hAnsi="Courier New"/>
          <w:sz w:val="12"/>
        </w:rPr>
        <w:t>oHKAfw"},{"ID":19268,"Title":"19268 -2026-03-30 -UNVEILING &amp; REBRANDING NIGRIA INITIATIVE(REQUEST FOR A COURTESY VISIT).PDF","Created":"2026-03-30T14:42:40Z","AssignedTo":"N/A","Category":"","AssignmentStatus":"Not Assigned","Status":"","Routed_x0020_To":"","Description":true,"CC_x0027_dTo":"","Assigned":"","AttachmentLink":"https://nitdanigeria-my.sharepoint.com/:b:/g/personal/dgs_nitda_gov_ng/IQAROSTUprZAQJA8_Re5F6syAYUhvft-A7KIkOm9Bdr3Tgk"},{"ID":19267,"Title":"19267 -2026-03-30 -UNVEILING &amp; REBRANDING N</w:t>
      </w:r>
      <w:r>
        <w:rPr>
          <w:rFonts w:ascii="Courier New" w:eastAsia="Courier New" w:hAnsi="Courier New"/>
          <w:sz w:val="12"/>
        </w:rPr>
        <w:t>IGRIA INITIATIVE(REQUEST FOR A COURTESY VISIT).PDF","Created":"2026-03-30T14:41:24Z","AssignedTo":"dg@nitda.gov.ng","Category":"NITDA Engagements","AssignmentStatus":"Assigned","Status":"Treated","Routed_x0020_To":"","Description":true,"CC_x0027_dTo":"HUMAR@NITDA.GOV.NG;dgs@nitda.gov.ng","Assigned":"","AttachmentLink":"https://nitdanigeria-my.sharepoint.com/:b:/g/personal/dgs_nitda_gov_ng/IQCH18mOxh8wSqu9AhcNNhPKAWB2berQDnXhP1Z0ilQ6Y_s"},{"ID":19266,"Title":"19266 -2026-03-30 -NATIONAL SOCIAL INVESTMENT PRO</w:t>
      </w:r>
      <w:r>
        <w:rPr>
          <w:rFonts w:ascii="Courier New" w:eastAsia="Courier New" w:hAnsi="Courier New"/>
          <w:sz w:val="12"/>
        </w:rPr>
        <w:t>GRAMME AGENCY(NOMINATION FOR A TECHNICAL WORKING GROUP ).PDF","Created":"2026-03-30T14:28:09Z","AssignedTo":"MLAWAN@NITDA.GOV.NG","Category":"NITDA Engagements","AssignmentStatus":"Assigned","Status":"Treated","Routed_x0020_To":"","Description":true,"CC_x0027_dTo":"dgs@nitda.gov.ng;dg@nitda.gov.ng","Assigned":"asambo@nitda.gov.ng","AttachmentLink":"https://nitdanigeria-my.sharepoint.com/:b:/g/personal/dgs_nitda_gov_ng/IQCql9E654laQYhUwPAYyBKbAX_X0JSl8JHXKaGNV6b6wfA"},{"ID":19265,"Title":"19265 -2026-03-30 -</w:t>
      </w:r>
      <w:r>
        <w:rPr>
          <w:rFonts w:ascii="Courier New" w:eastAsia="Courier New" w:hAnsi="Courier New"/>
          <w:sz w:val="12"/>
        </w:rPr>
        <w:t>NATIONAL ASSOCIATION OF NIGERIAN STUDENTS(REQUEST FOR SPONSORSHIP, FINANCIAL SUPPORT IN THE FORTHCOMIG NANS).PDF","Created":"2026-03-30T14:28:09Z","AssignedTo":"N/A","Category":"","AssignmentStatus":"Not Assigned","Status":"","Routed_x0020_To":"","Description":true,"CC_x0027_dTo":"","Assigned":"","AttachmentLink":"https://nitdanigeria-my.sharepoint.com/:b:/g/personal/dgs_nitda_gov_ng/IQCDp5V1V_EvTIy36WnY_oRYAZWlLc1W1d1NufrxI84DCcg"},{"ID":19264,"Title":"19264 -2026-03-30 -CANADA INSTITUTE OF KNOWLEDGE DEVEL</w:t>
      </w:r>
      <w:r>
        <w:rPr>
          <w:rFonts w:ascii="Courier New" w:eastAsia="Courier New" w:hAnsi="Courier New"/>
          <w:sz w:val="12"/>
        </w:rPr>
        <w:t>OPMENT &amp; PRODUCTIVITY(REQUEST AND INVITATION TO THE INTERNATIONAL CONFERENCE).PDF","Created":"2026-03-30T11:47:14Z","AssignedTo":"N/A","Category":"","AssignmentStatus":"Not Assigned","Status":"","Routed_x0020_To":"","Description":true,"CC_x0027_dTo":"","Assigned":"","AttachmentLink":"https://nitdanigeria-my.sharepoint.com/:b:/g/personal/dgs_nitda_gov_ng/IQBve5CxUX-ETZ1dbm57IeCmAbYfbwRG8gT7vRpncd7hCj0"},{"ID":19263,"Title":"19263 -2026-03-30 -CANADA INSTITUTE OF KNOWLEDGE DEVELOPMENT(NOMINATION REQUEST AND I</w:t>
      </w:r>
      <w:r>
        <w:rPr>
          <w:rFonts w:ascii="Courier New" w:eastAsia="Courier New" w:hAnsi="Courier New"/>
          <w:sz w:val="12"/>
        </w:rPr>
        <w:t>NVITATION TO THE INTERNATIONAL SUMMIT).PDF","Created":"2026-03-30T11:45:57Z","AssignedTo":"N/A","Category":"","AssignmentStatus":"Not Assigned","Status":"","Routed_x0020_To":"","Description":true,"CC_x0027_dTo":"","Assigned":"","AttachmentLink":"https://nitdanigeria-my.sharepoint.com/:b:/g/personal/dgs_nitda_gov_ng/IQDdVNIUbUElQpHDMLRveboQATLfso_Qqd5fZcsI5tVmadU"},{"ID":19262,"Title":"19262 -2026-03-30 -REVRICA(SUBMISSION OF AGREEMENT DOCUMENT IN SUPPORT OF OEM LICENSE APPLICATION).PDF","Created":"2026-03-3</w:t>
      </w:r>
      <w:r>
        <w:rPr>
          <w:rFonts w:ascii="Courier New" w:eastAsia="Courier New" w:hAnsi="Courier New"/>
          <w:sz w:val="12"/>
        </w:rPr>
        <w:t>0T11:30:41Z","AssignedTo":"SKAKA@NITDA.GOV.NG","Category":"NITDA Internal Operations","AssignmentStatus":"Assigned","Status":"Treated","Routed_x0020_To":"","Description":true,"CC_x0027_dTo":"dgs@nitda.gov.ng","Assigned":"asambo@nitda.gov.ng","AttachmentLink":"https://nitdanigeria-my.sharepoint.com/:b:/g/personal/dgs_nitda_gov_ng/IQDmvCDLGQtYTLQWBUinS5cPAWbBnAyWC8TboThNFezKFEg"},{"ID":19261,"Title":"19261 -2026-03-30 -K ITEDGE NEWS AFRICA (INSTITUTIONAL RECOGNITION AND INVITATION).PDF","Created":"2026-03-30T</w:t>
      </w:r>
      <w:r>
        <w:rPr>
          <w:rFonts w:ascii="Courier New" w:eastAsia="Courier New" w:hAnsi="Courier New"/>
          <w:sz w:val="12"/>
        </w:rPr>
        <w:t>11:27:25Z","AssignedTo":"N/A","Category":"","AssignmentStatus":"Not Assigned","Status":"","Routed_x0020_To":"","Description":true,"CC_x0027_dTo":"","Assigned":"","AttachmentLink":"https://nitdanigeria-my.sharepoint.com/:b:/g/personal/dgs_nitda_gov_ng/IQDLq4G7Fx_aTZplZjStpMoOARuA5cxN8izriszdZj71jHU"},{"ID":19260,"Title":"19260 -2026-03-30 -THE NIGERIAN INSTITUTION OF MECHANICAL ENGINEERS(LETTER OF INVITATION TO THE 2026 ENGINEERING ).PDF","Created":"2026-03-30T11:21:09Z","AssignedTo":"N/A","Category":"","Ass</w:t>
      </w:r>
      <w:r>
        <w:rPr>
          <w:rFonts w:ascii="Courier New" w:eastAsia="Courier New" w:hAnsi="Courier New"/>
          <w:sz w:val="12"/>
        </w:rPr>
        <w:t>ignmentStatus":"Not Assigned","Status":"","Routed_x0020_To":"","Description":true,"CC_x0027_dTo":"","Assigned":"","AttachmentLink":"https://nitdanigeria-my.sharepoint.com/:b:/g/personal/dgs_nitda_gov_ng/IQAA921PWkXhQIIAkDrO59pvAYQxjK49bfzqeGFHbrQJRTk"},{"ID":19259,"Title":"19259 -2026-03-30 -THE NIGERIAN INSTITUTION OF MECHANICAL ENGINEERS(LETTER OF INVITATION TO THE 2026 ENGINEERING CONFERENCE).PDF","Created":"2026-03-30T10:52:00Z","AssignedTo":"N/A","Category":"","AssignmentStatus":"Not Assigned","Status"</w:t>
      </w:r>
      <w:r>
        <w:rPr>
          <w:rFonts w:ascii="Courier New" w:eastAsia="Courier New" w:hAnsi="Courier New"/>
          <w:sz w:val="12"/>
        </w:rPr>
        <w:t>:"","Routed_x0020_To":"","Description":true,"CC_x0027_dTo":"","Assigned":"","AttachmentLink":"https://nitdanigeria-my.sharepoint.com/:b:/g/personal/dgs_nitda_gov_ng/IQC8ftII3HC7R6vP_2lQnWxsAUx45SBm0hThmksyLAbKg5I"},{"ID":19258,"Title":"19258 -2026-03-30 -ACTORS GUILD OF NIGERIA(REQUEST FOR A COURTESY VISIT BY NATIONAL LEADERSHIP OF THE ACTORS GUILD OF NIGERIA).PDF","Created":"2026-03-30T10:33:44Z","AssignedTo":"HUMAR@NITDA.GOV.NG","Category":"Public Relations","AssignmentStatus":"Assigned","Status":"Treated</w:t>
      </w:r>
      <w:r>
        <w:rPr>
          <w:rFonts w:ascii="Courier New" w:eastAsia="Courier New" w:hAnsi="Courier New"/>
          <w:sz w:val="12"/>
        </w:rPr>
        <w:t>","Routed_x0020_To":"","Description":true,"CC_x0027_dTo":"dgs@nitda.gov.ng;dg@nitda.gov.ng","Assigned":"AHASSAN@NITDA.GOV.NG","AttachmentLink":"https://nitdanigeria-my.sharepoint.com/:b:/g/personal/dgs_nitda_gov_ng/IQBDLVCqF3maTKqSQE10lMjwAe-mKdrL2piNFUEI8DtL_dY"},{"ID":19257,"Title":"19257 -2026-03-30 -ALMASS DIGITAL INNOVATION HUB LIMITED(LETTER OF INTENT-SOLOCITING ENDORSEMENT AND STRATEGIC PARTNERSHIP).PDF","Created":"2026-03-30T10:07:34Z","AssignedTo":"N/A","Category":"","AssignmentStatus":"Not Assigne</w:t>
      </w:r>
      <w:r>
        <w:rPr>
          <w:rFonts w:ascii="Courier New" w:eastAsia="Courier New" w:hAnsi="Courier New"/>
          <w:sz w:val="12"/>
        </w:rPr>
        <w:t>d","Status":"","Routed_x0020_To":"","Description":true,"CC_x0027_dTo":"","Assigned":"","AttachmentLink":"https://nitdanigeria-my.sharepoint.com/:b:/g/personal/dgs_nitda_gov_ng/IQBlHga7POyDRrstYmmRiTJTAXa3IILSJdgJFkp1-9gMoMw"},{"ID":19256,"Title":"19256 -2026-03-30 -NIGERIAN COUNCIL OF FOOD SCINCE AND TECHNOLOGY(REQUEST FOR APPROVAL TO HOST NICFOST WEBSITE &amp; WEB PORTAL).PDF","Created":"2026-03-30T09:23:21Z","AssignedTo":"domains@nitda.gov.ng","Category":"NITDA Services","AssignmentStatus":"Assigned","Status"</w:t>
      </w:r>
      <w:r>
        <w:rPr>
          <w:rFonts w:ascii="Courier New" w:eastAsia="Courier New" w:hAnsi="Courier New"/>
          <w:sz w:val="12"/>
        </w:rPr>
        <w:t>:"Treated","Routed_x0020_To":"","Description":true,"CC_x0027_dTo":"dgs@nitda.gov.ng;dg@nitda.gov.ng","Assigned":"SKAKA@NITDA.GOV.NG","AttachmentLink":"https://nitdanigeria-my.sharepoint.com/:b:/g/personal/dgs_nitda_gov_ng/IQDq1a9f2q14SqYaHBGTqPvjAbTeHZ7_4quERMgjpudg2_k"},{"ID":19255,"Title":"19255 -2026-03-30 -NAVAL WAR COLLEGE NIG. (LETTER OF INTRODUCTION COMMANDER AB AWOLOLA).PDF","Created":"2026-03-30T09:10:06Z","AssignedTo":"skmohammed@nitda.gov.ng","Category":"Unclassifieds","AssignmentStatus":"Assigne</w:t>
      </w:r>
      <w:r>
        <w:rPr>
          <w:rFonts w:ascii="Courier New" w:eastAsia="Courier New" w:hAnsi="Courier New"/>
          <w:sz w:val="12"/>
        </w:rPr>
        <w:t>d","Status":"Treated","Routed_x0020_To":"","Description":true,"CC_x0027_dTo":"dgs@nitda.gov.ng","Assigned":"","AttachmentLink":"https://nitdanigeria-my.sharepoint.com/:b:/g/personal/dgs_nitda_gov_ng/IQDZ7rKy9af5Sr87gssFFtGkAWuCGEj8fTJV_GWrNFjn3UA"},{"ID":19254,"Title":"19254 -2026-03-30 -NASARAWA STATE UNIVERSITY (INVITATION TO THE 8TH COMBINED CONVOCATION CEREMONY).PDF","Created":"2026-03-30T07:39:02Z","AssignedTo":"dg@nitda.gov.ng","Category":"Engagements and Events","AssignmentStatus":"Assigned","Status"</w:t>
      </w:r>
      <w:r>
        <w:rPr>
          <w:rFonts w:ascii="Courier New" w:eastAsia="Courier New" w:hAnsi="Courier New"/>
          <w:sz w:val="12"/>
        </w:rPr>
        <w:t>:"Treated","Routed_x0020_To":"","Description":true,"CC_x0027_dTo":"dgs@nitda.gov.ng;AHASSAN@NITDA.GOV.NG","Assigned":"","AttachmentLink":"https://nitdanigeria-my.sharepoint.com/:b:/g/personal/dgs_nitda_gov_ng/IQCN9-xx0SAaTbJWE0rID-VLATbXn0fvFoCre3bpDAkt_Gs"},{"ID":19253,"Title":"19253 -2026-03-27 -CLEEN FOUNDATION (INVITATION TO DONOR ROUNDTABLE ON AI AND SECURITY SECTOR REFORM IN NIGERIA).PDF","Created":"2026-03-27T13:58:23Z","AssignedTo":"aabdulwahab@nitda.gov.ng","Category":"Contracts and Services","Assi</w:t>
      </w:r>
      <w:r>
        <w:rPr>
          <w:rFonts w:ascii="Courier New" w:eastAsia="Courier New" w:hAnsi="Courier New"/>
          <w:sz w:val="12"/>
        </w:rPr>
        <w:t>gnmentStatus":"Processed","Status":"Treated","Routed_x0020_To":"&lt;div class=\"ExternalClass0BEF7EF71C7E431EAE66A93E50E53C14\"&gt;&lt;p&gt;&lt;br&gt;&lt;/p&gt;&lt;/div&gt;","Description":true,"CC_x0027_dTo":"","Assigned":"","AttachmentLink":"https://nitdanigeria-my.sharepoint.com/:b:/g/personal/dgs_nitda_gov_ng/IQCm03ZzfQZ3TqwR1v1MUWPKARtlNfufPLl_OKQgfKqSE7M"},{"ID":19252,"Title":"19252 -2026-03-27 -XTRAX 99 INTEGRATED SERVICE NIGERIA LTD (REQUEST FOR 30% MOBILIZATION FOR EQUIPPING AND DIGITAL LEARNING CENTRES).PDF","Created":"2026-03-</w:t>
      </w:r>
      <w:r>
        <w:rPr>
          <w:rFonts w:ascii="Courier New" w:eastAsia="Courier New" w:hAnsi="Courier New"/>
          <w:sz w:val="12"/>
        </w:rPr>
        <w:t>27T12:49:11Z","AssignedTo":"hkani@nitda.gov.ng","Category":"Administrative Matters","AssignmentStatus":"Processed","Status":"Treated","Routed_x0020_To":"","Description":true,"CC_x0027_dTo":"","Assigned":"","AttachmentLink":"https://nitdanigeria-my.sharepoint.com/:b:/g/personal/dgs_nitda_gov_ng/IQD-qSc9xy56RZ_IKGTUjZ41Abc5PVs_n47mK9hcvI5QM_8"},{"ID":19251,"Title":"19251 -2026-03-27 -XTRAX 99 INTEGRATED (REQUEST FOR 30% MOBILIZATION FOR CONSTRUCTION OF IT COMMUNITY CENTRES ).PDF","Created":"2026-03-27T12:43:5</w:t>
      </w:r>
      <w:r>
        <w:rPr>
          <w:rFonts w:ascii="Courier New" w:eastAsia="Courier New" w:hAnsi="Courier New"/>
          <w:sz w:val="12"/>
        </w:rPr>
        <w:t>6Z","AssignedTo":"N/A","Category":"","AssignmentStatus":"Not Assigned","Status":"","Routed_x0020_To":"","Description":true,"CC_x0027_dTo":"","Assigned":"","AttachmentLink":"https://nitdanigeria-my.sharepoint.com/:b:/g/personal/dgs_nitda_gov_ng/IQAYGG1IliwxQqwHnTxKlXyXAVpm04o6kNYNE0mZOu2EHyw"},{"ID":19250,"Title":"19250 -2026-03-27 -TSANGARWA NIGERIA LTD (REQUEST FOR 30% MOBILIZATION FOR CONSTRUCTION OF IT COMMUNITY CENTRES).PDF","Created":"2026-03-27T12:42:39Z","AssignedTo":"N/A","Category":"","AssignmentSt</w:t>
      </w:r>
      <w:r>
        <w:rPr>
          <w:rFonts w:ascii="Courier New" w:eastAsia="Courier New" w:hAnsi="Courier New"/>
          <w:sz w:val="12"/>
        </w:rPr>
        <w:t>atus":"Not Assigned","Status":"","Routed_x0020_To":"","Description":true,"CC_x0027_dTo":"","Assigned":"","AttachmentLink":"https://nitdanigeria-my.sharepoint.com/:b:/g/personal/dgs_nitda_gov_ng/IQDzVb7eQDZvTrpOmkYGGqKOAf7m7ikzWozmpdDVxO67kYg"},{"ID":19249,"Title":"19249 -2026-03-27 -AFRICAN TRADE &amp; COMMERCE DEVELOPMENT COMPANY LTD (RE-FOLLOW-UP ON REQUEST FOR REGULATORY ADVISORY).PDF","Created":"2026-03-27T12:40:25Z","AssignedTo":"N/A","Category":"","AssignmentStatus":"Not Assigned","Status":"","Routed_x002</w:t>
      </w:r>
      <w:r>
        <w:rPr>
          <w:rFonts w:ascii="Courier New" w:eastAsia="Courier New" w:hAnsi="Courier New"/>
          <w:sz w:val="12"/>
        </w:rPr>
        <w:t>0_To":"","Description":true,"CC_x0027_dTo":"","Assigned":"","AttachmentLink":"https://nitdanigeria-my.sharepoint.com/:b:/g/personal/dgs_nitda_gov_ng/IQDMv-dJjGjJS4XkHW-Dd0-5AavOt4xqYBEN11IPXyz6wUc"},{"ID":19248,"Title":"19248 -2026-03-</w:t>
      </w:r>
      <w:r>
        <w:rPr>
          <w:rFonts w:ascii="Courier New" w:eastAsia="Courier New" w:hAnsi="Courier New"/>
          <w:sz w:val="12"/>
        </w:rPr>
        <w:lastRenderedPageBreak/>
        <w:t>27 -HOUSE OF REPRESENTATIVES (INVITATION TO THE 3RD EDITION OF THE NATIONAL ANTI-CORRUPTION CONFERENCE).PDF","Created":"2026-03-27T10:56:23Z","AssignedTo":"N/A","Category":"","AssignmentStatus":"Not Assigned","Status":"","Routed_x0020_To":"","Description":true,"CC_x0027_dTo":"</w:t>
      </w:r>
      <w:r>
        <w:rPr>
          <w:rFonts w:ascii="Courier New" w:eastAsia="Courier New" w:hAnsi="Courier New"/>
          <w:sz w:val="12"/>
        </w:rPr>
        <w:t>","Assigned":"","AttachmentLink":"https://nitdanigeria-my.sharepoint.com/:b:/g/personal/dgs_nitda_gov_ng/IQCXRPQbZremSYFy4t9-AH6TAVDC9fwhzwlkvNCwtqLtKMA"},{"ID":19247,"Title":"19247 -2026-03-27 -SNAPNET (APPLICATION FOR RENEWAL OF NITDA REGISTRATION CERTIFICATE).PDF","Created":"2026-03-27T10:54:06Z","AssignedTo":"N/A","Category":"","AssignmentStatus":"Not Assigned","Status":"","Routed_x0020_To":"","Description":true,"CC_x0027_dTo":"","Assigned":"","AttachmentLink":"https://nitdanigeria-my.sharepoint.com/:b:</w:t>
      </w:r>
      <w:r>
        <w:rPr>
          <w:rFonts w:ascii="Courier New" w:eastAsia="Courier New" w:hAnsi="Courier New"/>
          <w:sz w:val="12"/>
        </w:rPr>
        <w:t>/g/personal/dgs_nitda_gov_ng/IQBDOYzdO4mEQ7kUFXTjtC8aAVn9U7aWHUNVQglQFB8Nza0"},{"ID":19246,"Title":"19246 -2026-03-27 -HARBOR &amp; CO. LTD (REQUEST FOR SUPPPORT AND PARTNERSHIP TO EMPOWER SMES THROUGH DIGITAL TRANSFORMATION).PDF","Created":"2026-03-27T10:52:49Z","AssignedTo":"N/A","Category":"","AssignmentStatus":"Not Assigned","Status":"","Routed_x0020_To":"","Description":true,"CC_x0027_dTo":"","Assigned":"","AttachmentLink":"https://nitdanigeria-my.sharepoint.com/:b:/g/personal/dgs_nitda_gov_ng/IQBBpMMTFCXp</w:t>
      </w:r>
      <w:r>
        <w:rPr>
          <w:rFonts w:ascii="Courier New" w:eastAsia="Courier New" w:hAnsi="Courier New"/>
          <w:sz w:val="12"/>
        </w:rPr>
        <w:t>TYHqLTRB7Kg3Aey6JPsmjJQ6tg6rWDeKYyM"},{"ID":19245,"Title":"19245 -2026-03-27 -CHARTERED INSTITUTE OF PROJECT MANAGERS OF NIGERIA (INVITATION TO STAKEHOLDERS'FORUM ON PROJECT MGT).PDF","Created":"2026-03-27T10:46:34Z","AssignedTo":"N/A","Category":"","AssignmentStatus":"Not Assigned","Status":"","Routed_x0020_To":"","Description":true,"CC_x0027_dTo":"","Assigned":"","AttachmentLink":"https://nitdanigeria-my.sharepoint.com/:b:/g/personal/dgs_nitda_gov_ng/IQDls4uW-KvKQL37iL5R45GtAYML8y-4-UteOyFiYIkBcgg"},{"ID"</w:t>
      </w:r>
      <w:r>
        <w:rPr>
          <w:rFonts w:ascii="Courier New" w:eastAsia="Courier New" w:hAnsi="Courier New"/>
          <w:sz w:val="12"/>
        </w:rPr>
        <w:t>:19244,"Title":"19244 -2026-03-27 -EMERGENCY CRISIS &amp; DISASTER RISK MGT INSTITUTE (RE-REQUEST FOR NOMINATIONS OF YOUR OFFICERS).PDF","Created":"2026-03-27T10:45:20Z","AssignedTo":"hkani@nitda.gov.ng","Category":"Unclassifieds","AssignmentStatus":"Processed","Status":"Treated","Routed_x0020_To":"","Description":true,"CC_x0027_dTo":"registry@nitda.gov.ng","Assigned":"","AttachmentLink":"https://nitdanigeria-my.sharepoint.com/:b:/g/personal/dgs_nitda_gov_ng/IQB0L2YyCfKxQb-x-nSrDd59AWt5WvEqnBQly4m6TszP1f8"},{"I</w:t>
      </w:r>
      <w:r>
        <w:rPr>
          <w:rFonts w:ascii="Courier New" w:eastAsia="Courier New" w:hAnsi="Courier New"/>
          <w:sz w:val="12"/>
        </w:rPr>
        <w:t xml:space="preserve">D":19243,"Title":"19243 -2026-03-26 -BIZARA LOGISTICS (INTRODUCING BIZARA LOGISTICS LTD).PDF","Created":"2026-03-26T14:43:31Z","AssignedTo":"hkani@nitda.gov.ng","Category":"Unclassifieds","AssignmentStatus":"Processed","Status":"Treated","Routed_x0020_To":"","Description":true,"CC_x0027_dTo":"","Assigned":"","AttachmentLink":"https://nitdanigeria-my.sharepoint.com/:b:/g/personal/dgs_nitda_gov_ng/IQAph9cP8-0nSqNr8LlTITjFATCowpnszbsnhFTBncJe1lE"},{"ID":19242,"Title":"19242 -2026-03-26 -FMOCIDE (RE-INVITATION </w:t>
      </w:r>
      <w:r>
        <w:rPr>
          <w:rFonts w:ascii="Courier New" w:eastAsia="Courier New" w:hAnsi="Courier New"/>
          <w:sz w:val="12"/>
        </w:rPr>
        <w:t>TO THE VALIDATION WORKSHOP OF THE REVISED NATIONAL INFRASTRUCTURE MASTER PLAN).PDF","Created":"2026-03-26T13:49:21Z","AssignedTo":"skaka@nitda.gov.ng","Category":"FMCIDE","AssignmentStatus":"Processed","Status":"Treated","Routed_x0020_To":"","Description":true,"CC_x0027_dTo":"dg@nitda.gov.ng;dewole@google.com;dgs@nitda.gov.ng","Assigned":"","AttachmentLink":"https://nitdanigeria-my.sharepoint.com/:b:/g/personal/dgs_nitda_gov_ng/IQD9zDVvgOadQ59hl04BcSNyAduB5AFKaAsnt1wUlrA9rj0"},{"ID":19241,"Title":"19241 -20</w:t>
      </w:r>
      <w:r>
        <w:rPr>
          <w:rFonts w:ascii="Courier New" w:eastAsia="Courier New" w:hAnsi="Courier New"/>
          <w:sz w:val="12"/>
        </w:rPr>
        <w:t>26-03-26 -FMOCIDE (REQUEST FOR SUBMISSION OF THE FIRST QUARTER 2026 REPORT ).PDF","Created":"2026-03-26T13:47:04Z","AssignedTo":"aeniola@nitda.gov.ng","Category":"FMCIDE","AssignmentStatus":"Processed","Status":"Treated","Routed_x0020_To":"","Description":true,"CC_x0027_dTo":"dg@nitda.gov.ng;dewole@google.com;dgs@nitda.gov.ng","Assigned":"adjohnson@nitda.gov.ng","AttachmentLink":"https://nitdanigeria-my.sharepoint.com/:b:/g/personal/dgs_nitda_gov_ng/IQDDeen3adAET4mbUlsbWhAAAcpd4MEoiScQb7Ef5RCGrT0"},{"ID":19</w:t>
      </w:r>
      <w:r>
        <w:rPr>
          <w:rFonts w:ascii="Courier New" w:eastAsia="Courier New" w:hAnsi="Courier New"/>
          <w:sz w:val="12"/>
        </w:rPr>
        <w:t>240,"Title":"19240 -2026-03-26 -INSTITUTE OF DIGITAL TECHNOLOGY LITERACY AND CYBER SECURITY (REQUEST FOR COLLABORATION TO ORGANISE A WORKSHOP ON ICT).PDF","Created":"2026-03-26T13:45:49Z","AssignedTo":"hkani@nitda.gov.ng","Category":"Unclassifieds","AssignmentStatus":"Processed","Status":"Treated","Routed_x0020_To":"","Description":true,"CC_x0027_dTo":"hkani@nitda.gov.ng","Assigned":"hkani@nitda.gov.ng","AttachmentLink":"https://nitdanigeria-my.sharepoint.com/:b:/g/personal/dgs_nitda_gov_ng/IQBkJr4-mpkqRr0D</w:t>
      </w:r>
      <w:r>
        <w:rPr>
          <w:rFonts w:ascii="Courier New" w:eastAsia="Courier New" w:hAnsi="Courier New"/>
          <w:sz w:val="12"/>
        </w:rPr>
        <w:t>niZFnsl5Abqr-7zVCfm7vOiCIjUQy7E"},{"ID":19239,"Title":"19239 -2026-03-26 -JCI (INVITATION TO THE GLOBAL DIGITAL ECONOMY SUMMIT AND REQUEST FOR COURTESY VISIT).PDF","Created":"2026-03-26T13:31:35Z","AssignedTo":"humar@nitda.gov.ng","Category":"Public Relations","AssignmentStatus":"Processed","Status":"Treated","Routed_x0020_To":"","Description":true,"CC_x0027_dTo":"dgs@nitda.gov.ng;dg@nitda.gov.ng","Assigned":"ahassan@nitda.gov.ng","AttachmentLink":"https://nitdanigeria-my.sharepoint.com/:b:/g/personal/dgs_n</w:t>
      </w:r>
      <w:r>
        <w:rPr>
          <w:rFonts w:ascii="Courier New" w:eastAsia="Courier New" w:hAnsi="Courier New"/>
          <w:sz w:val="12"/>
        </w:rPr>
        <w:t>itda_gov_ng/IQD3UBZ3ZO5jSZjFwF2BbHefATTcLQ1m9uMZXqGMZgizvw0"},{"ID":19238,"Title":"19238 -2026-03-26 -PRESIDENTIAL INITIATIVE FOR UNLOCKING THE HEALTHCARE VALUE CHAIN (RE-REQUEST FOR NAMESERVER UPDATE).PDF","Created":"2026-03-26T13:00:21Z","AssignedTo":"domains@nitda.gov.ng","Category":"NITDA Services","AssignmentStatus":"Assigned","Status":"Treated","Routed_x0020_To":"","Description":true,"CC_x0027_dTo":"dgs@nitda.gov.ng;dg@nitda.gov.ng","Assigned":"SKAKA@NITDA.GOV.NG","AttachmentLink":"https://nitdanigeri</w:t>
      </w:r>
      <w:r>
        <w:rPr>
          <w:rFonts w:ascii="Courier New" w:eastAsia="Courier New" w:hAnsi="Courier New"/>
          <w:sz w:val="12"/>
        </w:rPr>
        <w:t>a-my.sharepoint.com/:b:/g/personal/dgs_nitda_gov_ng/IQBJjEbQEiEuRp7__24rPMf1AWk2Kk4-MSFz_IpRlq8Qsnc"},{"ID":19237,"Title":"19237 -2026-03-26 -NIGERIA AFCFTA COORDINATION OFFICE (NOTICE OF IMMEDIATE RELOCATION OF NIGERIA AFCFTA COORDINATION OFFICE).PDF","Created":"2026-03-26T12:58:07Z","AssignedTo":"SKAKA@NITDA.GOV.NG","Category":"Unclassifieds","AssignmentStatus":"Assigned","Status":"Treated","Routed_x0020_To":"","Description":true,"CC_x0027_dTo":"dgs@nitda.gov.ng","Assigned":"","AttachmentLink":"https://ni</w:t>
      </w:r>
      <w:r>
        <w:rPr>
          <w:rFonts w:ascii="Courier New" w:eastAsia="Courier New" w:hAnsi="Courier New"/>
          <w:sz w:val="12"/>
        </w:rPr>
        <w:t>tdanigeria-my.sharepoint.com/:b:/g/personal/dgs_nitda_gov_ng/IQB1yURfI8b3TbA8pIF7XzA9ATlOiK7oWDVcWuLkJG3x1IE"},{"ID":19236,"Title":"19236 -2026-03-26 -PEOPLE TRUST MEDIA HOUSE (OUTSTANDING PERFORMANCE REPORT AND BEING A KEY PERSONALITY FEATURE).PDF","Created":"2026-03-26T11:06:05Z","AssignedTo":"hkani@nitda.gov.ng","Category":"","AssignmentStatus":"Processed","Status":"","Routed_x0020_To":"","Description":true,"CC_x0027_dTo":"","Assigned":"","AttachmentLink":"https://nitdanigeria-my.sharepoint.com/:b:/g/per</w:t>
      </w:r>
      <w:r>
        <w:rPr>
          <w:rFonts w:ascii="Courier New" w:eastAsia="Courier New" w:hAnsi="Courier New"/>
          <w:sz w:val="12"/>
        </w:rPr>
        <w:t>sonal/dgs_nitda_gov_ng/IQDN33B9BaSKSZ4aJ7abPmacAZiiOPx00bg5tNAP5GCL7Ls"},{"ID":19235,"Title":"19235 -2026-03-26 -OSHOKE ALASA FOUNDATION (LETTER OF INTRODUCTION, OSHOKE ALASA FOUNDATION &amp; PARTNERSHIP INVITATION).PDF","Created":"2026-03-26T10:58:50Z","AssignedTo":"hkani@nitda.gov.ng","Category":"","AssignmentStatus":"Processed","Status":"","Routed_x0020_To":"","Description":true,"CC_x0027_dTo":"","Assigned":"","AttachmentLink":"https://nitdanigeria-my.sharepoint.com/:b:/g/personal/dgs_nitda_gov_ng/IQBrqx5Fr6</w:t>
      </w:r>
      <w:r>
        <w:rPr>
          <w:rFonts w:ascii="Courier New" w:eastAsia="Courier New" w:hAnsi="Courier New"/>
          <w:sz w:val="12"/>
        </w:rPr>
        <w:t>zZR7qIS43BOEmzAYiTIh0Xkr7H8A6zAjmHJf4"},{"ID":19234,"Title":"19234 -2026-03-26 -FMOCIDE (MINISTERIAL REQUEST FOR THE CONVERSION OF VOLUNTEERS TO PROJECT MANAGERS).PDF","Created":"2026-03-26T10:50:34Z","AssignedTo":"dg@nitda.gov.ng","Category":"FMCIDE","AssignmentStatus":"Assigned","Status":"Treated","Routed_x0020_To":"","Description":true,"CC_x0027_dTo":"dgs@nitda.gov.ng","Assigned":"slawal@nitda.gov.ng","AttachmentLink":"https://nitdanigeria-my.sharepoint.com/:b:/g/personal/dgs_nitda_gov_ng/IQAkgi3pyN2AQ7p</w:t>
      </w:r>
      <w:r>
        <w:rPr>
          <w:rFonts w:ascii="Courier New" w:eastAsia="Courier New" w:hAnsi="Courier New"/>
          <w:sz w:val="12"/>
        </w:rPr>
        <w:t>nQK3CDrCMAXp9PjSVL5oC0v_Ee3fRJt8"},{"ID":19233,"Title":"19233 -2026-03-26 -HIGHPRIDE CONCEPTS LTD (LETTER OF JOB COMPLETION AND REQUEST FOR PAYMENT FOR WEBSITE PROTECTION).PDF","Created":"2026-03-26T10:46:20Z","AssignedTo":"N/A","Category":"","AssignmentStatus":"Not Assigned","Status":"","Routed_x0020_To":"","Description":true,"CC_x0027_dTo":"","Assigned":"","AttachmentLink":"https://nitdanigeria-my.sharepoint.com/:b:/g/personal/dgs_nitda_gov_ng/IQCaJSgWREexQr9dOKMQMT71AfxCtSWFfV7t6MRjGKKeZiA"},{"ID":19232,</w:t>
      </w:r>
      <w:r>
        <w:rPr>
          <w:rFonts w:ascii="Courier New" w:eastAsia="Courier New" w:hAnsi="Courier New"/>
          <w:sz w:val="12"/>
        </w:rPr>
        <w:t xml:space="preserve">"Title":"19232 -2026-03-26 -OFFICE OF THE SECRETARY TO THE GOVERNMENT OF THE FEDERATION (INVITATION TO A FOUR DAY STUDY TOUR).PDF","Created":"2026-03-26T10:12:04Z","AssignedTo":"N/A","Category":"","AssignmentStatus":"Not Assigned","Status":"","Routed_x0020_To":"","Description":true,"CC_x0027_dTo":"","Assigned":"","AttachmentLink":"https://nitdanigeria-my.sharepoint.com/:b:/g/personal/dgs_nitda_gov_ng/IQDYIYBm_jhTQ5scpUoVEyj3AQH-JKNcJXMwdtHld5GI3fY"},{"ID":19231,"Title":"19231 -2026-03-26 -FACEWATCH LIMITED </w:t>
      </w:r>
      <w:r>
        <w:rPr>
          <w:rFonts w:ascii="Courier New" w:eastAsia="Courier New" w:hAnsi="Courier New"/>
          <w:sz w:val="12"/>
        </w:rPr>
        <w:t>(REQUEST FOR THE CHANGE OF UNIFORM RESOURCE LACATOR FOR FMO HUMANITARIAN AFFAIRS).PDF","Created":"2026-03-26T09:54:50Z","AssignedTo":"domains@nitda.gov.ng","Category":"NITDA Services","AssignmentStatus":"Processed","Status":"Treated","Routed_x0020_To":"","Description":true,"CC_x0027_dTo":"dgs@nitda.gov.ng;dg@nitda.gov.ng","Assigned":"skaka@nitda.gov.ng","AttachmentLink":"https://nitdanigeria-my.sharepoint.com/:b:/g/personal/dgs_nitda_gov_ng/IQBABm-u0PPXRqZnYz-VgwUTAbpUim1WRbGX9wfiiUGzZws"},{"ID":19230,"Titl</w:t>
      </w:r>
      <w:r>
        <w:rPr>
          <w:rFonts w:ascii="Courier New" w:eastAsia="Courier New" w:hAnsi="Courier New"/>
          <w:sz w:val="12"/>
        </w:rPr>
        <w:t>e":"19230 -2026-03-26 -NIGERIA DATA PROTECTION COMMISSION (NORMINATION OF OFFICERS FOR THE DATA PROTECTION OFFICER TRAINING).PDF","Created":"2026-03-26T09:52:31Z","AssignedTo":"mlawan@nitda.gov.ng","Category":"GOV TO GOV","AssignmentStatus":"Processed","Status":"Treated","Routed_x0020_To":"","Description":true,"CC_x0027_dTo":"dgs@nitda.gov.ng;dg@nitda.gov.ng;dewole@google.com","Assigned":"","AttachmentLink":"https://nitdanigeria-my.sharepoint.com/:b:/g/personal/dgs_nitda_gov_ng/IQByUG5c4a_sT6Re-phHHpK6Af1T5</w:t>
      </w:r>
      <w:r>
        <w:rPr>
          <w:rFonts w:ascii="Courier New" w:eastAsia="Courier New" w:hAnsi="Courier New"/>
          <w:sz w:val="12"/>
        </w:rPr>
        <w:t>RjG0-F9CQYYZ3QH5RI"},{"ID":19229,"Title":"19229 -2026-03-26 -FMOCIDE (REQUEST FOR VISIT AND ENGAGEMENT TO CERRT &amp; NCAIR WITH BENEFICIARIES OF 2026 EDITION OF COMPETITION).PDF","Created":"2026-03-26T09:51:15Z","AssignedTo":"MLAWAN@NITDA.GOV.NG","Category":"NITDA Services","AssignmentStatus":"Assigned","Status":"Treated","Routed_x0020_To":"","Description":true,"CC_x0027_dTo":"dgs@nitda.gov.ng;bajala@nitda.gov.ng","Assigned":"cerrt@nitda.gov.ng","AttachmentLink":"https://nitdanigeria-my.sharepoint.com/:b:/g/pe</w:t>
      </w:r>
      <w:r>
        <w:rPr>
          <w:rFonts w:ascii="Courier New" w:eastAsia="Courier New" w:hAnsi="Courier New"/>
          <w:sz w:val="12"/>
        </w:rPr>
        <w:t>rsonal/dgs_nitda_gov_ng/IQDONM4FNwygRaC_UEiOKZ63AaL02RrYkuh6_hpyChhrDM0"},{"ID":19228,"Title":"19228 -2026-03-26 -TELL COMMUNICATIONS LTD (NITDA @ 25 APRIL, 2001-2026 - THE JOURNEY SO FAR).PDF","Created":"2026-03-26T09:49:01Z","AssignedTo":"N/A","Category":"","AssignmentStatus":"Not Assigned","Status":"","Routed_x0020_To":"","Description":true,"CC_x0027_dTo":"","Assigned":"","AttachmentLink":"https://nitdanigeria-my.sharepoint.com/:b:/g/personal/dgs_nitda_gov_ng/IQDZTrmodt7oS4cv857nfdcyAS53Qn84SGA5s7sW6mQ0E</w:t>
      </w:r>
      <w:r>
        <w:rPr>
          <w:rFonts w:ascii="Courier New" w:eastAsia="Courier New" w:hAnsi="Courier New"/>
          <w:sz w:val="12"/>
        </w:rPr>
        <w:t>oY"},{"ID":19227,"Title":"19227 -2026-03-25 -LOPEZ CONCEPT LTD (LETTER OF ACCEPTANCE FOR COMMEMORATION OF INTERNATIONAL WOMEN'S DAY 2026).PDF","Created":"2026-03-25T14:27:28Z","AssignedTo":"N/A","Category":"","AssignmentStatus":"Not Assigned","Status":"","Routed_x0020_To":"","Description":true,"CC_x0027_dTo":"","Assigned":"","AttachmentLink":"https://nitdanigeria-my.sharepoint.com/:b:/g/personal/dgs_nitda_gov_ng/IQCToHXbaB1HT7fFBuonqwluAROB_Syz0lArnCFejtO855s"},{"ID":19226,"Title":"19226 -2026-03-25 -SKORTZ</w:t>
      </w:r>
      <w:r>
        <w:rPr>
          <w:rFonts w:ascii="Courier New" w:eastAsia="Courier New" w:hAnsi="Courier New"/>
          <w:sz w:val="12"/>
        </w:rPr>
        <w:t xml:space="preserve"> INTEGRATED SERVICES LTD (LETTER OF ACCEPTANCE FOR COMMEMORATION OF INTERNATIONAL WOMEN'S DAY).PDF","Created":"2026-03-25T14:05:15Z","AssignedTo":"N/A","Category":"","AssignmentStatus":"Not Assigned","Status":"","Routed_x0020_To":"","Description":true,"CC_x0027_dTo":"","Assigned":"","AttachmentLink":"https://nitdanigeria-my.sharepoint.com/:b:/g/personal/dgs_nitda_gov_ng/IQAbpBsMVSG3SIv8IQJ6I1nLAT80nwZDTuHp8azx3sr8ykQ"},{"ID":19225,"Title":"19225 -2026-03-</w:t>
      </w:r>
      <w:r>
        <w:rPr>
          <w:rFonts w:ascii="Courier New" w:eastAsia="Courier New" w:hAnsi="Courier New"/>
          <w:sz w:val="12"/>
        </w:rPr>
        <w:lastRenderedPageBreak/>
        <w:t xml:space="preserve">25 -UNIVERSITY OF ILORIN NIGERIA (RE-NOTIFICATION OF </w:t>
      </w:r>
      <w:r>
        <w:rPr>
          <w:rFonts w:ascii="Courier New" w:eastAsia="Courier New" w:hAnsi="Courier New"/>
          <w:sz w:val="12"/>
        </w:rPr>
        <w:t>DEPLOYMENT, NITDA DIGITAL LEARNING CENTRE).PDF","Created":"2026-03-25T13:11:11Z","AssignedTo":"mdonimisi@nitda.gov.ng","Category":"Interventions","AssignmentStatus":"Processed","Status":"Treated","Routed_x0020_To":"","Description":true,"CC_x0027_dTo":"dgs@nitda.gov.ng;dg@nitda.gov.ng","Assigned":"","AttachmentLink":"https://nitdanigeria-my.sharepoint.com/:b:/g/personal/dgs_nitda_gov_ng/IQA_WpXj4aNWQocB40RF743qAV4S8EOPL_qAJWG-aqugpPA"},{"ID":19224,"Title":"19224 -2026-03-25 -NYSC (POSTING OF EKUMA JOSEPH CHI</w:t>
      </w:r>
      <w:r>
        <w:rPr>
          <w:rFonts w:ascii="Courier New" w:eastAsia="Courier New" w:hAnsi="Courier New"/>
          <w:sz w:val="12"/>
        </w:rPr>
        <w:t>MA).PDF","Created":"2026-03-25T11:15:14Z","AssignedTo":"hkani@nitda.gov.ng","Category":"Internships","AssignmentStatus":"Processed","Status":"Treated","Routed_x0020_To":"","Description":true,"CC_x0027_dTo":"dgsregistry@nitda.gov.ng","Assigned":"","AttachmentLink":"https://nitdanigeria-my.sharepoint.com/:b:/g/personal/dgs_nitda_gov_ng/IQDk741vHA9-SISsyKkaAj-XAX2Vp8inZCAJq35Hc97QG04"},{"ID":19223,"Title":"19223 -2026-03-25 -OKRIKA GRAMMAR SCHOOL (PATNERSHIP PROPOSAL, OGS AS NITDA DESIGNATED SMART SCHOOL).PDF"</w:t>
      </w:r>
      <w:r>
        <w:rPr>
          <w:rFonts w:ascii="Courier New" w:eastAsia="Courier New" w:hAnsi="Courier New"/>
          <w:sz w:val="12"/>
        </w:rPr>
        <w:t>,"Created":"2026-03-25T11:11:57Z","AssignedTo":"N/A","Category":"","AssignmentStatus":"Not Assigned","Status":"","Routed_x0020_To":"","Description":true,"CC_x0027_dTo":"","Assigned":"","AttachmentLink":"https://nitdanigeria-my.sharepoint.com/:b:/g/personal/dgs_nitda_gov_ng/IQCRu1YlUcTBQp7wbe8Rs3gpAc9mD82qOZX4w2pz5_NXqKc"},{"ID":19222,"Title":"19222 -2026-03-25 -VOICE OF NIGERIA (PROPOSAL FOR STRATEGIC PARTNERSHIP BETWEEN THE VOICE OF NIGERIA AND NITDA).PDF","Created":"2026-03-25T11:08:56Z","AssignedTo":"hum</w:t>
      </w:r>
      <w:r>
        <w:rPr>
          <w:rFonts w:ascii="Courier New" w:eastAsia="Courier New" w:hAnsi="Courier New"/>
          <w:sz w:val="12"/>
        </w:rPr>
        <w:t>ar@nitda.gov.ng","Category":"GOV TO GOV","AssignmentStatus":"Processed","Status":"Treated","Routed_x0020_To":"","Description":true,"CC_x0027_dTo":"dgs@nitda.gov.ng;dg@nitda.gov.ng","Assigned":"","AttachmentLink":"https://nitdanigeria-my.sharepoint.com/:b:/g/personal/dgs_nitda_gov_ng/IQDlTJEEC-NcR75uQhzhgFGYATqiLoV3vmGlW18Ysu_XF5g"},{"ID":19221,"Title":"19221 -2026-03-25 -THE LIMI HOSPITAL (REQUEST FOR SPONSORSHIP SUPPORT FOR THE 2ND ANNIVERSARY OF THE HEART FAILURE SUPPORT GROUP).PDF","Created":"2026-03-25T</w:t>
      </w:r>
      <w:r>
        <w:rPr>
          <w:rFonts w:ascii="Courier New" w:eastAsia="Courier New" w:hAnsi="Courier New"/>
          <w:sz w:val="12"/>
        </w:rPr>
        <w:t>09:12:41Z","AssignedTo":"N/A","Category":"","AssignmentStatus":"Not Assigned","Status":"","Routed_x0020_To":"","Description":true,"CC_x0027_dTo":"","Assigned":"","AttachmentLink":"https://nitdanigeria-my.sharepoint.com/:b:/g/personal/dgs_nitda_gov_ng/IQAlF0Si6Q58T4tcAK013wEDAbfKOfgo_s164rwlWStgLKU"},{"ID":19220,"Title":"19220 -2026-03-25 -THE LIMI HOSPITAL (REQUEST FOR SPONSORSHIP SUPPORT FOR THE 2ND ANNIVERSARY OF THE HEART FAILURE SUPPORT GROUP).PDF","Created":"2026-03-25T09:10:28Z","AssignedTo":"N/A","Ca</w:t>
      </w:r>
      <w:r>
        <w:rPr>
          <w:rFonts w:ascii="Courier New" w:eastAsia="Courier New" w:hAnsi="Courier New"/>
          <w:sz w:val="12"/>
        </w:rPr>
        <w:t>tegory":"","AssignmentStatus":"Not Assigned","Status":"","Routed_x0020_To":"","Description":true,"CC_x0027_dTo":"","Assigned":"","AttachmentLink":"https://nitdanigeria-my.sharepoint.com/:b:/g/personal/dgs_nitda_gov_ng/IQCIJCys8cg9SpPPMieyiQhUAYJc3Nxx06sKcS1gFbF0IWU"},{"ID":19219,"Title":"19219 -2026-03-24 -H GAMA NIGERIA LTD (REQUEST FOR 30% MOBILIZATION).PDF","Created":"2026-03-24T15:10:32Z","AssignedTo":"N/A","Category":"","AssignmentStatus":"Not Assigned","Status":"","Routed_x0020_To":"","Description":tr</w:t>
      </w:r>
      <w:r>
        <w:rPr>
          <w:rFonts w:ascii="Courier New" w:eastAsia="Courier New" w:hAnsi="Courier New"/>
          <w:sz w:val="12"/>
        </w:rPr>
        <w:t>ue,"CC_x0027_dTo":"","Assigned":"","AttachmentLink":"https://nitdanigeria-my.sharepoint.com/:b:/g/personal/dgs_nitda_gov_ng/IQAgNbHA61agRJEFPA1DR4PKAYdOB23gE_P4SQoZsh7ZHmE"},{"ID":19218,"Title":"19218 -2026-03-24 -NABJAL INTEGRATED SERVICES LTD ( REQUEST FOR 30% PAYMENT ).PDF","Created":"2026-03-24T15:07:16Z","AssignedTo":"N/A","Category":"","AssignmentStatus":"Not Assigned","Status":"","Routed_x0020_To":"","Description":true,"CC_x0027_dTo":"","Assigned":"","AttachmentLink":"https://nitdanigeria-my.sharepoi</w:t>
      </w:r>
      <w:r>
        <w:rPr>
          <w:rFonts w:ascii="Courier New" w:eastAsia="Courier New" w:hAnsi="Courier New"/>
          <w:sz w:val="12"/>
        </w:rPr>
        <w:t>nt.com/:b:/g/personal/dgs_nitda_gov_ng/IQDPd5AZ5r8fSqztm2p9hFMJAa_MZTu9lClDk4K5OBFV2Ks"},{"ID":19217,"Title":"19217 -2026-03-24 -JJ &amp; H NIGERIA LTD (REQUEST FOR 30% MOBILIZATION ).PDF","Created":"2026-03-24T15:00:00Z","AssignedTo":"N/A","Category":"","AssignmentStatus":"Not Assigned","Status":"","Routed_x0020_To":"","Description":true,"CC_x0027_dTo":"","Assigned":"","AttachmentLink":"https://nitdanigeria-my.sharepoint.com/:b:/g/personal/dgs_nitda_gov_ng/IQD1jS7hVdxZTZI7g8TZB3UXAcapoFf8f5DpUPtWv3qvAEs"},{"ID</w:t>
      </w:r>
      <w:r>
        <w:rPr>
          <w:rFonts w:ascii="Courier New" w:eastAsia="Courier New" w:hAnsi="Courier New"/>
          <w:sz w:val="12"/>
        </w:rPr>
        <w:t>":19216,"Title":"19216 -2026-03-24 -AWL TECH LTD (REQUEST FOR BALANCE PAYMENT).PDF","Created":"2026-03-24T14:54:43Z","AssignedTo":"N/A","Category":"","AssignmentStatus":"Not Assigned","Status":"","Routed_x0020_To":"","Description":true,"CC_x0027_dTo":"","Assigned":"","AttachmentLink":"https://nitdanigeria-my.sharepoint.com/:b:/g/personal/dgs_nitda_gov_ng/IQDUuJ6hXnjBQLcDvXY7rLU7AdTUG1HN8uJELmosBYN30Sg"},{"ID":19215,"Title":"19215 -2026-03-24 -DEFCOMM SOLUTION &amp; TECHNOLOGIES LIMITED (SUBMISSION OF PROPOSAL A</w:t>
      </w:r>
      <w:r>
        <w:rPr>
          <w:rFonts w:ascii="Courier New" w:eastAsia="Courier New" w:hAnsi="Courier New"/>
          <w:sz w:val="12"/>
        </w:rPr>
        <w:t>ND CONCEPT BRIEF).PDF","Created":"2026-03-24T14:49:27Z","AssignedTo":"N/A","Category":"","AssignmentStatus":"Not Assigned","Status":"","Routed_x0020_To":"","Description":true,"CC_x0027_dTo":"","Assigned":"","AttachmentLink":"https://nitdanigeria-my.sharepoint.com/:b:/g/personal/dgs_nitda_gov_ng/IQC7p1ytjPDMTYCaiMuAurDAAbKA9vQMs9IfIM7POA_cIxw"},{"ID":19214,"Title":"19214 -2026-03-24 -STORY ARQ LTD (REQUEST OF PAYMENT FOR THE PROCUREMENT OF THE RENEWED HOPE CRATIVE WORKSHOP).PDF","Created":"2026-03-24T14:45:1</w:t>
      </w:r>
      <w:r>
        <w:rPr>
          <w:rFonts w:ascii="Courier New" w:eastAsia="Courier New" w:hAnsi="Courier New"/>
          <w:sz w:val="12"/>
        </w:rPr>
        <w:t>5Z","AssignedTo":"hkani@nitda.gov.ng","Category":"Sponsorship And Collaborations","AssignmentStatus":"Processed","Status":"Treated","Routed_x0020_To":"","Description":true,"CC_x0027_dTo":"dgs@nitda.gov.ng","Assigned":"","AttachmentLink":"https://nitdanigeria-my.sharepoint.com/:b:/g/personal/dgs_nitda_gov_ng/IQCRDp9XEYeZTY-ispe_1OnzAR0M8pH_7693UcYVKDSGY8I"},{"ID":19213,"Title":"19213 -2026-03-24 -CENTRE FOR MANAGEMENT DEVELOPMENT (INVITATION TO PARTICIPATE IN THE EXECUTIVE STUDY PROGRAMME ON STRATEGIC LEADER</w:t>
      </w:r>
      <w:r>
        <w:rPr>
          <w:rFonts w:ascii="Courier New" w:eastAsia="Courier New" w:hAnsi="Courier New"/>
          <w:sz w:val="12"/>
        </w:rPr>
        <w:t>SHIP).PDF","Created":"2026-03-24T13:56:03Z","AssignedTo":"skmohammed@nitda.gov.ng","Category":"Sponsorship And Collaborations","AssignmentStatus":"Processed","Status":"Treated","Routed_x0020_To":"","Description":true,"CC_x0027_dTo":"dgs@nitda.gov.ng","Assigned":"fzanna@nitda.gov.ng","AttachmentLink":"https://nitdanigeria-my.sharepoint.com/:b:/g/personal/dgs_nitda_gov_ng/IQDNEZ2ZsN4zQoCsI9bvhDeOASJRNEyY3rLRVnH0x1OS_r8"},{"ID":19212,"Title":"19212 -2026-03-24 -ASH NELSON (PROPOSAL FOR A NATIONAL PUBLIC SECTOR</w:t>
      </w:r>
      <w:r>
        <w:rPr>
          <w:rFonts w:ascii="Courier New" w:eastAsia="Courier New" w:hAnsi="Courier New"/>
          <w:sz w:val="12"/>
        </w:rPr>
        <w:t xml:space="preserve"> CYBER DRILL SRENGTHENINING NIGERIA DIGITAL SOVEREIGNTY).PDF","Created":"2026-03-24T13:48:43Z","AssignedTo":"N/A","Category":"","AssignmentStatus":"Not Assigned","Status":"","Routed_x0020_To":"","Description":true,"CC_x0027_dTo":"","Assigned":"","AttachmentLink":"https://nitdanigeria-my.sharepoint.com/:b:/g/personal/dgs_nitda_gov_ng/IQDTehVnE3qtR6I4RnAls80bAcZAM9mi4pyZD5oiECPPqR8"},{"ID":19211,"Title":"19211 -2026-03-24 -AGF (INVITATIONTO THE EXECUTIVE INTERNATIONAL PROGRAMME ON ACCOUNTABILITY READY GOVERNM</w:t>
      </w:r>
      <w:r>
        <w:rPr>
          <w:rFonts w:ascii="Courier New" w:eastAsia="Courier New" w:hAnsi="Courier New"/>
          <w:sz w:val="12"/>
        </w:rPr>
        <w:t>ENT).PDF","Created":"2026-03-24T13:47:28Z","AssignedTo":"oolatunji@nitda.gov.ng","Category":"GOV TO GOV","AssignmentStatus":"Processed","Status":"Treated","Routed_x0020_To":"","Description":true,"CC_x0027_dTo":"dgs@nitda.gov.ng;dg@nitda.gov.ng;dwariowei@nitda.gov.ng","Assigned":"","AttachmentLink":"https://nitdanigeria-my.sharepoint.com/:b:/g/personal/dgs_nitda_gov_ng/IQDNZxDDh5TMSIPxgQPDt2ZoAU6YmvvaLOw_MFgoFYRcIwM"},{"ID":19210,"Title":"19210 -2026-03-24 -INAH IMAN NIGERIA LTD (SUBMISSION OF DETAILED BREAK</w:t>
      </w:r>
      <w:r>
        <w:rPr>
          <w:rFonts w:ascii="Courier New" w:eastAsia="Courier New" w:hAnsi="Courier New"/>
          <w:sz w:val="12"/>
        </w:rPr>
        <w:t>DOWN AND PICTORIA EVIDENCE FOR ADDITIONAL WORK).PDF","Created":"2026-03-24T13:39:11Z","AssignedTo":"N/A","Category":"","AssignmentStatus":"Not Assigned","Status":"","Routed_x0020_To":"","Description":true,"CC_x0027_dTo":"","Assigned":"","AttachmentLink":"https://nitdanigeria-my.sharepoint.com/:b:/g/personal/dgs_nitda_gov_ng/IQAFNL9AFSUqQoNkI04zJc0xAVOahxR8e3GOOVu4vorzl4A"},{"ID":19209,"Title":"19209 -2026-03-24 -THE CHEN TEEN AND YOUTH DEVOLPMENT INITIATIVE (REQUEST FOR A COURTESY VISIT TOWARDS COLLABORATIO</w:t>
      </w:r>
      <w:r>
        <w:rPr>
          <w:rFonts w:ascii="Courier New" w:eastAsia="Courier New" w:hAnsi="Courier New"/>
          <w:sz w:val="12"/>
        </w:rPr>
        <w:t>N ).PDF","Created":"2026-03-24T13:36:53Z","AssignedTo":"HUMAR@NITDA.GOV.NG","Category":"Public Relations","AssignmentStatus":"Assigned","Status":"Treated","Routed_x0020_To":"","Description":true,"CC_x0027_dTo":"dgs@nitda.gov.ng;dg@nitda.gov.ng","Assigned":"AHASSAN@NITDA.GOV.NG","AttachmentLink":"https://nitdanigeria-my.sharepoint.com/:b:/g/personal/dgs_nitda_gov_ng/IQCSpdRHstqfQpI89Z9cWBCbATyOvHv2lR4WbVK3HWNWtns"},{"ID":19208,"Title":"19208 -2026-03-24 -VERITAS UNIVERSITY ABUJA (REQUEST FOR SPONSORSHIP FIRS</w:t>
      </w:r>
      <w:r>
        <w:rPr>
          <w:rFonts w:ascii="Courier New" w:eastAsia="Courier New" w:hAnsi="Courier New"/>
          <w:sz w:val="12"/>
        </w:rPr>
        <w:t>T FACULTY OF HUMANITIES INTERNATIONAL CONFERENCE).PDF","Created":"2026-03-24T13:35:37Z","AssignedTo":"N/A","Category":"","AssignmentStatus":"Not Assigned","Status":"","Routed_x0020_To":"","Description":true,"CC_x0027_dTo":"","Assigned":"","AttachmentLink":"https://nitdanigeria-my.sharepoint.com/:b:/g/personal/dgs_nitda_gov_ng/IQBvg0E51KFSQb2oIvdTobEbAX92g3IH_FVp8E4MgZXxpFA"},{"ID":19207,"Title":"19207 -2026-03-24 -UFIX CONCEPTS LTD (REQUEST FOR PAYMENT ).PDF","Created":"2026-03-24T13:19:24Z","AssignedTo":"N</w:t>
      </w:r>
      <w:r>
        <w:rPr>
          <w:rFonts w:ascii="Courier New" w:eastAsia="Courier New" w:hAnsi="Courier New"/>
          <w:sz w:val="12"/>
        </w:rPr>
        <w:t>/A","Category":"","AssignmentStatus":"Not Assigned","Status":"","Routed_x0020_To":"","Description":true,"CC_x0027_dTo":"","Assigned":"","AttachmentLink":"https://nitdanigeria-my.sharepoint.com/:b:/g/personal/dgs_nitda_gov_ng/IQClujGRfDcqQYYvrtiOvRdNAaD9V4cDXUfzG-s2zI6CJbo"},{"ID":19206,"Title":"19206 -2026-03-24 -AI FOR GOOD (UPDATE ON EVENT DATE ROBOTICS FOR GOOD YOUTH CHALLENGES NIGERIA 2026 AND TRAINNG OF TRAINER).PDF","Created":"2026-03-24T13:19:24Z","AssignedTo":"skmohammed@nitda.gov.ng","Category":"Sp</w:t>
      </w:r>
      <w:r>
        <w:rPr>
          <w:rFonts w:ascii="Courier New" w:eastAsia="Courier New" w:hAnsi="Courier New"/>
          <w:sz w:val="12"/>
        </w:rPr>
        <w:t>onsorship And Collaborations","AssignmentStatus":"Processed","Status":"Treated","Routed_x0020_To":"","Description":true,"CC_x0027_dTo":"","Assigned":"fzanna@nitda.gov.ng","AttachmentLink":"https://nitdanigeria-my.sharepoint.com/:b:/g/personal/dgs_nitda_gov_ng/IQBEoPwYfCqrTqBdjhsudVssASbowJrSiFYvbLewuTXJ-hM"},{"ID":19205,"Title":"19205 -2026-03-24 -TAGROTELA NIGERIA LIMITED (ACCEPTANCEOF CONTRACT FOR DISPOSAL OF UNSERVICEABLE TTEMS).PDF","Created":"2026-03-24T13:10:08Z","AssignedTo":"N/A","Category":"","Assi</w:t>
      </w:r>
      <w:r>
        <w:rPr>
          <w:rFonts w:ascii="Courier New" w:eastAsia="Courier New" w:hAnsi="Courier New"/>
          <w:sz w:val="12"/>
        </w:rPr>
        <w:t>gnmentStatus":"Not Assigned","Status":"","Routed_x0020_To":"","Description":true,"CC_x0027_dTo":"","Assigned":"","AttachmentLink":"https://nitdanigeria-my.sharepoint.com/:b:/g/personal/dgs_nitda_gov_ng/IQC6ITXxEj7cRpY1ZO5EiesaASTwxebdOVF_yPtE8GFLlb8"},{"ID":19204,"Title":"19204 -2026-03-24 -UNIVERSITY OF ABUJA (REQUEST FOR A LETTER OF SUPPORT FOR A LANDMARK AI IN HEALTH EVALUATION IN NIGERIA).PDF","Created":"2026-03-24T13:06:46Z","AssignedTo":"N/A","Category":"","AssignmentStatus":"Not Assigned","Status":""</w:t>
      </w:r>
      <w:r>
        <w:rPr>
          <w:rFonts w:ascii="Courier New" w:eastAsia="Courier New" w:hAnsi="Courier New"/>
          <w:sz w:val="12"/>
        </w:rPr>
        <w:t>,"Routed_x0020_To":"","Description":true,"CC_x0027_dTo":"","Assigned":"","AttachmentLink":"https://nitdanigeria-my.sharepoint.com/:b:/g/personal/dgs_nitda_gov_ng/IQDKhSvCVULRSbWjy5zFU2WvAUg2kjCNwoEbzQBbltpIZqc"},{"ID":19203,"Title":"19203 -2026-03-24 -GRAFA MERIT CONSULT LTD (TRAINING PROPOSAL A 3 DAY RETIREMENT TRAINING FOR SENIOR AND MIDDLE LEVEL OFFICERS).PDF","Created":"2026-03-24T13:00:31Z","AssignedTo":"N/A","Category":"","AssignmentStatus":"Not Assigned","Status":"","Routed_x0020_To":"","Description"</w:t>
      </w:r>
      <w:r>
        <w:rPr>
          <w:rFonts w:ascii="Courier New" w:eastAsia="Courier New" w:hAnsi="Courier New"/>
          <w:sz w:val="12"/>
        </w:rPr>
        <w:t>:true,"CC_x0027_dTo":"","Assigned":"","AttachmentLink":"https://nitdanigeria-my.sharepoint.com/:b:/g/personal/dgs_nitda_gov_ng/IQCDrERQJWPaSrlOcDh3A0xwAY-82Oos1qLXKR27PD9oRIU"},{"ID":19202,"Title":"19202 -2026-03-24 -MCIDE (STRENTHENING SERVICE DELIVERY AND REGULATORY EFFECTIVENESS THROUGH THE PEBEC BEEPA 90 DAY ACCELERATOR).PDF","Created":"2026-</w:t>
      </w:r>
      <w:r>
        <w:rPr>
          <w:rFonts w:ascii="Courier New" w:eastAsia="Courier New" w:hAnsi="Courier New"/>
          <w:sz w:val="12"/>
        </w:rPr>
        <w:lastRenderedPageBreak/>
        <w:t>03-24T12:21:20Z","AssignedTo":"dwariowei@nitda.gov.ng","Category":"FMCIDE","AssignmentStatus":"Assigned","Status":"Treated","Routed_x0020_To":"","Description":true,</w:t>
      </w:r>
      <w:r>
        <w:rPr>
          <w:rFonts w:ascii="Courier New" w:eastAsia="Courier New" w:hAnsi="Courier New"/>
          <w:sz w:val="12"/>
        </w:rPr>
        <w:t>"CC_x0027_dTo":"dgs@nitda.gov.ng","Assigned":"","AttachmentLink":"https://nitdanigeria-my.sharepoint.com/:b:/g/personal/dgs_nitda_gov_ng/IQBbnEyJG4D7RK2CO8bokB4kAeK67eajj0YQgQJuyxTlFLA"},{"ID":19201,"Title":"19201 -2026-03-24 -DITTO FOOD (PARTNER WITH DITTFOOD ).PDF","Created":"2026-03-24T12:13:02Z","AssignedTo":"N/A","Category":"","AssignmentStatus":"Not Assigned","Status":"","Routed_x0020_To":"","Description":true,"CC_x0027_dTo":"","Assigned":"","AttachmentLink":"https://nitdanigeria-my.sharepoint.com/:b:</w:t>
      </w:r>
      <w:r>
        <w:rPr>
          <w:rFonts w:ascii="Courier New" w:eastAsia="Courier New" w:hAnsi="Courier New"/>
          <w:sz w:val="12"/>
        </w:rPr>
        <w:t>/g/personal/dgs_nitda_gov_ng/IQC55OuMoEXHQ7nmZ-oI2ct5AbHyXcxNuglUCcdHLWt_yv0"},{"ID":19200,"Title":"19200 -2026-03-24 -NIPSS (AN INVITATION TO A 2 DAY NATIONAL WORKSHOP ON REGULATION STANDARS &amp; COMPLIANCE MANAGEMENT IN NIGERIA).PDF","Created":"2026-03-24T12:10:48Z","AssignedTo":"N/A","Category":"","AssignmentStatus":"Not Assigned","Status":"","Routed_x0020_To":"","Description":true,"CC_x0027_dTo":"","Assigned":"","AttachmentLink":"https://nitdanigeria-my.sharepoint.com/:b:/g/personal/dgs_nitda_gov_ng/IQDGO7</w:t>
      </w:r>
      <w:r>
        <w:rPr>
          <w:rFonts w:ascii="Courier New" w:eastAsia="Courier New" w:hAnsi="Courier New"/>
          <w:sz w:val="12"/>
        </w:rPr>
        <w:t>5Jf1zcT5fXTLCPZpZgAXk54DmBAnnNAvK8WWN3RIw"},{"ID":19199,"Title":"19199 -2026-03-24 -NILE UNIVERSITY (INTRODUCING NILE ONLINE ADVANCING EDUCATION BEYOND BOUNDARIES).PDF","Created":"2026-03-24T12:07:30Z","AssignedTo":"N/A","Category":"","AssignmentStatus":"Not Assigned","Status":"","Routed_x0020_To":"","Description":true,"CC_x0027_dTo":"","Assigned":"","AttachmentLink":"https://nitdanigeria-my.sharepoint.com/:b:/g/personal/dgs_nitda_gov_ng/IQDcN0kpl9-oQqEh-Qiy9LktAdyKvahKbpox9VNyyB-vsW4"},{"ID":19198,"Title":</w:t>
      </w:r>
      <w:r>
        <w:rPr>
          <w:rFonts w:ascii="Courier New" w:eastAsia="Courier New" w:hAnsi="Courier New"/>
          <w:sz w:val="12"/>
        </w:rPr>
        <w:t>"19198 -2026-03-24 -CIODN (INVITATION TO PARTICIPATE IN 2026 CIOD PUPLIC SECTOR CAPACITY DEVELOPMENT PROGRAMMES).PDF","Created":"2026-03-24T10:27:24Z","AssignedTo":"N/A","Category":"","AssignmentStatus":"Not Assigned","Status":"","Routed_x0020_To":"","Description":true,"CC_x0027_dTo":"","Assigned":"","AttachmentLink":"https://nitdanigeria-my.sharepoint.com/:b:/g/personal/dgs_nitda_gov_ng/IQBaP0GycBUVTZFRt6rxyaW-ASQX7Myfo_-D2V9zcu2Bfok"},{"ID":19197,"Title":"19197 -2026-03-24 -CIODN (INVITATION TO PARTICIPAT</w:t>
      </w:r>
      <w:r>
        <w:rPr>
          <w:rFonts w:ascii="Courier New" w:eastAsia="Courier New" w:hAnsi="Courier New"/>
          <w:sz w:val="12"/>
        </w:rPr>
        <w:t>E IN THE 2026 CIOD INTERNATIONAL LEADERSHIP PROGRAMMES).PDF","Created":"2026-03-24T10:24:07Z","AssignedTo":"N/A","Category":"","AssignmentStatus":"Not Assigned","Status":"","Routed_x0020_To":"","Description":true,"CC_x0027_dTo":"","Assigned":"","AttachmentLink":"https://nitdanigeria-my.sharepoint.com/:b:/g/personal/dgs_nitda_gov_ng/IQAI53WTUKBoQrWiWi9vU59BAeQMm-tka5gECIF5nLHF0jI"},{"ID":19196,"Title":"19196 -2026-03-24 -OSSAPED (INVITATION TO THE DEAR ENTREPRENUR WE SEE YOU STAKEHOLDER DIALOGUE).PDF","Creat</w:t>
      </w:r>
      <w:r>
        <w:rPr>
          <w:rFonts w:ascii="Courier New" w:eastAsia="Courier New" w:hAnsi="Courier New"/>
          <w:sz w:val="12"/>
        </w:rPr>
        <w:t xml:space="preserve">ed":"2026-03-24T10:14:53Z","AssignedTo":"skmohammed@nitda.gov.ng","Category":"Engagements and Events","AssignmentStatus":"Processed","Status":"Treated","Routed_x0020_To":"","Description":true,"CC_x0027_dTo":"dgs@nitda.gov.ng;ahassan@nitda.gov.ng","Assigned":"fzanna@nitda.gov.ng","AttachmentLink":"https://nitdanigeria-my.sharepoint.com/:b:/g/personal/dgs_nitda_gov_ng/IQBQtmk5FXuIQLdg3-ORvxeRAantCTr8tT8v_ciMB090D4U"},{"ID":19195,"Title":"19195 -2026-03-24 -FMOCIDE (INVITATION TO 3MTT PARTNER NETWORK SHOWCASE </w:t>
      </w:r>
      <w:r>
        <w:rPr>
          <w:rFonts w:ascii="Courier New" w:eastAsia="Courier New" w:hAnsi="Courier New"/>
          <w:sz w:val="12"/>
        </w:rPr>
        <w:t>WITH EU DELEGATION).PDF","Created":"2026-03-24T07:24:04Z","AssignedTo":"dwariowei@nitda.gov.ng","Category":"FMCIDE","AssignmentStatus":"Assigned","Status":"Treated","Routed_x0020_To":"","Description":true,"CC_x0027_dTo":"dgs@nitda.gov.ng;tahmed@nitda.gov.ng;dg@nitda.gov.ng","Assigned":"","AttachmentLink":"https://nitdanigeria-my.sharepoint.com/:b:/g/personal/dgs_nitda_gov_ng/IQB3y5J6sEVMSL2X1xl9SdVeAQYbs8jIvaRmMNpmqNjXBUQ"},{"ID":19194,"Title":"19194 -2026-03-23 -CLEEN FOUNDATION (REQUEST FOR AUDIENCE, STRA</w:t>
      </w:r>
      <w:r>
        <w:rPr>
          <w:rFonts w:ascii="Courier New" w:eastAsia="Courier New" w:hAnsi="Courier New"/>
          <w:sz w:val="12"/>
        </w:rPr>
        <w:t>TEGIC PARTNERSHIP BETWEEN CLEEN FOUNDATION AND NITDA).PDF","Created":"2026-03-23T14:14:02Z","AssignedTo":"N/A","Category":"","AssignmentStatus":"Not Assigned","Status":"","Routed_x0020_To":"","Description":true,"CC_x0027_dTo":"","Assigned":"","AttachmentLink":"https://nitdanigeria-my.sharepoint.com/:b:/g/personal/dgs_nitda_gov_ng/IQC7JWa4FdS8S6Eyq0bnQUWnAacgmn5wzyM_RRU-JKvsrTg"},{"ID":19193,"Title":"19193 -2026-03-23 -NIGERIAN ARMY RESOURCE CENTRE (ISSUES ARISING FROM SUBJECT EXPERTS'PRESENTATION AT THE NIG</w:t>
      </w:r>
      <w:r>
        <w:rPr>
          <w:rFonts w:ascii="Courier New" w:eastAsia="Courier New" w:hAnsi="Courier New"/>
          <w:sz w:val="12"/>
        </w:rPr>
        <w:t>ERIAN ARMY RESOURCE CENTRE ).PDF","Created":"2026-03-23T14:11:46Z","AssignedTo":"N/A","Category":"","AssignmentStatus":"Not Assigned","Status":"","Routed_x0020_To":"","Description":true,"CC_x0027_dTo":"","Assigned":"","AttachmentLink":"https://nitdanigeria-my.sharepoint.com/:b:/g/personal/dgs_nitda_gov_ng/IQCJkJIrxb1fQZQU7hwvOo3yAaAJH0cBnopRRHI3lRqIhi4"},{"ID":19192,"Title":"19192 -2026-03-23 -NILE UNIVERSITY OF NIGERIA (INVITATION TO PARTICIPATE IN OUR PROFESSIONAL CERTIFICATION PROGRAMS).PDF","Created":"2</w:t>
      </w:r>
      <w:r>
        <w:rPr>
          <w:rFonts w:ascii="Courier New" w:eastAsia="Courier New" w:hAnsi="Courier New"/>
          <w:sz w:val="12"/>
        </w:rPr>
        <w:t>026-03-23T14:09:29Z","AssignedTo":"N/A","Category":"","AssignmentStatus":"Not Assigned","Status":"","Routed_x0020_To":"","Description":true,"CC_x0027_dTo":"","Assigned":"","AttachmentLink":"https://nitdanigeria-my.sharepoint.com/:b:/g/personal/dgs_nitda_gov_ng/IQBBz8Ay6T92QLBqSaqhTK5rAZ3f20ymNSRPu2W_m11nw5I"},{"ID":19191,"Title":"19191 -2026-03-23 -LAGOS BUSINESS SCHOOL (INVITATION TO NOMINATE STAFF FOR SUSTAINABLE BUSINESS MODELS COURSE).PDF","Created":"2026-03-23T14:07:12Z","AssignedTo":"N/A","Category":"</w:t>
      </w:r>
      <w:r>
        <w:rPr>
          <w:rFonts w:ascii="Courier New" w:eastAsia="Courier New" w:hAnsi="Courier New"/>
          <w:sz w:val="12"/>
        </w:rPr>
        <w:t>","AssignmentStatus":"Not Assigned","Status":"","Routed_x0020_To":"","Description":true,"CC_x0027_dTo":"","Assigned":"","AttachmentLink":"https://nitdanigeria-my.sharepoint.com/:b:/g/personal/dgs_nitda_gov_ng/IQC7d_vrhKGfRI_ObvE8EO0LASODQces_WeTlkMKFSBpD-M"},{"ID":19190,"Title":"19190 -2026-03-23 -MARGARET LAWRENCE UNIVERSITY TEACHING HOSPITAL (REQUEST FOR CORPORATE PARTNERSHIP).PDF","Created":"2026-03-23T14:06:58Z","AssignedTo":"N/A","Category":"","AssignmentStatus":"Not Assigned","Status":"","Routed_x0020</w:t>
      </w:r>
      <w:r>
        <w:rPr>
          <w:rFonts w:ascii="Courier New" w:eastAsia="Courier New" w:hAnsi="Courier New"/>
          <w:sz w:val="12"/>
        </w:rPr>
        <w:t>_To":"","Description":true,"CC_x0027_dTo":"","Assigned":"","AttachmentLink":"https://nitdanigeria-my.sharepoint.com/:b:/g/personal/dgs_nitda_gov_ng/IQBRelyKe-w2TqW3P7sPOZDRAQtR_mkO_xeDmv_JvKz2JZw"},{"ID":19189,"Title":"19189 -2026-03-23 -HOUSE OF REPRESENTATIVES (LETTER OF NOTIFICATION &amp; INVITATION TO PARTICIPATE INA TWO DAYS STAKEHOLDERS WORKSHOP).PDF","Created":"2026-03-23T11:35:54Z","AssignedTo":"N/A","Category":"","AssignmentStatus":"Not Assigned","Status":"","Routed_x0020_To":"","Description":true,"CC_</w:t>
      </w:r>
      <w:r>
        <w:rPr>
          <w:rFonts w:ascii="Courier New" w:eastAsia="Courier New" w:hAnsi="Courier New"/>
          <w:sz w:val="12"/>
        </w:rPr>
        <w:t>x0027_dTo":"","Assigned":"","AttachmentLink":"https://nitdanigeria-my.sharepoint.com/:b:/g/personal/dgs_nitda_gov_ng/IQA9CpnSevKdTrv0sXyTu6IOAaFnpmZhzRjwWW4-ngTtd7o"},{"ID":19188,"Title":"19188 -2026-03-23 -OFFICE OF HON.MINISTER, FMO HUMANITARIAN AFFAIRS (INVITATION TO THE TECHNICAL WORKSHOP ).PDF","Created":"2026-03-23T11:19:39Z","AssignedTo":"dwariowei@nitda.gov.ng","Category":"GOV TO GOV","AssignmentStatus":"Assigned","Status":"Treated","Routed_x0020_To":"","Description":true,"CC_x0027_dTo":"dgs@nitda.g</w:t>
      </w:r>
      <w:r>
        <w:rPr>
          <w:rFonts w:ascii="Courier New" w:eastAsia="Courier New" w:hAnsi="Courier New"/>
          <w:sz w:val="12"/>
        </w:rPr>
        <w:t>ov.ng","Assigned":"","AttachmentLink":"https://nitdanigeria-my.sharepoint.com/:b:/g/personal/dgs_nitda_gov_ng/IQD_nlzNQaDZT4mEQePDG1z_AUeQqF-b8O6gSVUR3ADDEPA"},{"ID":19187,"Title":"19187 -2026-03-23 -WEB DIGIT MULTICOMM LTD (REQUEST FOR PAYMENT FOR PROCUREMENT TO ORGANIZE LOGISTICS).PDF","Created":"2026-03-23T11:07:25Z","AssignedTo":"N/A","Category":"","AssignmentStatus":"Not Assigned","Status":"","Routed_x0020_To":"","Description":true,"CC_x0027_dTo":"","Assigned":"","AttachmentLink":"https://nitdanigeria-</w:t>
      </w:r>
      <w:r>
        <w:rPr>
          <w:rFonts w:ascii="Courier New" w:eastAsia="Courier New" w:hAnsi="Courier New"/>
          <w:sz w:val="12"/>
        </w:rPr>
        <w:t>my.sharepoint.com/:b:/g/personal/dgs_nitda_gov_ng/IQBLovoeobhMQ6VrqEtdnSEiAS2GnsIbl37npKWHbueYa5w"},{"ID":19186,"Title":"19186 -2026-03-23 -WEB DIGIT MULTICOMM LTD (REQUEST FOR PAYMENT FOR PROCUREMENT TO ORGANIZE LOGISTICS).PDF","Created":"2026-03-23T11:05:06Z","AssignedTo":"N/A","Category":"","AssignmentStatus":"Not Assigned","Status":"","Routed_x0020_To":"","Description":true,"CC_x0027_dTo":"","Assigned":"","AttachmentLink":"https://nitdanigeria-my.sharepoint.com/:b:/g/personal/dgs_nitda_gov_ng/IQB1HlT71z</w:t>
      </w:r>
      <w:r>
        <w:rPr>
          <w:rFonts w:ascii="Courier New" w:eastAsia="Courier New" w:hAnsi="Courier New"/>
          <w:sz w:val="12"/>
        </w:rPr>
        <w:t>ynTa7fcxUbm04zAcUzhvWtoR9-7WisX_YkTVk"},{"ID":19185,"Title":"19185 -2026-03-23 -WEB DIGIT MULTICOMM LTD (ACCEPTANCE LETTER FOR PROCUREMENT TO ORGANIZE LOGISTICS AND FESTIVE HONORARIUM).PDF","Created":"2026-03-23T11:05:05Z","AssignedTo":"N/A","Category":"","AssignmentStatus":"Not Assigned","Status":"","Routed_x0020_To":"","Description":true,"CC_x0027_dTo":"","Assigned":"","AttachmentLink":"https://nitdanigeria-my.sharepoint.com/:b:/g/personal/dgs_nitda_gov_ng/IQDJzUXI_vMmQK9GGA6Dt614AUh_GQW_LMn2FI2qGMph8Mg"}</w:t>
      </w:r>
      <w:r>
        <w:rPr>
          <w:rFonts w:ascii="Courier New" w:eastAsia="Courier New" w:hAnsi="Courier New"/>
          <w:sz w:val="12"/>
        </w:rPr>
        <w:t>,{"ID":19184,"Title":"19184 -2026-03-23 -LOUDLINE TRADING LTD (SUBMISSION, HARMONIZED TECHNICAL &amp; COMMERCIAL PROPOSAL FOR THE ABUJA INNOVATION CITY).PDF","Created":"2026-03-23T11:03:53Z","AssignedTo":"N/A","Category":"","AssignmentStatus":"Not Assigned","Status":"","Routed_x0020_To":"","Description":true,"CC_x0027_dTo":"","Assigned":"","AttachmentLink":"https://nitdanigeria-my.sharepoint.com/:b:/g/personal/dgs_nitda_gov_ng/IQAih7U9oigzRqLssXrIW_OHAartfgEI0PxR_o3FMVJAb8w"},{"ID":19183,"Title":"19183 -2026-03</w:t>
      </w:r>
      <w:r>
        <w:rPr>
          <w:rFonts w:ascii="Courier New" w:eastAsia="Courier New" w:hAnsi="Courier New"/>
          <w:sz w:val="12"/>
        </w:rPr>
        <w:t>-23 -OFFICE OF THE PERMANENT SECRETARY, FMO OF FINANCE (MINISTERIAL DIRECTIVE ON THE INTEGRATION OF FEDERAL GOVT.).PDF","Created":"2026-03-23T08:51:53Z","AssignedTo":"N/A","Category":"","AssignmentStatus":"Not Assigned","Status":"","Routed_x0020_To":"","Description":true,"CC_x0027_dTo":"","Assigned":"","AttachmentLink":"https://nitdanigeria-my.sharepoint.com/:b:/g/personal/dgs_nitda_gov_ng/IQCT6zV34KTBQZ3gE_ep56-LAdFVchWKf0uBuHIDrz26kKU"},{"ID":19182,"Title":"19182 -2026-03-23 -FMOCIDE (RE-STRENGTHENING SER</w:t>
      </w:r>
      <w:r>
        <w:rPr>
          <w:rFonts w:ascii="Courier New" w:eastAsia="Courier New" w:hAnsi="Courier New"/>
          <w:sz w:val="12"/>
        </w:rPr>
        <w:t>VICE DELIVERY AND REGULATORY EFFECTIVENESS THROUGH THE PEBEC BEEPA 90).PDF","Created":"2026-03-23T08:14:36Z","AssignedTo":"N/A","Category":"","AssignmentStatus":"Not Assigned","Status":"","Routed_x0020_To":"","Description":true,"CC_x0027_dTo":"","Assigned":"","AttachmentLink":"https://nitdanigeria-my.sharepoint.com/:b:/g/personal/dgs_nitda_gov_ng/IQCR4MW2mBEEQ6ltQluKAb7fATPh9cZ8Z0RMJeNvjlZ0aM4"},{"ID":19181,"Title":"19181 -2026-03-23 -FMOCIDE (RE-STRATEGIC INSTITUTIONS STUDY TOUR BY PARTICIPANTS OF THE SENI</w:t>
      </w:r>
      <w:r>
        <w:rPr>
          <w:rFonts w:ascii="Courier New" w:eastAsia="Courier New" w:hAnsi="Courier New"/>
          <w:sz w:val="12"/>
        </w:rPr>
        <w:t>OR EXECUTIVE COURSE 48, 2026).PDF","Created":"2026-03-23T08:12:22Z","AssignedTo":"N/A","Category":"","AssignmentStatus":"Not Assigned","Status":"","Routed_x0020_To":"","Description":true,"CC_x0027_dTo":"","Assigned":"","AttachmentLink":"https://nitdanigeria-my.sharepoint.com/:b:/g/personal/dgs_nitda_gov_ng/IQDIGv56d44ZRoOfL5P3erXxAWo11igyc0_-DPFWGCnlCuQ"},{"ID":19180,"Title":"19180 -2026-03-23 -FMOCIDE (RE-INVITATION TO PARTICIPATE IN THE CAPACITY BUILDING TRAINING ON CLOUD COMPUTING).PDF","Created":"2026-0</w:t>
      </w:r>
      <w:r>
        <w:rPr>
          <w:rFonts w:ascii="Courier New" w:eastAsia="Courier New" w:hAnsi="Courier New"/>
          <w:sz w:val="12"/>
        </w:rPr>
        <w:t>3-23T08:12:22Z","AssignedTo":"N/A","Category":"","AssignmentStatus":"Not Assigned","Status":"","Routed_x0020_To":"","Description":true,"CC_x0027_dTo":"","Assigned":"","AttachmentLink":"https://nitdanigeria-my.sharepoint.com/:b:/g/personal/dgs_nitda_gov_ng/IQBNBRRZpVL8S4poXH1NHYgpAdboRLVRJxSlN80D-hwWO-o"},{"ID":19179,"Title":"19179 -2026-03-18 -GOMBE STATE INFORMATION TECHNOLOGY AND DIGITAL ECONOMY COMMISSION (REQUEST FOR STRATEGIC ENGAGEMENT ).PDF","Created":"2026-03-18T15:08:40Z","AssignedTo":"N/A","Catego</w:t>
      </w:r>
      <w:r>
        <w:rPr>
          <w:rFonts w:ascii="Courier New" w:eastAsia="Courier New" w:hAnsi="Courier New"/>
          <w:sz w:val="12"/>
        </w:rPr>
        <w:t>ry":"","AssignmentStatus":"Not Assigned","Status":"","Routed_x0020_To":"","Description":true,"CC_x0027_dTo":"","Assigned":"","AttachmentLink":"https://nitdanigeria-my.sharepoint.com/:b:/g/personal/dgs_nitda_gov_ng/IQAlv-u48LeNSKart97Ci1TSAW3UWvGzrKFmjRKsXjPkFEg"},{"ID":19178,"Title":"19178 -2026-03-18 -DUALE OVIA ALEX-ADEDIPE (RE-LETTER OF AWARD, REVIEW OF NIGERIA OPEN DATA POLICY)).PDF","Created":"2026-03-18T15:08:39Z","AssignedTo":"N/A","Category":"","AssignmentStatus":"Not Assigned","Status":"","Routed_x</w:t>
      </w:r>
      <w:r>
        <w:rPr>
          <w:rFonts w:ascii="Courier New" w:eastAsia="Courier New" w:hAnsi="Courier New"/>
          <w:sz w:val="12"/>
        </w:rPr>
        <w:t>0020_To":"","Description":true,"CC_x0027_dTo":"","Assigned":"","AttachmentLink":"https://nitdanigeria-</w:t>
      </w:r>
      <w:r>
        <w:rPr>
          <w:rFonts w:ascii="Courier New" w:eastAsia="Courier New" w:hAnsi="Courier New"/>
          <w:sz w:val="12"/>
        </w:rPr>
        <w:lastRenderedPageBreak/>
        <w:t>my.sharepoint.com/:b:/g/personal/dgs_nitda_gov_ng/IQD7Ikuit6IXQJ8piEpH7wEyAS74rM1ZFuOrnQ_r0L83ODM"},{"ID":19177,"Title":"19177 -2026-03-18 -TELL COMMUNICATIONS LTD (PRESIDENT BOLA AHMED TINUBU ADMINISTRATION @ 3 PUBLIC INSTITUTION THAT HAVE STOOD OUT).PDF","Created":"2026-03-18T14:36:25Z","AssignedTo":"N/A","Category":"","AssignmentStatus":"Not Assigned","Status":"","Routed_x0020_To":"","Description":true,"</w:t>
      </w:r>
      <w:r>
        <w:rPr>
          <w:rFonts w:ascii="Courier New" w:eastAsia="Courier New" w:hAnsi="Courier New"/>
          <w:sz w:val="12"/>
        </w:rPr>
        <w:t>CC_x0027_dTo":"","Assigned":"","AttachmentLink":"https://nitdanigeria-my.sharepoint.com/:b:/g/personal/dgs_nitda_gov_ng/IQDttVkDlAh_T6jtgVrY5Fo3AT22XPk13ahd5PvJO6mT0tw"},{"ID":19176,"Title":"19176 -2026-03-18 -LUGAR'RICO (REQUEST FOR 7).PDF","Created":"2026-03-18T14:29:10Z","AssignedTo":"N/A","Category":"","AssignmentStatus":"Not Assigned","Status":"","Routed_x0020_To":"","Description":true,"CC_x0027_dTo":"","Assigned":"","AttachmentLink":"https://nitdanigeria-my.sharepoint.com/:b:/g/personal/dgs_nitda_gov_</w:t>
      </w:r>
      <w:r>
        <w:rPr>
          <w:rFonts w:ascii="Courier New" w:eastAsia="Courier New" w:hAnsi="Courier New"/>
          <w:sz w:val="12"/>
        </w:rPr>
        <w:t>ng/IQDcfDL97S1hSqVibglQinP4AcVT_G8RiPdoky0yOQfpLBA"},{"ID":19175,"Title":"19175 -2026-03-18 -NX NIGERIA LTD (IPNX DEDECATED BROADBAND INTERNET &amp; CONNECTIVITY SOLUTIONS).PDF","Created":"2026-03-18T14:25:52Z","AssignedTo":"asambo@nitda.gov.ng","Category":"Unclassifieds","AssignmentStatus":"Assigned","Status":"Treated","Routed_x0020_To":"","Description":true,"CC_x0027_dTo":"dgs@nitda.gov.ng","Assigned":"","AttachmentLink":"https://nitdanigeria-my.sharepoint.com/:b:/g/personal/dgs_nitda_gov_ng/IQBMWCiywuAnSYdf6</w:t>
      </w:r>
      <w:r>
        <w:rPr>
          <w:rFonts w:ascii="Courier New" w:eastAsia="Courier New" w:hAnsi="Courier New"/>
          <w:sz w:val="12"/>
        </w:rPr>
        <w:t>cKr_X6gAaxLHr5AYmu1g2Upx0Uwxmg"},{"ID":19174,"Title":"19174 -2026-03-18 -LUGAR'RICO (REQUEST FOR 70% PAYMENT).PDF","Created":"2026-03-18T14:23:37Z","AssignedTo":"N/A","Category":"","AssignmentStatus":"Not Assigned","Status":"","Routed_x0020_To":"","Description":true,"CC_x0027_dTo":"","Assigned":"","AttachmentLink":"https://nitdanigeria-my.sharepoint.com/:b:/g/personal/dgs_nitda_gov_ng/IQD5x88nsgb8RqWsul-IUgh-AeyoaNRMndhN3Tu4qBqVKmE"},{"ID":19173,"Title":"19173 -2026-03-18 -LUGAR RICO (PROJECT COMPLETION REP</w:t>
      </w:r>
      <w:r>
        <w:rPr>
          <w:rFonts w:ascii="Courier New" w:eastAsia="Courier New" w:hAnsi="Courier New"/>
          <w:sz w:val="12"/>
        </w:rPr>
        <w:t>ORT FOR THE NCAIR AI DEVELOPMENTS TRAINING).PDF","Created":"2026-03-18T14:16:18Z","AssignedTo":"N/A","Category":"","AssignmentStatus":"Not Assigned","Status":"","Routed_x0020_To":"","Description":true,"CC_x0027_dTo":"","Assigned":"","AttachmentLink":"https://nitdanigeria-my.sharepoint.com/:b:/g/personal/dgs_nitda_gov_ng/IQDAQGAN6np-QaDK7yS8f-UeAWjxn7uChSg7LZicsUe4pvg"},{"ID":19172,"Title":"19172 -2026-03-18 -TECHNOLOGY HILL COMPANY LTD (70% PAYMENT REQUEST FOR THE CONTRACT FOR AI DATA GATHERING).PDF","Creat</w:t>
      </w:r>
      <w:r>
        <w:rPr>
          <w:rFonts w:ascii="Courier New" w:eastAsia="Courier New" w:hAnsi="Courier New"/>
          <w:sz w:val="12"/>
        </w:rPr>
        <w:t>ed":"2026-03-18T14:15:03Z","AssignedTo":"N/A","Category":"","AssignmentStatus":"Not Assigned","Status":"","Routed_x0020_To":"","Description":true,"CC_x0027_dTo":"","Assigned":"","AttachmentLink":"https://nitdanigeria-my.sharepoint.com/:b:/g/personal/dgs_nitda_gov_ng/IQBQWMv4iiRqQIng01CYR37eAUNlJWO3u1hSHkbp1t1QsPw"},{"ID":19171,"Title":"19171 -2026-03-18 -TECHNOLOGY HILL COMPANY LTD (SUBMISSION OF PROJECT COMPLETION REPORT).PDF","Created":"2026-03-18T14:10:45Z","AssignedTo":"N/A","Category":"","AssignmentSta</w:t>
      </w:r>
      <w:r>
        <w:rPr>
          <w:rFonts w:ascii="Courier New" w:eastAsia="Courier New" w:hAnsi="Courier New"/>
          <w:sz w:val="12"/>
        </w:rPr>
        <w:t>tus":"Not Assigned","Status":"","Routed_x0020_To":"","Description":true,"CC_x0027_dTo":"","Assigned":"","AttachmentLink":"https://nitdanigeria-my.sharepoint.com/:b:/g/personal/dgs_nitda_gov_ng/IQBilbX8ehg8TK8DGq3cUz_6AS93dSQ6z-ZJYseoayhBDn8"},{"ID":19170,"Title":"19170 -2026-03-18 -OFFICE OF THE SPECIAL ASSISTANT TO THE GOVERNOR (INVITATION TO STRATEGIC PARTNERSHIP).PDF","Created":"2026-03-18T14:08:29Z","AssignedTo":"N/A","Category":"","AssignmentStatus":"Not Assigned","Status":"","Routed_x0020_To":"","Desc</w:t>
      </w:r>
      <w:r>
        <w:rPr>
          <w:rFonts w:ascii="Courier New" w:eastAsia="Courier New" w:hAnsi="Courier New"/>
          <w:sz w:val="12"/>
        </w:rPr>
        <w:t>ription":true,"CC_x0027_dTo":"","Assigned":"","AttachmentLink":"https://nitdanigeria-my.sharepoint.com/:b:/g/personal/dgs_nitda_gov_ng/IQBmFlaDJlozRJK3sWGdthSpASK6cWuXYL7OoGekRdYziZU"},{"ID":19169,"Title":"19169 -2026-03-18 -NATIONAL GOVERNANCE HONORS (INTRODUCTION TO THE NATIONAL GOVERNANCE &amp; NOMINATION FOR EXCELLENCE).PDF","Created":"2026-03-18T14:05:11Z","AssignedTo":"N/A","Category":"","AssignmentStatus":"Not Assigned","Status":"","Routed_x0020_To":"","Description":true,"CC_x0027_dTo":"","Assigned":"","</w:t>
      </w:r>
      <w:r>
        <w:rPr>
          <w:rFonts w:ascii="Courier New" w:eastAsia="Courier New" w:hAnsi="Courier New"/>
          <w:sz w:val="12"/>
        </w:rPr>
        <w:t>AttachmentLink":"https://nitdanigeria-my.sharepoint.com/:b:/g/personal/dgs_nitda_gov_ng/IQCzS7ZFoVh3TbSLoPEOgPnqAdy-7UnrgH3oK0gMtspi5GQ"}}</w:t>
      </w:r>
    </w:p>
    <w:p w14:paraId="0DDC6D6B" w14:textId="77777777" w:rsidR="0079074C" w:rsidRDefault="0079074C">
      <w:pPr>
        <w:pStyle w:val="NoSpacing"/>
        <w:shd w:val="clear" w:color="auto" w:fill="F7F7F7"/>
      </w:pPr>
    </w:p>
    <w:p w14:paraId="5C5E59B1" w14:textId="77777777" w:rsidR="0079074C" w:rsidRDefault="007A7A1D">
      <w:r>
        <w:br w:type="page"/>
      </w:r>
    </w:p>
    <w:p w14:paraId="2AA3C181" w14:textId="77777777" w:rsidR="0079074C" w:rsidRDefault="007A7A1D">
      <w:pPr>
        <w:pStyle w:val="Heading1"/>
      </w:pPr>
      <w:r>
        <w:lastRenderedPageBreak/>
        <w:t>E03 — fetch tasks</w:t>
      </w:r>
    </w:p>
    <w:p w14:paraId="67434269" w14:textId="77777777" w:rsidR="0079074C" w:rsidRDefault="007A7A1D">
      <w:pPr>
        <w:pStyle w:val="Heading2"/>
      </w:pPr>
      <w:r>
        <w:t>Overview</w:t>
      </w:r>
    </w:p>
    <w:tbl>
      <w:tblPr>
        <w:tblStyle w:val="TableGrid"/>
        <w:tblW w:w="0" w:type="auto"/>
        <w:tblLook w:val="04A0" w:firstRow="1" w:lastRow="0" w:firstColumn="1" w:lastColumn="0" w:noHBand="0" w:noVBand="1"/>
      </w:tblPr>
      <w:tblGrid>
        <w:gridCol w:w="4968"/>
        <w:gridCol w:w="4968"/>
      </w:tblGrid>
      <w:tr w:rsidR="0079074C" w14:paraId="2A077CF9" w14:textId="77777777">
        <w:tc>
          <w:tcPr>
            <w:tcW w:w="4968" w:type="dxa"/>
            <w:shd w:val="clear" w:color="auto" w:fill="305496"/>
          </w:tcPr>
          <w:p w14:paraId="1A579A1A" w14:textId="77777777" w:rsidR="0079074C" w:rsidRDefault="007A7A1D">
            <w:r>
              <w:rPr>
                <w:b/>
                <w:color w:val="FFFFFF"/>
                <w:sz w:val="20"/>
              </w:rPr>
              <w:t>Field</w:t>
            </w:r>
          </w:p>
        </w:tc>
        <w:tc>
          <w:tcPr>
            <w:tcW w:w="4968" w:type="dxa"/>
            <w:shd w:val="clear" w:color="auto" w:fill="305496"/>
          </w:tcPr>
          <w:p w14:paraId="2DBF96C3" w14:textId="77777777" w:rsidR="0079074C" w:rsidRDefault="007A7A1D">
            <w:r>
              <w:rPr>
                <w:b/>
                <w:color w:val="FFFFFF"/>
                <w:sz w:val="20"/>
              </w:rPr>
              <w:t>Value</w:t>
            </w:r>
          </w:p>
        </w:tc>
      </w:tr>
      <w:tr w:rsidR="0079074C" w14:paraId="155E99AD" w14:textId="77777777">
        <w:tc>
          <w:tcPr>
            <w:tcW w:w="4968" w:type="dxa"/>
          </w:tcPr>
          <w:p w14:paraId="7C5236E4" w14:textId="77777777" w:rsidR="0079074C" w:rsidRDefault="007A7A1D">
            <w:r>
              <w:t>Name</w:t>
            </w:r>
          </w:p>
        </w:tc>
        <w:tc>
          <w:tcPr>
            <w:tcW w:w="4968" w:type="dxa"/>
          </w:tcPr>
          <w:p w14:paraId="7910D23E" w14:textId="77777777" w:rsidR="0079074C" w:rsidRDefault="007A7A1D">
            <w:r>
              <w:t>fetch tasks</w:t>
            </w:r>
          </w:p>
        </w:tc>
      </w:tr>
      <w:tr w:rsidR="0079074C" w14:paraId="3A788A82" w14:textId="77777777">
        <w:tc>
          <w:tcPr>
            <w:tcW w:w="4968" w:type="dxa"/>
          </w:tcPr>
          <w:p w14:paraId="693A2CC8" w14:textId="77777777" w:rsidR="0079074C" w:rsidRDefault="007A7A1D">
            <w:r>
              <w:t>Purpose</w:t>
            </w:r>
          </w:p>
        </w:tc>
        <w:tc>
          <w:tcPr>
            <w:tcW w:w="4968" w:type="dxa"/>
          </w:tcPr>
          <w:p w14:paraId="77D4D190" w14:textId="77777777" w:rsidR="0079074C" w:rsidRDefault="007A7A1D">
            <w:r>
              <w:t>Fetch tasks listdata</w:t>
            </w:r>
          </w:p>
        </w:tc>
      </w:tr>
      <w:tr w:rsidR="0079074C" w14:paraId="098EE568" w14:textId="77777777">
        <w:tc>
          <w:tcPr>
            <w:tcW w:w="4968" w:type="dxa"/>
          </w:tcPr>
          <w:p w14:paraId="3D66672E" w14:textId="77777777" w:rsidR="0079074C" w:rsidRDefault="007A7A1D">
            <w:r>
              <w:t>Method</w:t>
            </w:r>
          </w:p>
        </w:tc>
        <w:tc>
          <w:tcPr>
            <w:tcW w:w="4968" w:type="dxa"/>
          </w:tcPr>
          <w:p w14:paraId="1C913444" w14:textId="77777777" w:rsidR="0079074C" w:rsidRDefault="007A7A1D">
            <w:r>
              <w:t>POST</w:t>
            </w:r>
          </w:p>
        </w:tc>
      </w:tr>
    </w:tbl>
    <w:p w14:paraId="4A036BF2" w14:textId="77777777" w:rsidR="0079074C" w:rsidRDefault="007A7A1D">
      <w:pPr>
        <w:pStyle w:val="Heading2"/>
      </w:pPr>
      <w:r>
        <w:t>Flow Definition (verbatim from ENDPOINTS)</w:t>
      </w:r>
    </w:p>
    <w:p w14:paraId="0051005B" w14:textId="77777777" w:rsidR="0079074C" w:rsidRDefault="007A7A1D">
      <w:pPr>
        <w:pStyle w:val="NoSpacing"/>
        <w:shd w:val="clear" w:color="auto" w:fill="F7F7F7"/>
      </w:pPr>
      <w:r>
        <w:rPr>
          <w:rFonts w:ascii="Courier New" w:eastAsia="Courier New" w:hAnsi="Courier New"/>
          <w:sz w:val="16"/>
        </w:rPr>
        <w:t xml:space="preserve"> E03: {</w:t>
      </w:r>
    </w:p>
    <w:p w14:paraId="3E874394" w14:textId="77777777" w:rsidR="0079074C" w:rsidRDefault="007A7A1D">
      <w:pPr>
        <w:pStyle w:val="NoSpacing"/>
        <w:shd w:val="clear" w:color="auto" w:fill="F7F7F7"/>
      </w:pPr>
      <w:r>
        <w:rPr>
          <w:rFonts w:ascii="Courier New" w:eastAsia="Courier New" w:hAnsi="Courier New"/>
          <w:sz w:val="16"/>
        </w:rPr>
        <w:t xml:space="preserve">    name: 'fetch tasks',</w:t>
      </w:r>
    </w:p>
    <w:p w14:paraId="66385829" w14:textId="77777777" w:rsidR="0079074C" w:rsidRDefault="007A7A1D">
      <w:pPr>
        <w:pStyle w:val="NoSpacing"/>
        <w:shd w:val="clear" w:color="auto" w:fill="F7F7F7"/>
      </w:pPr>
      <w:r>
        <w:rPr>
          <w:rFonts w:ascii="Courier New" w:eastAsia="Courier New" w:hAnsi="Courier New"/>
          <w:sz w:val="16"/>
        </w:rPr>
        <w:t xml:space="preserve">    purpose: 'Fetch tasks listdata',</w:t>
      </w:r>
    </w:p>
    <w:p w14:paraId="1A9B0B7E" w14:textId="77777777" w:rsidR="0079074C" w:rsidRDefault="007A7A1D">
      <w:pPr>
        <w:pStyle w:val="NoSpacing"/>
        <w:shd w:val="clear" w:color="auto" w:fill="F7F7F7"/>
      </w:pPr>
      <w:r>
        <w:rPr>
          <w:rFonts w:ascii="Courier New" w:eastAsia="Courier New" w:hAnsi="Courier New"/>
          <w:sz w:val="16"/>
        </w:rPr>
        <w:t xml:space="preserve">    method: 'POST',</w:t>
      </w:r>
    </w:p>
    <w:p w14:paraId="49149825" w14:textId="77777777" w:rsidR="0079074C" w:rsidRDefault="007A7A1D">
      <w:pPr>
        <w:pStyle w:val="NoSpacing"/>
        <w:shd w:val="clear" w:color="auto" w:fill="F7F7F7"/>
      </w:pPr>
      <w:r>
        <w:rPr>
          <w:rFonts w:ascii="Courier New" w:eastAsia="Courier New" w:hAnsi="Courier New"/>
          <w:sz w:val="16"/>
        </w:rPr>
        <w:t xml:space="preserve">    url: 'https:defaultca6a4b3f912349bcbcb927085ebbf1.a1.environment.api.powerplatform.com:443powerautomateautomationsdirectworkflows37642ba3597f4cf58288cc71b5e6b519triggersmanualpathsinvoke?api-version=1&amp;sp=%2Ftriggers%2Fmanual%2Frun&amp;sv=1.0&amp;sig=hklOSh62A6jmQuhX28NYQMaxlVEG8fC05LVsyVz7YX4'</w:t>
      </w:r>
    </w:p>
    <w:p w14:paraId="361DA633" w14:textId="77777777" w:rsidR="0079074C" w:rsidRDefault="007A7A1D">
      <w:pPr>
        <w:pStyle w:val="NoSpacing"/>
        <w:shd w:val="clear" w:color="auto" w:fill="F7F7F7"/>
      </w:pPr>
      <w:r>
        <w:rPr>
          <w:rFonts w:ascii="Courier New" w:eastAsia="Courier New" w:hAnsi="Courier New"/>
          <w:sz w:val="16"/>
        </w:rPr>
        <w:t xml:space="preserve">  },</w:t>
      </w:r>
    </w:p>
    <w:p w14:paraId="2A7DB571" w14:textId="77777777" w:rsidR="0079074C" w:rsidRDefault="007A7A1D">
      <w:pPr>
        <w:pStyle w:val="Heading2"/>
      </w:pPr>
      <w:r>
        <w:t>URL(s)</w:t>
      </w:r>
    </w:p>
    <w:p w14:paraId="33A66B65" w14:textId="77777777" w:rsidR="0079074C" w:rsidRDefault="007A7A1D">
      <w:pPr>
        <w:pStyle w:val="Heading3"/>
      </w:pPr>
      <w:r>
        <w:t>From ENDPOINTS (verbatim)</w:t>
      </w:r>
    </w:p>
    <w:p w14:paraId="1272D624" w14:textId="77777777" w:rsidR="0079074C" w:rsidRDefault="007A7A1D">
      <w:pPr>
        <w:pStyle w:val="NoSpacing"/>
        <w:shd w:val="clear" w:color="auto" w:fill="F7F7F7"/>
      </w:pPr>
      <w:r>
        <w:rPr>
          <w:rFonts w:ascii="Courier New" w:eastAsia="Courier New" w:hAnsi="Courier New"/>
          <w:sz w:val="16"/>
        </w:rPr>
        <w:t>https:defaultca6a4b3f912349bcbcb927085ebbf1.a1.environment.api.powerplatform.com:443powerautomateautomationsdirectworkflows37642ba3597f4cf58288cc71b5e6b519triggersmanualpathsinvoke?api-version=1&amp;sp=%2Ftriggers%2Fmanual%2Frun&amp;sv=1.0&amp;sig=hklOSh62A6jmQuhX28NYQMaxlVEG8fC05LVsyVz7YX4</w:t>
      </w:r>
    </w:p>
    <w:p w14:paraId="5A8DCB63" w14:textId="77777777" w:rsidR="0079074C" w:rsidRDefault="007A7A1D">
      <w:pPr>
        <w:pStyle w:val="Heading3"/>
      </w:pPr>
      <w:r>
        <w:t>From ALL_URLs_POWER_AUTOMATE_ENDPOINTS.txt (verbatim endpoint entry)</w:t>
      </w:r>
    </w:p>
    <w:p w14:paraId="0CC08A88" w14:textId="77777777" w:rsidR="0079074C" w:rsidRDefault="007A7A1D">
      <w:pPr>
        <w:pStyle w:val="NoSpacing"/>
        <w:shd w:val="clear" w:color="auto" w:fill="F7F7F7"/>
      </w:pPr>
      <w:r>
        <w:rPr>
          <w:rFonts w:ascii="Courier New" w:eastAsia="Courier New" w:hAnsi="Courier New"/>
          <w:sz w:val="16"/>
        </w:rPr>
        <w:t>{</w:t>
      </w:r>
    </w:p>
    <w:p w14:paraId="518F36A8" w14:textId="77777777" w:rsidR="0079074C" w:rsidRDefault="007A7A1D">
      <w:pPr>
        <w:pStyle w:val="NoSpacing"/>
        <w:shd w:val="clear" w:color="auto" w:fill="F7F7F7"/>
      </w:pPr>
      <w:r>
        <w:rPr>
          <w:rFonts w:ascii="Courier New" w:eastAsia="Courier New" w:hAnsi="Courier New"/>
          <w:sz w:val="16"/>
        </w:rPr>
        <w:t xml:space="preserve">      "endpoint_id": "E03",</w:t>
      </w:r>
    </w:p>
    <w:p w14:paraId="7E30AE28" w14:textId="77777777" w:rsidR="0079074C" w:rsidRDefault="007A7A1D">
      <w:pPr>
        <w:pStyle w:val="NoSpacing"/>
        <w:shd w:val="clear" w:color="auto" w:fill="F7F7F7"/>
      </w:pPr>
      <w:r>
        <w:rPr>
          <w:rFonts w:ascii="Courier New" w:eastAsia="Courier New" w:hAnsi="Courier New"/>
          <w:sz w:val="16"/>
        </w:rPr>
        <w:t xml:space="preserve">      "name": "fetch tasks",</w:t>
      </w:r>
    </w:p>
    <w:p w14:paraId="2C9640A6" w14:textId="77777777" w:rsidR="0079074C" w:rsidRDefault="007A7A1D">
      <w:pPr>
        <w:pStyle w:val="NoSpacing"/>
        <w:shd w:val="clear" w:color="auto" w:fill="F7F7F7"/>
      </w:pPr>
      <w:r>
        <w:rPr>
          <w:rFonts w:ascii="Courier New" w:eastAsia="Courier New" w:hAnsi="Courier New"/>
          <w:sz w:val="16"/>
        </w:rPr>
        <w:t xml:space="preserve">      "method": "POST",</w:t>
      </w:r>
    </w:p>
    <w:p w14:paraId="1B3AED69" w14:textId="77777777" w:rsidR="0079074C" w:rsidRDefault="007A7A1D">
      <w:pPr>
        <w:pStyle w:val="NoSpacing"/>
        <w:shd w:val="clear" w:color="auto" w:fill="F7F7F7"/>
      </w:pPr>
      <w:r>
        <w:rPr>
          <w:rFonts w:ascii="Courier New" w:eastAsia="Courier New" w:hAnsi="Courier New"/>
          <w:sz w:val="16"/>
        </w:rPr>
        <w:t xml:space="preserve">      "purpose": "Fetch tasks list/data",</w:t>
      </w:r>
    </w:p>
    <w:p w14:paraId="3EB28519" w14:textId="77777777" w:rsidR="0079074C" w:rsidRDefault="007A7A1D">
      <w:pPr>
        <w:pStyle w:val="NoSpacing"/>
        <w:shd w:val="clear" w:color="auto" w:fill="F7F7F7"/>
      </w:pPr>
      <w:r>
        <w:rPr>
          <w:rFonts w:ascii="Courier New" w:eastAsia="Courier New" w:hAnsi="Courier New"/>
          <w:sz w:val="16"/>
        </w:rPr>
        <w:t xml:space="preserve">      "url": "https://defaultca6a4b3f912349bcbcb927085ebbf1.a1.environment.api.powerplatform.com:443/powerautomate/automations/direct/workflows/37642ba3597f4cf58288cc71b5e6b519/triggers/manual/paths/invoke?api-version=1&amp;sp=%2Ftriggers%2Fmanual%2Frun&amp;sv=1.0&amp;sig=hklOSh62A6jmQuhX28NYQMaxlVEG8fC05LVsyVz7YX4",</w:t>
      </w:r>
    </w:p>
    <w:p w14:paraId="61A8F383" w14:textId="77777777" w:rsidR="0079074C" w:rsidRDefault="007A7A1D">
      <w:pPr>
        <w:pStyle w:val="NoSpacing"/>
        <w:shd w:val="clear" w:color="auto" w:fill="F7F7F7"/>
      </w:pPr>
      <w:r>
        <w:rPr>
          <w:rFonts w:ascii="Courier New" w:eastAsia="Courier New" w:hAnsi="Courier New"/>
          <w:sz w:val="16"/>
        </w:rPr>
        <w:t xml:space="preserve">      "aliases_in_source": [</w:t>
      </w:r>
    </w:p>
    <w:p w14:paraId="2992C3DB" w14:textId="77777777" w:rsidR="0079074C" w:rsidRDefault="007A7A1D">
      <w:pPr>
        <w:pStyle w:val="NoSpacing"/>
        <w:shd w:val="clear" w:color="auto" w:fill="F7F7F7"/>
      </w:pPr>
      <w:r>
        <w:rPr>
          <w:rFonts w:ascii="Courier New" w:eastAsia="Courier New" w:hAnsi="Courier New"/>
          <w:sz w:val="16"/>
        </w:rPr>
        <w:t xml:space="preserve">        "fetch tasks"</w:t>
      </w:r>
    </w:p>
    <w:p w14:paraId="7E70652C" w14:textId="77777777" w:rsidR="0079074C" w:rsidRDefault="007A7A1D">
      <w:pPr>
        <w:pStyle w:val="NoSpacing"/>
        <w:shd w:val="clear" w:color="auto" w:fill="F7F7F7"/>
      </w:pPr>
      <w:r>
        <w:rPr>
          <w:rFonts w:ascii="Courier New" w:eastAsia="Courier New" w:hAnsi="Courier New"/>
          <w:sz w:val="16"/>
        </w:rPr>
        <w:t xml:space="preserve">      ]</w:t>
      </w:r>
    </w:p>
    <w:p w14:paraId="38E6472A" w14:textId="77777777" w:rsidR="0079074C" w:rsidRDefault="007A7A1D">
      <w:pPr>
        <w:pStyle w:val="NoSpacing"/>
        <w:shd w:val="clear" w:color="auto" w:fill="F7F7F7"/>
      </w:pPr>
      <w:r>
        <w:rPr>
          <w:rFonts w:ascii="Courier New" w:eastAsia="Courier New" w:hAnsi="Courier New"/>
          <w:sz w:val="16"/>
        </w:rPr>
        <w:t xml:space="preserve">    }</w:t>
      </w:r>
    </w:p>
    <w:p w14:paraId="7544EB99" w14:textId="77777777" w:rsidR="0079074C" w:rsidRDefault="007A7A1D">
      <w:pPr>
        <w:pStyle w:val="Heading2"/>
      </w:pPr>
      <w:r>
        <w:t>URL Consistency / Errors (non-destructive)</w:t>
      </w:r>
    </w:p>
    <w:p w14:paraId="700F4883" w14:textId="77777777" w:rsidR="0079074C" w:rsidRDefault="007A7A1D">
      <w:pPr>
        <w:pStyle w:val="Heading4"/>
      </w:pPr>
      <w:r>
        <w:t>Conflict / Errors</w:t>
      </w:r>
    </w:p>
    <w:p w14:paraId="155DB411" w14:textId="77777777" w:rsidR="0079074C" w:rsidRDefault="007A7A1D">
      <w:pPr>
        <w:pStyle w:val="ListBullet"/>
        <w:shd w:val="clear" w:color="auto" w:fill="FFF2CC"/>
      </w:pPr>
      <w:r>
        <w:t>CONFLICT: ENDPOINTS URL differs from ALL_URLs URL (both preserved verbatim above).</w:t>
      </w:r>
    </w:p>
    <w:p w14:paraId="46D1A7FF" w14:textId="77777777" w:rsidR="0079074C" w:rsidRDefault="007A7A1D">
      <w:pPr>
        <w:pStyle w:val="ListBullet"/>
        <w:shd w:val="clear" w:color="auto" w:fill="FFF2CC"/>
      </w:pPr>
      <w:r>
        <w:t>ERROR: ENDPOINTS URL begins with "https:" but is missing "//".</w:t>
      </w:r>
    </w:p>
    <w:p w14:paraId="7426C7D6" w14:textId="77777777" w:rsidR="0079074C" w:rsidRDefault="007A7A1D">
      <w:pPr>
        <w:pStyle w:val="ListBullet"/>
        <w:shd w:val="clear" w:color="auto" w:fill="FFF2CC"/>
      </w:pPr>
      <w:r>
        <w:t>ERROR: ENDPOINTS URL contains ":443" without a following "/".</w:t>
      </w:r>
    </w:p>
    <w:p w14:paraId="0ECD53A8" w14:textId="77777777" w:rsidR="0079074C" w:rsidRDefault="007A7A1D">
      <w:pPr>
        <w:pStyle w:val="Heading2"/>
      </w:pPr>
      <w:r>
        <w:t>Trigger Schema(s) (verbatim)</w:t>
      </w:r>
    </w:p>
    <w:p w14:paraId="760F11B2" w14:textId="77777777" w:rsidR="0079074C" w:rsidRDefault="007A7A1D">
      <w:pPr>
        <w:pStyle w:val="Heading3"/>
      </w:pPr>
      <w:r>
        <w:t>GET TASKS FLOW SCHEMA:</w:t>
      </w:r>
    </w:p>
    <w:p w14:paraId="3B26C650" w14:textId="77777777" w:rsidR="0079074C" w:rsidRDefault="007A7A1D">
      <w:pPr>
        <w:pStyle w:val="NoSpacing"/>
        <w:shd w:val="clear" w:color="auto" w:fill="F7F7F7"/>
      </w:pPr>
      <w:r>
        <w:rPr>
          <w:rFonts w:ascii="Courier New" w:eastAsia="Courier New" w:hAnsi="Courier New"/>
          <w:sz w:val="14"/>
        </w:rPr>
        <w:t>"{</w:t>
      </w:r>
    </w:p>
    <w:p w14:paraId="5992AD13" w14:textId="77777777" w:rsidR="0079074C" w:rsidRDefault="007A7A1D">
      <w:pPr>
        <w:pStyle w:val="NoSpacing"/>
        <w:shd w:val="clear" w:color="auto" w:fill="F7F7F7"/>
      </w:pPr>
      <w:r>
        <w:rPr>
          <w:rFonts w:ascii="Courier New" w:eastAsia="Courier New" w:hAnsi="Courier New"/>
          <w:sz w:val="14"/>
        </w:rPr>
        <w:t xml:space="preserve">  "$schema": "http://json-schema.org/draft-07/schema#",</w:t>
      </w:r>
    </w:p>
    <w:p w14:paraId="6B068CB7" w14:textId="77777777" w:rsidR="0079074C" w:rsidRDefault="007A7A1D">
      <w:pPr>
        <w:pStyle w:val="NoSpacing"/>
        <w:shd w:val="clear" w:color="auto" w:fill="F7F7F7"/>
      </w:pPr>
      <w:r>
        <w:rPr>
          <w:rFonts w:ascii="Courier New" w:eastAsia="Courier New" w:hAnsi="Courier New"/>
          <w:sz w:val="14"/>
        </w:rPr>
        <w:t xml:space="preserve">  "type": "object",</w:t>
      </w:r>
    </w:p>
    <w:p w14:paraId="75512803" w14:textId="77777777" w:rsidR="0079074C" w:rsidRDefault="007A7A1D">
      <w:pPr>
        <w:pStyle w:val="NoSpacing"/>
        <w:shd w:val="clear" w:color="auto" w:fill="F7F7F7"/>
      </w:pPr>
      <w:r>
        <w:rPr>
          <w:rFonts w:ascii="Courier New" w:eastAsia="Courier New" w:hAnsi="Courier New"/>
          <w:sz w:val="14"/>
        </w:rPr>
        <w:t xml:space="preserve">  "title": "fetch_tasks Trigger Contract",</w:t>
      </w:r>
    </w:p>
    <w:p w14:paraId="4578EBB5" w14:textId="77777777" w:rsidR="0079074C" w:rsidRDefault="007A7A1D">
      <w:pPr>
        <w:pStyle w:val="NoSpacing"/>
        <w:shd w:val="clear" w:color="auto" w:fill="F7F7F7"/>
      </w:pPr>
      <w:r>
        <w:rPr>
          <w:rFonts w:ascii="Courier New" w:eastAsia="Courier New" w:hAnsi="Courier New"/>
          <w:sz w:val="14"/>
        </w:rPr>
        <w:t xml:space="preserve">  "description": "Standardized HTTP trigger schema for the fetch_tasks flow. Supports SharePoint-backed item retrieval using an OData filter.",</w:t>
      </w:r>
    </w:p>
    <w:p w14:paraId="4AF758E4" w14:textId="77777777" w:rsidR="0079074C" w:rsidRDefault="007A7A1D">
      <w:pPr>
        <w:pStyle w:val="NoSpacing"/>
        <w:shd w:val="clear" w:color="auto" w:fill="F7F7F7"/>
      </w:pPr>
      <w:r>
        <w:rPr>
          <w:rFonts w:ascii="Courier New" w:eastAsia="Courier New" w:hAnsi="Courier New"/>
          <w:sz w:val="14"/>
        </w:rPr>
        <w:t xml:space="preserve">  "properties": {</w:t>
      </w:r>
    </w:p>
    <w:p w14:paraId="0E1A1060" w14:textId="77777777" w:rsidR="0079074C" w:rsidRDefault="007A7A1D">
      <w:pPr>
        <w:pStyle w:val="NoSpacing"/>
        <w:shd w:val="clear" w:color="auto" w:fill="F7F7F7"/>
      </w:pPr>
      <w:r>
        <w:rPr>
          <w:rFonts w:ascii="Courier New" w:eastAsia="Courier New" w:hAnsi="Courier New"/>
          <w:sz w:val="14"/>
        </w:rPr>
        <w:t xml:space="preserve">    "action": {</w:t>
      </w:r>
    </w:p>
    <w:p w14:paraId="18F2FBC8" w14:textId="77777777" w:rsidR="0079074C" w:rsidRDefault="007A7A1D">
      <w:pPr>
        <w:pStyle w:val="NoSpacing"/>
        <w:shd w:val="clear" w:color="auto" w:fill="F7F7F7"/>
      </w:pPr>
      <w:r>
        <w:rPr>
          <w:rFonts w:ascii="Courier New" w:eastAsia="Courier New" w:hAnsi="Courier New"/>
          <w:sz w:val="14"/>
        </w:rPr>
        <w:t xml:space="preserve">      "type": [</w:t>
      </w:r>
    </w:p>
    <w:p w14:paraId="3CB1F761" w14:textId="77777777" w:rsidR="0079074C" w:rsidRDefault="007A7A1D">
      <w:pPr>
        <w:pStyle w:val="NoSpacing"/>
        <w:shd w:val="clear" w:color="auto" w:fill="F7F7F7"/>
      </w:pPr>
      <w:r>
        <w:rPr>
          <w:rFonts w:ascii="Courier New" w:eastAsia="Courier New" w:hAnsi="Courier New"/>
          <w:sz w:val="14"/>
        </w:rPr>
        <w:t xml:space="preserve">        "string",</w:t>
      </w:r>
    </w:p>
    <w:p w14:paraId="126C2845" w14:textId="77777777" w:rsidR="0079074C" w:rsidRDefault="007A7A1D">
      <w:pPr>
        <w:pStyle w:val="NoSpacing"/>
        <w:shd w:val="clear" w:color="auto" w:fill="F7F7F7"/>
      </w:pPr>
      <w:r>
        <w:rPr>
          <w:rFonts w:ascii="Courier New" w:eastAsia="Courier New" w:hAnsi="Courier New"/>
          <w:sz w:val="14"/>
        </w:rPr>
        <w:t xml:space="preserve">        "null"</w:t>
      </w:r>
    </w:p>
    <w:p w14:paraId="5A51A559" w14:textId="77777777" w:rsidR="0079074C" w:rsidRDefault="007A7A1D">
      <w:pPr>
        <w:pStyle w:val="NoSpacing"/>
        <w:shd w:val="clear" w:color="auto" w:fill="F7F7F7"/>
      </w:pPr>
      <w:r>
        <w:rPr>
          <w:rFonts w:ascii="Courier New" w:eastAsia="Courier New" w:hAnsi="Courier New"/>
          <w:sz w:val="14"/>
        </w:rPr>
        <w:lastRenderedPageBreak/>
        <w:t xml:space="preserve">      ],</w:t>
      </w:r>
    </w:p>
    <w:p w14:paraId="09412FB6" w14:textId="77777777" w:rsidR="0079074C" w:rsidRDefault="007A7A1D">
      <w:pPr>
        <w:pStyle w:val="NoSpacing"/>
        <w:shd w:val="clear" w:color="auto" w:fill="F7F7F7"/>
      </w:pPr>
      <w:r>
        <w:rPr>
          <w:rFonts w:ascii="Courier New" w:eastAsia="Courier New" w:hAnsi="Courier New"/>
          <w:sz w:val="14"/>
        </w:rPr>
        <w:t xml:space="preserve">      "description": "The high-level action to perform.",</w:t>
      </w:r>
    </w:p>
    <w:p w14:paraId="24D00D92" w14:textId="77777777" w:rsidR="0079074C" w:rsidRDefault="007A7A1D">
      <w:pPr>
        <w:pStyle w:val="NoSpacing"/>
        <w:shd w:val="clear" w:color="auto" w:fill="F7F7F7"/>
      </w:pPr>
      <w:r>
        <w:rPr>
          <w:rFonts w:ascii="Courier New" w:eastAsia="Courier New" w:hAnsi="Courier New"/>
          <w:sz w:val="14"/>
        </w:rPr>
        <w:t xml:space="preserve">      "minLength": 1</w:t>
      </w:r>
    </w:p>
    <w:p w14:paraId="5CA55335" w14:textId="77777777" w:rsidR="0079074C" w:rsidRDefault="007A7A1D">
      <w:pPr>
        <w:pStyle w:val="NoSpacing"/>
        <w:shd w:val="clear" w:color="auto" w:fill="F7F7F7"/>
      </w:pPr>
      <w:r>
        <w:rPr>
          <w:rFonts w:ascii="Courier New" w:eastAsia="Courier New" w:hAnsi="Courier New"/>
          <w:sz w:val="14"/>
        </w:rPr>
        <w:t xml:space="preserve">    },</w:t>
      </w:r>
    </w:p>
    <w:p w14:paraId="4D7608CC" w14:textId="77777777" w:rsidR="0079074C" w:rsidRDefault="007A7A1D">
      <w:pPr>
        <w:pStyle w:val="NoSpacing"/>
        <w:shd w:val="clear" w:color="auto" w:fill="F7F7F7"/>
      </w:pPr>
      <w:r>
        <w:rPr>
          <w:rFonts w:ascii="Courier New" w:eastAsia="Courier New" w:hAnsi="Courier New"/>
          <w:sz w:val="14"/>
        </w:rPr>
        <w:t xml:space="preserve">    "operation": {</w:t>
      </w:r>
    </w:p>
    <w:p w14:paraId="443C4D34" w14:textId="77777777" w:rsidR="0079074C" w:rsidRDefault="007A7A1D">
      <w:pPr>
        <w:pStyle w:val="NoSpacing"/>
        <w:shd w:val="clear" w:color="auto" w:fill="F7F7F7"/>
      </w:pPr>
      <w:r>
        <w:rPr>
          <w:rFonts w:ascii="Courier New" w:eastAsia="Courier New" w:hAnsi="Courier New"/>
          <w:sz w:val="14"/>
        </w:rPr>
        <w:t xml:space="preserve">      "type": [</w:t>
      </w:r>
    </w:p>
    <w:p w14:paraId="586AAE96" w14:textId="77777777" w:rsidR="0079074C" w:rsidRDefault="007A7A1D">
      <w:pPr>
        <w:pStyle w:val="NoSpacing"/>
        <w:shd w:val="clear" w:color="auto" w:fill="F7F7F7"/>
      </w:pPr>
      <w:r>
        <w:rPr>
          <w:rFonts w:ascii="Courier New" w:eastAsia="Courier New" w:hAnsi="Courier New"/>
          <w:sz w:val="14"/>
        </w:rPr>
        <w:t xml:space="preserve">        "string",</w:t>
      </w:r>
    </w:p>
    <w:p w14:paraId="0FB8A383" w14:textId="77777777" w:rsidR="0079074C" w:rsidRDefault="007A7A1D">
      <w:pPr>
        <w:pStyle w:val="NoSpacing"/>
        <w:shd w:val="clear" w:color="auto" w:fill="F7F7F7"/>
      </w:pPr>
      <w:r>
        <w:rPr>
          <w:rFonts w:ascii="Courier New" w:eastAsia="Courier New" w:hAnsi="Courier New"/>
          <w:sz w:val="14"/>
        </w:rPr>
        <w:t xml:space="preserve">        "null"</w:t>
      </w:r>
    </w:p>
    <w:p w14:paraId="39658519" w14:textId="77777777" w:rsidR="0079074C" w:rsidRDefault="007A7A1D">
      <w:pPr>
        <w:pStyle w:val="NoSpacing"/>
        <w:shd w:val="clear" w:color="auto" w:fill="F7F7F7"/>
      </w:pPr>
      <w:r>
        <w:rPr>
          <w:rFonts w:ascii="Courier New" w:eastAsia="Courier New" w:hAnsi="Courier New"/>
          <w:sz w:val="14"/>
        </w:rPr>
        <w:t xml:space="preserve">      ],</w:t>
      </w:r>
    </w:p>
    <w:p w14:paraId="06AFE5E1" w14:textId="77777777" w:rsidR="0079074C" w:rsidRDefault="007A7A1D">
      <w:pPr>
        <w:pStyle w:val="NoSpacing"/>
        <w:shd w:val="clear" w:color="auto" w:fill="F7F7F7"/>
      </w:pPr>
      <w:r>
        <w:rPr>
          <w:rFonts w:ascii="Courier New" w:eastAsia="Courier New" w:hAnsi="Courier New"/>
          <w:sz w:val="14"/>
        </w:rPr>
        <w:t xml:space="preserve">      "description": "The specific operation name.",</w:t>
      </w:r>
    </w:p>
    <w:p w14:paraId="25129B64" w14:textId="77777777" w:rsidR="0079074C" w:rsidRDefault="007A7A1D">
      <w:pPr>
        <w:pStyle w:val="NoSpacing"/>
        <w:shd w:val="clear" w:color="auto" w:fill="F7F7F7"/>
      </w:pPr>
      <w:r>
        <w:rPr>
          <w:rFonts w:ascii="Courier New" w:eastAsia="Courier New" w:hAnsi="Courier New"/>
          <w:sz w:val="14"/>
        </w:rPr>
        <w:t xml:space="preserve">      "minLength": 1</w:t>
      </w:r>
    </w:p>
    <w:p w14:paraId="55E01D13" w14:textId="77777777" w:rsidR="0079074C" w:rsidRDefault="007A7A1D">
      <w:pPr>
        <w:pStyle w:val="NoSpacing"/>
        <w:shd w:val="clear" w:color="auto" w:fill="F7F7F7"/>
      </w:pPr>
      <w:r>
        <w:rPr>
          <w:rFonts w:ascii="Courier New" w:eastAsia="Courier New" w:hAnsi="Courier New"/>
          <w:sz w:val="14"/>
        </w:rPr>
        <w:t xml:space="preserve">    },</w:t>
      </w:r>
    </w:p>
    <w:p w14:paraId="11C84243" w14:textId="77777777" w:rsidR="0079074C" w:rsidRDefault="007A7A1D">
      <w:pPr>
        <w:pStyle w:val="NoSpacing"/>
        <w:shd w:val="clear" w:color="auto" w:fill="F7F7F7"/>
      </w:pPr>
      <w:r>
        <w:rPr>
          <w:rFonts w:ascii="Courier New" w:eastAsia="Courier New" w:hAnsi="Courier New"/>
          <w:sz w:val="14"/>
        </w:rPr>
        <w:t xml:space="preserve">    "mode": {</w:t>
      </w:r>
    </w:p>
    <w:p w14:paraId="4AA2CE72" w14:textId="77777777" w:rsidR="0079074C" w:rsidRDefault="007A7A1D">
      <w:pPr>
        <w:pStyle w:val="NoSpacing"/>
        <w:shd w:val="clear" w:color="auto" w:fill="F7F7F7"/>
      </w:pPr>
      <w:r>
        <w:rPr>
          <w:rFonts w:ascii="Courier New" w:eastAsia="Courier New" w:hAnsi="Courier New"/>
          <w:sz w:val="14"/>
        </w:rPr>
        <w:t xml:space="preserve">      "type": [</w:t>
      </w:r>
    </w:p>
    <w:p w14:paraId="62D6B78A" w14:textId="77777777" w:rsidR="0079074C" w:rsidRDefault="007A7A1D">
      <w:pPr>
        <w:pStyle w:val="NoSpacing"/>
        <w:shd w:val="clear" w:color="auto" w:fill="F7F7F7"/>
      </w:pPr>
      <w:r>
        <w:rPr>
          <w:rFonts w:ascii="Courier New" w:eastAsia="Courier New" w:hAnsi="Courier New"/>
          <w:sz w:val="14"/>
        </w:rPr>
        <w:t xml:space="preserve">        "string",</w:t>
      </w:r>
    </w:p>
    <w:p w14:paraId="624C17F3" w14:textId="77777777" w:rsidR="0079074C" w:rsidRDefault="007A7A1D">
      <w:pPr>
        <w:pStyle w:val="NoSpacing"/>
        <w:shd w:val="clear" w:color="auto" w:fill="F7F7F7"/>
      </w:pPr>
      <w:r>
        <w:rPr>
          <w:rFonts w:ascii="Courier New" w:eastAsia="Courier New" w:hAnsi="Courier New"/>
          <w:sz w:val="14"/>
        </w:rPr>
        <w:t xml:space="preserve">        "null"</w:t>
      </w:r>
    </w:p>
    <w:p w14:paraId="1C3FB7EC" w14:textId="77777777" w:rsidR="0079074C" w:rsidRDefault="007A7A1D">
      <w:pPr>
        <w:pStyle w:val="NoSpacing"/>
        <w:shd w:val="clear" w:color="auto" w:fill="F7F7F7"/>
      </w:pPr>
      <w:r>
        <w:rPr>
          <w:rFonts w:ascii="Courier New" w:eastAsia="Courier New" w:hAnsi="Courier New"/>
          <w:sz w:val="14"/>
        </w:rPr>
        <w:t xml:space="preserve">      ],</w:t>
      </w:r>
    </w:p>
    <w:p w14:paraId="537F88C3" w14:textId="77777777" w:rsidR="0079074C" w:rsidRDefault="007A7A1D">
      <w:pPr>
        <w:pStyle w:val="NoSpacing"/>
        <w:shd w:val="clear" w:color="auto" w:fill="F7F7F7"/>
      </w:pPr>
      <w:r>
        <w:rPr>
          <w:rFonts w:ascii="Courier New" w:eastAsia="Courier New" w:hAnsi="Courier New"/>
          <w:sz w:val="14"/>
        </w:rPr>
        <w:t xml:space="preserve">      "description": "Execution mode for the request."</w:t>
      </w:r>
    </w:p>
    <w:p w14:paraId="5EAE8B3D" w14:textId="77777777" w:rsidR="0079074C" w:rsidRDefault="007A7A1D">
      <w:pPr>
        <w:pStyle w:val="NoSpacing"/>
        <w:shd w:val="clear" w:color="auto" w:fill="F7F7F7"/>
      </w:pPr>
      <w:r>
        <w:rPr>
          <w:rFonts w:ascii="Courier New" w:eastAsia="Courier New" w:hAnsi="Courier New"/>
          <w:sz w:val="14"/>
        </w:rPr>
        <w:t xml:space="preserve">    },</w:t>
      </w:r>
    </w:p>
    <w:p w14:paraId="69207A4D" w14:textId="77777777" w:rsidR="0079074C" w:rsidRDefault="007A7A1D">
      <w:pPr>
        <w:pStyle w:val="NoSpacing"/>
        <w:shd w:val="clear" w:color="auto" w:fill="F7F7F7"/>
      </w:pPr>
      <w:r>
        <w:rPr>
          <w:rFonts w:ascii="Courier New" w:eastAsia="Courier New" w:hAnsi="Courier New"/>
          <w:sz w:val="14"/>
        </w:rPr>
        <w:t xml:space="preserve">    "source": {</w:t>
      </w:r>
    </w:p>
    <w:p w14:paraId="1E00BF54" w14:textId="77777777" w:rsidR="0079074C" w:rsidRDefault="007A7A1D">
      <w:pPr>
        <w:pStyle w:val="NoSpacing"/>
        <w:shd w:val="clear" w:color="auto" w:fill="F7F7F7"/>
      </w:pPr>
      <w:r>
        <w:rPr>
          <w:rFonts w:ascii="Courier New" w:eastAsia="Courier New" w:hAnsi="Courier New"/>
          <w:sz w:val="14"/>
        </w:rPr>
        <w:t xml:space="preserve">      "type": [</w:t>
      </w:r>
    </w:p>
    <w:p w14:paraId="1DB8CDD0" w14:textId="77777777" w:rsidR="0079074C" w:rsidRDefault="007A7A1D">
      <w:pPr>
        <w:pStyle w:val="NoSpacing"/>
        <w:shd w:val="clear" w:color="auto" w:fill="F7F7F7"/>
      </w:pPr>
      <w:r>
        <w:rPr>
          <w:rFonts w:ascii="Courier New" w:eastAsia="Courier New" w:hAnsi="Courier New"/>
          <w:sz w:val="14"/>
        </w:rPr>
        <w:t xml:space="preserve">        "string",</w:t>
      </w:r>
    </w:p>
    <w:p w14:paraId="55BC654D" w14:textId="77777777" w:rsidR="0079074C" w:rsidRDefault="007A7A1D">
      <w:pPr>
        <w:pStyle w:val="NoSpacing"/>
        <w:shd w:val="clear" w:color="auto" w:fill="F7F7F7"/>
      </w:pPr>
      <w:r>
        <w:rPr>
          <w:rFonts w:ascii="Courier New" w:eastAsia="Courier New" w:hAnsi="Courier New"/>
          <w:sz w:val="14"/>
        </w:rPr>
        <w:t xml:space="preserve">        "null"</w:t>
      </w:r>
    </w:p>
    <w:p w14:paraId="3787126A" w14:textId="77777777" w:rsidR="0079074C" w:rsidRDefault="007A7A1D">
      <w:pPr>
        <w:pStyle w:val="NoSpacing"/>
        <w:shd w:val="clear" w:color="auto" w:fill="F7F7F7"/>
      </w:pPr>
      <w:r>
        <w:rPr>
          <w:rFonts w:ascii="Courier New" w:eastAsia="Courier New" w:hAnsi="Courier New"/>
          <w:sz w:val="14"/>
        </w:rPr>
        <w:t xml:space="preserve">      ],</w:t>
      </w:r>
    </w:p>
    <w:p w14:paraId="53DA455F" w14:textId="77777777" w:rsidR="0079074C" w:rsidRDefault="007A7A1D">
      <w:pPr>
        <w:pStyle w:val="NoSpacing"/>
        <w:shd w:val="clear" w:color="auto" w:fill="F7F7F7"/>
      </w:pPr>
      <w:r>
        <w:rPr>
          <w:rFonts w:ascii="Courier New" w:eastAsia="Courier New" w:hAnsi="Courier New"/>
          <w:sz w:val="14"/>
        </w:rPr>
        <w:t xml:space="preserve">      "description": "Source system initiating the request."</w:t>
      </w:r>
    </w:p>
    <w:p w14:paraId="77A437AF" w14:textId="77777777" w:rsidR="0079074C" w:rsidRDefault="007A7A1D">
      <w:pPr>
        <w:pStyle w:val="NoSpacing"/>
        <w:shd w:val="clear" w:color="auto" w:fill="F7F7F7"/>
      </w:pPr>
      <w:r>
        <w:rPr>
          <w:rFonts w:ascii="Courier New" w:eastAsia="Courier New" w:hAnsi="Courier New"/>
          <w:sz w:val="14"/>
        </w:rPr>
        <w:t xml:space="preserve">    },</w:t>
      </w:r>
    </w:p>
    <w:p w14:paraId="71F91D2C" w14:textId="77777777" w:rsidR="0079074C" w:rsidRDefault="007A7A1D">
      <w:pPr>
        <w:pStyle w:val="NoSpacing"/>
        <w:shd w:val="clear" w:color="auto" w:fill="F7F7F7"/>
      </w:pPr>
      <w:r>
        <w:rPr>
          <w:rFonts w:ascii="Courier New" w:eastAsia="Courier New" w:hAnsi="Courier New"/>
          <w:sz w:val="14"/>
        </w:rPr>
        <w:t xml:space="preserve">    "userEmail": {</w:t>
      </w:r>
    </w:p>
    <w:p w14:paraId="7CE110B3" w14:textId="77777777" w:rsidR="0079074C" w:rsidRDefault="007A7A1D">
      <w:pPr>
        <w:pStyle w:val="NoSpacing"/>
        <w:shd w:val="clear" w:color="auto" w:fill="F7F7F7"/>
      </w:pPr>
      <w:r>
        <w:rPr>
          <w:rFonts w:ascii="Courier New" w:eastAsia="Courier New" w:hAnsi="Courier New"/>
          <w:sz w:val="14"/>
        </w:rPr>
        <w:t xml:space="preserve">      "type": [</w:t>
      </w:r>
    </w:p>
    <w:p w14:paraId="614A9CA2" w14:textId="77777777" w:rsidR="0079074C" w:rsidRDefault="007A7A1D">
      <w:pPr>
        <w:pStyle w:val="NoSpacing"/>
        <w:shd w:val="clear" w:color="auto" w:fill="F7F7F7"/>
      </w:pPr>
      <w:r>
        <w:rPr>
          <w:rFonts w:ascii="Courier New" w:eastAsia="Courier New" w:hAnsi="Courier New"/>
          <w:sz w:val="14"/>
        </w:rPr>
        <w:t xml:space="preserve">        "string",</w:t>
      </w:r>
    </w:p>
    <w:p w14:paraId="0667EB91" w14:textId="77777777" w:rsidR="0079074C" w:rsidRDefault="007A7A1D">
      <w:pPr>
        <w:pStyle w:val="NoSpacing"/>
        <w:shd w:val="clear" w:color="auto" w:fill="F7F7F7"/>
      </w:pPr>
      <w:r>
        <w:rPr>
          <w:rFonts w:ascii="Courier New" w:eastAsia="Courier New" w:hAnsi="Courier New"/>
          <w:sz w:val="14"/>
        </w:rPr>
        <w:t xml:space="preserve">        "null"</w:t>
      </w:r>
    </w:p>
    <w:p w14:paraId="5BC4BEB0" w14:textId="77777777" w:rsidR="0079074C" w:rsidRDefault="007A7A1D">
      <w:pPr>
        <w:pStyle w:val="NoSpacing"/>
        <w:shd w:val="clear" w:color="auto" w:fill="F7F7F7"/>
      </w:pPr>
      <w:r>
        <w:rPr>
          <w:rFonts w:ascii="Courier New" w:eastAsia="Courier New" w:hAnsi="Courier New"/>
          <w:sz w:val="14"/>
        </w:rPr>
        <w:t xml:space="preserve">      ],</w:t>
      </w:r>
    </w:p>
    <w:p w14:paraId="25D45BCD" w14:textId="77777777" w:rsidR="0079074C" w:rsidRDefault="007A7A1D">
      <w:pPr>
        <w:pStyle w:val="NoSpacing"/>
        <w:shd w:val="clear" w:color="auto" w:fill="F7F7F7"/>
      </w:pPr>
      <w:r>
        <w:rPr>
          <w:rFonts w:ascii="Courier New" w:eastAsia="Courier New" w:hAnsi="Courier New"/>
          <w:sz w:val="14"/>
        </w:rPr>
        <w:t xml:space="preserve">      "description": "The initiating user's email address.",</w:t>
      </w:r>
    </w:p>
    <w:p w14:paraId="5ED29698" w14:textId="77777777" w:rsidR="0079074C" w:rsidRDefault="007A7A1D">
      <w:pPr>
        <w:pStyle w:val="NoSpacing"/>
        <w:shd w:val="clear" w:color="auto" w:fill="F7F7F7"/>
      </w:pPr>
      <w:r>
        <w:rPr>
          <w:rFonts w:ascii="Courier New" w:eastAsia="Courier New" w:hAnsi="Courier New"/>
          <w:sz w:val="14"/>
        </w:rPr>
        <w:t xml:space="preserve">      "format": "email"</w:t>
      </w:r>
    </w:p>
    <w:p w14:paraId="4FE83E3A" w14:textId="77777777" w:rsidR="0079074C" w:rsidRDefault="007A7A1D">
      <w:pPr>
        <w:pStyle w:val="NoSpacing"/>
        <w:shd w:val="clear" w:color="auto" w:fill="F7F7F7"/>
      </w:pPr>
      <w:r>
        <w:rPr>
          <w:rFonts w:ascii="Courier New" w:eastAsia="Courier New" w:hAnsi="Courier New"/>
          <w:sz w:val="14"/>
        </w:rPr>
        <w:t xml:space="preserve">    },</w:t>
      </w:r>
    </w:p>
    <w:p w14:paraId="1BA81E53" w14:textId="77777777" w:rsidR="0079074C" w:rsidRDefault="007A7A1D">
      <w:pPr>
        <w:pStyle w:val="NoSpacing"/>
        <w:shd w:val="clear" w:color="auto" w:fill="F7F7F7"/>
      </w:pPr>
      <w:r>
        <w:rPr>
          <w:rFonts w:ascii="Courier New" w:eastAsia="Courier New" w:hAnsi="Courier New"/>
          <w:sz w:val="14"/>
        </w:rPr>
        <w:t xml:space="preserve">    "method": {</w:t>
      </w:r>
    </w:p>
    <w:p w14:paraId="1BA0152B" w14:textId="77777777" w:rsidR="0079074C" w:rsidRDefault="007A7A1D">
      <w:pPr>
        <w:pStyle w:val="NoSpacing"/>
        <w:shd w:val="clear" w:color="auto" w:fill="F7F7F7"/>
      </w:pPr>
      <w:r>
        <w:rPr>
          <w:rFonts w:ascii="Courier New" w:eastAsia="Courier New" w:hAnsi="Courier New"/>
          <w:sz w:val="14"/>
        </w:rPr>
        <w:t xml:space="preserve">      "type": [</w:t>
      </w:r>
    </w:p>
    <w:p w14:paraId="6758E33E" w14:textId="77777777" w:rsidR="0079074C" w:rsidRDefault="007A7A1D">
      <w:pPr>
        <w:pStyle w:val="NoSpacing"/>
        <w:shd w:val="clear" w:color="auto" w:fill="F7F7F7"/>
      </w:pPr>
      <w:r>
        <w:rPr>
          <w:rFonts w:ascii="Courier New" w:eastAsia="Courier New" w:hAnsi="Courier New"/>
          <w:sz w:val="14"/>
        </w:rPr>
        <w:t xml:space="preserve">        "string",</w:t>
      </w:r>
    </w:p>
    <w:p w14:paraId="5812AC72" w14:textId="77777777" w:rsidR="0079074C" w:rsidRDefault="007A7A1D">
      <w:pPr>
        <w:pStyle w:val="NoSpacing"/>
        <w:shd w:val="clear" w:color="auto" w:fill="F7F7F7"/>
      </w:pPr>
      <w:r>
        <w:rPr>
          <w:rFonts w:ascii="Courier New" w:eastAsia="Courier New" w:hAnsi="Courier New"/>
          <w:sz w:val="14"/>
        </w:rPr>
        <w:t xml:space="preserve">        "null"</w:t>
      </w:r>
    </w:p>
    <w:p w14:paraId="5F6E72F8" w14:textId="77777777" w:rsidR="0079074C" w:rsidRDefault="007A7A1D">
      <w:pPr>
        <w:pStyle w:val="NoSpacing"/>
        <w:shd w:val="clear" w:color="auto" w:fill="F7F7F7"/>
      </w:pPr>
      <w:r>
        <w:rPr>
          <w:rFonts w:ascii="Courier New" w:eastAsia="Courier New" w:hAnsi="Courier New"/>
          <w:sz w:val="14"/>
        </w:rPr>
        <w:t xml:space="preserve">      ],</w:t>
      </w:r>
    </w:p>
    <w:p w14:paraId="2B3D80F7" w14:textId="77777777" w:rsidR="0079074C" w:rsidRDefault="007A7A1D">
      <w:pPr>
        <w:pStyle w:val="NoSpacing"/>
        <w:shd w:val="clear" w:color="auto" w:fill="F7F7F7"/>
      </w:pPr>
      <w:r>
        <w:rPr>
          <w:rFonts w:ascii="Courier New" w:eastAsia="Courier New" w:hAnsi="Courier New"/>
          <w:sz w:val="14"/>
        </w:rPr>
        <w:t xml:space="preserve">      "description": "Request or execution method."</w:t>
      </w:r>
    </w:p>
    <w:p w14:paraId="71895AA5" w14:textId="77777777" w:rsidR="0079074C" w:rsidRDefault="007A7A1D">
      <w:pPr>
        <w:pStyle w:val="NoSpacing"/>
        <w:shd w:val="clear" w:color="auto" w:fill="F7F7F7"/>
      </w:pPr>
      <w:r>
        <w:rPr>
          <w:rFonts w:ascii="Courier New" w:eastAsia="Courier New" w:hAnsi="Courier New"/>
          <w:sz w:val="14"/>
        </w:rPr>
        <w:t xml:space="preserve">    },</w:t>
      </w:r>
    </w:p>
    <w:p w14:paraId="3D6760C1" w14:textId="77777777" w:rsidR="0079074C" w:rsidRDefault="007A7A1D">
      <w:pPr>
        <w:pStyle w:val="NoSpacing"/>
        <w:shd w:val="clear" w:color="auto" w:fill="F7F7F7"/>
      </w:pPr>
      <w:r>
        <w:rPr>
          <w:rFonts w:ascii="Courier New" w:eastAsia="Courier New" w:hAnsi="Courier New"/>
          <w:sz w:val="14"/>
        </w:rPr>
        <w:t xml:space="preserve">    "id": {</w:t>
      </w:r>
    </w:p>
    <w:p w14:paraId="41F7ACD9" w14:textId="77777777" w:rsidR="0079074C" w:rsidRDefault="007A7A1D">
      <w:pPr>
        <w:pStyle w:val="NoSpacing"/>
        <w:shd w:val="clear" w:color="auto" w:fill="F7F7F7"/>
      </w:pPr>
      <w:r>
        <w:rPr>
          <w:rFonts w:ascii="Courier New" w:eastAsia="Courier New" w:hAnsi="Courier New"/>
          <w:sz w:val="14"/>
        </w:rPr>
        <w:t xml:space="preserve">      "type": [</w:t>
      </w:r>
    </w:p>
    <w:p w14:paraId="55AEC76A" w14:textId="77777777" w:rsidR="0079074C" w:rsidRDefault="007A7A1D">
      <w:pPr>
        <w:pStyle w:val="NoSpacing"/>
        <w:shd w:val="clear" w:color="auto" w:fill="F7F7F7"/>
      </w:pPr>
      <w:r>
        <w:rPr>
          <w:rFonts w:ascii="Courier New" w:eastAsia="Courier New" w:hAnsi="Courier New"/>
          <w:sz w:val="14"/>
        </w:rPr>
        <w:t xml:space="preserve">        "string",</w:t>
      </w:r>
    </w:p>
    <w:p w14:paraId="2D250B65" w14:textId="77777777" w:rsidR="0079074C" w:rsidRDefault="007A7A1D">
      <w:pPr>
        <w:pStyle w:val="NoSpacing"/>
        <w:shd w:val="clear" w:color="auto" w:fill="F7F7F7"/>
      </w:pPr>
      <w:r>
        <w:rPr>
          <w:rFonts w:ascii="Courier New" w:eastAsia="Courier New" w:hAnsi="Courier New"/>
          <w:sz w:val="14"/>
        </w:rPr>
        <w:t xml:space="preserve">        "integer",</w:t>
      </w:r>
    </w:p>
    <w:p w14:paraId="0132EC06" w14:textId="77777777" w:rsidR="0079074C" w:rsidRDefault="007A7A1D">
      <w:pPr>
        <w:pStyle w:val="NoSpacing"/>
        <w:shd w:val="clear" w:color="auto" w:fill="F7F7F7"/>
      </w:pPr>
      <w:r>
        <w:rPr>
          <w:rFonts w:ascii="Courier New" w:eastAsia="Courier New" w:hAnsi="Courier New"/>
          <w:sz w:val="14"/>
        </w:rPr>
        <w:t xml:space="preserve">        "null"</w:t>
      </w:r>
    </w:p>
    <w:p w14:paraId="19955CDA" w14:textId="77777777" w:rsidR="0079074C" w:rsidRDefault="007A7A1D">
      <w:pPr>
        <w:pStyle w:val="NoSpacing"/>
        <w:shd w:val="clear" w:color="auto" w:fill="F7F7F7"/>
      </w:pPr>
      <w:r>
        <w:rPr>
          <w:rFonts w:ascii="Courier New" w:eastAsia="Courier New" w:hAnsi="Courier New"/>
          <w:sz w:val="14"/>
        </w:rPr>
        <w:t xml:space="preserve">      ],</w:t>
      </w:r>
    </w:p>
    <w:p w14:paraId="1217D34B" w14:textId="77777777" w:rsidR="0079074C" w:rsidRDefault="007A7A1D">
      <w:pPr>
        <w:pStyle w:val="NoSpacing"/>
        <w:shd w:val="clear" w:color="auto" w:fill="F7F7F7"/>
      </w:pPr>
      <w:r>
        <w:rPr>
          <w:rFonts w:ascii="Courier New" w:eastAsia="Courier New" w:hAnsi="Courier New"/>
          <w:sz w:val="14"/>
        </w:rPr>
        <w:t xml:space="preserve">      "description": "Primary identifier associated with the request."</w:t>
      </w:r>
    </w:p>
    <w:p w14:paraId="371196C9" w14:textId="77777777" w:rsidR="0079074C" w:rsidRDefault="007A7A1D">
      <w:pPr>
        <w:pStyle w:val="NoSpacing"/>
        <w:shd w:val="clear" w:color="auto" w:fill="F7F7F7"/>
      </w:pPr>
      <w:r>
        <w:rPr>
          <w:rFonts w:ascii="Courier New" w:eastAsia="Courier New" w:hAnsi="Courier New"/>
          <w:sz w:val="14"/>
        </w:rPr>
        <w:t xml:space="preserve">    },</w:t>
      </w:r>
    </w:p>
    <w:p w14:paraId="38D2777F" w14:textId="77777777" w:rsidR="0079074C" w:rsidRDefault="007A7A1D">
      <w:pPr>
        <w:pStyle w:val="NoSpacing"/>
        <w:shd w:val="clear" w:color="auto" w:fill="F7F7F7"/>
      </w:pPr>
      <w:r>
        <w:rPr>
          <w:rFonts w:ascii="Courier New" w:eastAsia="Courier New" w:hAnsi="Courier New"/>
          <w:sz w:val="14"/>
        </w:rPr>
        <w:t xml:space="preserve">    "device": {</w:t>
      </w:r>
    </w:p>
    <w:p w14:paraId="7D3F1687" w14:textId="77777777" w:rsidR="0079074C" w:rsidRDefault="007A7A1D">
      <w:pPr>
        <w:pStyle w:val="NoSpacing"/>
        <w:shd w:val="clear" w:color="auto" w:fill="F7F7F7"/>
      </w:pPr>
      <w:r>
        <w:rPr>
          <w:rFonts w:ascii="Courier New" w:eastAsia="Courier New" w:hAnsi="Courier New"/>
          <w:sz w:val="14"/>
        </w:rPr>
        <w:t xml:space="preserve">      "type": [</w:t>
      </w:r>
    </w:p>
    <w:p w14:paraId="78503F9C" w14:textId="77777777" w:rsidR="0079074C" w:rsidRDefault="007A7A1D">
      <w:pPr>
        <w:pStyle w:val="NoSpacing"/>
        <w:shd w:val="clear" w:color="auto" w:fill="F7F7F7"/>
      </w:pPr>
      <w:r>
        <w:rPr>
          <w:rFonts w:ascii="Courier New" w:eastAsia="Courier New" w:hAnsi="Courier New"/>
          <w:sz w:val="14"/>
        </w:rPr>
        <w:t xml:space="preserve">        "object",</w:t>
      </w:r>
    </w:p>
    <w:p w14:paraId="39A54C91" w14:textId="77777777" w:rsidR="0079074C" w:rsidRDefault="007A7A1D">
      <w:pPr>
        <w:pStyle w:val="NoSpacing"/>
        <w:shd w:val="clear" w:color="auto" w:fill="F7F7F7"/>
      </w:pPr>
      <w:r>
        <w:rPr>
          <w:rFonts w:ascii="Courier New" w:eastAsia="Courier New" w:hAnsi="Courier New"/>
          <w:sz w:val="14"/>
        </w:rPr>
        <w:t xml:space="preserve">        "null"</w:t>
      </w:r>
    </w:p>
    <w:p w14:paraId="15772B1F" w14:textId="77777777" w:rsidR="0079074C" w:rsidRDefault="007A7A1D">
      <w:pPr>
        <w:pStyle w:val="NoSpacing"/>
        <w:shd w:val="clear" w:color="auto" w:fill="F7F7F7"/>
      </w:pPr>
      <w:r>
        <w:rPr>
          <w:rFonts w:ascii="Courier New" w:eastAsia="Courier New" w:hAnsi="Courier New"/>
          <w:sz w:val="14"/>
        </w:rPr>
        <w:t xml:space="preserve">      ],</w:t>
      </w:r>
    </w:p>
    <w:p w14:paraId="17BE12F0" w14:textId="77777777" w:rsidR="0079074C" w:rsidRDefault="007A7A1D">
      <w:pPr>
        <w:pStyle w:val="NoSpacing"/>
        <w:shd w:val="clear" w:color="auto" w:fill="F7F7F7"/>
      </w:pPr>
      <w:r>
        <w:rPr>
          <w:rFonts w:ascii="Courier New" w:eastAsia="Courier New" w:hAnsi="Courier New"/>
          <w:sz w:val="14"/>
        </w:rPr>
        <w:t xml:space="preserve">      "description": "Device information related to the request.",</w:t>
      </w:r>
    </w:p>
    <w:p w14:paraId="71E95062" w14:textId="77777777" w:rsidR="0079074C" w:rsidRDefault="007A7A1D">
      <w:pPr>
        <w:pStyle w:val="NoSpacing"/>
        <w:shd w:val="clear" w:color="auto" w:fill="F7F7F7"/>
      </w:pPr>
      <w:r>
        <w:rPr>
          <w:rFonts w:ascii="Courier New" w:eastAsia="Courier New" w:hAnsi="Courier New"/>
          <w:sz w:val="14"/>
        </w:rPr>
        <w:t xml:space="preserve">      "properties": {</w:t>
      </w:r>
    </w:p>
    <w:p w14:paraId="1EBDBF95" w14:textId="77777777" w:rsidR="0079074C" w:rsidRDefault="007A7A1D">
      <w:pPr>
        <w:pStyle w:val="NoSpacing"/>
        <w:shd w:val="clear" w:color="auto" w:fill="F7F7F7"/>
      </w:pPr>
      <w:r>
        <w:rPr>
          <w:rFonts w:ascii="Courier New" w:eastAsia="Courier New" w:hAnsi="Courier New"/>
          <w:sz w:val="14"/>
        </w:rPr>
        <w:t xml:space="preserve">        "id": {</w:t>
      </w:r>
    </w:p>
    <w:p w14:paraId="706B73E5" w14:textId="77777777" w:rsidR="0079074C" w:rsidRDefault="007A7A1D">
      <w:pPr>
        <w:pStyle w:val="NoSpacing"/>
        <w:shd w:val="clear" w:color="auto" w:fill="F7F7F7"/>
      </w:pPr>
      <w:r>
        <w:rPr>
          <w:rFonts w:ascii="Courier New" w:eastAsia="Courier New" w:hAnsi="Courier New"/>
          <w:sz w:val="14"/>
        </w:rPr>
        <w:t xml:space="preserve">          "type": [</w:t>
      </w:r>
    </w:p>
    <w:p w14:paraId="6549FDF1" w14:textId="77777777" w:rsidR="0079074C" w:rsidRDefault="007A7A1D">
      <w:pPr>
        <w:pStyle w:val="NoSpacing"/>
        <w:shd w:val="clear" w:color="auto" w:fill="F7F7F7"/>
      </w:pPr>
      <w:r>
        <w:rPr>
          <w:rFonts w:ascii="Courier New" w:eastAsia="Courier New" w:hAnsi="Courier New"/>
          <w:sz w:val="14"/>
        </w:rPr>
        <w:t xml:space="preserve">            "string",</w:t>
      </w:r>
    </w:p>
    <w:p w14:paraId="629FFA03" w14:textId="77777777" w:rsidR="0079074C" w:rsidRDefault="007A7A1D">
      <w:pPr>
        <w:pStyle w:val="NoSpacing"/>
        <w:shd w:val="clear" w:color="auto" w:fill="F7F7F7"/>
      </w:pPr>
      <w:r>
        <w:rPr>
          <w:rFonts w:ascii="Courier New" w:eastAsia="Courier New" w:hAnsi="Courier New"/>
          <w:sz w:val="14"/>
        </w:rPr>
        <w:t xml:space="preserve">            "integer",</w:t>
      </w:r>
    </w:p>
    <w:p w14:paraId="2E4741C6" w14:textId="77777777" w:rsidR="0079074C" w:rsidRDefault="007A7A1D">
      <w:pPr>
        <w:pStyle w:val="NoSpacing"/>
        <w:shd w:val="clear" w:color="auto" w:fill="F7F7F7"/>
      </w:pPr>
      <w:r>
        <w:rPr>
          <w:rFonts w:ascii="Courier New" w:eastAsia="Courier New" w:hAnsi="Courier New"/>
          <w:sz w:val="14"/>
        </w:rPr>
        <w:t xml:space="preserve">            "null"</w:t>
      </w:r>
    </w:p>
    <w:p w14:paraId="7EB305FE" w14:textId="77777777" w:rsidR="0079074C" w:rsidRDefault="007A7A1D">
      <w:pPr>
        <w:pStyle w:val="NoSpacing"/>
        <w:shd w:val="clear" w:color="auto" w:fill="F7F7F7"/>
      </w:pPr>
      <w:r>
        <w:rPr>
          <w:rFonts w:ascii="Courier New" w:eastAsia="Courier New" w:hAnsi="Courier New"/>
          <w:sz w:val="14"/>
        </w:rPr>
        <w:t xml:space="preserve">          ],</w:t>
      </w:r>
    </w:p>
    <w:p w14:paraId="34F9E2E6" w14:textId="77777777" w:rsidR="0079074C" w:rsidRDefault="007A7A1D">
      <w:pPr>
        <w:pStyle w:val="NoSpacing"/>
        <w:shd w:val="clear" w:color="auto" w:fill="F7F7F7"/>
      </w:pPr>
      <w:r>
        <w:rPr>
          <w:rFonts w:ascii="Courier New" w:eastAsia="Courier New" w:hAnsi="Courier New"/>
          <w:sz w:val="14"/>
        </w:rPr>
        <w:t xml:space="preserve">          "description": "Device identifier."</w:t>
      </w:r>
    </w:p>
    <w:p w14:paraId="71827488" w14:textId="77777777" w:rsidR="0079074C" w:rsidRDefault="007A7A1D">
      <w:pPr>
        <w:pStyle w:val="NoSpacing"/>
        <w:shd w:val="clear" w:color="auto" w:fill="F7F7F7"/>
      </w:pPr>
      <w:r>
        <w:rPr>
          <w:rFonts w:ascii="Courier New" w:eastAsia="Courier New" w:hAnsi="Courier New"/>
          <w:sz w:val="14"/>
        </w:rPr>
        <w:t xml:space="preserve">        }</w:t>
      </w:r>
    </w:p>
    <w:p w14:paraId="34BD8396" w14:textId="77777777" w:rsidR="0079074C" w:rsidRDefault="007A7A1D">
      <w:pPr>
        <w:pStyle w:val="NoSpacing"/>
        <w:shd w:val="clear" w:color="auto" w:fill="F7F7F7"/>
      </w:pPr>
      <w:r>
        <w:rPr>
          <w:rFonts w:ascii="Courier New" w:eastAsia="Courier New" w:hAnsi="Courier New"/>
          <w:sz w:val="14"/>
        </w:rPr>
        <w:t xml:space="preserve">      },</w:t>
      </w:r>
    </w:p>
    <w:p w14:paraId="656DE6D5"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443D754F" w14:textId="77777777" w:rsidR="0079074C" w:rsidRDefault="007A7A1D">
      <w:pPr>
        <w:pStyle w:val="NoSpacing"/>
        <w:shd w:val="clear" w:color="auto" w:fill="F7F7F7"/>
      </w:pPr>
      <w:r>
        <w:rPr>
          <w:rFonts w:ascii="Courier New" w:eastAsia="Courier New" w:hAnsi="Courier New"/>
          <w:sz w:val="14"/>
        </w:rPr>
        <w:t xml:space="preserve">    },</w:t>
      </w:r>
    </w:p>
    <w:p w14:paraId="04CA422D" w14:textId="77777777" w:rsidR="0079074C" w:rsidRDefault="007A7A1D">
      <w:pPr>
        <w:pStyle w:val="NoSpacing"/>
        <w:shd w:val="clear" w:color="auto" w:fill="F7F7F7"/>
      </w:pPr>
      <w:r>
        <w:rPr>
          <w:rFonts w:ascii="Courier New" w:eastAsia="Courier New" w:hAnsi="Courier New"/>
          <w:sz w:val="14"/>
        </w:rPr>
        <w:t xml:space="preserve">    "odataFilter": {</w:t>
      </w:r>
    </w:p>
    <w:p w14:paraId="5E597018" w14:textId="77777777" w:rsidR="0079074C" w:rsidRDefault="007A7A1D">
      <w:pPr>
        <w:pStyle w:val="NoSpacing"/>
        <w:shd w:val="clear" w:color="auto" w:fill="F7F7F7"/>
      </w:pPr>
      <w:r>
        <w:rPr>
          <w:rFonts w:ascii="Courier New" w:eastAsia="Courier New" w:hAnsi="Courier New"/>
          <w:sz w:val="14"/>
        </w:rPr>
        <w:t xml:space="preserve">      "type": [</w:t>
      </w:r>
    </w:p>
    <w:p w14:paraId="282E27F4" w14:textId="77777777" w:rsidR="0079074C" w:rsidRDefault="007A7A1D">
      <w:pPr>
        <w:pStyle w:val="NoSpacing"/>
        <w:shd w:val="clear" w:color="auto" w:fill="F7F7F7"/>
      </w:pPr>
      <w:r>
        <w:rPr>
          <w:rFonts w:ascii="Courier New" w:eastAsia="Courier New" w:hAnsi="Courier New"/>
          <w:sz w:val="14"/>
        </w:rPr>
        <w:t xml:space="preserve">        "string",</w:t>
      </w:r>
    </w:p>
    <w:p w14:paraId="0DBF9050" w14:textId="77777777" w:rsidR="0079074C" w:rsidRDefault="007A7A1D">
      <w:pPr>
        <w:pStyle w:val="NoSpacing"/>
        <w:shd w:val="clear" w:color="auto" w:fill="F7F7F7"/>
      </w:pPr>
      <w:r>
        <w:rPr>
          <w:rFonts w:ascii="Courier New" w:eastAsia="Courier New" w:hAnsi="Courier New"/>
          <w:sz w:val="14"/>
        </w:rPr>
        <w:t xml:space="preserve">        "null"</w:t>
      </w:r>
    </w:p>
    <w:p w14:paraId="09100A48" w14:textId="77777777" w:rsidR="0079074C" w:rsidRDefault="007A7A1D">
      <w:pPr>
        <w:pStyle w:val="NoSpacing"/>
        <w:shd w:val="clear" w:color="auto" w:fill="F7F7F7"/>
      </w:pPr>
      <w:r>
        <w:rPr>
          <w:rFonts w:ascii="Courier New" w:eastAsia="Courier New" w:hAnsi="Courier New"/>
          <w:sz w:val="14"/>
        </w:rPr>
        <w:t xml:space="preserve">      ],</w:t>
      </w:r>
    </w:p>
    <w:p w14:paraId="47672EFE" w14:textId="77777777" w:rsidR="0079074C" w:rsidRDefault="007A7A1D">
      <w:pPr>
        <w:pStyle w:val="NoSpacing"/>
        <w:shd w:val="clear" w:color="auto" w:fill="F7F7F7"/>
      </w:pPr>
      <w:r>
        <w:rPr>
          <w:rFonts w:ascii="Courier New" w:eastAsia="Courier New" w:hAnsi="Courier New"/>
          <w:sz w:val="14"/>
        </w:rPr>
        <w:t xml:space="preserve">      "description": "SharePoint OData filter expression used to build a Get items filter query.",</w:t>
      </w:r>
    </w:p>
    <w:p w14:paraId="5C82A103" w14:textId="77777777" w:rsidR="0079074C" w:rsidRDefault="007A7A1D">
      <w:pPr>
        <w:pStyle w:val="NoSpacing"/>
        <w:shd w:val="clear" w:color="auto" w:fill="F7F7F7"/>
      </w:pPr>
      <w:r>
        <w:rPr>
          <w:rFonts w:ascii="Courier New" w:eastAsia="Courier New" w:hAnsi="Courier New"/>
          <w:sz w:val="14"/>
        </w:rPr>
        <w:t xml:space="preserve">      "minLength": 1</w:t>
      </w:r>
    </w:p>
    <w:p w14:paraId="1A67C8A8" w14:textId="77777777" w:rsidR="0079074C" w:rsidRDefault="007A7A1D">
      <w:pPr>
        <w:pStyle w:val="NoSpacing"/>
        <w:shd w:val="clear" w:color="auto" w:fill="F7F7F7"/>
      </w:pPr>
      <w:r>
        <w:rPr>
          <w:rFonts w:ascii="Courier New" w:eastAsia="Courier New" w:hAnsi="Courier New"/>
          <w:sz w:val="14"/>
        </w:rPr>
        <w:t xml:space="preserve">    }</w:t>
      </w:r>
    </w:p>
    <w:p w14:paraId="1A89A355" w14:textId="77777777" w:rsidR="0079074C" w:rsidRDefault="007A7A1D">
      <w:pPr>
        <w:pStyle w:val="NoSpacing"/>
        <w:shd w:val="clear" w:color="auto" w:fill="F7F7F7"/>
      </w:pPr>
      <w:r>
        <w:rPr>
          <w:rFonts w:ascii="Courier New" w:eastAsia="Courier New" w:hAnsi="Courier New"/>
          <w:sz w:val="14"/>
        </w:rPr>
        <w:t xml:space="preserve">  },</w:t>
      </w:r>
    </w:p>
    <w:p w14:paraId="2D4BC69A" w14:textId="77777777" w:rsidR="0079074C" w:rsidRDefault="007A7A1D">
      <w:pPr>
        <w:pStyle w:val="NoSpacing"/>
        <w:shd w:val="clear" w:color="auto" w:fill="F7F7F7"/>
      </w:pPr>
      <w:r>
        <w:rPr>
          <w:rFonts w:ascii="Courier New" w:eastAsia="Courier New" w:hAnsi="Courier New"/>
          <w:sz w:val="14"/>
        </w:rPr>
        <w:t xml:space="preserve">  "required": [],</w:t>
      </w:r>
    </w:p>
    <w:p w14:paraId="4F0EC9CD"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05609EBC" w14:textId="77777777" w:rsidR="0079074C" w:rsidRDefault="007A7A1D">
      <w:pPr>
        <w:pStyle w:val="NoSpacing"/>
        <w:shd w:val="clear" w:color="auto" w:fill="F7F7F7"/>
      </w:pPr>
      <w:r>
        <w:rPr>
          <w:rFonts w:ascii="Courier New" w:eastAsia="Courier New" w:hAnsi="Courier New"/>
          <w:sz w:val="14"/>
        </w:rPr>
        <w:t xml:space="preserve">  "x-contract-version": "2.0.0",</w:t>
      </w:r>
    </w:p>
    <w:p w14:paraId="66B63CEE" w14:textId="77777777" w:rsidR="0079074C" w:rsidRDefault="007A7A1D">
      <w:pPr>
        <w:pStyle w:val="NoSpacing"/>
        <w:shd w:val="clear" w:color="auto" w:fill="F7F7F7"/>
      </w:pPr>
      <w:r>
        <w:rPr>
          <w:rFonts w:ascii="Courier New" w:eastAsia="Courier New" w:hAnsi="Courier New"/>
          <w:sz w:val="14"/>
        </w:rPr>
        <w:t xml:space="preserve">  "x-schema-family": "sharepoint-fetch",</w:t>
      </w:r>
    </w:p>
    <w:p w14:paraId="784C5DDC" w14:textId="77777777" w:rsidR="0079074C" w:rsidRDefault="007A7A1D">
      <w:pPr>
        <w:pStyle w:val="NoSpacing"/>
        <w:shd w:val="clear" w:color="auto" w:fill="F7F7F7"/>
      </w:pPr>
      <w:r>
        <w:rPr>
          <w:rFonts w:ascii="Courier New" w:eastAsia="Courier New" w:hAnsi="Courier New"/>
          <w:sz w:val="14"/>
        </w:rPr>
        <w:t xml:space="preserve">  "x-compatibility-mode": "backward-compatible"</w:t>
      </w:r>
    </w:p>
    <w:p w14:paraId="24B9B43D" w14:textId="77777777" w:rsidR="0079074C" w:rsidRDefault="007A7A1D">
      <w:pPr>
        <w:pStyle w:val="NoSpacing"/>
        <w:shd w:val="clear" w:color="auto" w:fill="F7F7F7"/>
      </w:pPr>
      <w:r>
        <w:rPr>
          <w:rFonts w:ascii="Courier New" w:eastAsia="Courier New" w:hAnsi="Courier New"/>
          <w:sz w:val="14"/>
        </w:rPr>
        <w:t>}"</w:t>
      </w:r>
    </w:p>
    <w:p w14:paraId="0344509F" w14:textId="77777777" w:rsidR="0079074C" w:rsidRDefault="007A7A1D">
      <w:pPr>
        <w:pStyle w:val="Heading2"/>
      </w:pPr>
      <w:r>
        <w:lastRenderedPageBreak/>
        <w:t>Sample Response(s) (verbatim)</w:t>
      </w:r>
    </w:p>
    <w:p w14:paraId="6ED589AC" w14:textId="77777777" w:rsidR="0079074C" w:rsidRDefault="007A7A1D">
      <w:pPr>
        <w:pStyle w:val="Heading3"/>
      </w:pPr>
      <w:r>
        <w:t>Block 1</w:t>
      </w:r>
    </w:p>
    <w:p w14:paraId="110F883F" w14:textId="77777777" w:rsidR="0079074C" w:rsidRDefault="007A7A1D">
      <w:pPr>
        <w:pStyle w:val="NoSpacing"/>
        <w:shd w:val="clear" w:color="auto" w:fill="F7F7F7"/>
      </w:pPr>
      <w:r>
        <w:rPr>
          <w:rFonts w:ascii="Courier New" w:eastAsia="Courier New" w:hAnsi="Courier New"/>
          <w:sz w:val="12"/>
        </w:rPr>
        <w:t>GET TASKS FLOW SAMPLE RESPONSE START:</w:t>
      </w:r>
    </w:p>
    <w:p w14:paraId="1BEA8D90" w14:textId="77777777" w:rsidR="0079074C" w:rsidRDefault="0079074C">
      <w:pPr>
        <w:pStyle w:val="NoSpacing"/>
        <w:shd w:val="clear" w:color="auto" w:fill="F7F7F7"/>
      </w:pPr>
    </w:p>
    <w:p w14:paraId="10459B64" w14:textId="77777777" w:rsidR="0079074C" w:rsidRDefault="007A7A1D">
      <w:pPr>
        <w:pStyle w:val="NoSpacing"/>
        <w:shd w:val="clear" w:color="auto" w:fill="F7F7F7"/>
      </w:pPr>
      <w:r>
        <w:rPr>
          <w:rFonts w:ascii="Courier New" w:eastAsia="Courier New" w:hAnsi="Courier New"/>
          <w:sz w:val="12"/>
        </w:rPr>
        <w:t>"</w:t>
      </w:r>
    </w:p>
    <w:p w14:paraId="59670925" w14:textId="77777777" w:rsidR="0079074C" w:rsidRDefault="007A7A1D">
      <w:pPr>
        <w:pStyle w:val="NoSpacing"/>
        <w:shd w:val="clear" w:color="auto" w:fill="F7F7F7"/>
      </w:pPr>
      <w:r>
        <w:rPr>
          <w:rFonts w:ascii="Courier New" w:eastAsia="Courier New" w:hAnsi="Courier New"/>
          <w:sz w:val="12"/>
        </w:rPr>
        <w:t>GET TASKS FLOW SAMPLE RESPONSE START:</w:t>
      </w:r>
    </w:p>
    <w:p w14:paraId="60D6A4A9" w14:textId="77777777" w:rsidR="0079074C" w:rsidRDefault="0079074C">
      <w:pPr>
        <w:pStyle w:val="NoSpacing"/>
        <w:shd w:val="clear" w:color="auto" w:fill="F7F7F7"/>
      </w:pPr>
    </w:p>
    <w:p w14:paraId="2577C788" w14:textId="77777777" w:rsidR="0079074C" w:rsidRDefault="007A7A1D">
      <w:pPr>
        <w:pStyle w:val="NoSpacing"/>
        <w:shd w:val="clear" w:color="auto" w:fill="F7F7F7"/>
      </w:pPr>
      <w:r>
        <w:rPr>
          <w:rFonts w:ascii="Courier New" w:eastAsia="Courier New" w:hAnsi="Courier New"/>
          <w:sz w:val="12"/>
        </w:rPr>
        <w:t>"{"ok":true,"status":{"http":200,"code":"OK","message":"Success"},"request":{"requestId":"63140f08-fb9a-46b7-bd5f-0474c2ee3dec","trackingId":"","action":"getTasks","operation":"read","mode":"read","requestedBy":"dgs@nitda.gov.ng","source":"DGO_FAST_Track_WEB_OPS"},"timing":{"receivedAtUtc":"2026-03-31T09:46:02.4176683Z","completedAtUtc":"2026-03-31T09:46:04.4977576Z","durationMs":2022},"data":{"tasks":[{"ID":14559,"Title":"19267 -2026-03-30 -UNVEILING &amp; REBRANDING NIGRIA INITIATIVE(REQUEST FOR A COURTESY VI</w:t>
      </w:r>
      <w:r>
        <w:rPr>
          <w:rFonts w:ascii="Courier New" w:eastAsia="Courier New" w:hAnsi="Courier New"/>
          <w:sz w:val="12"/>
        </w:rPr>
        <w:t>SIT).PDF","Assigned":"No Assigned Value","_x0033_rdAssigned":"No 3rdAssigned Value","RefIDD":"19267","Reference_ID":"20260331-19267-NTE-SPE-14559","Classification":"NITDA Engagements","Priority":"Medium","Created":"2026-03-30T16:34:00Z","Progress":"Not started","DueDate":"2026-03-30T23:00:00Z","StartDate":"2026-03-30","Description":true,"AssignedTo":"dg@nitda.gov.ng","EditorEmail":"No Editor Email","AuthorTitle":"No Author","GBDLookUp":[],"GDSUROUT":"CEO"},{"ID":14558,"Title":"19266 -2026-03-30 -NATIONAL SO</w:t>
      </w:r>
      <w:r>
        <w:rPr>
          <w:rFonts w:ascii="Courier New" w:eastAsia="Courier New" w:hAnsi="Courier New"/>
          <w:sz w:val="12"/>
        </w:rPr>
        <w:t>CIAL INVESTMENT PROGRAMME AGENCY(NOMINATION FOR A TECHNICAL WORKING GROUP ).PDF","Assigned":"asambo@nitda.gov.ng","_x0033_rdAssigned":"No 3rdAssigned Value","RefIDD":"19266","Reference_ID":"20260331-19266-NTE-TIN-14558","Classification":"NITDA Engagements","Priority":"Medium","Created":"2026-03-30T16:29:52Z","Progress":"Not started","DueDate":"2026-03-30T23:00:00Z","StartDate":"2026-03-30","Description":true,"AssignedTo":"MLAWAN@NITDA.GOV.NG","EditorEmail":"No Editor Email","AuthorTitle":"No Author","GBDLoo</w:t>
      </w:r>
      <w:r>
        <w:rPr>
          <w:rFonts w:ascii="Courier New" w:eastAsia="Courier New" w:hAnsi="Courier New"/>
          <w:sz w:val="12"/>
        </w:rPr>
        <w:t>kUp":[],"GDSUROUT":"CS"},{"ID":14557,"Title":"19262 -2026-03-30 -REVRICA(SUBMISSION OF AGREEMENT DOCUMENT  IN SUPPORT OF OEM LICENSE APPLICATION).PDF","Assigned":"asambo@nitda.gov.ng","_x0033_rdAssigned":"No 3rdAssigned Value","RefIDD":"19262","Reference_ID":"20260331-19262-OPS-OPS-14557","Classification":"NITDA Internal Operations","Priority":"High","Created":"2026-03-30T16:24:08Z","Progress":"Not started","DueDate":"2026-03-30T23:00:00Z","StartDate":"2026-03-30","Description":true,"AssignedTo":"SKAKA@NITD</w:t>
      </w:r>
      <w:r>
        <w:rPr>
          <w:rFonts w:ascii="Courier New" w:eastAsia="Courier New" w:hAnsi="Courier New"/>
          <w:sz w:val="12"/>
        </w:rPr>
        <w:t>A.GOV.NG","EditorEmail":"No Editor Email","AuthorTitle":"No Author","GBDLookUp":[],"GDSUROUT":"eGDED"},{"ID":14556,"Title":"19258 -2026-03-30 -ACTORS GUILD OF NIGERIA(REQUEST FOR A COURTESY VISIT BY NATIONAL LEADERSHIP OF THE ACTORS GUILD OF NIGERIA).PDF","Assigned":"AHASSAN@NITDA.GOV.NG","_x0033_rdAssigned":"No 3rdAssigned Value","RefIDD":"19258","Reference_ID":"20260331-19258-PRC\n-CVT-14556","Classification":"Public Relations","Priority":"Medium","Created":"2026-03-30T16:18:13Z","Progress":"Not started",</w:t>
      </w:r>
      <w:r>
        <w:rPr>
          <w:rFonts w:ascii="Courier New" w:eastAsia="Courier New" w:hAnsi="Courier New"/>
          <w:sz w:val="12"/>
        </w:rPr>
        <w:t>"DueDate":"2026-03-30T23:00:00Z","StartDate":"2026-03-30","Description":true,"AssignedTo":"HUMAR@NITDA.GOV.NG","EditorEmail":"No Editor Email","AuthorTitle":"No Author","GBDLookUp":[],"GDSUROUT":"CCMR"},{"ID":14555,"Title":"19254 -2026-03-30 -NASARAWA STATE UNIVERSITY (INVITATION TO THE 8TH COMBINED CONVOCATION CEREMONY).PDF","Assigned":"No Assigned Value","_x0033_rdAssigned":"No 3rdAssigned Value","RefIDD":"19254","Reference_ID":"20260331-19254-EAI-INV-14555","Classification":"Engagements and Events","Prio</w:t>
      </w:r>
      <w:r>
        <w:rPr>
          <w:rFonts w:ascii="Courier New" w:eastAsia="Courier New" w:hAnsi="Courier New"/>
          <w:sz w:val="12"/>
        </w:rPr>
        <w:t>rity":"High","Created":"2026-03-30T16:05:10Z","Progress":"Not started","DueDate":"2026-03-30T23:00:00Z","StartDate":"2026-03-30","Description":true,"AssignedTo":"dg@nitda.gov.ng","EditorEmail":"No Editor Email","AuthorTitle":"No Author","GBDLookUp":[],"GDSUROUT":"CEO"},{"ID":14554,"Title":"19255 -2026-03-30 -NAVAL WAR COLLEGE NIG. (LETTER OF INTRODUCTION COMMANDER AB AWOLOLA).PDF","Assigned":"No Assigned Value","_x0033_rdAssigned":"No 3rdAssigned Value","RefIDD":"19255","Reference_ID":"20260331-19255-UNC--1</w:t>
      </w:r>
      <w:r>
        <w:rPr>
          <w:rFonts w:ascii="Courier New" w:eastAsia="Courier New" w:hAnsi="Courier New"/>
          <w:sz w:val="12"/>
        </w:rPr>
        <w:t>4554","Classification":"Unclassifieds","Priority":"N/A","Created":"2026-03-30T16:04:27Z","Progress":"Not started","DueDate":"2026-03-30T23:00:00Z","StartDate":"2026-03-30","Description":true,"AssignedTo":"skmohammed@nitda.gov.ng","EditorEmail":"No Editor Email","AuthorTitle":"No Author","GBDLookUp":[],"GDSUROUT":"RD"},{"ID":14553,"Title":"19256 -2026-03-30 -NIGERIAN COUNCIL OF FOOD  SCINCE AND TECHNOLOGY(REQUEST FOR APPROVAL TO HOST NICFOST WEBSITE &amp; WEB PORTAL).PDF","Assigned":"SKAKA@NITDA.GOV.NG","_x0033_</w:t>
      </w:r>
      <w:r>
        <w:rPr>
          <w:rFonts w:ascii="Courier New" w:eastAsia="Courier New" w:hAnsi="Courier New"/>
          <w:sz w:val="12"/>
        </w:rPr>
        <w:t>rdAssigned":"No 3rdAssigned Value","RefIDD":"19256","Reference_ID":"20260331-19256-NSS-DMS-14553","Classification":"NITDA Services","Priority":"Medium","Created":"2026-03-30T16:01:16Z","Progress":"Not started","DueDate":"2026-03-30T23:00:00Z","StartDate":"2026-03-30","Description":true,"AssignedTo":"domains@nitda.gov.ng","EditorEmail":"No Editor Email","AuthorTitle":"No Author","GBDLookUp":[],"GDSUROUT":"DMS"},{"ID":14552,"Title":"19238 -2026-03-26 -PRESIDENTIAL INITIATIVE FOR UNLOCKING THE HEALTHCARE VALUE</w:t>
      </w:r>
      <w:r>
        <w:rPr>
          <w:rFonts w:ascii="Courier New" w:eastAsia="Courier New" w:hAnsi="Courier New"/>
          <w:sz w:val="12"/>
        </w:rPr>
        <w:t xml:space="preserve"> CHAIN (RE-REQUEST FOR NAMESERVER UPDATE).PDF","Assigned":"SKAKA@NITDA.GOV.NG","_x0033_rdAssigned":"No 3rdAssigned Value","RefIDD":"19238","Reference_ID":"20260331-19238-NSS-DMS-14552","Classification":"NITDA Services","Priority":"Medium","Created":"2026-03-30T14:23:22Z","Progress":"Not started","DueDate":"2026-03-30T23:00:00Z","StartDate":"2026-03-30","Description":true,"AssignedTo":"domains@nitda.gov.ng","EditorEmail":"No Editor Email","AuthorTitle":"No Author","GBDLookUp":[],"GDSUROUT":"DMS"},{"ID":14551</w:t>
      </w:r>
      <w:r>
        <w:rPr>
          <w:rFonts w:ascii="Courier New" w:eastAsia="Courier New" w:hAnsi="Courier New"/>
          <w:sz w:val="12"/>
        </w:rPr>
        <w:t>,"Title":"19237 -2026-03-26 -NIGERIA AFCFTA COORDINATION OFFICE (NOTICE OF IMMEDIATE RELOCATION OF NIGERIA AFCFTA COORDINATION OFFICE).PDF","Assigned":"No Assigned Value","_x0033_rdAssigned":"No 3rdAssigned Value","RefIDD":"19237","Reference_ID":"20260331-19237-UNC--14551","Classification":"Unclassifieds","Priority":"N/A","Created":"2026-03-30T14:22:38Z","Progress":"Not started","DueDate":"2026-03-30T23:00:00Z","StartDate":"2026-03-30","Description":true,"AssignedTo":"SKAKA@NITDA.GOV.NG","EditorEmail":"No E</w:t>
      </w:r>
      <w:r>
        <w:rPr>
          <w:rFonts w:ascii="Courier New" w:eastAsia="Courier New" w:hAnsi="Courier New"/>
          <w:sz w:val="12"/>
        </w:rPr>
        <w:t>ditor Email","AuthorTitle":"No Author","GBDLookUp":[],"GDSUROUT":"eGDED"},{"ID":14550,"Title":"19234 -2026-03-26 -FMOCIDE (MINISTERIAL REQUEST FOR THE CONVERSION OF VOLUNTEERS TO PROJECT MANAGERS).PDF","Assigned":"slawal@nitda.gov.ng","_x0033_rdAssigned":"No 3rdAssigned Value","RefIDD":"19234","Reference_ID":"20260331-19234-MCI-HMM-14550","Classification":"FMCIDE","Priority":"High","Created":"2026-03-30T14:21:15Z","Progress":"Not started","DueDate":"2026-03-30T23:00:00Z","StartDate":"2026-03-30","Descriptio</w:t>
      </w:r>
      <w:r>
        <w:rPr>
          <w:rFonts w:ascii="Courier New" w:eastAsia="Courier New" w:hAnsi="Courier New"/>
          <w:sz w:val="12"/>
        </w:rPr>
        <w:t>n":true,"AssignedTo":"dg@nitda.gov.ng","EditorEmail":"No Editor Email","AuthorTitle":"No Author","GBDLookUp":[],"GDSUROUT":"CEO"},{"ID":14549,"Title":"19229 -2026-03-26 -FMOCIDE (REQUEST FOR VISIT AND ENGAGEMENT TO CERRT &amp; NCAIR WITH BENEFICIARIES OF 2026 EDITION OF COMPETITION).PDF","Assigned":"cerrt@nitda.gov.ng","_x0033_rdAssigned":"No 3rdAssigned Value","RefIDD":"19229","Reference_ID":"20260331-19229-NSS-GEN-14549","Classification":"NITDA Services","Priority":"Medium","Created":"2026-03-30T14:02:55Z","P</w:t>
      </w:r>
      <w:r>
        <w:rPr>
          <w:rFonts w:ascii="Courier New" w:eastAsia="Courier New" w:hAnsi="Courier New"/>
          <w:sz w:val="12"/>
        </w:rPr>
        <w:t>rogress":"Not started","DueDate":"2026-03-30T23:00:00Z","StartDate":"2026-03-30","Description":true,"AssignedTo":"MLAWAN@NITDA.GOV.NG","EditorEmail":"No Editor Email","AuthorTitle":"No Author","GBDLookUp":[],"GDSUROUT":"CS"},{"ID":14548,"Title":"19175 -2026-03-18 -NX NIGERIA LTD (IPNX DEDECATED BROADBAND INTERNET &amp; CONNECTIVITY SOLUTIONS).PDF","Assigned":"No Assigned Value","_x0033_rdAssigned":"No 3rdAssigned Value","RefIDD":"19175","Reference_ID":"20260331-19175-UNC--14548","Classification":"Unclassifieds"</w:t>
      </w:r>
      <w:r>
        <w:rPr>
          <w:rFonts w:ascii="Courier New" w:eastAsia="Courier New" w:hAnsi="Courier New"/>
          <w:sz w:val="12"/>
        </w:rPr>
        <w:t>,"Priority":"N/A","Created":"2026-03-30T13:48:55Z","Progress":"Not started","DueDate":"2026-03-30T23:00:00Z","StartDate":"2026-03-30","Description":true,"AssignedTo":"asambo@nitda.gov.ng","EditorEmail":"No Editor Email","AuthorTitle":"No Author","GBDLookUp":[],"GDSUROUT":"IT"},{"ID":14547,"Title":"19164 -2026-03-18 -OFFICE OF THE HEAD OF THE CIVIL SERVICE OF THE FEDERATION (INVITATION TO SERVE AS A SPEAKER).PDF","Assigned":"No Assigned Value","_x0033_rdAssigned":"No 3rdAssigned Value","RefIDD":"19164","Refe</w:t>
      </w:r>
      <w:r>
        <w:rPr>
          <w:rFonts w:ascii="Courier New" w:eastAsia="Courier New" w:hAnsi="Courier New"/>
          <w:sz w:val="12"/>
        </w:rPr>
        <w:t>rence_ID":"20260331-19164-EAI-INV-14547","Classification":"Engagements and Events","Priority":"High","Created":"2026-03-30T13:44:17Z","Progress":"Not started","DueDate":"2026-03-30T23:00:00Z","StartDate":"2026-03-30","Description":true,"AssignedTo":"dg@nitda.gov.ng","EditorEmail":"No Editor Email","AuthorTitle":"No Author","GBDLookUp":[],"GDSUROUT":"CEO"},{"ID":14546,"Title":"19002 -2026-03-10 -PUBLIC SERVICE INSTITUTE OF NIGERIA (REQUEST FOR COURTESY VISIT).PDF","Assigned":"AHASSAN@NITDA.GOV.NG","_x0033_rd</w:t>
      </w:r>
      <w:r>
        <w:rPr>
          <w:rFonts w:ascii="Courier New" w:eastAsia="Courier New" w:hAnsi="Courier New"/>
          <w:sz w:val="12"/>
        </w:rPr>
        <w:t>Assigned":"No 3rdAssigned Value","RefIDD":"19002","Reference_ID":"20260331-19002-PRC\n-CVT-14546","Classification":"Public Relations","Priority":"Medium","Created":"2026-03-30T11:55:16Z","Progress":"Not started","DueDate":"2026-03-30T23:00:00Z","StartDate":"2026-03-30","Description":true,"AssignedTo":"HUMAR@NITDA.GOV.NG","EditorEmail":"No Editor Email","AuthorTitle":"No Author","GBDLookUp":[],"GDSUROUT":"CCMR"}}"</w:t>
      </w:r>
    </w:p>
    <w:p w14:paraId="7F2E619A" w14:textId="77777777" w:rsidR="0079074C" w:rsidRDefault="0079074C">
      <w:pPr>
        <w:pStyle w:val="NoSpacing"/>
        <w:shd w:val="clear" w:color="auto" w:fill="F7F7F7"/>
      </w:pPr>
    </w:p>
    <w:p w14:paraId="31634FCD" w14:textId="77777777" w:rsidR="0079074C" w:rsidRDefault="007A7A1D">
      <w:pPr>
        <w:pStyle w:val="NoSpacing"/>
        <w:shd w:val="clear" w:color="auto" w:fill="F7F7F7"/>
      </w:pPr>
      <w:r>
        <w:rPr>
          <w:rFonts w:ascii="Courier New" w:eastAsia="Courier New" w:hAnsi="Courier New"/>
          <w:sz w:val="12"/>
        </w:rPr>
        <w:t>GET TASKS FLOW SAMPLE RESPONSE END</w:t>
      </w:r>
    </w:p>
    <w:p w14:paraId="49F932E1" w14:textId="77777777" w:rsidR="0079074C" w:rsidRDefault="007A7A1D">
      <w:r>
        <w:br w:type="page"/>
      </w:r>
    </w:p>
    <w:p w14:paraId="7821BF8C" w14:textId="77777777" w:rsidR="0079074C" w:rsidRDefault="007A7A1D">
      <w:pPr>
        <w:pStyle w:val="Heading1"/>
      </w:pPr>
      <w:r>
        <w:lastRenderedPageBreak/>
        <w:t>E04 — get emails</w:t>
      </w:r>
    </w:p>
    <w:p w14:paraId="41BE4795" w14:textId="77777777" w:rsidR="0079074C" w:rsidRDefault="007A7A1D">
      <w:pPr>
        <w:pStyle w:val="Heading2"/>
      </w:pPr>
      <w:r>
        <w:t>Overview</w:t>
      </w:r>
    </w:p>
    <w:tbl>
      <w:tblPr>
        <w:tblStyle w:val="TableGrid"/>
        <w:tblW w:w="0" w:type="auto"/>
        <w:tblLook w:val="04A0" w:firstRow="1" w:lastRow="0" w:firstColumn="1" w:lastColumn="0" w:noHBand="0" w:noVBand="1"/>
      </w:tblPr>
      <w:tblGrid>
        <w:gridCol w:w="4968"/>
        <w:gridCol w:w="4968"/>
      </w:tblGrid>
      <w:tr w:rsidR="0079074C" w14:paraId="3069FEFA" w14:textId="77777777">
        <w:tc>
          <w:tcPr>
            <w:tcW w:w="4968" w:type="dxa"/>
            <w:shd w:val="clear" w:color="auto" w:fill="305496"/>
          </w:tcPr>
          <w:p w14:paraId="3BCD045C" w14:textId="77777777" w:rsidR="0079074C" w:rsidRDefault="007A7A1D">
            <w:r>
              <w:rPr>
                <w:b/>
                <w:color w:val="FFFFFF"/>
                <w:sz w:val="20"/>
              </w:rPr>
              <w:t>Field</w:t>
            </w:r>
          </w:p>
        </w:tc>
        <w:tc>
          <w:tcPr>
            <w:tcW w:w="4968" w:type="dxa"/>
            <w:shd w:val="clear" w:color="auto" w:fill="305496"/>
          </w:tcPr>
          <w:p w14:paraId="432D001C" w14:textId="77777777" w:rsidR="0079074C" w:rsidRDefault="007A7A1D">
            <w:r>
              <w:rPr>
                <w:b/>
                <w:color w:val="FFFFFF"/>
                <w:sz w:val="20"/>
              </w:rPr>
              <w:t>Value</w:t>
            </w:r>
          </w:p>
        </w:tc>
      </w:tr>
      <w:tr w:rsidR="0079074C" w14:paraId="6E3C4C73" w14:textId="77777777">
        <w:tc>
          <w:tcPr>
            <w:tcW w:w="4968" w:type="dxa"/>
          </w:tcPr>
          <w:p w14:paraId="6D677743" w14:textId="77777777" w:rsidR="0079074C" w:rsidRDefault="007A7A1D">
            <w:r>
              <w:t>Name</w:t>
            </w:r>
          </w:p>
        </w:tc>
        <w:tc>
          <w:tcPr>
            <w:tcW w:w="4968" w:type="dxa"/>
          </w:tcPr>
          <w:p w14:paraId="35573941" w14:textId="77777777" w:rsidR="0079074C" w:rsidRDefault="007A7A1D">
            <w:r>
              <w:t>get emails</w:t>
            </w:r>
          </w:p>
        </w:tc>
      </w:tr>
      <w:tr w:rsidR="0079074C" w14:paraId="0CB159DF" w14:textId="77777777">
        <w:tc>
          <w:tcPr>
            <w:tcW w:w="4968" w:type="dxa"/>
          </w:tcPr>
          <w:p w14:paraId="1A4DCFD1" w14:textId="77777777" w:rsidR="0079074C" w:rsidRDefault="007A7A1D">
            <w:r>
              <w:t>Purpose</w:t>
            </w:r>
          </w:p>
        </w:tc>
        <w:tc>
          <w:tcPr>
            <w:tcW w:w="4968" w:type="dxa"/>
          </w:tcPr>
          <w:p w14:paraId="362A37F4" w14:textId="77777777" w:rsidR="0079074C" w:rsidRDefault="007A7A1D">
            <w:r>
              <w:t>Retrieve emails</w:t>
            </w:r>
          </w:p>
        </w:tc>
      </w:tr>
      <w:tr w:rsidR="0079074C" w14:paraId="1618BF94" w14:textId="77777777">
        <w:tc>
          <w:tcPr>
            <w:tcW w:w="4968" w:type="dxa"/>
          </w:tcPr>
          <w:p w14:paraId="0AD16568" w14:textId="77777777" w:rsidR="0079074C" w:rsidRDefault="007A7A1D">
            <w:r>
              <w:t>Method</w:t>
            </w:r>
          </w:p>
        </w:tc>
        <w:tc>
          <w:tcPr>
            <w:tcW w:w="4968" w:type="dxa"/>
          </w:tcPr>
          <w:p w14:paraId="1E2BEC66" w14:textId="77777777" w:rsidR="0079074C" w:rsidRDefault="007A7A1D">
            <w:r>
              <w:t>POST</w:t>
            </w:r>
          </w:p>
        </w:tc>
      </w:tr>
    </w:tbl>
    <w:p w14:paraId="4E7A3EEC" w14:textId="77777777" w:rsidR="0079074C" w:rsidRDefault="007A7A1D">
      <w:pPr>
        <w:pStyle w:val="Heading2"/>
      </w:pPr>
      <w:r>
        <w:t>Flow Definition (verbatim from ENDPOINTS)</w:t>
      </w:r>
    </w:p>
    <w:p w14:paraId="42CCB961" w14:textId="77777777" w:rsidR="0079074C" w:rsidRDefault="007A7A1D">
      <w:pPr>
        <w:pStyle w:val="NoSpacing"/>
        <w:shd w:val="clear" w:color="auto" w:fill="F7F7F7"/>
      </w:pPr>
      <w:r>
        <w:rPr>
          <w:rFonts w:ascii="Courier New" w:eastAsia="Courier New" w:hAnsi="Courier New"/>
          <w:sz w:val="16"/>
        </w:rPr>
        <w:t xml:space="preserve"> E04: {</w:t>
      </w:r>
    </w:p>
    <w:p w14:paraId="42F08951" w14:textId="77777777" w:rsidR="0079074C" w:rsidRDefault="007A7A1D">
      <w:pPr>
        <w:pStyle w:val="NoSpacing"/>
        <w:shd w:val="clear" w:color="auto" w:fill="F7F7F7"/>
      </w:pPr>
      <w:r>
        <w:rPr>
          <w:rFonts w:ascii="Courier New" w:eastAsia="Courier New" w:hAnsi="Courier New"/>
          <w:sz w:val="16"/>
        </w:rPr>
        <w:t xml:space="preserve">    name: 'get emails',</w:t>
      </w:r>
    </w:p>
    <w:p w14:paraId="20D0C26B" w14:textId="77777777" w:rsidR="0079074C" w:rsidRDefault="007A7A1D">
      <w:pPr>
        <w:pStyle w:val="NoSpacing"/>
        <w:shd w:val="clear" w:color="auto" w:fill="F7F7F7"/>
      </w:pPr>
      <w:r>
        <w:rPr>
          <w:rFonts w:ascii="Courier New" w:eastAsia="Courier New" w:hAnsi="Courier New"/>
          <w:sz w:val="16"/>
        </w:rPr>
        <w:t xml:space="preserve">    purpose: 'Retrieve emails',</w:t>
      </w:r>
    </w:p>
    <w:p w14:paraId="03BF3C1F" w14:textId="77777777" w:rsidR="0079074C" w:rsidRDefault="007A7A1D">
      <w:pPr>
        <w:pStyle w:val="NoSpacing"/>
        <w:shd w:val="clear" w:color="auto" w:fill="F7F7F7"/>
      </w:pPr>
      <w:r>
        <w:rPr>
          <w:rFonts w:ascii="Courier New" w:eastAsia="Courier New" w:hAnsi="Courier New"/>
          <w:sz w:val="16"/>
        </w:rPr>
        <w:t xml:space="preserve">    method: 'POST',</w:t>
      </w:r>
    </w:p>
    <w:p w14:paraId="5A721C0B" w14:textId="77777777" w:rsidR="0079074C" w:rsidRDefault="007A7A1D">
      <w:pPr>
        <w:pStyle w:val="NoSpacing"/>
        <w:shd w:val="clear" w:color="auto" w:fill="F7F7F7"/>
      </w:pPr>
      <w:r>
        <w:rPr>
          <w:rFonts w:ascii="Courier New" w:eastAsia="Courier New" w:hAnsi="Courier New"/>
          <w:sz w:val="16"/>
        </w:rPr>
        <w:t xml:space="preserve">    url: 'https:defaultca6a4b3f912349bcbcb927085ebbf1.a1.environment.api.powerplatform.com:443powerautomateautomationsdirectworkflows3931e2ff995242b6b2c920c8b2209797triggersmanualpathsinvoke?api-version=1&amp;sp=%2Ftriggers%2Fmanual%2Frun&amp;sv=1.0&amp;sig=SV7I2t9wmS0sWBGpHoIKg8I3E8ATk1KFrqrjC9Gih0U'</w:t>
      </w:r>
    </w:p>
    <w:p w14:paraId="66AAC755" w14:textId="77777777" w:rsidR="0079074C" w:rsidRDefault="007A7A1D">
      <w:pPr>
        <w:pStyle w:val="NoSpacing"/>
        <w:shd w:val="clear" w:color="auto" w:fill="F7F7F7"/>
      </w:pPr>
      <w:r>
        <w:rPr>
          <w:rFonts w:ascii="Courier New" w:eastAsia="Courier New" w:hAnsi="Courier New"/>
          <w:sz w:val="16"/>
        </w:rPr>
        <w:t xml:space="preserve">  },</w:t>
      </w:r>
    </w:p>
    <w:p w14:paraId="40ADF2F4" w14:textId="77777777" w:rsidR="0079074C" w:rsidRDefault="007A7A1D">
      <w:pPr>
        <w:pStyle w:val="Heading2"/>
      </w:pPr>
      <w:r>
        <w:t>URL(s)</w:t>
      </w:r>
    </w:p>
    <w:p w14:paraId="6C4E43C5" w14:textId="77777777" w:rsidR="0079074C" w:rsidRDefault="007A7A1D">
      <w:pPr>
        <w:pStyle w:val="Heading3"/>
      </w:pPr>
      <w:r>
        <w:t>From ENDPOINTS (verbatim)</w:t>
      </w:r>
    </w:p>
    <w:p w14:paraId="118AC133" w14:textId="77777777" w:rsidR="0079074C" w:rsidRDefault="007A7A1D">
      <w:pPr>
        <w:pStyle w:val="NoSpacing"/>
        <w:shd w:val="clear" w:color="auto" w:fill="F7F7F7"/>
      </w:pPr>
      <w:r>
        <w:rPr>
          <w:rFonts w:ascii="Courier New" w:eastAsia="Courier New" w:hAnsi="Courier New"/>
          <w:sz w:val="16"/>
        </w:rPr>
        <w:t>https:defaultca6a4b3f912349bcbcb927085ebbf1.a1.environment.api.powerplatform.com:443powerautomateautomationsdirectworkflows3931e2ff995242b6b2c920c8b2209797triggersmanualpathsinvoke?api-version=1&amp;sp=%2Ftriggers%2Fmanual%2Frun&amp;sv=1.0&amp;sig=SV7I2t9wmS0sWBGpHoIKg8I3E8ATk1KFrqrjC9Gih0U</w:t>
      </w:r>
    </w:p>
    <w:p w14:paraId="132272E8" w14:textId="77777777" w:rsidR="0079074C" w:rsidRDefault="007A7A1D">
      <w:pPr>
        <w:pStyle w:val="Heading3"/>
      </w:pPr>
      <w:r>
        <w:t>From ALL_URLs_POWER_AUTOMATE_ENDPOINTS.txt (verbatim endpoint entry)</w:t>
      </w:r>
    </w:p>
    <w:p w14:paraId="2B9EFCA8" w14:textId="77777777" w:rsidR="0079074C" w:rsidRDefault="007A7A1D">
      <w:pPr>
        <w:pStyle w:val="NoSpacing"/>
        <w:shd w:val="clear" w:color="auto" w:fill="F7F7F7"/>
      </w:pPr>
      <w:r>
        <w:rPr>
          <w:rFonts w:ascii="Courier New" w:eastAsia="Courier New" w:hAnsi="Courier New"/>
          <w:sz w:val="16"/>
        </w:rPr>
        <w:t>{</w:t>
      </w:r>
    </w:p>
    <w:p w14:paraId="0D4F92B9" w14:textId="77777777" w:rsidR="0079074C" w:rsidRDefault="007A7A1D">
      <w:pPr>
        <w:pStyle w:val="NoSpacing"/>
        <w:shd w:val="clear" w:color="auto" w:fill="F7F7F7"/>
      </w:pPr>
      <w:r>
        <w:rPr>
          <w:rFonts w:ascii="Courier New" w:eastAsia="Courier New" w:hAnsi="Courier New"/>
          <w:sz w:val="16"/>
        </w:rPr>
        <w:t xml:space="preserve">      "endpoint_id": "E04",</w:t>
      </w:r>
    </w:p>
    <w:p w14:paraId="40BC86F1" w14:textId="77777777" w:rsidR="0079074C" w:rsidRDefault="007A7A1D">
      <w:pPr>
        <w:pStyle w:val="NoSpacing"/>
        <w:shd w:val="clear" w:color="auto" w:fill="F7F7F7"/>
      </w:pPr>
      <w:r>
        <w:rPr>
          <w:rFonts w:ascii="Courier New" w:eastAsia="Courier New" w:hAnsi="Courier New"/>
          <w:sz w:val="16"/>
        </w:rPr>
        <w:t xml:space="preserve">      "name": "get emails",</w:t>
      </w:r>
    </w:p>
    <w:p w14:paraId="1B91AD2F" w14:textId="77777777" w:rsidR="0079074C" w:rsidRDefault="007A7A1D">
      <w:pPr>
        <w:pStyle w:val="NoSpacing"/>
        <w:shd w:val="clear" w:color="auto" w:fill="F7F7F7"/>
      </w:pPr>
      <w:r>
        <w:rPr>
          <w:rFonts w:ascii="Courier New" w:eastAsia="Courier New" w:hAnsi="Courier New"/>
          <w:sz w:val="16"/>
        </w:rPr>
        <w:t xml:space="preserve">      "method": "POST",</w:t>
      </w:r>
    </w:p>
    <w:p w14:paraId="3EADB18D" w14:textId="77777777" w:rsidR="0079074C" w:rsidRDefault="007A7A1D">
      <w:pPr>
        <w:pStyle w:val="NoSpacing"/>
        <w:shd w:val="clear" w:color="auto" w:fill="F7F7F7"/>
      </w:pPr>
      <w:r>
        <w:rPr>
          <w:rFonts w:ascii="Courier New" w:eastAsia="Courier New" w:hAnsi="Courier New"/>
          <w:sz w:val="16"/>
        </w:rPr>
        <w:t xml:space="preserve">      "purpose": "Retrieve emails",</w:t>
      </w:r>
    </w:p>
    <w:p w14:paraId="28814105" w14:textId="77777777" w:rsidR="0079074C" w:rsidRDefault="007A7A1D">
      <w:pPr>
        <w:pStyle w:val="NoSpacing"/>
        <w:shd w:val="clear" w:color="auto" w:fill="F7F7F7"/>
      </w:pPr>
      <w:r>
        <w:rPr>
          <w:rFonts w:ascii="Courier New" w:eastAsia="Courier New" w:hAnsi="Courier New"/>
          <w:sz w:val="16"/>
        </w:rPr>
        <w:t xml:space="preserve">      "url": "https://defaultca6a4b3f912349bcbcb927085ebbf1.a1.environment.api.powerplatform.com:443/powerautomate/automations/direct/workflows/3931e2ff995242b6b2c920c8b2209797/triggers/manual/paths/invoke?api-version=1&amp;sp=%2Ftriggers%2Fmanual%2Frun&amp;sv=1.0&amp;sig=SV7I2t9wmS0sWBGpHoIKg8I3E8ATk1KFrqrjC9Gih0U",</w:t>
      </w:r>
    </w:p>
    <w:p w14:paraId="01A82BA5" w14:textId="77777777" w:rsidR="0079074C" w:rsidRDefault="007A7A1D">
      <w:pPr>
        <w:pStyle w:val="NoSpacing"/>
        <w:shd w:val="clear" w:color="auto" w:fill="F7F7F7"/>
      </w:pPr>
      <w:r>
        <w:rPr>
          <w:rFonts w:ascii="Courier New" w:eastAsia="Courier New" w:hAnsi="Courier New"/>
          <w:sz w:val="16"/>
        </w:rPr>
        <w:t xml:space="preserve">      "aliases_in_source": [</w:t>
      </w:r>
    </w:p>
    <w:p w14:paraId="2B9F0FB7" w14:textId="77777777" w:rsidR="0079074C" w:rsidRDefault="007A7A1D">
      <w:pPr>
        <w:pStyle w:val="NoSpacing"/>
        <w:shd w:val="clear" w:color="auto" w:fill="F7F7F7"/>
      </w:pPr>
      <w:r>
        <w:rPr>
          <w:rFonts w:ascii="Courier New" w:eastAsia="Courier New" w:hAnsi="Courier New"/>
          <w:sz w:val="16"/>
        </w:rPr>
        <w:t xml:space="preserve">        "get emails"</w:t>
      </w:r>
    </w:p>
    <w:p w14:paraId="102AB0DB" w14:textId="77777777" w:rsidR="0079074C" w:rsidRDefault="007A7A1D">
      <w:pPr>
        <w:pStyle w:val="NoSpacing"/>
        <w:shd w:val="clear" w:color="auto" w:fill="F7F7F7"/>
      </w:pPr>
      <w:r>
        <w:rPr>
          <w:rFonts w:ascii="Courier New" w:eastAsia="Courier New" w:hAnsi="Courier New"/>
          <w:sz w:val="16"/>
        </w:rPr>
        <w:t xml:space="preserve">      ]</w:t>
      </w:r>
    </w:p>
    <w:p w14:paraId="50CF8A93" w14:textId="77777777" w:rsidR="0079074C" w:rsidRDefault="007A7A1D">
      <w:pPr>
        <w:pStyle w:val="NoSpacing"/>
        <w:shd w:val="clear" w:color="auto" w:fill="F7F7F7"/>
      </w:pPr>
      <w:r>
        <w:rPr>
          <w:rFonts w:ascii="Courier New" w:eastAsia="Courier New" w:hAnsi="Courier New"/>
          <w:sz w:val="16"/>
        </w:rPr>
        <w:t xml:space="preserve">    }</w:t>
      </w:r>
    </w:p>
    <w:p w14:paraId="450416C3" w14:textId="77777777" w:rsidR="0079074C" w:rsidRDefault="007A7A1D">
      <w:pPr>
        <w:pStyle w:val="Heading2"/>
      </w:pPr>
      <w:r>
        <w:t>URL Consistency / Errors (non-destructive)</w:t>
      </w:r>
    </w:p>
    <w:p w14:paraId="48EA018B" w14:textId="77777777" w:rsidR="0079074C" w:rsidRDefault="007A7A1D">
      <w:pPr>
        <w:pStyle w:val="Heading4"/>
      </w:pPr>
      <w:r>
        <w:t>Conflict / Errors</w:t>
      </w:r>
    </w:p>
    <w:p w14:paraId="544A0F01" w14:textId="77777777" w:rsidR="0079074C" w:rsidRDefault="007A7A1D">
      <w:pPr>
        <w:pStyle w:val="ListBullet"/>
        <w:shd w:val="clear" w:color="auto" w:fill="FFF2CC"/>
      </w:pPr>
      <w:r>
        <w:t>CONFLICT: ENDPOINTS URL differs from ALL_URLs URL (both preserved verbatim above).</w:t>
      </w:r>
    </w:p>
    <w:p w14:paraId="382E8D94" w14:textId="77777777" w:rsidR="0079074C" w:rsidRDefault="007A7A1D">
      <w:pPr>
        <w:pStyle w:val="ListBullet"/>
        <w:shd w:val="clear" w:color="auto" w:fill="FFF2CC"/>
      </w:pPr>
      <w:r>
        <w:t>ERROR: ENDPOINTS URL begins with "https:" but is missing "//".</w:t>
      </w:r>
    </w:p>
    <w:p w14:paraId="6CFA360A" w14:textId="77777777" w:rsidR="0079074C" w:rsidRDefault="007A7A1D">
      <w:pPr>
        <w:pStyle w:val="ListBullet"/>
        <w:shd w:val="clear" w:color="auto" w:fill="FFF2CC"/>
      </w:pPr>
      <w:r>
        <w:t>ERROR: ENDPOINTS URL contains ":443" without a following "/".</w:t>
      </w:r>
    </w:p>
    <w:p w14:paraId="55F7FE37" w14:textId="77777777" w:rsidR="0079074C" w:rsidRDefault="007A7A1D">
      <w:pPr>
        <w:pStyle w:val="Heading2"/>
      </w:pPr>
      <w:r>
        <w:t>Trigger Schema(s) (verbatim)</w:t>
      </w:r>
    </w:p>
    <w:p w14:paraId="25E06311" w14:textId="77777777" w:rsidR="0079074C" w:rsidRDefault="007A7A1D">
      <w:pPr>
        <w:pStyle w:val="Heading3"/>
      </w:pPr>
      <w:r>
        <w:t>GET EMAILS FLOW TRIGGED SCHEMA:</w:t>
      </w:r>
    </w:p>
    <w:p w14:paraId="2C4549E9" w14:textId="77777777" w:rsidR="0079074C" w:rsidRDefault="007A7A1D">
      <w:pPr>
        <w:pStyle w:val="NoSpacing"/>
        <w:shd w:val="clear" w:color="auto" w:fill="F7F7F7"/>
      </w:pPr>
      <w:r>
        <w:rPr>
          <w:rFonts w:ascii="Courier New" w:eastAsia="Courier New" w:hAnsi="Courier New"/>
          <w:sz w:val="14"/>
        </w:rPr>
        <w:t>"{</w:t>
      </w:r>
    </w:p>
    <w:p w14:paraId="7931351A" w14:textId="77777777" w:rsidR="0079074C" w:rsidRDefault="007A7A1D">
      <w:pPr>
        <w:pStyle w:val="NoSpacing"/>
        <w:shd w:val="clear" w:color="auto" w:fill="F7F7F7"/>
      </w:pPr>
      <w:r>
        <w:rPr>
          <w:rFonts w:ascii="Courier New" w:eastAsia="Courier New" w:hAnsi="Courier New"/>
          <w:sz w:val="14"/>
        </w:rPr>
        <w:t xml:space="preserve">  "$schema": "http://json-schema.org/draft-07/schema#",</w:t>
      </w:r>
    </w:p>
    <w:p w14:paraId="6FCF0EE5" w14:textId="77777777" w:rsidR="0079074C" w:rsidRDefault="007A7A1D">
      <w:pPr>
        <w:pStyle w:val="NoSpacing"/>
        <w:shd w:val="clear" w:color="auto" w:fill="F7F7F7"/>
      </w:pPr>
      <w:r>
        <w:rPr>
          <w:rFonts w:ascii="Courier New" w:eastAsia="Courier New" w:hAnsi="Courier New"/>
          <w:sz w:val="14"/>
        </w:rPr>
        <w:t xml:space="preserve">  "type": "object",</w:t>
      </w:r>
    </w:p>
    <w:p w14:paraId="757B48F8" w14:textId="77777777" w:rsidR="0079074C" w:rsidRDefault="007A7A1D">
      <w:pPr>
        <w:pStyle w:val="NoSpacing"/>
        <w:shd w:val="clear" w:color="auto" w:fill="F7F7F7"/>
      </w:pPr>
      <w:r>
        <w:rPr>
          <w:rFonts w:ascii="Courier New" w:eastAsia="Courier New" w:hAnsi="Courier New"/>
          <w:sz w:val="14"/>
        </w:rPr>
        <w:t xml:space="preserve">  "title": "fetch_emails Trigger Contract",</w:t>
      </w:r>
    </w:p>
    <w:p w14:paraId="15AB53F3" w14:textId="77777777" w:rsidR="0079074C" w:rsidRDefault="007A7A1D">
      <w:pPr>
        <w:pStyle w:val="NoSpacing"/>
        <w:shd w:val="clear" w:color="auto" w:fill="F7F7F7"/>
      </w:pPr>
      <w:r>
        <w:rPr>
          <w:rFonts w:ascii="Courier New" w:eastAsia="Courier New" w:hAnsi="Courier New"/>
          <w:sz w:val="14"/>
        </w:rPr>
        <w:t xml:space="preserve">  "description": "Standardized HTTP trigger schema for the fetch_emails flow. Supports mailbox email retrieval with optional paging and unread filtering.",</w:t>
      </w:r>
    </w:p>
    <w:p w14:paraId="68C03C82" w14:textId="77777777" w:rsidR="0079074C" w:rsidRDefault="007A7A1D">
      <w:pPr>
        <w:pStyle w:val="NoSpacing"/>
        <w:shd w:val="clear" w:color="auto" w:fill="F7F7F7"/>
      </w:pPr>
      <w:r>
        <w:rPr>
          <w:rFonts w:ascii="Courier New" w:eastAsia="Courier New" w:hAnsi="Courier New"/>
          <w:sz w:val="14"/>
        </w:rPr>
        <w:t xml:space="preserve">  "properties": {</w:t>
      </w:r>
    </w:p>
    <w:p w14:paraId="31DE4003" w14:textId="77777777" w:rsidR="0079074C" w:rsidRDefault="007A7A1D">
      <w:pPr>
        <w:pStyle w:val="NoSpacing"/>
        <w:shd w:val="clear" w:color="auto" w:fill="F7F7F7"/>
      </w:pPr>
      <w:r>
        <w:rPr>
          <w:rFonts w:ascii="Courier New" w:eastAsia="Courier New" w:hAnsi="Courier New"/>
          <w:sz w:val="14"/>
        </w:rPr>
        <w:t xml:space="preserve">    "action": {</w:t>
      </w:r>
    </w:p>
    <w:p w14:paraId="364A8570" w14:textId="77777777" w:rsidR="0079074C" w:rsidRDefault="007A7A1D">
      <w:pPr>
        <w:pStyle w:val="NoSpacing"/>
        <w:shd w:val="clear" w:color="auto" w:fill="F7F7F7"/>
      </w:pPr>
      <w:r>
        <w:rPr>
          <w:rFonts w:ascii="Courier New" w:eastAsia="Courier New" w:hAnsi="Courier New"/>
          <w:sz w:val="14"/>
        </w:rPr>
        <w:t xml:space="preserve">      "type": [</w:t>
      </w:r>
    </w:p>
    <w:p w14:paraId="63EDE510" w14:textId="77777777" w:rsidR="0079074C" w:rsidRDefault="007A7A1D">
      <w:pPr>
        <w:pStyle w:val="NoSpacing"/>
        <w:shd w:val="clear" w:color="auto" w:fill="F7F7F7"/>
      </w:pPr>
      <w:r>
        <w:rPr>
          <w:rFonts w:ascii="Courier New" w:eastAsia="Courier New" w:hAnsi="Courier New"/>
          <w:sz w:val="14"/>
        </w:rPr>
        <w:t xml:space="preserve">        "string",</w:t>
      </w:r>
    </w:p>
    <w:p w14:paraId="38798CAD" w14:textId="77777777" w:rsidR="0079074C" w:rsidRDefault="007A7A1D">
      <w:pPr>
        <w:pStyle w:val="NoSpacing"/>
        <w:shd w:val="clear" w:color="auto" w:fill="F7F7F7"/>
      </w:pPr>
      <w:r>
        <w:rPr>
          <w:rFonts w:ascii="Courier New" w:eastAsia="Courier New" w:hAnsi="Courier New"/>
          <w:sz w:val="14"/>
        </w:rPr>
        <w:t xml:space="preserve">        "null"</w:t>
      </w:r>
    </w:p>
    <w:p w14:paraId="2A1697F9" w14:textId="77777777" w:rsidR="0079074C" w:rsidRDefault="007A7A1D">
      <w:pPr>
        <w:pStyle w:val="NoSpacing"/>
        <w:shd w:val="clear" w:color="auto" w:fill="F7F7F7"/>
      </w:pPr>
      <w:r>
        <w:rPr>
          <w:rFonts w:ascii="Courier New" w:eastAsia="Courier New" w:hAnsi="Courier New"/>
          <w:sz w:val="14"/>
        </w:rPr>
        <w:lastRenderedPageBreak/>
        <w:t xml:space="preserve">      ],</w:t>
      </w:r>
    </w:p>
    <w:p w14:paraId="3FD0FE1A" w14:textId="77777777" w:rsidR="0079074C" w:rsidRDefault="007A7A1D">
      <w:pPr>
        <w:pStyle w:val="NoSpacing"/>
        <w:shd w:val="clear" w:color="auto" w:fill="F7F7F7"/>
      </w:pPr>
      <w:r>
        <w:rPr>
          <w:rFonts w:ascii="Courier New" w:eastAsia="Courier New" w:hAnsi="Courier New"/>
          <w:sz w:val="14"/>
        </w:rPr>
        <w:t xml:space="preserve">      "description": "The high-level action to perform.",</w:t>
      </w:r>
    </w:p>
    <w:p w14:paraId="4FB112B2" w14:textId="77777777" w:rsidR="0079074C" w:rsidRDefault="007A7A1D">
      <w:pPr>
        <w:pStyle w:val="NoSpacing"/>
        <w:shd w:val="clear" w:color="auto" w:fill="F7F7F7"/>
      </w:pPr>
      <w:r>
        <w:rPr>
          <w:rFonts w:ascii="Courier New" w:eastAsia="Courier New" w:hAnsi="Courier New"/>
          <w:sz w:val="14"/>
        </w:rPr>
        <w:t xml:space="preserve">      "minLength": 1</w:t>
      </w:r>
    </w:p>
    <w:p w14:paraId="57271C0A" w14:textId="77777777" w:rsidR="0079074C" w:rsidRDefault="007A7A1D">
      <w:pPr>
        <w:pStyle w:val="NoSpacing"/>
        <w:shd w:val="clear" w:color="auto" w:fill="F7F7F7"/>
      </w:pPr>
      <w:r>
        <w:rPr>
          <w:rFonts w:ascii="Courier New" w:eastAsia="Courier New" w:hAnsi="Courier New"/>
          <w:sz w:val="14"/>
        </w:rPr>
        <w:t xml:space="preserve">    },</w:t>
      </w:r>
    </w:p>
    <w:p w14:paraId="126BA29F" w14:textId="77777777" w:rsidR="0079074C" w:rsidRDefault="007A7A1D">
      <w:pPr>
        <w:pStyle w:val="NoSpacing"/>
        <w:shd w:val="clear" w:color="auto" w:fill="F7F7F7"/>
      </w:pPr>
      <w:r>
        <w:rPr>
          <w:rFonts w:ascii="Courier New" w:eastAsia="Courier New" w:hAnsi="Courier New"/>
          <w:sz w:val="14"/>
        </w:rPr>
        <w:t xml:space="preserve">    "operation": {</w:t>
      </w:r>
    </w:p>
    <w:p w14:paraId="464A7252" w14:textId="77777777" w:rsidR="0079074C" w:rsidRDefault="007A7A1D">
      <w:pPr>
        <w:pStyle w:val="NoSpacing"/>
        <w:shd w:val="clear" w:color="auto" w:fill="F7F7F7"/>
      </w:pPr>
      <w:r>
        <w:rPr>
          <w:rFonts w:ascii="Courier New" w:eastAsia="Courier New" w:hAnsi="Courier New"/>
          <w:sz w:val="14"/>
        </w:rPr>
        <w:t xml:space="preserve">      "type": [</w:t>
      </w:r>
    </w:p>
    <w:p w14:paraId="31109559" w14:textId="77777777" w:rsidR="0079074C" w:rsidRDefault="007A7A1D">
      <w:pPr>
        <w:pStyle w:val="NoSpacing"/>
        <w:shd w:val="clear" w:color="auto" w:fill="F7F7F7"/>
      </w:pPr>
      <w:r>
        <w:rPr>
          <w:rFonts w:ascii="Courier New" w:eastAsia="Courier New" w:hAnsi="Courier New"/>
          <w:sz w:val="14"/>
        </w:rPr>
        <w:t xml:space="preserve">        "string",</w:t>
      </w:r>
    </w:p>
    <w:p w14:paraId="643E3DD6" w14:textId="77777777" w:rsidR="0079074C" w:rsidRDefault="007A7A1D">
      <w:pPr>
        <w:pStyle w:val="NoSpacing"/>
        <w:shd w:val="clear" w:color="auto" w:fill="F7F7F7"/>
      </w:pPr>
      <w:r>
        <w:rPr>
          <w:rFonts w:ascii="Courier New" w:eastAsia="Courier New" w:hAnsi="Courier New"/>
          <w:sz w:val="14"/>
        </w:rPr>
        <w:t xml:space="preserve">        "null"</w:t>
      </w:r>
    </w:p>
    <w:p w14:paraId="42D73806" w14:textId="77777777" w:rsidR="0079074C" w:rsidRDefault="007A7A1D">
      <w:pPr>
        <w:pStyle w:val="NoSpacing"/>
        <w:shd w:val="clear" w:color="auto" w:fill="F7F7F7"/>
      </w:pPr>
      <w:r>
        <w:rPr>
          <w:rFonts w:ascii="Courier New" w:eastAsia="Courier New" w:hAnsi="Courier New"/>
          <w:sz w:val="14"/>
        </w:rPr>
        <w:t xml:space="preserve">      ],</w:t>
      </w:r>
    </w:p>
    <w:p w14:paraId="558D0CA1" w14:textId="77777777" w:rsidR="0079074C" w:rsidRDefault="007A7A1D">
      <w:pPr>
        <w:pStyle w:val="NoSpacing"/>
        <w:shd w:val="clear" w:color="auto" w:fill="F7F7F7"/>
      </w:pPr>
      <w:r>
        <w:rPr>
          <w:rFonts w:ascii="Courier New" w:eastAsia="Courier New" w:hAnsi="Courier New"/>
          <w:sz w:val="14"/>
        </w:rPr>
        <w:t xml:space="preserve">      "description": "The specific operation name.",</w:t>
      </w:r>
    </w:p>
    <w:p w14:paraId="1F2A5D26" w14:textId="77777777" w:rsidR="0079074C" w:rsidRDefault="007A7A1D">
      <w:pPr>
        <w:pStyle w:val="NoSpacing"/>
        <w:shd w:val="clear" w:color="auto" w:fill="F7F7F7"/>
      </w:pPr>
      <w:r>
        <w:rPr>
          <w:rFonts w:ascii="Courier New" w:eastAsia="Courier New" w:hAnsi="Courier New"/>
          <w:sz w:val="14"/>
        </w:rPr>
        <w:t xml:space="preserve">      "minLength": 1</w:t>
      </w:r>
    </w:p>
    <w:p w14:paraId="37443A6B" w14:textId="77777777" w:rsidR="0079074C" w:rsidRDefault="007A7A1D">
      <w:pPr>
        <w:pStyle w:val="NoSpacing"/>
        <w:shd w:val="clear" w:color="auto" w:fill="F7F7F7"/>
      </w:pPr>
      <w:r>
        <w:rPr>
          <w:rFonts w:ascii="Courier New" w:eastAsia="Courier New" w:hAnsi="Courier New"/>
          <w:sz w:val="14"/>
        </w:rPr>
        <w:t xml:space="preserve">    },</w:t>
      </w:r>
    </w:p>
    <w:p w14:paraId="4F81FCE0" w14:textId="77777777" w:rsidR="0079074C" w:rsidRDefault="007A7A1D">
      <w:pPr>
        <w:pStyle w:val="NoSpacing"/>
        <w:shd w:val="clear" w:color="auto" w:fill="F7F7F7"/>
      </w:pPr>
      <w:r>
        <w:rPr>
          <w:rFonts w:ascii="Courier New" w:eastAsia="Courier New" w:hAnsi="Courier New"/>
          <w:sz w:val="14"/>
        </w:rPr>
        <w:t xml:space="preserve">    "mode": {</w:t>
      </w:r>
    </w:p>
    <w:p w14:paraId="48CF0DB1" w14:textId="77777777" w:rsidR="0079074C" w:rsidRDefault="007A7A1D">
      <w:pPr>
        <w:pStyle w:val="NoSpacing"/>
        <w:shd w:val="clear" w:color="auto" w:fill="F7F7F7"/>
      </w:pPr>
      <w:r>
        <w:rPr>
          <w:rFonts w:ascii="Courier New" w:eastAsia="Courier New" w:hAnsi="Courier New"/>
          <w:sz w:val="14"/>
        </w:rPr>
        <w:t xml:space="preserve">      "type": [</w:t>
      </w:r>
    </w:p>
    <w:p w14:paraId="4A4D23DB" w14:textId="77777777" w:rsidR="0079074C" w:rsidRDefault="007A7A1D">
      <w:pPr>
        <w:pStyle w:val="NoSpacing"/>
        <w:shd w:val="clear" w:color="auto" w:fill="F7F7F7"/>
      </w:pPr>
      <w:r>
        <w:rPr>
          <w:rFonts w:ascii="Courier New" w:eastAsia="Courier New" w:hAnsi="Courier New"/>
          <w:sz w:val="14"/>
        </w:rPr>
        <w:t xml:space="preserve">        "string",</w:t>
      </w:r>
    </w:p>
    <w:p w14:paraId="0C655943" w14:textId="77777777" w:rsidR="0079074C" w:rsidRDefault="007A7A1D">
      <w:pPr>
        <w:pStyle w:val="NoSpacing"/>
        <w:shd w:val="clear" w:color="auto" w:fill="F7F7F7"/>
      </w:pPr>
      <w:r>
        <w:rPr>
          <w:rFonts w:ascii="Courier New" w:eastAsia="Courier New" w:hAnsi="Courier New"/>
          <w:sz w:val="14"/>
        </w:rPr>
        <w:t xml:space="preserve">        "null"</w:t>
      </w:r>
    </w:p>
    <w:p w14:paraId="271E0482" w14:textId="77777777" w:rsidR="0079074C" w:rsidRDefault="007A7A1D">
      <w:pPr>
        <w:pStyle w:val="NoSpacing"/>
        <w:shd w:val="clear" w:color="auto" w:fill="F7F7F7"/>
      </w:pPr>
      <w:r>
        <w:rPr>
          <w:rFonts w:ascii="Courier New" w:eastAsia="Courier New" w:hAnsi="Courier New"/>
          <w:sz w:val="14"/>
        </w:rPr>
        <w:t xml:space="preserve">      ],</w:t>
      </w:r>
    </w:p>
    <w:p w14:paraId="459FA64D" w14:textId="77777777" w:rsidR="0079074C" w:rsidRDefault="007A7A1D">
      <w:pPr>
        <w:pStyle w:val="NoSpacing"/>
        <w:shd w:val="clear" w:color="auto" w:fill="F7F7F7"/>
      </w:pPr>
      <w:r>
        <w:rPr>
          <w:rFonts w:ascii="Courier New" w:eastAsia="Courier New" w:hAnsi="Courier New"/>
          <w:sz w:val="14"/>
        </w:rPr>
        <w:t xml:space="preserve">      "description": "Execution mode for the request."</w:t>
      </w:r>
    </w:p>
    <w:p w14:paraId="18BB9EDC" w14:textId="77777777" w:rsidR="0079074C" w:rsidRDefault="007A7A1D">
      <w:pPr>
        <w:pStyle w:val="NoSpacing"/>
        <w:shd w:val="clear" w:color="auto" w:fill="F7F7F7"/>
      </w:pPr>
      <w:r>
        <w:rPr>
          <w:rFonts w:ascii="Courier New" w:eastAsia="Courier New" w:hAnsi="Courier New"/>
          <w:sz w:val="14"/>
        </w:rPr>
        <w:t xml:space="preserve">    },</w:t>
      </w:r>
    </w:p>
    <w:p w14:paraId="70CA0AF3" w14:textId="77777777" w:rsidR="0079074C" w:rsidRDefault="007A7A1D">
      <w:pPr>
        <w:pStyle w:val="NoSpacing"/>
        <w:shd w:val="clear" w:color="auto" w:fill="F7F7F7"/>
      </w:pPr>
      <w:r>
        <w:rPr>
          <w:rFonts w:ascii="Courier New" w:eastAsia="Courier New" w:hAnsi="Courier New"/>
          <w:sz w:val="14"/>
        </w:rPr>
        <w:t xml:space="preserve">    "source": {</w:t>
      </w:r>
    </w:p>
    <w:p w14:paraId="121312DA" w14:textId="77777777" w:rsidR="0079074C" w:rsidRDefault="007A7A1D">
      <w:pPr>
        <w:pStyle w:val="NoSpacing"/>
        <w:shd w:val="clear" w:color="auto" w:fill="F7F7F7"/>
      </w:pPr>
      <w:r>
        <w:rPr>
          <w:rFonts w:ascii="Courier New" w:eastAsia="Courier New" w:hAnsi="Courier New"/>
          <w:sz w:val="14"/>
        </w:rPr>
        <w:t xml:space="preserve">      "type": [</w:t>
      </w:r>
    </w:p>
    <w:p w14:paraId="00C6F15E" w14:textId="77777777" w:rsidR="0079074C" w:rsidRDefault="007A7A1D">
      <w:pPr>
        <w:pStyle w:val="NoSpacing"/>
        <w:shd w:val="clear" w:color="auto" w:fill="F7F7F7"/>
      </w:pPr>
      <w:r>
        <w:rPr>
          <w:rFonts w:ascii="Courier New" w:eastAsia="Courier New" w:hAnsi="Courier New"/>
          <w:sz w:val="14"/>
        </w:rPr>
        <w:t xml:space="preserve">        "string",</w:t>
      </w:r>
    </w:p>
    <w:p w14:paraId="6B265127" w14:textId="77777777" w:rsidR="0079074C" w:rsidRDefault="007A7A1D">
      <w:pPr>
        <w:pStyle w:val="NoSpacing"/>
        <w:shd w:val="clear" w:color="auto" w:fill="F7F7F7"/>
      </w:pPr>
      <w:r>
        <w:rPr>
          <w:rFonts w:ascii="Courier New" w:eastAsia="Courier New" w:hAnsi="Courier New"/>
          <w:sz w:val="14"/>
        </w:rPr>
        <w:t xml:space="preserve">        "null"</w:t>
      </w:r>
    </w:p>
    <w:p w14:paraId="3804333D" w14:textId="77777777" w:rsidR="0079074C" w:rsidRDefault="007A7A1D">
      <w:pPr>
        <w:pStyle w:val="NoSpacing"/>
        <w:shd w:val="clear" w:color="auto" w:fill="F7F7F7"/>
      </w:pPr>
      <w:r>
        <w:rPr>
          <w:rFonts w:ascii="Courier New" w:eastAsia="Courier New" w:hAnsi="Courier New"/>
          <w:sz w:val="14"/>
        </w:rPr>
        <w:t xml:space="preserve">      ],</w:t>
      </w:r>
    </w:p>
    <w:p w14:paraId="142E89F3" w14:textId="77777777" w:rsidR="0079074C" w:rsidRDefault="007A7A1D">
      <w:pPr>
        <w:pStyle w:val="NoSpacing"/>
        <w:shd w:val="clear" w:color="auto" w:fill="F7F7F7"/>
      </w:pPr>
      <w:r>
        <w:rPr>
          <w:rFonts w:ascii="Courier New" w:eastAsia="Courier New" w:hAnsi="Courier New"/>
          <w:sz w:val="14"/>
        </w:rPr>
        <w:t xml:space="preserve">      "description": "Source system initiating the request."</w:t>
      </w:r>
    </w:p>
    <w:p w14:paraId="586EDA23" w14:textId="77777777" w:rsidR="0079074C" w:rsidRDefault="007A7A1D">
      <w:pPr>
        <w:pStyle w:val="NoSpacing"/>
        <w:shd w:val="clear" w:color="auto" w:fill="F7F7F7"/>
      </w:pPr>
      <w:r>
        <w:rPr>
          <w:rFonts w:ascii="Courier New" w:eastAsia="Courier New" w:hAnsi="Courier New"/>
          <w:sz w:val="14"/>
        </w:rPr>
        <w:t xml:space="preserve">    },</w:t>
      </w:r>
    </w:p>
    <w:p w14:paraId="2FB346A9" w14:textId="77777777" w:rsidR="0079074C" w:rsidRDefault="007A7A1D">
      <w:pPr>
        <w:pStyle w:val="NoSpacing"/>
        <w:shd w:val="clear" w:color="auto" w:fill="F7F7F7"/>
      </w:pPr>
      <w:r>
        <w:rPr>
          <w:rFonts w:ascii="Courier New" w:eastAsia="Courier New" w:hAnsi="Courier New"/>
          <w:sz w:val="14"/>
        </w:rPr>
        <w:t xml:space="preserve">    "userEmail": {</w:t>
      </w:r>
    </w:p>
    <w:p w14:paraId="0BAA81FC" w14:textId="77777777" w:rsidR="0079074C" w:rsidRDefault="007A7A1D">
      <w:pPr>
        <w:pStyle w:val="NoSpacing"/>
        <w:shd w:val="clear" w:color="auto" w:fill="F7F7F7"/>
      </w:pPr>
      <w:r>
        <w:rPr>
          <w:rFonts w:ascii="Courier New" w:eastAsia="Courier New" w:hAnsi="Courier New"/>
          <w:sz w:val="14"/>
        </w:rPr>
        <w:t xml:space="preserve">      "type": [</w:t>
      </w:r>
    </w:p>
    <w:p w14:paraId="27496A0E" w14:textId="77777777" w:rsidR="0079074C" w:rsidRDefault="007A7A1D">
      <w:pPr>
        <w:pStyle w:val="NoSpacing"/>
        <w:shd w:val="clear" w:color="auto" w:fill="F7F7F7"/>
      </w:pPr>
      <w:r>
        <w:rPr>
          <w:rFonts w:ascii="Courier New" w:eastAsia="Courier New" w:hAnsi="Courier New"/>
          <w:sz w:val="14"/>
        </w:rPr>
        <w:t xml:space="preserve">        "string",</w:t>
      </w:r>
    </w:p>
    <w:p w14:paraId="467655D4" w14:textId="77777777" w:rsidR="0079074C" w:rsidRDefault="007A7A1D">
      <w:pPr>
        <w:pStyle w:val="NoSpacing"/>
        <w:shd w:val="clear" w:color="auto" w:fill="F7F7F7"/>
      </w:pPr>
      <w:r>
        <w:rPr>
          <w:rFonts w:ascii="Courier New" w:eastAsia="Courier New" w:hAnsi="Courier New"/>
          <w:sz w:val="14"/>
        </w:rPr>
        <w:t xml:space="preserve">        "null"</w:t>
      </w:r>
    </w:p>
    <w:p w14:paraId="44C78F71" w14:textId="77777777" w:rsidR="0079074C" w:rsidRDefault="007A7A1D">
      <w:pPr>
        <w:pStyle w:val="NoSpacing"/>
        <w:shd w:val="clear" w:color="auto" w:fill="F7F7F7"/>
      </w:pPr>
      <w:r>
        <w:rPr>
          <w:rFonts w:ascii="Courier New" w:eastAsia="Courier New" w:hAnsi="Courier New"/>
          <w:sz w:val="14"/>
        </w:rPr>
        <w:t xml:space="preserve">      ],</w:t>
      </w:r>
    </w:p>
    <w:p w14:paraId="36D6AB55" w14:textId="77777777" w:rsidR="0079074C" w:rsidRDefault="007A7A1D">
      <w:pPr>
        <w:pStyle w:val="NoSpacing"/>
        <w:shd w:val="clear" w:color="auto" w:fill="F7F7F7"/>
      </w:pPr>
      <w:r>
        <w:rPr>
          <w:rFonts w:ascii="Courier New" w:eastAsia="Courier New" w:hAnsi="Courier New"/>
          <w:sz w:val="14"/>
        </w:rPr>
        <w:t xml:space="preserve">      "description": "The initiating user's email address.",</w:t>
      </w:r>
    </w:p>
    <w:p w14:paraId="6477A814" w14:textId="77777777" w:rsidR="0079074C" w:rsidRDefault="007A7A1D">
      <w:pPr>
        <w:pStyle w:val="NoSpacing"/>
        <w:shd w:val="clear" w:color="auto" w:fill="F7F7F7"/>
      </w:pPr>
      <w:r>
        <w:rPr>
          <w:rFonts w:ascii="Courier New" w:eastAsia="Courier New" w:hAnsi="Courier New"/>
          <w:sz w:val="14"/>
        </w:rPr>
        <w:t xml:space="preserve">      "format": "email"</w:t>
      </w:r>
    </w:p>
    <w:p w14:paraId="5D77FD0D" w14:textId="77777777" w:rsidR="0079074C" w:rsidRDefault="007A7A1D">
      <w:pPr>
        <w:pStyle w:val="NoSpacing"/>
        <w:shd w:val="clear" w:color="auto" w:fill="F7F7F7"/>
      </w:pPr>
      <w:r>
        <w:rPr>
          <w:rFonts w:ascii="Courier New" w:eastAsia="Courier New" w:hAnsi="Courier New"/>
          <w:sz w:val="14"/>
        </w:rPr>
        <w:t xml:space="preserve">    },</w:t>
      </w:r>
    </w:p>
    <w:p w14:paraId="5F33CA3E" w14:textId="77777777" w:rsidR="0079074C" w:rsidRDefault="007A7A1D">
      <w:pPr>
        <w:pStyle w:val="NoSpacing"/>
        <w:shd w:val="clear" w:color="auto" w:fill="F7F7F7"/>
      </w:pPr>
      <w:r>
        <w:rPr>
          <w:rFonts w:ascii="Courier New" w:eastAsia="Courier New" w:hAnsi="Courier New"/>
          <w:sz w:val="14"/>
        </w:rPr>
        <w:t xml:space="preserve">    "method": {</w:t>
      </w:r>
    </w:p>
    <w:p w14:paraId="60E2834A" w14:textId="77777777" w:rsidR="0079074C" w:rsidRDefault="007A7A1D">
      <w:pPr>
        <w:pStyle w:val="NoSpacing"/>
        <w:shd w:val="clear" w:color="auto" w:fill="F7F7F7"/>
      </w:pPr>
      <w:r>
        <w:rPr>
          <w:rFonts w:ascii="Courier New" w:eastAsia="Courier New" w:hAnsi="Courier New"/>
          <w:sz w:val="14"/>
        </w:rPr>
        <w:t xml:space="preserve">      "type": [</w:t>
      </w:r>
    </w:p>
    <w:p w14:paraId="6CD394C2" w14:textId="77777777" w:rsidR="0079074C" w:rsidRDefault="007A7A1D">
      <w:pPr>
        <w:pStyle w:val="NoSpacing"/>
        <w:shd w:val="clear" w:color="auto" w:fill="F7F7F7"/>
      </w:pPr>
      <w:r>
        <w:rPr>
          <w:rFonts w:ascii="Courier New" w:eastAsia="Courier New" w:hAnsi="Courier New"/>
          <w:sz w:val="14"/>
        </w:rPr>
        <w:t xml:space="preserve">        "string",</w:t>
      </w:r>
    </w:p>
    <w:p w14:paraId="0BFEBF61" w14:textId="77777777" w:rsidR="0079074C" w:rsidRDefault="007A7A1D">
      <w:pPr>
        <w:pStyle w:val="NoSpacing"/>
        <w:shd w:val="clear" w:color="auto" w:fill="F7F7F7"/>
      </w:pPr>
      <w:r>
        <w:rPr>
          <w:rFonts w:ascii="Courier New" w:eastAsia="Courier New" w:hAnsi="Courier New"/>
          <w:sz w:val="14"/>
        </w:rPr>
        <w:t xml:space="preserve">        "null"</w:t>
      </w:r>
    </w:p>
    <w:p w14:paraId="4700AB1A" w14:textId="77777777" w:rsidR="0079074C" w:rsidRDefault="007A7A1D">
      <w:pPr>
        <w:pStyle w:val="NoSpacing"/>
        <w:shd w:val="clear" w:color="auto" w:fill="F7F7F7"/>
      </w:pPr>
      <w:r>
        <w:rPr>
          <w:rFonts w:ascii="Courier New" w:eastAsia="Courier New" w:hAnsi="Courier New"/>
          <w:sz w:val="14"/>
        </w:rPr>
        <w:t xml:space="preserve">      ],</w:t>
      </w:r>
    </w:p>
    <w:p w14:paraId="7FB0ED7E" w14:textId="77777777" w:rsidR="0079074C" w:rsidRDefault="007A7A1D">
      <w:pPr>
        <w:pStyle w:val="NoSpacing"/>
        <w:shd w:val="clear" w:color="auto" w:fill="F7F7F7"/>
      </w:pPr>
      <w:r>
        <w:rPr>
          <w:rFonts w:ascii="Courier New" w:eastAsia="Courier New" w:hAnsi="Courier New"/>
          <w:sz w:val="14"/>
        </w:rPr>
        <w:t xml:space="preserve">      "description": "Request or execution method."</w:t>
      </w:r>
    </w:p>
    <w:p w14:paraId="4193EDF0" w14:textId="77777777" w:rsidR="0079074C" w:rsidRDefault="007A7A1D">
      <w:pPr>
        <w:pStyle w:val="NoSpacing"/>
        <w:shd w:val="clear" w:color="auto" w:fill="F7F7F7"/>
      </w:pPr>
      <w:r>
        <w:rPr>
          <w:rFonts w:ascii="Courier New" w:eastAsia="Courier New" w:hAnsi="Courier New"/>
          <w:sz w:val="14"/>
        </w:rPr>
        <w:t xml:space="preserve">    },</w:t>
      </w:r>
    </w:p>
    <w:p w14:paraId="631BF111" w14:textId="77777777" w:rsidR="0079074C" w:rsidRDefault="007A7A1D">
      <w:pPr>
        <w:pStyle w:val="NoSpacing"/>
        <w:shd w:val="clear" w:color="auto" w:fill="F7F7F7"/>
      </w:pPr>
      <w:r>
        <w:rPr>
          <w:rFonts w:ascii="Courier New" w:eastAsia="Courier New" w:hAnsi="Courier New"/>
          <w:sz w:val="14"/>
        </w:rPr>
        <w:t xml:space="preserve">    "id": {</w:t>
      </w:r>
    </w:p>
    <w:p w14:paraId="41FC140F" w14:textId="77777777" w:rsidR="0079074C" w:rsidRDefault="007A7A1D">
      <w:pPr>
        <w:pStyle w:val="NoSpacing"/>
        <w:shd w:val="clear" w:color="auto" w:fill="F7F7F7"/>
      </w:pPr>
      <w:r>
        <w:rPr>
          <w:rFonts w:ascii="Courier New" w:eastAsia="Courier New" w:hAnsi="Courier New"/>
          <w:sz w:val="14"/>
        </w:rPr>
        <w:t xml:space="preserve">      "type": [</w:t>
      </w:r>
    </w:p>
    <w:p w14:paraId="7E9A5917" w14:textId="77777777" w:rsidR="0079074C" w:rsidRDefault="007A7A1D">
      <w:pPr>
        <w:pStyle w:val="NoSpacing"/>
        <w:shd w:val="clear" w:color="auto" w:fill="F7F7F7"/>
      </w:pPr>
      <w:r>
        <w:rPr>
          <w:rFonts w:ascii="Courier New" w:eastAsia="Courier New" w:hAnsi="Courier New"/>
          <w:sz w:val="14"/>
        </w:rPr>
        <w:t xml:space="preserve">        "string",</w:t>
      </w:r>
    </w:p>
    <w:p w14:paraId="0258B8CD" w14:textId="77777777" w:rsidR="0079074C" w:rsidRDefault="007A7A1D">
      <w:pPr>
        <w:pStyle w:val="NoSpacing"/>
        <w:shd w:val="clear" w:color="auto" w:fill="F7F7F7"/>
      </w:pPr>
      <w:r>
        <w:rPr>
          <w:rFonts w:ascii="Courier New" w:eastAsia="Courier New" w:hAnsi="Courier New"/>
          <w:sz w:val="14"/>
        </w:rPr>
        <w:t xml:space="preserve">        "integer",</w:t>
      </w:r>
    </w:p>
    <w:p w14:paraId="20B6441A" w14:textId="77777777" w:rsidR="0079074C" w:rsidRDefault="007A7A1D">
      <w:pPr>
        <w:pStyle w:val="NoSpacing"/>
        <w:shd w:val="clear" w:color="auto" w:fill="F7F7F7"/>
      </w:pPr>
      <w:r>
        <w:rPr>
          <w:rFonts w:ascii="Courier New" w:eastAsia="Courier New" w:hAnsi="Courier New"/>
          <w:sz w:val="14"/>
        </w:rPr>
        <w:t xml:space="preserve">        "null"</w:t>
      </w:r>
    </w:p>
    <w:p w14:paraId="0B5F52B2" w14:textId="77777777" w:rsidR="0079074C" w:rsidRDefault="007A7A1D">
      <w:pPr>
        <w:pStyle w:val="NoSpacing"/>
        <w:shd w:val="clear" w:color="auto" w:fill="F7F7F7"/>
      </w:pPr>
      <w:r>
        <w:rPr>
          <w:rFonts w:ascii="Courier New" w:eastAsia="Courier New" w:hAnsi="Courier New"/>
          <w:sz w:val="14"/>
        </w:rPr>
        <w:t xml:space="preserve">      ],</w:t>
      </w:r>
    </w:p>
    <w:p w14:paraId="62F43873" w14:textId="77777777" w:rsidR="0079074C" w:rsidRDefault="007A7A1D">
      <w:pPr>
        <w:pStyle w:val="NoSpacing"/>
        <w:shd w:val="clear" w:color="auto" w:fill="F7F7F7"/>
      </w:pPr>
      <w:r>
        <w:rPr>
          <w:rFonts w:ascii="Courier New" w:eastAsia="Courier New" w:hAnsi="Courier New"/>
          <w:sz w:val="14"/>
        </w:rPr>
        <w:t xml:space="preserve">      "description": "Primary identifier associated with the request."</w:t>
      </w:r>
    </w:p>
    <w:p w14:paraId="4E26800C" w14:textId="77777777" w:rsidR="0079074C" w:rsidRDefault="007A7A1D">
      <w:pPr>
        <w:pStyle w:val="NoSpacing"/>
        <w:shd w:val="clear" w:color="auto" w:fill="F7F7F7"/>
      </w:pPr>
      <w:r>
        <w:rPr>
          <w:rFonts w:ascii="Courier New" w:eastAsia="Courier New" w:hAnsi="Courier New"/>
          <w:sz w:val="14"/>
        </w:rPr>
        <w:t xml:space="preserve">    },</w:t>
      </w:r>
    </w:p>
    <w:p w14:paraId="360B3842" w14:textId="77777777" w:rsidR="0079074C" w:rsidRDefault="007A7A1D">
      <w:pPr>
        <w:pStyle w:val="NoSpacing"/>
        <w:shd w:val="clear" w:color="auto" w:fill="F7F7F7"/>
      </w:pPr>
      <w:r>
        <w:rPr>
          <w:rFonts w:ascii="Courier New" w:eastAsia="Courier New" w:hAnsi="Courier New"/>
          <w:sz w:val="14"/>
        </w:rPr>
        <w:t xml:space="preserve">    "device": {</w:t>
      </w:r>
    </w:p>
    <w:p w14:paraId="677A0508" w14:textId="77777777" w:rsidR="0079074C" w:rsidRDefault="007A7A1D">
      <w:pPr>
        <w:pStyle w:val="NoSpacing"/>
        <w:shd w:val="clear" w:color="auto" w:fill="F7F7F7"/>
      </w:pPr>
      <w:r>
        <w:rPr>
          <w:rFonts w:ascii="Courier New" w:eastAsia="Courier New" w:hAnsi="Courier New"/>
          <w:sz w:val="14"/>
        </w:rPr>
        <w:t xml:space="preserve">      "type": [</w:t>
      </w:r>
    </w:p>
    <w:p w14:paraId="4F1FE191" w14:textId="77777777" w:rsidR="0079074C" w:rsidRDefault="007A7A1D">
      <w:pPr>
        <w:pStyle w:val="NoSpacing"/>
        <w:shd w:val="clear" w:color="auto" w:fill="F7F7F7"/>
      </w:pPr>
      <w:r>
        <w:rPr>
          <w:rFonts w:ascii="Courier New" w:eastAsia="Courier New" w:hAnsi="Courier New"/>
          <w:sz w:val="14"/>
        </w:rPr>
        <w:t xml:space="preserve">        "object",</w:t>
      </w:r>
    </w:p>
    <w:p w14:paraId="151D5377" w14:textId="77777777" w:rsidR="0079074C" w:rsidRDefault="007A7A1D">
      <w:pPr>
        <w:pStyle w:val="NoSpacing"/>
        <w:shd w:val="clear" w:color="auto" w:fill="F7F7F7"/>
      </w:pPr>
      <w:r>
        <w:rPr>
          <w:rFonts w:ascii="Courier New" w:eastAsia="Courier New" w:hAnsi="Courier New"/>
          <w:sz w:val="14"/>
        </w:rPr>
        <w:t xml:space="preserve">        "null"</w:t>
      </w:r>
    </w:p>
    <w:p w14:paraId="2117C344" w14:textId="77777777" w:rsidR="0079074C" w:rsidRDefault="007A7A1D">
      <w:pPr>
        <w:pStyle w:val="NoSpacing"/>
        <w:shd w:val="clear" w:color="auto" w:fill="F7F7F7"/>
      </w:pPr>
      <w:r>
        <w:rPr>
          <w:rFonts w:ascii="Courier New" w:eastAsia="Courier New" w:hAnsi="Courier New"/>
          <w:sz w:val="14"/>
        </w:rPr>
        <w:t xml:space="preserve">      ],</w:t>
      </w:r>
    </w:p>
    <w:p w14:paraId="27AAC2AC" w14:textId="77777777" w:rsidR="0079074C" w:rsidRDefault="007A7A1D">
      <w:pPr>
        <w:pStyle w:val="NoSpacing"/>
        <w:shd w:val="clear" w:color="auto" w:fill="F7F7F7"/>
      </w:pPr>
      <w:r>
        <w:rPr>
          <w:rFonts w:ascii="Courier New" w:eastAsia="Courier New" w:hAnsi="Courier New"/>
          <w:sz w:val="14"/>
        </w:rPr>
        <w:t xml:space="preserve">      "description": "Device information related to the request.",</w:t>
      </w:r>
    </w:p>
    <w:p w14:paraId="5CFB1873" w14:textId="77777777" w:rsidR="0079074C" w:rsidRDefault="007A7A1D">
      <w:pPr>
        <w:pStyle w:val="NoSpacing"/>
        <w:shd w:val="clear" w:color="auto" w:fill="F7F7F7"/>
      </w:pPr>
      <w:r>
        <w:rPr>
          <w:rFonts w:ascii="Courier New" w:eastAsia="Courier New" w:hAnsi="Courier New"/>
          <w:sz w:val="14"/>
        </w:rPr>
        <w:t xml:space="preserve">      "properties": {</w:t>
      </w:r>
    </w:p>
    <w:p w14:paraId="27E5D70F" w14:textId="77777777" w:rsidR="0079074C" w:rsidRDefault="007A7A1D">
      <w:pPr>
        <w:pStyle w:val="NoSpacing"/>
        <w:shd w:val="clear" w:color="auto" w:fill="F7F7F7"/>
      </w:pPr>
      <w:r>
        <w:rPr>
          <w:rFonts w:ascii="Courier New" w:eastAsia="Courier New" w:hAnsi="Courier New"/>
          <w:sz w:val="14"/>
        </w:rPr>
        <w:t xml:space="preserve">        "id": {</w:t>
      </w:r>
    </w:p>
    <w:p w14:paraId="377827C7" w14:textId="77777777" w:rsidR="0079074C" w:rsidRDefault="007A7A1D">
      <w:pPr>
        <w:pStyle w:val="NoSpacing"/>
        <w:shd w:val="clear" w:color="auto" w:fill="F7F7F7"/>
      </w:pPr>
      <w:r>
        <w:rPr>
          <w:rFonts w:ascii="Courier New" w:eastAsia="Courier New" w:hAnsi="Courier New"/>
          <w:sz w:val="14"/>
        </w:rPr>
        <w:t xml:space="preserve">          "type": [</w:t>
      </w:r>
    </w:p>
    <w:p w14:paraId="179AC228" w14:textId="77777777" w:rsidR="0079074C" w:rsidRDefault="007A7A1D">
      <w:pPr>
        <w:pStyle w:val="NoSpacing"/>
        <w:shd w:val="clear" w:color="auto" w:fill="F7F7F7"/>
      </w:pPr>
      <w:r>
        <w:rPr>
          <w:rFonts w:ascii="Courier New" w:eastAsia="Courier New" w:hAnsi="Courier New"/>
          <w:sz w:val="14"/>
        </w:rPr>
        <w:t xml:space="preserve">            "string",</w:t>
      </w:r>
    </w:p>
    <w:p w14:paraId="2717293D" w14:textId="77777777" w:rsidR="0079074C" w:rsidRDefault="007A7A1D">
      <w:pPr>
        <w:pStyle w:val="NoSpacing"/>
        <w:shd w:val="clear" w:color="auto" w:fill="F7F7F7"/>
      </w:pPr>
      <w:r>
        <w:rPr>
          <w:rFonts w:ascii="Courier New" w:eastAsia="Courier New" w:hAnsi="Courier New"/>
          <w:sz w:val="14"/>
        </w:rPr>
        <w:t xml:space="preserve">            "integer",</w:t>
      </w:r>
    </w:p>
    <w:p w14:paraId="3E95BF2F" w14:textId="77777777" w:rsidR="0079074C" w:rsidRDefault="007A7A1D">
      <w:pPr>
        <w:pStyle w:val="NoSpacing"/>
        <w:shd w:val="clear" w:color="auto" w:fill="F7F7F7"/>
      </w:pPr>
      <w:r>
        <w:rPr>
          <w:rFonts w:ascii="Courier New" w:eastAsia="Courier New" w:hAnsi="Courier New"/>
          <w:sz w:val="14"/>
        </w:rPr>
        <w:t xml:space="preserve">            "null"</w:t>
      </w:r>
    </w:p>
    <w:p w14:paraId="11D4467E" w14:textId="77777777" w:rsidR="0079074C" w:rsidRDefault="007A7A1D">
      <w:pPr>
        <w:pStyle w:val="NoSpacing"/>
        <w:shd w:val="clear" w:color="auto" w:fill="F7F7F7"/>
      </w:pPr>
      <w:r>
        <w:rPr>
          <w:rFonts w:ascii="Courier New" w:eastAsia="Courier New" w:hAnsi="Courier New"/>
          <w:sz w:val="14"/>
        </w:rPr>
        <w:t xml:space="preserve">          ],</w:t>
      </w:r>
    </w:p>
    <w:p w14:paraId="17A11024" w14:textId="77777777" w:rsidR="0079074C" w:rsidRDefault="007A7A1D">
      <w:pPr>
        <w:pStyle w:val="NoSpacing"/>
        <w:shd w:val="clear" w:color="auto" w:fill="F7F7F7"/>
      </w:pPr>
      <w:r>
        <w:rPr>
          <w:rFonts w:ascii="Courier New" w:eastAsia="Courier New" w:hAnsi="Courier New"/>
          <w:sz w:val="14"/>
        </w:rPr>
        <w:t xml:space="preserve">          "description": "Device identifier."</w:t>
      </w:r>
    </w:p>
    <w:p w14:paraId="18F4E9AE" w14:textId="77777777" w:rsidR="0079074C" w:rsidRDefault="007A7A1D">
      <w:pPr>
        <w:pStyle w:val="NoSpacing"/>
        <w:shd w:val="clear" w:color="auto" w:fill="F7F7F7"/>
      </w:pPr>
      <w:r>
        <w:rPr>
          <w:rFonts w:ascii="Courier New" w:eastAsia="Courier New" w:hAnsi="Courier New"/>
          <w:sz w:val="14"/>
        </w:rPr>
        <w:t xml:space="preserve">        }</w:t>
      </w:r>
    </w:p>
    <w:p w14:paraId="06B57F52" w14:textId="77777777" w:rsidR="0079074C" w:rsidRDefault="007A7A1D">
      <w:pPr>
        <w:pStyle w:val="NoSpacing"/>
        <w:shd w:val="clear" w:color="auto" w:fill="F7F7F7"/>
      </w:pPr>
      <w:r>
        <w:rPr>
          <w:rFonts w:ascii="Courier New" w:eastAsia="Courier New" w:hAnsi="Courier New"/>
          <w:sz w:val="14"/>
        </w:rPr>
        <w:t xml:space="preserve">      },</w:t>
      </w:r>
    </w:p>
    <w:p w14:paraId="7BE22EB9"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2F27696B" w14:textId="77777777" w:rsidR="0079074C" w:rsidRDefault="007A7A1D">
      <w:pPr>
        <w:pStyle w:val="NoSpacing"/>
        <w:shd w:val="clear" w:color="auto" w:fill="F7F7F7"/>
      </w:pPr>
      <w:r>
        <w:rPr>
          <w:rFonts w:ascii="Courier New" w:eastAsia="Courier New" w:hAnsi="Courier New"/>
          <w:sz w:val="14"/>
        </w:rPr>
        <w:t xml:space="preserve">    },</w:t>
      </w:r>
    </w:p>
    <w:p w14:paraId="1603EB3E" w14:textId="77777777" w:rsidR="0079074C" w:rsidRDefault="007A7A1D">
      <w:pPr>
        <w:pStyle w:val="NoSpacing"/>
        <w:shd w:val="clear" w:color="auto" w:fill="F7F7F7"/>
      </w:pPr>
      <w:r>
        <w:rPr>
          <w:rFonts w:ascii="Courier New" w:eastAsia="Courier New" w:hAnsi="Courier New"/>
          <w:sz w:val="14"/>
        </w:rPr>
        <w:t xml:space="preserve">    "folderPath": {</w:t>
      </w:r>
    </w:p>
    <w:p w14:paraId="2F6453EF" w14:textId="77777777" w:rsidR="0079074C" w:rsidRDefault="007A7A1D">
      <w:pPr>
        <w:pStyle w:val="NoSpacing"/>
        <w:shd w:val="clear" w:color="auto" w:fill="F7F7F7"/>
      </w:pPr>
      <w:r>
        <w:rPr>
          <w:rFonts w:ascii="Courier New" w:eastAsia="Courier New" w:hAnsi="Courier New"/>
          <w:sz w:val="14"/>
        </w:rPr>
        <w:t xml:space="preserve">      "type": [</w:t>
      </w:r>
    </w:p>
    <w:p w14:paraId="36F4CA52" w14:textId="77777777" w:rsidR="0079074C" w:rsidRDefault="007A7A1D">
      <w:pPr>
        <w:pStyle w:val="NoSpacing"/>
        <w:shd w:val="clear" w:color="auto" w:fill="F7F7F7"/>
      </w:pPr>
      <w:r>
        <w:rPr>
          <w:rFonts w:ascii="Courier New" w:eastAsia="Courier New" w:hAnsi="Courier New"/>
          <w:sz w:val="14"/>
        </w:rPr>
        <w:t xml:space="preserve">        "string",</w:t>
      </w:r>
    </w:p>
    <w:p w14:paraId="6802851A" w14:textId="77777777" w:rsidR="0079074C" w:rsidRDefault="007A7A1D">
      <w:pPr>
        <w:pStyle w:val="NoSpacing"/>
        <w:shd w:val="clear" w:color="auto" w:fill="F7F7F7"/>
      </w:pPr>
      <w:r>
        <w:rPr>
          <w:rFonts w:ascii="Courier New" w:eastAsia="Courier New" w:hAnsi="Courier New"/>
          <w:sz w:val="14"/>
        </w:rPr>
        <w:t xml:space="preserve">        "null"</w:t>
      </w:r>
    </w:p>
    <w:p w14:paraId="43B92411" w14:textId="77777777" w:rsidR="0079074C" w:rsidRDefault="007A7A1D">
      <w:pPr>
        <w:pStyle w:val="NoSpacing"/>
        <w:shd w:val="clear" w:color="auto" w:fill="F7F7F7"/>
      </w:pPr>
      <w:r>
        <w:rPr>
          <w:rFonts w:ascii="Courier New" w:eastAsia="Courier New" w:hAnsi="Courier New"/>
          <w:sz w:val="14"/>
        </w:rPr>
        <w:t xml:space="preserve">      ],</w:t>
      </w:r>
    </w:p>
    <w:p w14:paraId="30A9700D" w14:textId="77777777" w:rsidR="0079074C" w:rsidRDefault="007A7A1D">
      <w:pPr>
        <w:pStyle w:val="NoSpacing"/>
        <w:shd w:val="clear" w:color="auto" w:fill="F7F7F7"/>
      </w:pPr>
      <w:r>
        <w:rPr>
          <w:rFonts w:ascii="Courier New" w:eastAsia="Courier New" w:hAnsi="Courier New"/>
          <w:sz w:val="14"/>
        </w:rPr>
        <w:t xml:space="preserve">      "description": "Mailbox folder path to fetch emails from.",</w:t>
      </w:r>
    </w:p>
    <w:p w14:paraId="6F3C6E53" w14:textId="77777777" w:rsidR="0079074C" w:rsidRDefault="007A7A1D">
      <w:pPr>
        <w:pStyle w:val="NoSpacing"/>
        <w:shd w:val="clear" w:color="auto" w:fill="F7F7F7"/>
      </w:pPr>
      <w:r>
        <w:rPr>
          <w:rFonts w:ascii="Courier New" w:eastAsia="Courier New" w:hAnsi="Courier New"/>
          <w:sz w:val="14"/>
        </w:rPr>
        <w:t xml:space="preserve">      "minLength": 1</w:t>
      </w:r>
    </w:p>
    <w:p w14:paraId="7C614A8E" w14:textId="77777777" w:rsidR="0079074C" w:rsidRDefault="007A7A1D">
      <w:pPr>
        <w:pStyle w:val="NoSpacing"/>
        <w:shd w:val="clear" w:color="auto" w:fill="F7F7F7"/>
      </w:pPr>
      <w:r>
        <w:rPr>
          <w:rFonts w:ascii="Courier New" w:eastAsia="Courier New" w:hAnsi="Courier New"/>
          <w:sz w:val="14"/>
        </w:rPr>
        <w:t xml:space="preserve">    },</w:t>
      </w:r>
    </w:p>
    <w:p w14:paraId="3B7612B6" w14:textId="77777777" w:rsidR="0079074C" w:rsidRDefault="007A7A1D">
      <w:pPr>
        <w:pStyle w:val="NoSpacing"/>
        <w:shd w:val="clear" w:color="auto" w:fill="F7F7F7"/>
      </w:pPr>
      <w:r>
        <w:rPr>
          <w:rFonts w:ascii="Courier New" w:eastAsia="Courier New" w:hAnsi="Courier New"/>
          <w:sz w:val="14"/>
        </w:rPr>
        <w:t xml:space="preserve">    "top": {</w:t>
      </w:r>
    </w:p>
    <w:p w14:paraId="3BB8A3F6" w14:textId="77777777" w:rsidR="0079074C" w:rsidRDefault="007A7A1D">
      <w:pPr>
        <w:pStyle w:val="NoSpacing"/>
        <w:shd w:val="clear" w:color="auto" w:fill="F7F7F7"/>
      </w:pPr>
      <w:r>
        <w:rPr>
          <w:rFonts w:ascii="Courier New" w:eastAsia="Courier New" w:hAnsi="Courier New"/>
          <w:sz w:val="14"/>
        </w:rPr>
        <w:t xml:space="preserve">      "type": [</w:t>
      </w:r>
    </w:p>
    <w:p w14:paraId="3576F806" w14:textId="77777777" w:rsidR="0079074C" w:rsidRDefault="007A7A1D">
      <w:pPr>
        <w:pStyle w:val="NoSpacing"/>
        <w:shd w:val="clear" w:color="auto" w:fill="F7F7F7"/>
      </w:pPr>
      <w:r>
        <w:rPr>
          <w:rFonts w:ascii="Courier New" w:eastAsia="Courier New" w:hAnsi="Courier New"/>
          <w:sz w:val="14"/>
        </w:rPr>
        <w:t xml:space="preserve">        "integer",</w:t>
      </w:r>
    </w:p>
    <w:p w14:paraId="3015C7FC" w14:textId="77777777" w:rsidR="0079074C" w:rsidRDefault="007A7A1D">
      <w:pPr>
        <w:pStyle w:val="NoSpacing"/>
        <w:shd w:val="clear" w:color="auto" w:fill="F7F7F7"/>
      </w:pPr>
      <w:r>
        <w:rPr>
          <w:rFonts w:ascii="Courier New" w:eastAsia="Courier New" w:hAnsi="Courier New"/>
          <w:sz w:val="14"/>
        </w:rPr>
        <w:t xml:space="preserve">        "null"</w:t>
      </w:r>
    </w:p>
    <w:p w14:paraId="4EA5E52A" w14:textId="77777777" w:rsidR="0079074C" w:rsidRDefault="007A7A1D">
      <w:pPr>
        <w:pStyle w:val="NoSpacing"/>
        <w:shd w:val="clear" w:color="auto" w:fill="F7F7F7"/>
      </w:pPr>
      <w:r>
        <w:rPr>
          <w:rFonts w:ascii="Courier New" w:eastAsia="Courier New" w:hAnsi="Courier New"/>
          <w:sz w:val="14"/>
        </w:rPr>
        <w:t xml:space="preserve">      ],</w:t>
      </w:r>
    </w:p>
    <w:p w14:paraId="4D555532" w14:textId="77777777" w:rsidR="0079074C" w:rsidRDefault="007A7A1D">
      <w:pPr>
        <w:pStyle w:val="NoSpacing"/>
        <w:shd w:val="clear" w:color="auto" w:fill="F7F7F7"/>
      </w:pPr>
      <w:r>
        <w:rPr>
          <w:rFonts w:ascii="Courier New" w:eastAsia="Courier New" w:hAnsi="Courier New"/>
          <w:sz w:val="14"/>
        </w:rPr>
        <w:t xml:space="preserve">      "minimum": 1,</w:t>
      </w:r>
    </w:p>
    <w:p w14:paraId="5DB2504E" w14:textId="77777777" w:rsidR="0079074C" w:rsidRDefault="007A7A1D">
      <w:pPr>
        <w:pStyle w:val="NoSpacing"/>
        <w:shd w:val="clear" w:color="auto" w:fill="F7F7F7"/>
      </w:pPr>
      <w:r>
        <w:rPr>
          <w:rFonts w:ascii="Courier New" w:eastAsia="Courier New" w:hAnsi="Courier New"/>
          <w:sz w:val="14"/>
        </w:rPr>
        <w:t xml:space="preserve">      "description": "Maximum number of emails to return."</w:t>
      </w:r>
    </w:p>
    <w:p w14:paraId="1CBFA4D1" w14:textId="77777777" w:rsidR="0079074C" w:rsidRDefault="007A7A1D">
      <w:pPr>
        <w:pStyle w:val="NoSpacing"/>
        <w:shd w:val="clear" w:color="auto" w:fill="F7F7F7"/>
      </w:pPr>
      <w:r>
        <w:rPr>
          <w:rFonts w:ascii="Courier New" w:eastAsia="Courier New" w:hAnsi="Courier New"/>
          <w:sz w:val="14"/>
        </w:rPr>
        <w:t xml:space="preserve">    },</w:t>
      </w:r>
    </w:p>
    <w:p w14:paraId="7F22AFA7" w14:textId="77777777" w:rsidR="0079074C" w:rsidRDefault="007A7A1D">
      <w:pPr>
        <w:pStyle w:val="NoSpacing"/>
        <w:shd w:val="clear" w:color="auto" w:fill="F7F7F7"/>
      </w:pPr>
      <w:r>
        <w:rPr>
          <w:rFonts w:ascii="Courier New" w:eastAsia="Courier New" w:hAnsi="Courier New"/>
          <w:sz w:val="14"/>
        </w:rPr>
        <w:t xml:space="preserve">    "skip": {</w:t>
      </w:r>
    </w:p>
    <w:p w14:paraId="70B98FAD" w14:textId="77777777" w:rsidR="0079074C" w:rsidRDefault="007A7A1D">
      <w:pPr>
        <w:pStyle w:val="NoSpacing"/>
        <w:shd w:val="clear" w:color="auto" w:fill="F7F7F7"/>
      </w:pPr>
      <w:r>
        <w:rPr>
          <w:rFonts w:ascii="Courier New" w:eastAsia="Courier New" w:hAnsi="Courier New"/>
          <w:sz w:val="14"/>
        </w:rPr>
        <w:t xml:space="preserve">      "type": [</w:t>
      </w:r>
    </w:p>
    <w:p w14:paraId="19C9E359" w14:textId="77777777" w:rsidR="0079074C" w:rsidRDefault="007A7A1D">
      <w:pPr>
        <w:pStyle w:val="NoSpacing"/>
        <w:shd w:val="clear" w:color="auto" w:fill="F7F7F7"/>
      </w:pPr>
      <w:r>
        <w:rPr>
          <w:rFonts w:ascii="Courier New" w:eastAsia="Courier New" w:hAnsi="Courier New"/>
          <w:sz w:val="14"/>
        </w:rPr>
        <w:lastRenderedPageBreak/>
        <w:t xml:space="preserve">        "integer",</w:t>
      </w:r>
    </w:p>
    <w:p w14:paraId="71239EC7" w14:textId="77777777" w:rsidR="0079074C" w:rsidRDefault="007A7A1D">
      <w:pPr>
        <w:pStyle w:val="NoSpacing"/>
        <w:shd w:val="clear" w:color="auto" w:fill="F7F7F7"/>
      </w:pPr>
      <w:r>
        <w:rPr>
          <w:rFonts w:ascii="Courier New" w:eastAsia="Courier New" w:hAnsi="Courier New"/>
          <w:sz w:val="14"/>
        </w:rPr>
        <w:t xml:space="preserve">        "null"</w:t>
      </w:r>
    </w:p>
    <w:p w14:paraId="7E8F2323" w14:textId="77777777" w:rsidR="0079074C" w:rsidRDefault="007A7A1D">
      <w:pPr>
        <w:pStyle w:val="NoSpacing"/>
        <w:shd w:val="clear" w:color="auto" w:fill="F7F7F7"/>
      </w:pPr>
      <w:r>
        <w:rPr>
          <w:rFonts w:ascii="Courier New" w:eastAsia="Courier New" w:hAnsi="Courier New"/>
          <w:sz w:val="14"/>
        </w:rPr>
        <w:t xml:space="preserve">      ],</w:t>
      </w:r>
    </w:p>
    <w:p w14:paraId="5443F6AA" w14:textId="77777777" w:rsidR="0079074C" w:rsidRDefault="007A7A1D">
      <w:pPr>
        <w:pStyle w:val="NoSpacing"/>
        <w:shd w:val="clear" w:color="auto" w:fill="F7F7F7"/>
      </w:pPr>
      <w:r>
        <w:rPr>
          <w:rFonts w:ascii="Courier New" w:eastAsia="Courier New" w:hAnsi="Courier New"/>
          <w:sz w:val="14"/>
        </w:rPr>
        <w:t xml:space="preserve">      "minimum": 0,</w:t>
      </w:r>
    </w:p>
    <w:p w14:paraId="4E5AC8D3" w14:textId="77777777" w:rsidR="0079074C" w:rsidRDefault="007A7A1D">
      <w:pPr>
        <w:pStyle w:val="NoSpacing"/>
        <w:shd w:val="clear" w:color="auto" w:fill="F7F7F7"/>
      </w:pPr>
      <w:r>
        <w:rPr>
          <w:rFonts w:ascii="Courier New" w:eastAsia="Courier New" w:hAnsi="Courier New"/>
          <w:sz w:val="14"/>
        </w:rPr>
        <w:t xml:space="preserve">      "description": "Number of emails to skip for paging."</w:t>
      </w:r>
    </w:p>
    <w:p w14:paraId="0BD7242B" w14:textId="77777777" w:rsidR="0079074C" w:rsidRDefault="007A7A1D">
      <w:pPr>
        <w:pStyle w:val="NoSpacing"/>
        <w:shd w:val="clear" w:color="auto" w:fill="F7F7F7"/>
      </w:pPr>
      <w:r>
        <w:rPr>
          <w:rFonts w:ascii="Courier New" w:eastAsia="Courier New" w:hAnsi="Courier New"/>
          <w:sz w:val="14"/>
        </w:rPr>
        <w:t xml:space="preserve">    },</w:t>
      </w:r>
    </w:p>
    <w:p w14:paraId="57932D1B" w14:textId="77777777" w:rsidR="0079074C" w:rsidRDefault="007A7A1D">
      <w:pPr>
        <w:pStyle w:val="NoSpacing"/>
        <w:shd w:val="clear" w:color="auto" w:fill="F7F7F7"/>
      </w:pPr>
      <w:r>
        <w:rPr>
          <w:rFonts w:ascii="Courier New" w:eastAsia="Courier New" w:hAnsi="Courier New"/>
          <w:sz w:val="14"/>
        </w:rPr>
        <w:t xml:space="preserve">    "fetchOnlyUnread": {</w:t>
      </w:r>
    </w:p>
    <w:p w14:paraId="44365A72" w14:textId="77777777" w:rsidR="0079074C" w:rsidRDefault="007A7A1D">
      <w:pPr>
        <w:pStyle w:val="NoSpacing"/>
        <w:shd w:val="clear" w:color="auto" w:fill="F7F7F7"/>
      </w:pPr>
      <w:r>
        <w:rPr>
          <w:rFonts w:ascii="Courier New" w:eastAsia="Courier New" w:hAnsi="Courier New"/>
          <w:sz w:val="14"/>
        </w:rPr>
        <w:t xml:space="preserve">      "type": [</w:t>
      </w:r>
    </w:p>
    <w:p w14:paraId="7438A7FE" w14:textId="77777777" w:rsidR="0079074C" w:rsidRDefault="007A7A1D">
      <w:pPr>
        <w:pStyle w:val="NoSpacing"/>
        <w:shd w:val="clear" w:color="auto" w:fill="F7F7F7"/>
      </w:pPr>
      <w:r>
        <w:rPr>
          <w:rFonts w:ascii="Courier New" w:eastAsia="Courier New" w:hAnsi="Courier New"/>
          <w:sz w:val="14"/>
        </w:rPr>
        <w:t xml:space="preserve">        "boolean",</w:t>
      </w:r>
    </w:p>
    <w:p w14:paraId="3C91C0A5" w14:textId="77777777" w:rsidR="0079074C" w:rsidRDefault="007A7A1D">
      <w:pPr>
        <w:pStyle w:val="NoSpacing"/>
        <w:shd w:val="clear" w:color="auto" w:fill="F7F7F7"/>
      </w:pPr>
      <w:r>
        <w:rPr>
          <w:rFonts w:ascii="Courier New" w:eastAsia="Courier New" w:hAnsi="Courier New"/>
          <w:sz w:val="14"/>
        </w:rPr>
        <w:t xml:space="preserve">        "null"</w:t>
      </w:r>
    </w:p>
    <w:p w14:paraId="3E986012" w14:textId="77777777" w:rsidR="0079074C" w:rsidRDefault="007A7A1D">
      <w:pPr>
        <w:pStyle w:val="NoSpacing"/>
        <w:shd w:val="clear" w:color="auto" w:fill="F7F7F7"/>
      </w:pPr>
      <w:r>
        <w:rPr>
          <w:rFonts w:ascii="Courier New" w:eastAsia="Courier New" w:hAnsi="Courier New"/>
          <w:sz w:val="14"/>
        </w:rPr>
        <w:t xml:space="preserve">      ],</w:t>
      </w:r>
    </w:p>
    <w:p w14:paraId="76AA5C1E" w14:textId="77777777" w:rsidR="0079074C" w:rsidRDefault="007A7A1D">
      <w:pPr>
        <w:pStyle w:val="NoSpacing"/>
        <w:shd w:val="clear" w:color="auto" w:fill="F7F7F7"/>
      </w:pPr>
      <w:r>
        <w:rPr>
          <w:rFonts w:ascii="Courier New" w:eastAsia="Courier New" w:hAnsi="Courier New"/>
          <w:sz w:val="14"/>
        </w:rPr>
        <w:t xml:space="preserve">      "description": "Whether to fetch only unread emails."</w:t>
      </w:r>
    </w:p>
    <w:p w14:paraId="009CD2FA" w14:textId="77777777" w:rsidR="0079074C" w:rsidRDefault="007A7A1D">
      <w:pPr>
        <w:pStyle w:val="NoSpacing"/>
        <w:shd w:val="clear" w:color="auto" w:fill="F7F7F7"/>
      </w:pPr>
      <w:r>
        <w:rPr>
          <w:rFonts w:ascii="Courier New" w:eastAsia="Courier New" w:hAnsi="Courier New"/>
          <w:sz w:val="14"/>
        </w:rPr>
        <w:t xml:space="preserve">    }</w:t>
      </w:r>
    </w:p>
    <w:p w14:paraId="1B567FD6" w14:textId="77777777" w:rsidR="0079074C" w:rsidRDefault="007A7A1D">
      <w:pPr>
        <w:pStyle w:val="NoSpacing"/>
        <w:shd w:val="clear" w:color="auto" w:fill="F7F7F7"/>
      </w:pPr>
      <w:r>
        <w:rPr>
          <w:rFonts w:ascii="Courier New" w:eastAsia="Courier New" w:hAnsi="Courier New"/>
          <w:sz w:val="14"/>
        </w:rPr>
        <w:t xml:space="preserve">  },</w:t>
      </w:r>
    </w:p>
    <w:p w14:paraId="6073055D" w14:textId="77777777" w:rsidR="0079074C" w:rsidRDefault="007A7A1D">
      <w:pPr>
        <w:pStyle w:val="NoSpacing"/>
        <w:shd w:val="clear" w:color="auto" w:fill="F7F7F7"/>
      </w:pPr>
      <w:r>
        <w:rPr>
          <w:rFonts w:ascii="Courier New" w:eastAsia="Courier New" w:hAnsi="Courier New"/>
          <w:sz w:val="14"/>
        </w:rPr>
        <w:t xml:space="preserve">  "required": [],</w:t>
      </w:r>
    </w:p>
    <w:p w14:paraId="37A1B736"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51FE5C7F" w14:textId="77777777" w:rsidR="0079074C" w:rsidRDefault="007A7A1D">
      <w:pPr>
        <w:pStyle w:val="NoSpacing"/>
        <w:shd w:val="clear" w:color="auto" w:fill="F7F7F7"/>
      </w:pPr>
      <w:r>
        <w:rPr>
          <w:rFonts w:ascii="Courier New" w:eastAsia="Courier New" w:hAnsi="Courier New"/>
          <w:sz w:val="14"/>
        </w:rPr>
        <w:t xml:space="preserve">  "x-contract-version": "2.0.0",</w:t>
      </w:r>
    </w:p>
    <w:p w14:paraId="262F51B9" w14:textId="77777777" w:rsidR="0079074C" w:rsidRDefault="007A7A1D">
      <w:pPr>
        <w:pStyle w:val="NoSpacing"/>
        <w:shd w:val="clear" w:color="auto" w:fill="F7F7F7"/>
      </w:pPr>
      <w:r>
        <w:rPr>
          <w:rFonts w:ascii="Courier New" w:eastAsia="Courier New" w:hAnsi="Courier New"/>
          <w:sz w:val="14"/>
        </w:rPr>
        <w:t xml:space="preserve">  "x-schema-family": "email-fetch",</w:t>
      </w:r>
    </w:p>
    <w:p w14:paraId="005EFB08" w14:textId="77777777" w:rsidR="0079074C" w:rsidRDefault="007A7A1D">
      <w:pPr>
        <w:pStyle w:val="NoSpacing"/>
        <w:shd w:val="clear" w:color="auto" w:fill="F7F7F7"/>
      </w:pPr>
      <w:r>
        <w:rPr>
          <w:rFonts w:ascii="Courier New" w:eastAsia="Courier New" w:hAnsi="Courier New"/>
          <w:sz w:val="14"/>
        </w:rPr>
        <w:t xml:space="preserve">  "x-compatibility-mode": "backward-compatible"</w:t>
      </w:r>
    </w:p>
    <w:p w14:paraId="56D106B2" w14:textId="77777777" w:rsidR="0079074C" w:rsidRDefault="007A7A1D">
      <w:pPr>
        <w:pStyle w:val="NoSpacing"/>
        <w:shd w:val="clear" w:color="auto" w:fill="F7F7F7"/>
      </w:pPr>
      <w:r>
        <w:rPr>
          <w:rFonts w:ascii="Courier New" w:eastAsia="Courier New" w:hAnsi="Courier New"/>
          <w:sz w:val="14"/>
        </w:rPr>
        <w:t>}"</w:t>
      </w:r>
    </w:p>
    <w:p w14:paraId="2BFABBA0" w14:textId="77777777" w:rsidR="0079074C" w:rsidRDefault="007A7A1D">
      <w:pPr>
        <w:pStyle w:val="Heading2"/>
      </w:pPr>
      <w:r>
        <w:t>Sample Response(s) (verbatim)</w:t>
      </w:r>
    </w:p>
    <w:p w14:paraId="4CFCACA3" w14:textId="77777777" w:rsidR="0079074C" w:rsidRDefault="007A7A1D">
      <w:pPr>
        <w:pStyle w:val="Heading3"/>
      </w:pPr>
      <w:r>
        <w:t>Block 1</w:t>
      </w:r>
    </w:p>
    <w:p w14:paraId="1477B5F2" w14:textId="77777777" w:rsidR="0079074C" w:rsidRDefault="007A7A1D">
      <w:pPr>
        <w:pStyle w:val="NoSpacing"/>
        <w:shd w:val="clear" w:color="auto" w:fill="F7F7F7"/>
      </w:pPr>
      <w:r>
        <w:rPr>
          <w:rFonts w:ascii="Courier New" w:eastAsia="Courier New" w:hAnsi="Courier New"/>
          <w:sz w:val="12"/>
        </w:rPr>
        <w:t>GET EMAILWS FLOW SAMPLE RESPONSE START:</w:t>
      </w:r>
    </w:p>
    <w:p w14:paraId="4F8BB864" w14:textId="77777777" w:rsidR="0079074C" w:rsidRDefault="0079074C">
      <w:pPr>
        <w:pStyle w:val="NoSpacing"/>
        <w:shd w:val="clear" w:color="auto" w:fill="F7F7F7"/>
      </w:pPr>
    </w:p>
    <w:p w14:paraId="3E2DA600" w14:textId="77777777" w:rsidR="0079074C" w:rsidRDefault="007A7A1D">
      <w:pPr>
        <w:pStyle w:val="NoSpacing"/>
        <w:shd w:val="clear" w:color="auto" w:fill="F7F7F7"/>
      </w:pPr>
      <w:r>
        <w:rPr>
          <w:rFonts w:ascii="Courier New" w:eastAsia="Courier New" w:hAnsi="Courier New"/>
          <w:sz w:val="12"/>
        </w:rPr>
        <w:t>"GET EMAILS FLOW SAMPLE RESPONSE START</w:t>
      </w:r>
    </w:p>
    <w:p w14:paraId="78462763" w14:textId="77777777" w:rsidR="0079074C" w:rsidRDefault="0079074C">
      <w:pPr>
        <w:pStyle w:val="NoSpacing"/>
        <w:shd w:val="clear" w:color="auto" w:fill="F7F7F7"/>
      </w:pPr>
    </w:p>
    <w:p w14:paraId="3661F58E" w14:textId="77777777" w:rsidR="0079074C" w:rsidRDefault="007A7A1D">
      <w:pPr>
        <w:pStyle w:val="NoSpacing"/>
        <w:shd w:val="clear" w:color="auto" w:fill="F7F7F7"/>
      </w:pPr>
      <w:r>
        <w:rPr>
          <w:rFonts w:ascii="Courier New" w:eastAsia="Courier New" w:hAnsi="Courier New"/>
          <w:sz w:val="12"/>
        </w:rPr>
        <w:t>"{"ok":true,"status":{"http":200,"code":"OK","message":"Success"},"request":{"requestId":"9067b2a5-0f4b-4c35-a996-59cf3d63af16","trackingId":"","action":"emailsfetch","operation":"read","mode":"read","requestedBy":"unknown","source":"http"},"timing":{"receivedAtUtc":"2026-03-31T23:40:19.8683368Z","completedAtUtc":"2026-03-31T23:40:21.9551306Z","durationMs":2027},"data":{"emails":[{"id":"AAMkAGU4MjU3NzM1LWE0ODctNGMxMy05MDc2LWJlODQyYzY2YTViZQBGAAAAAAAIUY9AayzuSoWYCATKNZYoBwDph1tyo4VRR5MisgSVZl5gAAAAAAEMAADph1</w:t>
      </w:r>
      <w:r>
        <w:rPr>
          <w:rFonts w:ascii="Courier New" w:eastAsia="Courier New" w:hAnsi="Courier New"/>
          <w:sz w:val="12"/>
        </w:rPr>
        <w:t>tyo4VRR5MisgSVZl5gAAABR8RdAAA=","internetMessageId":"","conversationId":"","receivedDateTime":"2021-10-07T12:28:31Z","subject":"You've joined the Director General's Office group","importance":"normal","hasAttachments":false,"webLink":"https://outlook.office365.com/owa/?ItemID=AAMkAGU4MjU3NzM1LWE0ODctNGMxMy05MDc2LWJlAODQyYzY2YTViZQBGAAAAAAAIUY9AayzuSoWYCATKNZYoBwDph1tyo4VRR5MisgSVZl5gAAAAAAEMAADph1tyo4VRR5MisgSVZl5gAAABR8RdAAA%3D&amp;exvsurl=1&amp;viewmodel=ReadMessageItem","bodyPreview":"Work Brilliantly Together\r</w:t>
      </w:r>
      <w:r>
        <w:rPr>
          <w:rFonts w:ascii="Courier New" w:eastAsia="Courier New" w:hAnsi="Courier New"/>
          <w:sz w:val="12"/>
        </w:rPr>
        <w:t>\n\r\nWelcome to the\r\nDirector General's Office Group\r\nDirector General's Office\r\nPrivate group with 9 members\r\nView group in Outlook\r\nGet started\r\n\r\nYou're set to receive only replies and events in your inbox. Change this setting b","body":{"contentType":"html","content":"&lt;html&gt;&lt;head&gt;\r\n&lt;meta http-equiv=\"Content-Type\" content=\"text/html; charset=utf-8\"&gt;&lt;meta content=\"IE=edge\"&gt;&lt;meta name=\"viewport\" content=\"width=device-width, initial-scale=1\"&gt;&lt;style&gt;\r\n&lt;!--\r\nhtml, body\r\n\t{mar</w:t>
      </w:r>
      <w:r>
        <w:rPr>
          <w:rFonts w:ascii="Courier New" w:eastAsia="Courier New" w:hAnsi="Courier New"/>
          <w:sz w:val="12"/>
        </w:rPr>
        <w:t>gin:0;\r\n\tpadding:0;\r\n\tbackground-color:#d8d8d8;\r\n\tfont-size:14px;\r\n\tfont-family:Segoe UI WestEuropean,Segoe UI,-apple-system,Roboto,Helvetica,sans-serif,Tahoma,Arial;\r\n\tfont-weight:400}\r\ntable\r\n\t{border-collapse:collapse}\r\n#welcomeOuter\r\n\t{background-color:#d8d8d8;\r\n\twidth:100%}\r\n#welcomeInner\r\n\t{background-color:#fff;\r\n\tmargin:28px 0 0 0}\r\n#welcomeHeader-brand\r\n\t{padding:26px 0 22px 30px}\r\n#welcomeHeader-tag\r\n\t{padding:26px 20px 25px 0;\r\n\tcolor:#A1A4A6;\r\n\</w:t>
      </w:r>
      <w:r>
        <w:rPr>
          <w:rFonts w:ascii="Courier New" w:eastAsia="Courier New" w:hAnsi="Courier New"/>
          <w:sz w:val="12"/>
        </w:rPr>
        <w:t>tfont-size:11px;\r\n\ttext-align:right;\r\n\tletter-spacing:0.03rem}\r\n#welcomeGroup\r\n\t{text-align:center}\r\n#welcomeGroup-details\r\n\t{background:#222}\r\n#welcomeGroup-profile\r\n\t{padding:35px 0 10px 0;\r\n\ttext-align:center}\r\n#welcomeGroup-profile img\r\n\t{border-radius:50%;\r\n\tborder:2px solid #555555;\r\n\theight:80px;\r\n\twidth:80px}\r\n#welcomeGroup-title\r\n\t{font-size:36px;\r\n\tline-height:48px;\r\n\tfont-weight:100;\r\n\tcolor:#fff;\r\n\tpadding:0 0 20px 0;\r\n\tletter-spacing:0.0</w:t>
      </w:r>
      <w:r>
        <w:rPr>
          <w:rFonts w:ascii="Courier New" w:eastAsia="Courier New" w:hAnsi="Courier New"/>
          <w:sz w:val="12"/>
        </w:rPr>
        <w:t>4rem;\r\n\ttext-align:center}\r\n#welcomeGroup-description\r\n\t{font-size:14px;\r\n\tline-height:14px;\r\n\tfont-weight:100;\r\n\tcolor:#fff;\r\n\tpadding:0 40px 20px 40px;\r\n\tletter-spacing:0.04rem;\r\n\ttext-align:center;\r\n\tword-break:break-all}\r\n#welcomeGroup-grouptype\r\n\t{font-size:14px;\r\n\tline-height:14px;\r\n\tfont-weight:400;\r\n\tletter-spacing:0.04rem;\r\n\tcolor:#fff;\r\n\ttext-align:center}\r\n#welcomeGroup-members\r\n\t{text-align:center;\r\n\tpadding:20px 0 0 0}\r\n#welcomeGroup-me</w:t>
      </w:r>
      <w:r>
        <w:rPr>
          <w:rFonts w:ascii="Courier New" w:eastAsia="Courier New" w:hAnsi="Courier New"/>
          <w:sz w:val="12"/>
        </w:rPr>
        <w:t>mbers table\r\n\t{margin:0 auto}\r\n#welcomeGroup-members img\r\n\t{border-radius:50%;\r\n\tborder:2px solid #333;\r\n\tmargin:0 2px;\r\n\tdisplay:inline-block}\r\n#welcomeGroup-members span\r\n\t{display:inline-block;\r\n\twidth:36px;\r\n\theight:36px;\r\n\tline-height:36px;\r\n\tcolor:#C8C8C8;\r\n\ttext-align:center;\r\n\tfont-size:10px}\r\n#welcomeGroup-action\r\n\t{padding:40px 0 50px 0;\r\n\ttext-align:center}\r\n#welcomeGroup-action a, #welcomeGroup-action a:visited\r\n\t{display:inline-block;\r\n\twi</w:t>
      </w:r>
      <w:r>
        <w:rPr>
          <w:rFonts w:ascii="Courier New" w:eastAsia="Courier New" w:hAnsi="Courier New"/>
          <w:sz w:val="12"/>
        </w:rPr>
        <w:t>dth:152px;\r\n\theight:40px;\r\n\tborder-radius:3px;\r\n\tfont-size:13px;\r\n\tline-height:40px;\r\n\tcolor:#fff;\r\n\tfont-weight:400;\r\n\tpadding:0;\r\n\ttext-decoration:none;\r\n\tbackground-color:#0078D8;\r\n\tfont-weight:600}\r\n#welcomeGroup-action a:hover\r\n\t{color:#0078D8;\r\n\tbackground-color:#fff}\r\n#welcomeGetStarted-content\r\n\t{text-align:center;\r\n\tpadding:40px 90px 60px 90px}\r\n#welcomeGetStarted-content h2\r\n\t{font-size:36px;\r\n\tline-height:1;\r\n\tcolor:#333;\r\n\tfont-weight:1</w:t>
      </w:r>
      <w:r>
        <w:rPr>
          <w:rFonts w:ascii="Courier New" w:eastAsia="Courier New" w:hAnsi="Courier New"/>
          <w:sz w:val="12"/>
        </w:rPr>
        <w:t>00;\r\n\tmargin:0 0 20px 0}\r\n#welcomeGetStarted-content p\r\n\t{font-size:14px;\r\n\tline-height:24px;\r\n\tcolor:#666;\r\n\tfont-weight:400;\r\n\tmargin:0 0 25px 0}\r\n#welcomeGetStarted-content a, #welcomeGetStarted-content a:visited\r\n\t{display:inline-block;\r\n\twidth:160px;\r\n\theight:30px;\r\n\tborder-radius:3px;\r\n\tfont-size:12px;\r\n\tline-height:28px;\r\n\tcolor:#A6A6A6;\r\n\tfont-weight:400;\r\n\ttext-align:center;\r\n\tborder:1px solid #C8C8C8;\r\n\tpadding:0;\r\n\ttext-decoration:none;\r\</w:t>
      </w:r>
      <w:r>
        <w:rPr>
          <w:rFonts w:ascii="Courier New" w:eastAsia="Courier New" w:hAnsi="Courier New"/>
          <w:sz w:val="12"/>
        </w:rPr>
        <w:t>n\tbackground-color:transparent;\r\n\tfont-weight:600}\r\n#welcomeGetStarted-content a:hover\r\n\t{color:#fff;\r\n\tborder:1px solid #333;\r\n\tbackground-color:#333}\r\n.welcomeGetStartedSteps-step\r\n\t{text-align:center;\r\n\tpadding:0 65px 40px 65px;\r\n\tfont-size:14px;\r\n\tline-height:24px;\r\n\tcolor:#666}\r\n.welcomeGetStartedSteps-step p strong\r\n\t{color:#333;\r\n\tfont-weight:600}\r\n.welcomeGetStartedSteps-step a\r\n\t{text-decoration:none;\r\n\tcolor:#666}\r\n#welcomeTools\r\n\t{background-co</w:t>
      </w:r>
      <w:r>
        <w:rPr>
          <w:rFonts w:ascii="Courier New" w:eastAsia="Courier New" w:hAnsi="Courier New"/>
          <w:sz w:val="12"/>
        </w:rPr>
        <w:t>lor:#eaeaea}\r\n#welcomeTools-title\r\n\t{text-align:center}\r\n#welcomeTools-title h2\r\n\t{font-size:36px;\r\n\tline-height:48px;\r\n\tfont-weight:100;\r\n\tcolor:#333;\r\n\tmargin:40px 0 70px 0}\r\n#welcomeTools-organize\r\n\t{padding:20px 0 60px 0}\r\n#welcomeTools-organize h3\r\n\t{font-size:36px;\r\n\tline-height:42px;\r\n\tfont-weight:100;\r\n\tcolor:#333;\r\n\tmargin:20px 0}\r\n#welcomeTools-organize p\r\n\t{font-size:14px;\r\n\tline-height:24px;\r\n\tfont-weight:400;\r\n\tcolor:#676767;\r\n\tmargin</w:t>
      </w:r>
      <w:r>
        <w:rPr>
          <w:rFonts w:ascii="Courier New" w:eastAsia="Courier New" w:hAnsi="Courier New"/>
          <w:sz w:val="12"/>
        </w:rPr>
        <w:t>:0 0 20px 0}\r\n#welcomeTools-organize a, #welcomeTools-organize a:visited\r\n\t{display:inline-block;\r\n\twidth:110px;\r\n\theight:30px;\r\n\tborder-radius:3px;\r\n\tfont-size:12px;\r\n\tline-height:28px;\r\n\tcolor:#A6A6A6;\r\n\tfont-weight:400;\r\n\tborder:1px solid #C8C8C8;\r\n\tpadding:0;\r\n\ttext-align:center;\r\n\ttext-decoration:none;\r\n\tbackground-color:transparent;\r\n\tfont-weight:600}\r\n#welcomeTools-organize a:hover\r\n\t{color:#fff;\r\n\tborder:1px solid #333;\r\n\tbackground-color:#333}\</w:t>
      </w:r>
      <w:r>
        <w:rPr>
          <w:rFonts w:ascii="Courier New" w:eastAsia="Courier New" w:hAnsi="Courier New"/>
          <w:sz w:val="12"/>
        </w:rPr>
        <w:t>r\n#welcomeTools-organize-description\r\n\t{padding:0 25px 0 40px}\r\n#welcomeTools-sharing\r\n\t{padding:0 0 60px 0}\r\n#welcomeTools-sharing h3\r\n\t{font-size:36px;\r\n\tline-height:42px;\r\n\tfont-weight:100;\r\n\tcolor:#333;\r\n\tmargin:20px 0}\r\n#welcomeTools-sharing p\r\n\t{font-size:14px;\r\n\tline-height:24px;\r\n\tfont-weight:400;\r\n\tcolor:#676767;\r\n\tmargin:0 0 20px 0}\r\n#welcomeTools-sharing a, #welcomeTools-sharing a:visited\r\n\t{display:inline-block;\r\n\twidth:110px;\r\n\theight:30px;\</w:t>
      </w:r>
      <w:r>
        <w:rPr>
          <w:rFonts w:ascii="Courier New" w:eastAsia="Courier New" w:hAnsi="Courier New"/>
          <w:sz w:val="12"/>
        </w:rPr>
        <w:t>r\n\tborder-radius:3px;\r\n\tfont-size:12px;\r\n\tline-height:28px;\r\n\tcolor:#A6A6A6;\r\n\tfont-weight:400;\r\n\tborder:1px solid #C8C8C8;\r\n\tpadding:0;\r\n\ttext-align:center;\r\n\ttext-decoration:none;\r\n\tbackground-color:transparent;\r\n\tfont-weight:600}\r\n#welcomeTools-sharing a:hover\r\n\t{color:#fff;\r\n\tborder:1px solid #333;\r\n\tbackground-color:#333}\r\n#welcomeTools-sharing-description\r\n\t{padding:0 25px 0 40px}\r\n#welcomeCapabilities\r\n\t{background-color:#333}\r\n#welcomeCapabiliti</w:t>
      </w:r>
      <w:r>
        <w:rPr>
          <w:rFonts w:ascii="Courier New" w:eastAsia="Courier New" w:hAnsi="Courier New"/>
          <w:sz w:val="12"/>
        </w:rPr>
        <w:t xml:space="preserve">es-title\r\n\t{text-align:center}\r\n#welcomeCapabilities-title h2\r\n\t{font-size:36px;\r\n\tline-height:1;\r\n\tfont-weight:100;\r\n\tcolor:#fff;\r\n\tmargin:40px 0 40px 0}\r\n#welcomeCapabilities-connectors\r\n\t{padding:0 16px 0 40px}\r\n#welcomeCapabilities-connectors p\r\n\t{color:#fff;\r\n\tfont-size:17px;\r\n\tline-height:24px}\r\n.welcomeCapabilities-connector\r\n\t{padding:0 24px 0 0;\r\n\tvertical-align:top}\r\n#welcomeCapabilities-action\r\n\t{text-align:center;\r\n\tpadding:40px 0 </w:t>
      </w:r>
      <w:r>
        <w:rPr>
          <w:rFonts w:ascii="Courier New" w:eastAsia="Courier New" w:hAnsi="Courier New"/>
          <w:sz w:val="12"/>
        </w:rPr>
        <w:lastRenderedPageBreak/>
        <w:t>60px 0}\r\n#w</w:t>
      </w:r>
      <w:r>
        <w:rPr>
          <w:rFonts w:ascii="Courier New" w:eastAsia="Courier New" w:hAnsi="Courier New"/>
          <w:sz w:val="12"/>
        </w:rPr>
        <w:t>elcomeCapabilities-action a, #welcomeCapabilities-action a:visited\r\n\t{display:inline-block;\r\n\twidth:150px;\r\n\theight:30px;\r\n\tborder-radius:3px;\r\n\tfont-size:12px;\r\n\tline-height:28px;\r\n\tcolor:#EAEAEA;\r\n\tfont-weight:400;\r\n\tborder:1px solid #C8C8C8;\r\n\tpadding:0;\r\n\ttext-align:center;\r\n\ttext-decoration:none;\r\n\tbackground-color:transparent;\r\n\tfont-weight:600}\r\n#welcomeCapabilities-action a:hover\r\n\t{color:#333;\r\n\tborder:1px solid #C8C8C8;\r\n\tbackground-color:#C8C8C</w:t>
      </w:r>
      <w:r>
        <w:rPr>
          <w:rFonts w:ascii="Courier New" w:eastAsia="Courier New" w:hAnsi="Courier New"/>
          <w:sz w:val="12"/>
        </w:rPr>
        <w:t>8}\r\n#welcomeFooter\r\n\t{background-color:#f0f0f0}\r\n#welcomeMicrosoft\r\n\t{padding:20px}\r\n#welcomeAddress\r\n\t{width:160px;\r\n\tpadding:20px;\r\n\tfont-size:13px;\r\n\tline-height:20px;\r\n\tcolor:#999}\r\n#welcomeTerms\r\n\t{padding:0 20px 20px 20px;\r\n\tfont-size:13px;\r\n\tline-height:20px;\r\n\tcolor:#999}\r\n#welcomeTerms a, #welcomeTerms a:visited\r\n\t{color:#999}\r\n#welcomeTerms a:hover\r\n\t{color:#000}\r\n@media only screen and (max-width: 767px) {\r\n#welcomeInner\r\n\t{width:100%!impo</w:t>
      </w:r>
      <w:r>
        <w:rPr>
          <w:rFonts w:ascii="Courier New" w:eastAsia="Courier New" w:hAnsi="Courier New"/>
          <w:sz w:val="12"/>
        </w:rPr>
        <w:t>rtant}\r\n#welcomeGetStarted-content\r\n\t{padding:40px 40px 60px 40px!important}\r\n#welcomeGetStarted-content h2\r\n\t{font-size:26px!important;\r\n\tline-height:32px!important}\r\n.welcomeGetStartedSteps-step\r\n\t{padding:0 35px 40px 35px!important}\r\n#welcomeTools-title h2\r\n\t{font-size:26px!important;\r\n\tline-height:32px!important}\r\n#welcomeTools-organize h3\r\n\t{font-size:20px!important;\r\n\tline-height:26px!important}\r\n#welcomeTools-organize-description\r\n\t{display:block!important;\r\n\</w:t>
      </w:r>
      <w:r>
        <w:rPr>
          <w:rFonts w:ascii="Courier New" w:eastAsia="Courier New" w:hAnsi="Courier New"/>
          <w:sz w:val="12"/>
        </w:rPr>
        <w:t>tpadding:0 25px!important;\r\n\ttext-align:center!important}\r\n#welcomeTools-organize-image\r\n\t{display:none!important;\r\n\ttext-align:right!important}\r\n#welcomeTools-sharing h3\r\n\t{font-size:20px!important;\r\n\tline-height:26px!important}\r\n#welcomeTools-sharing-description\r\n\t{display:block!important;\r\n\tpadding:0 25px!important;\r\n\ttext-align:center!important}\r\n#welcomeTools-sharing-image\r\n\t{display:none!important;\r\n\ttext-align:left!important}\r\n#welcomeCapabilities-title h2\r\n\</w:t>
      </w:r>
      <w:r>
        <w:rPr>
          <w:rFonts w:ascii="Courier New" w:eastAsia="Courier New" w:hAnsi="Courier New"/>
          <w:sz w:val="12"/>
        </w:rPr>
        <w:t>t{font-size:26px!important;\r\n\tline-height:32px!important}\r\n#welcomeMicrosoft\r\n\t{display:block!important;\r\n\tpadding:25px!important}\r\n#welcomeAddress\r\n\t{display:block!important;\r\n\tpadding:0 25px 20px 25px!important}\r\n\r\n\t}\r\n@media only screen and (max-width: 540px) {\r\n.welcomeGetStartedSteps-step\r\n\t{display:block!important;\r\n\tpadding:0 25px 25px 25px!important}\r\n#welcomeGetStarted-content h2\r\n\t{font-size:20px!important}\r\n#welcomeTools-title h2\r\n\t{font-size:20px!impor</w:t>
      </w:r>
      <w:r>
        <w:rPr>
          <w:rFonts w:ascii="Courier New" w:eastAsia="Courier New" w:hAnsi="Courier New"/>
          <w:sz w:val="12"/>
        </w:rPr>
        <w:t>tant}\r\n#welcomeTools-organize\r\n\t{padding:0 0 40px 0!important}\r\n#welcomeTools-organize h3\r\n\t{font-size:18px}\r\n#welcomeTools-sharing\r\n\t{padding:0 0 40px 0!important}\r\n#welcomeTools-sharing h3\r\n\t{font-size:18px!important}\r\n#welcomeCapabilities-connectors\r\n\t{padding:0!important}\r\n#welcomeCapabilities-connectors p\r\n\t{font-size:14px!important;\r\n\tline-height:20px!important;\r\n\tmargin:10px 0 0 0!important}\r\n.welcomeCapabilities-connector\r\n\t{display:block!important;\r\n\tpadd</w:t>
      </w:r>
      <w:r>
        <w:rPr>
          <w:rFonts w:ascii="Courier New" w:eastAsia="Courier New" w:hAnsi="Courier New"/>
          <w:sz w:val="12"/>
        </w:rPr>
        <w:t>ing:0 24px 25px 25px!important;\r\n\ttext-align:center!important}\r\n#welcomeCapabilities-action\r\n\t{padding:0 0 40px 0!important}\r\n#welcomeCapabilities-title h2\r\n\t{font-size:20px!important}\r\n\r\n\t}\r\n[owa] #welcomeGetStartedSteps\r\n\t{height:586px}\r\n[owa] #welcomeTools-title\r\n\t{height:116px}\r\n[owa] #welcomeTools-sharing-description\r\n\t{height:381px}\r\n[owa] welcomeTools-sharing-image\r\n\t{height:381px}\r\n[owa] #welcomeTools-organize-description\r\n\t{height:379px}\r\n[owa] #welcomeT</w:t>
      </w:r>
      <w:r>
        <w:rPr>
          <w:rFonts w:ascii="Courier New" w:eastAsia="Courier New" w:hAnsi="Courier New"/>
          <w:sz w:val="12"/>
        </w:rPr>
        <w:t>ools-organize-image\r\n\t{height:379px}\r\n#welcomeTools-title\r\n\t{height:116px}\r\n#welcomeTools-sharing-description\r\n\t{height:381px}\r\nwelcomeTools-sharing-image\r\n\t{height:381px}\r\n#welcomeTools-organize-description\r\n\t{height:379px}\r\n#welcomeTools-organize-image\r\n\t{height:379px}\r\n--&gt;\r\n&lt;/style&gt;&lt;/head&gt;&lt;body bgcolor=\"#d8d8d8\"&gt;&lt;table width=\"100%\" id=\"welcomeOuter\" border=\"0\" cellpadding=\"0\" cellspacing=\"0\" role=\"presentation\"&gt;&lt;tbody&gt;&lt;tr role=\"presentation\"&gt;&lt;td role=\"pres</w:t>
      </w:r>
      <w:r>
        <w:rPr>
          <w:rFonts w:ascii="Courier New" w:eastAsia="Courier New" w:hAnsi="Courier New"/>
          <w:sz w:val="12"/>
        </w:rPr>
        <w:t>entation\"&gt;&lt;center&gt;&lt;table width=\"728\" id=\"welcomeInner\" bgcolor=\"#fff\" border=\"0\" cellpadding=\"0\" cellspacing=\"0\" role=\"presentation\" style=\"font-family:Segoe UI WestEuropean,Segoe UI,-apple-system,Roboto,Helvetica,sans-serif,Tahoma,Arial\"&gt;&lt;tbody&gt;&lt;tr role=\"presentation\"&gt;&lt;td role=\"presentation\"&gt;&lt;table width=\"100%\" id=\"welcomeHeader\" bgcolor=\"#fff\" border=\"0\" cellpadding=\"0\" cellspacing=\"0\" role=\"presentation\"&gt;&lt;tbody&gt;&lt;tr role=\"presentation\"&gt;&lt;td id=\"welcomeHeader-brand\" ro</w:t>
      </w:r>
      <w:r>
        <w:rPr>
          <w:rFonts w:ascii="Courier New" w:eastAsia="Courier New" w:hAnsi="Courier New"/>
          <w:sz w:val="12"/>
        </w:rPr>
        <w:t>le=\"presentation\"&gt;&lt;img src=\"cid:welcome_v3_M365_icon\" alt=\"Office 365\"&gt; &lt;/td&gt;&lt;td id=\"welcomeHeader-tag\" role=\"presentation\"&gt;Work Brilliantly Together &lt;/td&gt;&lt;/tr&gt;&lt;/tbody&gt;&lt;/table&gt;&lt;table width=\"100%\" id=\"welcomeGroup\" bgcolor=\"#222\" border=\"0\" cellpadding=\"0\" cellspacing=\"0\" role=\"presentation\"&gt;&lt;tbody&gt;&lt;tr role=\"presentation\"&gt;&lt;td id=\"welcomeGroup-details\" role=\"presentation\"&gt;&lt;table width=\"100%\" height=\"100%\" border=\"0\" cellpadding=\"0\" cellspacing=\"0\" role=\"presentation\"&gt;</w:t>
      </w:r>
      <w:r>
        <w:rPr>
          <w:rFonts w:ascii="Courier New" w:eastAsia="Courier New" w:hAnsi="Courier New"/>
          <w:sz w:val="12"/>
        </w:rPr>
        <w:t>&lt;tbody&gt;&lt;tr role=\"presentation\"&gt;&lt;td id=\"welcomeGroup-profile\" role=\"presentation\"&gt;&lt;img height=\"80\" width=\"80\" src=\"cid:group_photo.jpg\" alt=\"\" role=\"presentation\"&gt; &lt;/td&gt;&lt;/tr&gt;&lt;tr role=\"presentation\"&gt;&lt;td id=\"welcomeGroup-title\" role=\"presentation\"&gt;Welcome to the &lt;br&gt;Director General's Office Group &lt;/td&gt;&lt;/tr&gt;&lt;tr role=\"presentation\"&gt;&lt;td id=\"welcomeGroup-description\" role=\"presentation\"&gt;Director General's Office &lt;/td&gt;&lt;/tr&gt;&lt;tr role=\"presentation\"&gt;&lt;td id=\"welcomeGroup-grouptype\" role</w:t>
      </w:r>
      <w:r>
        <w:rPr>
          <w:rFonts w:ascii="Courier New" w:eastAsia="Courier New" w:hAnsi="Courier New"/>
          <w:sz w:val="12"/>
        </w:rPr>
        <w:t>=\"presentation\"&gt;Private group with 9 members &lt;/td&gt;&lt;/tr&gt;&lt;tr role=\"presentation\"&gt;&lt;td id=\"welcomeGroup-action\" role=\"presentation\"&gt;&lt;div&gt;&lt;a href=\"https://outlook.office365.com/owa/DirectorGeneralsOffice@nitda.gov.ng/groupsubscription.ashx?realm=nitda.gov.ng&amp;amp;source=WelcomeEmail&amp;amp;action=conversations&amp;amp;subaction=gotogroup\" style=\"background-color:#0078D8; border-radius:4px; color:#ffffff; display:inline-block; font-family:sans-serif; font-size:12px; font-weight:bold; line-height:40px; text-ali</w:t>
      </w:r>
      <w:r>
        <w:rPr>
          <w:rFonts w:ascii="Courier New" w:eastAsia="Courier New" w:hAnsi="Courier New"/>
          <w:sz w:val="12"/>
        </w:rPr>
        <w:t xml:space="preserve">gn:center; text-decoration:none; width:132px; padding:0 10px 0 10px\"&gt;View group in Outlook&lt;/a&gt; &lt;/div&gt;&lt;/td&gt;&lt;/tr&gt;&lt;/tbody&gt;&lt;/table&gt;&lt;/td&gt;&lt;/tr&gt;&lt;/tbody&gt;&lt;/table&gt;&lt;table width=\"100%\" id=\"welcomeGetStarted\" bgcolor=\"#fff\" border=\"0\" cellpadding=\"0\" cellspacing=\"0\" role=\"presentation\"&gt;&lt;tbody&gt;&lt;tr role=\"presentation\"&gt;&lt;td id=\"welcomeGetStarted-content\" role=\"presentation\"&gt;&lt;h2&gt;Get started&lt;/h2&gt;&lt;p&gt;You're set to receive only replies and events in your inbox. Change this setting below, or anywhere you see </w:t>
      </w:r>
      <w:r>
        <w:rPr>
          <w:rFonts w:ascii="Courier New" w:eastAsia="Courier New" w:hAnsi="Courier New"/>
          <w:sz w:val="12"/>
        </w:rPr>
        <w:t>the group in Outlook, to see all of this group's conversations.&lt;/p&gt;&lt;div&gt;&lt;a href=\"https://outlook.office365.com/owa/DirectorGeneralsOffice@nitda.gov.ng/groupsubscription.ashx?realm=nitda.gov.ng&amp;amp;source=WelcomeEmail&amp;amp;action=subscribe\" style=\"background-color:#fff; border:1px solid #0078D8; border-radius:4px; color:#0078D8; display:inline-block; font-family:sans-serif; font-size:12px; font-weight:bold; line-height:32px; text-align:center; text-decoration:none; width:182px\"&gt;Follow in inbox&lt;/a&gt; &lt;/div&gt;&lt;</w:t>
      </w:r>
      <w:r>
        <w:rPr>
          <w:rFonts w:ascii="Courier New" w:eastAsia="Courier New" w:hAnsi="Courier New"/>
          <w:sz w:val="12"/>
        </w:rPr>
        <w:t>/td&gt;&lt;/tr&gt;&lt;/tbody&gt;&lt;/table&gt;&lt;table width=\"100%\" id=\"welcomeGetStartedSteps\" bgcolor=\"#fff\" border=\"0\" cellpadding=\"0\" cellspacing=\"0\" role=\"presentation\"&gt;&lt;tbody&gt;&lt;tr role=\"presentation\"&gt;&lt;td class=\"welcomeGetStartedSteps-step\" valign=\"top\" role=\"presentation\"&gt;&lt;a href=\"https://outlook.office365.com/owa/DirectorGeneralsOffice@nitda.gov.ng/groupsubscription.ashx?realm=nitda.gov.ng&amp;amp;source=WelcomeEmail&amp;amp;action=conversations\"&gt;&lt;img src=\"cid:welcome_v3_conversations_icon\" alt=\"\" role=\</w:t>
      </w:r>
      <w:r>
        <w:rPr>
          <w:rFonts w:ascii="Courier New" w:eastAsia="Courier New" w:hAnsi="Courier New"/>
          <w:sz w:val="12"/>
        </w:rPr>
        <w:t>"presentation\"&gt; &lt;p style=\"margin-top:14px; margin-bottom:14px\"&gt;&lt;strong&gt;Get the conversation rolling&lt;/strong&gt;&lt;br&gt;Start your own. Or just catch up. All in the group inbox. &lt;/p&gt;&lt;img src=\"cid:arrow_icon\" alt=\"\" role=\"presentation\"&gt; &lt;/a&gt;&lt;/td&gt;&lt;td class=\"welcomeGetStartedSteps-step\" valign=\"top\" role=\"presentation\"&gt;&lt;a href=\"https://outlook.office365.com/owa/DirectorGeneralsOffice@nitda.gov.ng/groupsubscription.ashx?realm=nitda.gov.ng&amp;amp;source=WelcomeEmail&amp;amp;action=files\"&gt;&lt;img src=\"cid:welcome</w:t>
      </w:r>
      <w:r>
        <w:rPr>
          <w:rFonts w:ascii="Courier New" w:eastAsia="Courier New" w:hAnsi="Courier New"/>
          <w:sz w:val="12"/>
        </w:rPr>
        <w:t>_v3_files_icon\" alt=\"\" role=\"presentation\"&gt; &lt;p style=\"margin-top:14px; margin-bottom:14px\"&gt;&lt;strong&gt;Keep things together&lt;/strong&gt;&lt;br&gt;Now, your documents and attachments in one place. &lt;/p&gt;&lt;img src=\"cid:arrow_icon\" alt=\"\" role=\"presentation\"&gt; &lt;/a&gt;&lt;/td&gt;&lt;/tr&gt;&lt;tr role=\"presentation\"&gt;&lt;td class=\"welcomeGetStartedSteps-step\" valign=\"top\" role=\"presentation\"&gt;&lt;a href=\"https://outlook.office365.com/owa/DirectorGeneralsOffice@nitda.gov.ng/groupsubscription.ashx?realm=nitda.gov.ng&amp;amp;source=Welcome</w:t>
      </w:r>
      <w:r>
        <w:rPr>
          <w:rFonts w:ascii="Courier New" w:eastAsia="Courier New" w:hAnsi="Courier New"/>
          <w:sz w:val="12"/>
        </w:rPr>
        <w:t>Email&amp;amp;action=onenote\"&gt;&lt;img src=\"cid:welcome_v3_onenote_icon\" alt=\"\" role=\"presentation\"&gt; &lt;p style=\"margin-top:14px; margin-bottom:14px\"&gt;&lt;strong&gt;Stay on the same page&lt;/strong&gt;&lt;br&gt;Groups that take notes together, stay together. In the group notebook. &lt;/p&gt;&lt;img src=\"cid:arrow_icon\" alt=\"\" role=\"presentation\"&gt; &lt;/a&gt;&lt;/td&gt;&lt;td class=\"welcomeGetStartedSteps-step\" valign=\"top\" role=\"presentation\"&gt;&lt;a href=\"https://outlook.office365.com/owa/?path=/group/DirectorGeneralsOffice@nitda.gov.ng/calen</w:t>
      </w:r>
      <w:r>
        <w:rPr>
          <w:rFonts w:ascii="Courier New" w:eastAsia="Courier New" w:hAnsi="Courier New"/>
          <w:sz w:val="12"/>
        </w:rPr>
        <w:t>dar\"&gt;&lt;img src=\"cid:welcome_v3_calendar_icon\" alt=\"\" role=\"presentation\"&gt; &lt;p style=\"margin-top:14px; margin-bottom:14px\"&gt;&lt;strong&gt;Don't miss a thing&lt;/strong&gt;&lt;br&gt;Track milestones (and everything in between) in the group calendar. &lt;/p&gt;&lt;img src=\"cid:arrow_icon\" alt=\"\" role=\"presentation\"&gt; &lt;/a&gt;&lt;/td&gt;&lt;/tr&gt;&lt;/tbody&gt;&lt;/table&gt;&lt;table width=\"100%\" id=\"welcomeTools\" bgcolor=\"#EAEAEA\" border=\"0\" cellpadding=\"0\" cellspacing=\"0\" role=\"presentation\"&gt;&lt;tbody&gt;&lt;tr role=\"presentation\"&gt;&lt;td id=\"welcome</w:t>
      </w:r>
      <w:r>
        <w:rPr>
          <w:rFonts w:ascii="Courier New" w:eastAsia="Courier New" w:hAnsi="Courier New"/>
          <w:sz w:val="12"/>
        </w:rPr>
        <w:t>Tools-title\" role=\"presentation\"&gt;&lt;h2&gt;Collaborate with your group&lt;br&gt;across Microsoft 365&lt;/h2&gt;&lt;/td&gt;&lt;/tr&gt;&lt;tr role=\"presentation\"&gt;&lt;td id=\"welcomeTools-sharing\" role=\"presentation\"&gt;&lt;table width=\"100%\" border=\"0\" cellpadding=\"0\" cellspacing=\"0\" role=\"presentation\"&gt;&lt;tbody&gt;&lt;tr role=\"presentation\"&gt;&lt;td id=\"welcomeTools-sharing-image\" valign=\"top\" role=\"presentation\"&gt;&lt;img src=\"cid:welcome_v3_sharing_image\" alt=\"\" role=\"presentation\" style=\"width:329px; height:362px\"&gt; &lt;/td&gt;&lt;td id=\"w</w:t>
      </w:r>
      <w:r>
        <w:rPr>
          <w:rFonts w:ascii="Courier New" w:eastAsia="Courier New" w:hAnsi="Courier New"/>
          <w:sz w:val="12"/>
        </w:rPr>
        <w:t xml:space="preserve">elcomeTools-sharing-description\" valign=\"top\" role=\"presentation\"&gt;&lt;h3&gt;Create content seamlessly&lt;/h3&gt;&lt;p&gt;The group's SharePoint team site is the place to share news, work on and organize content, manage rich data within lists, and track all site activities across all members.&lt;/p&gt;&lt;div&gt;&lt;a href=\"https://outlook.office365.com/owa/DirectorGeneralsOffice@nitda.gov.ng/groupsubscription.ashx?realm=nitda.gov.ng&amp;amp;source=WelcomeEmail&amp;amp;action=site\" style=\"background-color:#eaeaea; border:1px solid #0078D8; </w:t>
      </w:r>
      <w:r>
        <w:rPr>
          <w:rFonts w:ascii="Courier New" w:eastAsia="Courier New" w:hAnsi="Courier New"/>
          <w:sz w:val="12"/>
        </w:rPr>
        <w:t>border-radius:4px; color:#0078D8; display:inline-block; font-family:sans-serif; font-size:12px; font-weight:bold; line-height:32px; text-align:center; text-decoration:none; width:142px\"&gt;Check it out&lt;/a&gt; &lt;/div&gt;&lt;/td&gt;&lt;/tr&gt;&lt;/tbody&gt;&lt;/table&gt;&lt;/td&gt;&lt;/tr&gt;&lt;tr role=\"presentation\"&gt;&lt;td id=\"welcomeTools-organize\" role=\"presentation\"&gt;&lt;table width=\"100%\" border=\"0\" cellpadding=\"0\" cellspacing=\"0\" role=\"presentation\"&gt;&lt;tbody&gt;&lt;tr role=\"presentation\"&gt;&lt;td id=\"welcomeTools-organize-description\" valign=\"top\"</w:t>
      </w:r>
      <w:r>
        <w:rPr>
          <w:rFonts w:ascii="Courier New" w:eastAsia="Courier New" w:hAnsi="Courier New"/>
          <w:sz w:val="12"/>
        </w:rPr>
        <w:t xml:space="preserve"> role=\"presentation\"&gt;&lt;h3&gt;Organize group work with Planner&lt;/h3&gt;&lt;p&gt;Planner makes it easy for your team to create new plans, organize and assign tasks, share files, chat about what you're working on, and get updates on progress.&lt;/p&gt;&lt;div&gt;&lt;a href=\"https://outlook.office365.com/owa/DirectorGeneralsOffice@nitda.gov.ng/groupsubscription.ashx?realm=nitda.gov.ng&amp;amp;source=Welcome</w:t>
      </w:r>
      <w:r>
        <w:rPr>
          <w:rFonts w:ascii="Courier New" w:eastAsia="Courier New" w:hAnsi="Courier New"/>
          <w:sz w:val="12"/>
        </w:rPr>
        <w:lastRenderedPageBreak/>
        <w:t>Email&amp;amp;action=planner\" style=\"background-color:#eaeaea; border:1px solid #0078D8; border-radius:4px; color:#0078D8; display:inline-</w:t>
      </w:r>
      <w:r>
        <w:rPr>
          <w:rFonts w:ascii="Courier New" w:eastAsia="Courier New" w:hAnsi="Courier New"/>
          <w:sz w:val="12"/>
        </w:rPr>
        <w:t>block; font-family:sans-serif; font-size:12px; font-weight:bold; line-height:32px; text-align:center; text-decoration:none; width:142px\"&gt;Check it out&lt;/a&gt; &lt;/div&gt;&lt;/td&gt;&lt;td id=\"welcomeTools-organize-image\" valign=\"top\" role=\"presentation\"&gt;&lt;img src=\"cid:welcome_v3_teamwork_image\" alt=\"\" role=\"presentation\" style=\"width:321px; height:342px\"&gt; &lt;/td&gt;&lt;/tr&gt;&lt;/tbody&gt;&lt;/table&gt;&lt;/td&gt;&lt;/tr&gt;&lt;/tbody&gt;&lt;/table&gt;&lt;table width=\"100%\" id=\"welcomeCapabilities\" bgcolor=\"#EAEAEA\" border=\"0\" cellpadding=\"0\" cellspa</w:t>
      </w:r>
      <w:r>
        <w:rPr>
          <w:rFonts w:ascii="Courier New" w:eastAsia="Courier New" w:hAnsi="Courier New"/>
          <w:sz w:val="12"/>
        </w:rPr>
        <w:t>cing=\"0\" role=\"presentation\"&gt;&lt;tbody&gt;&lt;tr role=\"presentation\"&gt;&lt;td id=\"welcomeCapabilities-title\" role=\"presentation\"&gt;&lt;h2&gt;Go further. Do more. Look here.&lt;/h2&gt;&lt;/td&gt;&lt;/tr&gt;&lt;tr role=\"presentation\"&gt;&lt;td id=\"welcomeCapabilities-connectors\" role=\"presentation\"&gt;&lt;table width=\"100%\" border=\"0\" cellpadding=\"0\" cellspacing=\"0\" role=\"presentation\"&gt;&lt;tbody&gt;&lt;tr role=\"presentation\"&gt;&lt;td class=\"welcomeCapabilities-connector\" valign=\"top\" role=\"presentation\"&gt;&lt;img src=\"cid:twitter_icon\" alt=\"Twit</w:t>
      </w:r>
      <w:r>
        <w:rPr>
          <w:rFonts w:ascii="Courier New" w:eastAsia="Courier New" w:hAnsi="Courier New"/>
          <w:sz w:val="12"/>
        </w:rPr>
        <w:t>ter\"&gt; &lt;p&gt;Follow your Twitter feeds.&lt;/p&gt;&lt;/td&gt;&lt;td class=\"welcomeCapabilities-connector\" valign=\"top\" role=\"presentation\"&gt;&lt;img src=\"cid:salesforce_icon\" alt=\"Salesforce\"&gt; &lt;p&gt;Track your Salesforce updates.&lt;/p&gt;&lt;/td&gt;&lt;td class=\"welcomeCapabilities-connector\" valign=\"top\" role=\"presentation\"&gt;&lt;img src=\"cid:trello_icon\" alt=\"Trello\"&gt; &lt;p&gt;All your Trello cards, lists and boards.&lt;/p&gt;&lt;/td&gt;&lt;td class=\"welcomeCapabilities-connector\" valign=\"top\" role=\"presentation\"&gt;&lt;img src=\"cid:jira_icon\" alt=\</w:t>
      </w:r>
      <w:r>
        <w:rPr>
          <w:rFonts w:ascii="Courier New" w:eastAsia="Courier New" w:hAnsi="Courier New"/>
          <w:sz w:val="12"/>
        </w:rPr>
        <w:t>"Jira\"&gt; &lt;p&gt;Team notifications from Jira.&lt;/p&gt;&lt;/td&gt;&lt;/tr&gt;&lt;/tbody&gt;&lt;/table&gt;&lt;/td&gt;&lt;/tr&gt;&lt;tr role=\"presentation\"&gt;&lt;td id=\"welcomeCapabilities-action\" role=\"presentation\"&gt;&lt;div&gt;&lt;a href=\"https://outlook.office365.com/owa/DirectorGeneralsOffice@nitda.gov.ng/groupsubscription.ashx?realm=nitda.gov.ng&amp;amp;source=WelcomeEmail&amp;amp;action=connectors\" style=\"background-color:#333; border:1px solid #C8C8C8; border-radius:4px; color:#A6A6A6; display:inline-block; font-family:sans-serif; font-size:12px; font-weight:bold;</w:t>
      </w:r>
      <w:r>
        <w:rPr>
          <w:rFonts w:ascii="Courier New" w:eastAsia="Courier New" w:hAnsi="Courier New"/>
          <w:sz w:val="12"/>
        </w:rPr>
        <w:t xml:space="preserve"> line-height:32px; text-align:center; text-decoration:none; width:162px\"&gt;View all connectors&lt;/a&gt; &lt;/div&gt;&lt;/td&gt;&lt;/tr&gt;&lt;/tbody&gt;&lt;/table&gt;&lt;table width=\"100%\" id=\"welcomeFooter\" bgcolor=\"#f0f0f0\" border=\"0\" cellpadding=\"0\" cellspacing=\"0\" role=\"presentation\"&gt;&lt;tbody&gt;&lt;tr role=\"presentation\"&gt;&lt;td id=\"welcomeMicrosoft\" valign=\"middle\" role=\"presentation\"&gt;&lt;img src=\"cid:microsoft_icon\" alt=\"Microsoft\"&gt; &lt;/td&gt;&lt;td id=\"welcomeAddress\" valign=\"top\" role=\"presentation\"&gt;Microsoft Corporation&lt;br&gt;One</w:t>
      </w:r>
      <w:r>
        <w:rPr>
          <w:rFonts w:ascii="Courier New" w:eastAsia="Courier New" w:hAnsi="Courier New"/>
          <w:sz w:val="12"/>
        </w:rPr>
        <w:t xml:space="preserve"> Microsoft Way&lt;br&gt;Redmond, WA 98052 USA &lt;/td&gt;&lt;/tr&gt;&lt;tr role=\"presentation\"&gt;&lt;td id=\"welcomeTerms\" colspan=\"2\" valign=\"top\" role=\"presentation\"&gt;You are receiving this email because you have subscribed to Microsoft 365.&lt;br&gt;Copyright 2020 Microsoft Corporation. &lt;a href=\"https://go.microsoft.com/fwlink/?LinkId=521839\"&gt;Privacy Statement&lt;/a&gt; &lt;/td&gt;&lt;/tr&gt;&lt;/tbody&gt;&lt;/table&gt;&lt;/td&gt;&lt;/tr&gt;&lt;/tbody&gt;&lt;/table&gt;&lt;/center&gt;&lt;/td&gt;&lt;/tr&gt;&lt;/tbody&gt;&lt;/table&gt;&lt;/body&gt;&lt;/html&gt;"},"bodyContent":"&lt;html&gt;&lt;head&gt;\r\n&lt;meta http-equiv=\"Content-Ty</w:t>
      </w:r>
      <w:r>
        <w:rPr>
          <w:rFonts w:ascii="Courier New" w:eastAsia="Courier New" w:hAnsi="Courier New"/>
          <w:sz w:val="12"/>
        </w:rPr>
        <w:t>pe\" content=\"text/html; charset=utf-8\"&gt;&lt;meta content=\"IE=edge\"&gt;&lt;meta name=\"viewport\" content=\"width=device-width, initial-scale=1\"&gt;&lt;style&gt;\r\n&lt;!--\r\nhtml, body\r\n\t{margin:0;\r\n\tpadding:0;\r\n\tbackground-color:#d8d8d8;\r\n\tfont-size:14px;\r\n\tfont-family:Segoe UI WestEuropean,Segoe UI,-apple-system,Roboto,Helvetica,sans-serif,Tahoma,Arial;\r\n\tfont-weight:400}\r\ntable\r\n\t{border-collapse:collapse}\r\n#welcomeOuter\r\n\t{background-color:#d8d8d8;\r\n\twidth:100%}\r\n#welcomeInner\r\n\t{ba</w:t>
      </w:r>
      <w:r>
        <w:rPr>
          <w:rFonts w:ascii="Courier New" w:eastAsia="Courier New" w:hAnsi="Courier New"/>
          <w:sz w:val="12"/>
        </w:rPr>
        <w:t>ckground-color:#fff;\r\n\tmargin:28px 0 0 0}\r\n#welcomeHeader-brand\r\n\t{padding:26px 0 22px 30px}\r\n#welcomeHeader-tag\r\n\t{padding:26px 20px 25px 0;\r\n\tcolor:#A1A4A6;\r\n\tfont-size:11px;\r\n\ttext-align:right;\r\n\tletter-spacing:0.03rem}\r\n#welcomeGroup\r\n\t{text-align:center}\r\n#welcomeGroup-details\r\n\t{background:#222}\r\n#welcomeGroup-profile\r\n\t{padding:35px 0 10px 0;\r\n\ttext-align:center}\r\n#welcomeGroup-profile img\r\n\t{border-radius:50%;\r\n\tborder:2px solid #555555;\r\n\theight</w:t>
      </w:r>
      <w:r>
        <w:rPr>
          <w:rFonts w:ascii="Courier New" w:eastAsia="Courier New" w:hAnsi="Courier New"/>
          <w:sz w:val="12"/>
        </w:rPr>
        <w:t>:80px;\r\n\twidth:80px}\r\n#welcomeGroup-title\r\n\t{font-size:36px;\r\n\tline-height:48px;\r\n\tfont-weight:100;\r\n\tcolor:#fff;\r\n\tpadding:0 0 20px 0;\r\n\tletter-spacing:0.04rem;\r\n\ttext-align:center}\r\n#welcomeGroup-description\r\n\t{font-size:14px;\r\n\tline-height:14px;\r\n\tfont-weight:100;\r\n\tcolor:#fff;\r\n\tpadding:0 40px 20px 40px;\r\n\tletter-spacing:0.04rem;\r\n\ttext-align:center;\r\n\tword-break:break-all}\r\n#welcomeGroup-grouptype\r\n\t{font-size:14px;\r\n\tline-height:14px;\r\n\tfo</w:t>
      </w:r>
      <w:r>
        <w:rPr>
          <w:rFonts w:ascii="Courier New" w:eastAsia="Courier New" w:hAnsi="Courier New"/>
          <w:sz w:val="12"/>
        </w:rPr>
        <w:t>nt-weight:400;\r\n\tletter-spacing:0.04rem;\r\n\tcolor:#fff;\r\n\ttext-align:center}\r\n#welcomeGroup-members\r\n\t{text-align:center;\r\n\tpadding:20px 0 0 0}\r\n#welcomeGroup-members table\r\n\t{margin:0 auto}\r\n#welcomeGroup-members img\r\n\t{border-radius:50%;\r\n\tborder:2px solid #333;\r\n\tmargin:0 2px;\r\n\tdisplay:inline-block}\r\n#welcomeGroup-members span\r\n\t{display:inline-block;\r\n\twidth:36px;\r\n\theight:36px;\r\n\tline-height:36px;\r\n\tcolor:#C8C8C8;\r\n\ttext-align:center;\r\n\tfont-si</w:t>
      </w:r>
      <w:r>
        <w:rPr>
          <w:rFonts w:ascii="Courier New" w:eastAsia="Courier New" w:hAnsi="Courier New"/>
          <w:sz w:val="12"/>
        </w:rPr>
        <w:t>ze:10px}\r\n#welcomeGroup-action\r\n\t{padding:40px 0 50px 0;\r\n\ttext-align:center}\r\n#welcomeGroup-action a, #welcomeGroup-action a:visited\r\n\t{display:inline-block;\r\n\twidth:152px;\r\n\theight:40px;\r\n\tborder-radius:3px;\r\n\tfont-size:13px;\r\n\tline-height:40px;\r\n\tcolor:#fff;\r\n\tfont-weight:400;\r\n\tpadding:0;\r\n\ttext-decoration:none;\r\n\tbackground-color:#0078D8;\r\n\tfont-weight:600}\r\n#welcomeGroup-action a:hover\r\n\t{color:#0078D8;\r\n\tbackground-color:#fff}\r\n#welcomeGetStarte</w:t>
      </w:r>
      <w:r>
        <w:rPr>
          <w:rFonts w:ascii="Courier New" w:eastAsia="Courier New" w:hAnsi="Courier New"/>
          <w:sz w:val="12"/>
        </w:rPr>
        <w:t>d-content\r\n\t{text-align:center;\r\n\tpadding:40px 90px 60px 90px}\r\n#welcomeGetStarted-content h2\r\n\t{font-size:36px;\r\n\tline-height:1;\r\n\tcolor:#333;\r\n\tfont-weight:100;\r\n\tmargin:0 0 20px 0}\r\n#welcomeGetStarted-content p\r\n\t{font-size:14px;\r\n\tline-height:24px;\r\n\tcolor:#666;\r\n\tfont-weight:400;\r\n\tmargin:0 0 25px 0}\r\n#welcomeGetStarted-content a, #welcomeGetStarted-content a:visited\r\n\t{display:inline-block;\r\n\twidth:160px;\r\n\theight:30px;\r\n\tborder-radius:3px;\r\n\tfo</w:t>
      </w:r>
      <w:r>
        <w:rPr>
          <w:rFonts w:ascii="Courier New" w:eastAsia="Courier New" w:hAnsi="Courier New"/>
          <w:sz w:val="12"/>
        </w:rPr>
        <w:t>nt-size:12px;\r\n\tline-height:28px;\r\n\tcolor:#A6A6A6;\r\n\tfont-weight:400;\r\n\ttext-align:center;\r\n\tborder:1px solid #C8C8C8;\r\n\tpadding:0;\r\n\ttext-decoration:none;\r\n\tbackground-color:transparent;\r\n\tfont-weight:600}\r\n#welcomeGetStarted-content a:hover\r\n\t{color:#fff;\r\n\tborder:1px solid #333;\r\n\tbackground-color:#333}\r\n.welcomeGetStartedSteps-step\r\n\t{text-align:center;\r\n\tpadding:0 65px 40px 65px;\r\n\tfont-size:14px;\r\n\tline-height:24px;\r\n\tcolor:#666}\r\n.welcomeGetSta</w:t>
      </w:r>
      <w:r>
        <w:rPr>
          <w:rFonts w:ascii="Courier New" w:eastAsia="Courier New" w:hAnsi="Courier New"/>
          <w:sz w:val="12"/>
        </w:rPr>
        <w:t>rtedSteps-step p strong\r\n\t{color:#333;\r\n\tfont-weight:600}\r\n.welcomeGetStartedSteps-step a\r\n\t{text-decoration:none;\r\n\tcolor:#666}\r\n#welcomeTools\r\n\t{background-color:#eaeaea}\r\n#welcomeTools-title\r\n\t{text-align:center}\r\n#welcomeTools-title h2\r\n\t{font-size:36px;\r\n\tline-height:48px;\r\n\tfont-weight:100;\r\n\tcolor:#333;\r\n\tmargin:40px 0 70px 0}\r\n#welcomeTools-organize\r\n\t{padding:20px 0 60px 0}\r\n#welcomeTools-organize h3\r\n\t{font-size:36px;\r\n\tline-height:42px;\r\n\tf</w:t>
      </w:r>
      <w:r>
        <w:rPr>
          <w:rFonts w:ascii="Courier New" w:eastAsia="Courier New" w:hAnsi="Courier New"/>
          <w:sz w:val="12"/>
        </w:rPr>
        <w:t>ont-weight:100;\r\n\tcolor:#333;\r\n\tmargin:20px 0}\r\n#welcomeTools-organize p\r\n\t{font-size:14px;\r\n\tline-height:24px;\r\n\tfont-weight:400;\r\n\tcolor:#676767;\r\n\tmargin:0 0 20px 0}\r\n#welcomeTools-organize a, #welcomeTools-organize a:visited\r\n\t{display:inline-block;\r\n\twidth:110px;\r\n\theight:30px;\r\n\tborder-radius:3px;\r\n\tfont-size:12px;\r\n\tline-height:28px;\r\n\tcolor:#A6A6A6;\r\n\tfont-weight:400;\r\n\tborder:1px solid #C8C8C8;\r\n\tpadding:0;\r\n\ttext-align:center;\r\n\ttext-dec</w:t>
      </w:r>
      <w:r>
        <w:rPr>
          <w:rFonts w:ascii="Courier New" w:eastAsia="Courier New" w:hAnsi="Courier New"/>
          <w:sz w:val="12"/>
        </w:rPr>
        <w:t>oration:none;\r\n\tbackground-color:transparent;\r\n\tfont-weight:600}\r\n#welcomeTools-organize a:hover\r\n\t{color:#fff;\r\n\tborder:1px solid #333;\r\n\tbackground-color:#333}\r\n#welcomeTools-organize-description\r\n\t{padding:0 25px 0 40px}\r\n#welcomeTools-sharing\r\n\t{padding:0 0 60px 0}\r\n#welcomeTools-sharing h3\r\n\t{font-size:36px;\r\n\tline-height:42px;\r\n\tfont-weight:100;\r\n\tcolor:#333;\r\n\tmargin:20px 0}\r\n#welcomeTools-sharing p\r\n\t{font-size:14px;\r\n\tline-height:24px;\r\n\tfont-w</w:t>
      </w:r>
      <w:r>
        <w:rPr>
          <w:rFonts w:ascii="Courier New" w:eastAsia="Courier New" w:hAnsi="Courier New"/>
          <w:sz w:val="12"/>
        </w:rPr>
        <w:t>eight:400;\r\n\tcolor:#676767;\r\n\tmargin:0 0 20px 0}\r\n#welcomeTools-sharing a, #welcomeTools-sharing a:visited\r\n\t{display:inline-block;\r\n\twidth:110px;\r\n\theight:30px;\r\n\tborder-radius:3px;\r\n\tfont-size:12px;\r\n\tline-height:28px;\r\n\tcolor:#A6A6A6;\r\n\tfont-weight:400;\r\n\tborder:1px solid #C8C8C8;\r\n\tpadding:0;\r\n\ttext-align:center;\r\n\ttext-decoration:none;\r\n\tbackground-color:transparent;\r\n\tfont-weight:600}\r\n#welcomeTools-sharing a:hover\r\n\t{color:#fff;\r\n\tborder:1px s</w:t>
      </w:r>
      <w:r>
        <w:rPr>
          <w:rFonts w:ascii="Courier New" w:eastAsia="Courier New" w:hAnsi="Courier New"/>
          <w:sz w:val="12"/>
        </w:rPr>
        <w:t>olid #333;\r\n\tbackground-color:#333}\r\n#welcomeTools-sharing-description\r\n\t{padding:0 25px 0 40px}\r\n#welcomeCapabilities\r\n\t{background-color:#333}\r\n#welcomeCapabilities-title\r\n\t{text-align:center}\r\n#welcomeCapabilities-title h2\r\n\t{font-size:36px;\r\n\tline-height:1;\r\n\tfont-weight:100;\r\n\tcolor:#fff;\r\n\tmargin:40px 0 40px 0}\r\n#welcomeCapabilities-connectors\r\n\t{padding:0 16px 0 40px}\r\n#welcomeCapabilities-connectors p\r\n\t{color:#fff;\r\n\tfont-size:17px;\r\n\tline-height:2</w:t>
      </w:r>
      <w:r>
        <w:rPr>
          <w:rFonts w:ascii="Courier New" w:eastAsia="Courier New" w:hAnsi="Courier New"/>
          <w:sz w:val="12"/>
        </w:rPr>
        <w:t>4px}\r\n.welcomeCapabilities-connector\r\n\t{padding:0 24px 0 0;\r\n\tvertical-align:top}\r\n#welcomeCapabilities-action\r\n\t{text-align:center;\r\n\tpadding:40px 0 60px 0}\r\n#welcomeCapabilities-action a, #welcomeCapabilities-action a:visited\r\n\t{display:inline-block;\r\n\twidth:150px;\r\n\theight:30px;\r\n\tborder-radius:3px;\r\n\tfont-size:12px;\r\n\tline-height:28px;\r\n\tcolor:#EAEAEA;\r\n\tfont-weight:400;\r\n\tborder:1px solid #C8C8C8;\r\n\tpadding:0;\r\n\ttext-align:center;\r\n\ttext-decoration:</w:t>
      </w:r>
      <w:r>
        <w:rPr>
          <w:rFonts w:ascii="Courier New" w:eastAsia="Courier New" w:hAnsi="Courier New"/>
          <w:sz w:val="12"/>
        </w:rPr>
        <w:t>none;\r\n\tbackground-color:transparent;\r\n\tfont-weight:600}\r\n#welcomeCapabilities-action a:hover\r\n\t{color:#333;\r\n\tborder:1px solid #C8C8C8;\r\n\tbackground-color:#C8C8C8}\r\n#welcomeFooter\r\n\t{background-color:#f0f0f0}\r\n#welcomeMicrosoft\r\n\t{padding:20px}\r\n#welcomeAddress\r\n\t{width:160px;\r\n\tpadding:20px;\r\n\tfont-size:13px;\r\n\tline-height:20px;\r\n\tcolor:#999}\r\n#welcomeTerms\r\n\t{padding:0 20px 20px 20px;\r\n\tfont-size:13px;\r\n\tline-height:20px;\r\n\tcolor:#999}\r\n#welcome</w:t>
      </w:r>
      <w:r>
        <w:rPr>
          <w:rFonts w:ascii="Courier New" w:eastAsia="Courier New" w:hAnsi="Courier New"/>
          <w:sz w:val="12"/>
        </w:rPr>
        <w:t>Terms a, #welcomeTerms a:visited\r\n\t{color:#999}\r\n#welcomeTerms a:hover\r\n\t{color:#000}\r\n@media only screen and (max-width: 767px) {\r\n#welcomeInner\r\n\t{width:100%!important}\r\n#welcomeGetStarted-content\r\n\t{padding:40px 40px 60px 40px!important}\r\n#welcomeGetStarted-content h2\r\n\t{font-size:26px!important;\r\n\tline-height:32px!important}\r\n.welcomeGetStartedSteps-step\r\n\t{padding:0 35px 40px 35px!important}\r\n#welcomeTools-title h2\r\n\t{font-size:26px!important;\r\n\tline-height:32px</w:t>
      </w:r>
      <w:r>
        <w:rPr>
          <w:rFonts w:ascii="Courier New" w:eastAsia="Courier New" w:hAnsi="Courier New"/>
          <w:sz w:val="12"/>
        </w:rPr>
        <w:t>!important}\r\n#welcomeTools-organize h3\r\n\t{font-size:20px!important;\r\n\tline-height:26px!important}\r\n#welcomeTools-organize-description\r\n\t{display:block!important;\r\n\tpadding:0 25px!important;\r\n\ttext-align:center!important}\r\n#welcomeTools-organize-image\r\n\t{display:none!important;\r\n\ttext-align:right!important}\r\n#welcomeTools-sharing h3\r\n\t{font-size:20px!important;\r\n\tline-height:26px!important}\r\n#welcomeTools-sharing-description\r\n\t{display:block!important;\r\n\tpadding:0 2</w:t>
      </w:r>
      <w:r>
        <w:rPr>
          <w:rFonts w:ascii="Courier New" w:eastAsia="Courier New" w:hAnsi="Courier New"/>
          <w:sz w:val="12"/>
        </w:rPr>
        <w:t>5px!important;\r\n\ttext-align:center!important}\r\n#welcomeTools-sharing-image\r\n\t{display:none!important;\r\n\ttext-align:left!important}\r\n#welcomeCapabilities-title h2\r\n\t{font-size:26px!important;\r\n\tline-height:32px!important}\r\n#welcomeMicrosoft\r\n\t{display:block!important;\r\n\tpadding:25px!important}\r\n#welcomeAddress\r\n\t{display:block!important;\r\n\tpadding:0 25px 20px 25px!important}\r\n\r\n\t}\r\n@media only screen and (max-width: 540px) {\r\n.welcomeGetStartedSteps-step\r\n\t{disp</w:t>
      </w:r>
      <w:r>
        <w:rPr>
          <w:rFonts w:ascii="Courier New" w:eastAsia="Courier New" w:hAnsi="Courier New"/>
          <w:sz w:val="12"/>
        </w:rPr>
        <w:t xml:space="preserve">lay:block!important;\r\n\tpadding:0 25px 25px 25px!important}\r\n#welcomeGetStarted-content </w:t>
      </w:r>
      <w:r>
        <w:rPr>
          <w:rFonts w:ascii="Courier New" w:eastAsia="Courier New" w:hAnsi="Courier New"/>
          <w:sz w:val="12"/>
        </w:rPr>
        <w:lastRenderedPageBreak/>
        <w:t>h2\r\n\t{font-size:20px!important}\r\n#welcomeTools-title h2\r\n\t{font-size:20px!important}\r\n#welcomeTools-organize\r\n\t{padding:0 0 40px 0!important}\r\n#welcomeTools-organize h3\r\n\t{font-size:18px}\r\n#welcomeTools-sharing\r\n\t{padding:0 0 40px 0!important}\r\n#welcomeTools-sharing h3\r\n\t{font-size:18px!important}\r\n#welcomeCapabilities-connectors\r\n\t{padding:0!important}\r\n#welcomeCapabilities-connect</w:t>
      </w:r>
      <w:r>
        <w:rPr>
          <w:rFonts w:ascii="Courier New" w:eastAsia="Courier New" w:hAnsi="Courier New"/>
          <w:sz w:val="12"/>
        </w:rPr>
        <w:t>ors p\r\n\t{font-size:14px!important;\r\n\tline-height:20px!important;\r\n\tmargin:10px 0 0 0!important}\r\n.welcomeCapabilities-connector\r\n\t{display:block!important;\r\n\tpadding:0 24px 25px 25px!important;\r\n\ttext-align:center!important}\r\n#welcomeCapabilities-action\r\n\t{padding:0 0 40px 0!important}\r\n#welcomeCapabilities-title h2\r\n\t{font-size:20px!important}\r\n\r\n\t}\r\n[owa] #welcomeGetStartedSteps\r\n\t{height:586px}\r\n[owa] #welcomeTools-title\r\n\t{height:116px}\r\n[owa] #welcomeTools</w:t>
      </w:r>
      <w:r>
        <w:rPr>
          <w:rFonts w:ascii="Courier New" w:eastAsia="Courier New" w:hAnsi="Courier New"/>
          <w:sz w:val="12"/>
        </w:rPr>
        <w:t>-sharing-description\r\n\t{height:381px}\r\n[owa] welcomeTools-sharing-image\r\n\t{height:381px}\r\n[owa] #welcomeTools-organize-description\r\n\t{height:379px}\r\n[owa] #welcomeTools-organize-image\r\n\t{height:379px}\r\n#welcomeTools-title\r\n\t{height:116px}\r\n#welcomeTools-sharing-description\r\n\t{height:381px}\r\nwelcomeTools-sharing-image\r\n\t{height:381px}\r\n#welcomeTools-organize-description\r\n\t{height:379px}\r\n#welcomeTools-organize-image\r\n\t{height:379px}\r\n--&gt;\r\n&lt;/style&gt;&lt;/head&gt;&lt;body bg</w:t>
      </w:r>
      <w:r>
        <w:rPr>
          <w:rFonts w:ascii="Courier New" w:eastAsia="Courier New" w:hAnsi="Courier New"/>
          <w:sz w:val="12"/>
        </w:rPr>
        <w:t>color=\"#d8d8d8\"&gt;&lt;table width=\"100%\" id=\"welcomeOuter\" border=\"0\" cellpadding=\"0\" cellspacing=\"0\" role=\"presentation\"&gt;&lt;tbody&gt;&lt;tr role=\"presentation\"&gt;&lt;td role=\"presentation\"&gt;&lt;center&gt;&lt;table width=\"728\" id=\"welcomeInner\" bgcolor=\"#fff\" border=\"0\" cellpadding=\"0\" cellspacing=\"0\" role=\"presentation\" style=\"font-family:Segoe UI WestEuropean,Segoe UI,-apple-system,Roboto,Helvetica,sans-serif,Tahoma,Arial\"&gt;&lt;tbody&gt;&lt;tr role=\"presentation\"&gt;&lt;td role=\"presentation\"&gt;&lt;table width=\"100</w:t>
      </w:r>
      <w:r>
        <w:rPr>
          <w:rFonts w:ascii="Courier New" w:eastAsia="Courier New" w:hAnsi="Courier New"/>
          <w:sz w:val="12"/>
        </w:rPr>
        <w:t>%\" id=\"welcomeHeader\" bgcolor=\"#fff\" border=\"0\" cellpadding=\"0\" cellspacing=\"0\" role=\"presentation\"&gt;&lt;tbody&gt;&lt;tr role=\"presentation\"&gt;&lt;td id=\"welcomeHeader-brand\" role=\"presentation\"&gt;&lt;img src=\"cid:welcome_v3_M365_icon\" alt=\"Office 365\"&gt; &lt;/td&gt;&lt;td id=\"welcomeHeader-tag\" role=\"presentation\"&gt;Work Brilliantly Together &lt;/td&gt;&lt;/tr&gt;&lt;/tbody&gt;&lt;/table&gt;&lt;table width=\"100%\" id=\"welcomeGroup\" bgcolor=\"#222\" border=\"0\" cellpadding=\"0\" cellspacing=\"0\" role=\"presentation\"&gt;&lt;tbody&gt;&lt;tr role=\</w:t>
      </w:r>
      <w:r>
        <w:rPr>
          <w:rFonts w:ascii="Courier New" w:eastAsia="Courier New" w:hAnsi="Courier New"/>
          <w:sz w:val="12"/>
        </w:rPr>
        <w:t>"presentation\"&gt;&lt;td id=\"welcomeGroup-details\" role=\"presentation\"&gt;&lt;table width=\"100%\" height=\"100%\" border=\"0\" cellpadding=\"0\" cellspacing=\"0\" role=\"presentation\"&gt;&lt;tbody&gt;&lt;tr role=\"presentation\"&gt;&lt;td id=\"welcomeGroup-profile\" role=\"presentation\"&gt;&lt;img height=\"80\" width=\"80\" src=\"cid:group_photo.jpg\" alt=\"\" role=\"presentation\"&gt; &lt;/td&gt;&lt;/tr&gt;&lt;tr role=\"presentation\"&gt;&lt;td id=\"welcomeGroup-title\" role=\"presentation\"&gt;Welcome to the &lt;br&gt;Director General's Office Group &lt;/td&gt;&lt;/tr&gt;&lt;tr r</w:t>
      </w:r>
      <w:r>
        <w:rPr>
          <w:rFonts w:ascii="Courier New" w:eastAsia="Courier New" w:hAnsi="Courier New"/>
          <w:sz w:val="12"/>
        </w:rPr>
        <w:t>ole=\"presentation\"&gt;&lt;td id=\"welcomeGroup-description\" role=\"presentation\"&gt;Director General's Office &lt;/td&gt;&lt;/tr&gt;&lt;tr role=\"presentation\"&gt;&lt;td id=\"welcomeGroup-grouptype\" role=\"presentation\"&gt;Private group with 9 members &lt;/td&gt;&lt;/tr&gt;&lt;tr role=\"presentation\"&gt;&lt;td id=\"welcomeGroup-action\" role=\"presentation\"&gt;&lt;div&gt;&lt;a href=\"https://outlook.office365.com/owa/DirectorGeneralsOffice@nitda.gov.ng/groupsubscription.ashx?realm=nitda.gov.ng&amp;amp;source=WelcomeEmail&amp;amp;action=conversations&amp;amp;subaction=gotogro</w:t>
      </w:r>
      <w:r>
        <w:rPr>
          <w:rFonts w:ascii="Courier New" w:eastAsia="Courier New" w:hAnsi="Courier New"/>
          <w:sz w:val="12"/>
        </w:rPr>
        <w:t>up\" style=\"background-color:#0078D8; border-radius:4px; color:#ffffff; display:inline-block; font-family:sans-serif; font-size:12px; font-weight:bold; line-height:40px; text-align:center; text-decoration:none; width:132px; padding:0 10px 0 10px\"&gt;View group in Outlook&lt;/a&gt; &lt;/div&gt;&lt;/td&gt;&lt;/tr&gt;&lt;/tbody&gt;&lt;/table&gt;&lt;/td&gt;&lt;/tr&gt;&lt;/tbody&gt;&lt;/table&gt;&lt;table width=\"100%\" id=\"welcomeGetStarted\" bgcolor=\"#fff\" border=\"0\" cellpadding=\"0\" cellspacing=\"0\" role=\"presentation\"&gt;&lt;tbody&gt;&lt;tr role=\"presentation\"&gt;&lt;td id=\"we</w:t>
      </w:r>
      <w:r>
        <w:rPr>
          <w:rFonts w:ascii="Courier New" w:eastAsia="Courier New" w:hAnsi="Courier New"/>
          <w:sz w:val="12"/>
        </w:rPr>
        <w:t>lcomeGetStarted-content\" role=\"presentation\"&gt;&lt;h2&gt;Get started&lt;/h2&gt;&lt;p&gt;You're set to receive only replies and events in your inbox. Change this setting below, or anywhere you see the group in Outlook, to see all of this group's conversations.&lt;/p&gt;&lt;div&gt;&lt;a href=\"https://outlook.office365.com/owa/DirectorGeneralsOffice@nitda.gov.ng/groupsubscription.ashx?realm=nitda.gov.ng&amp;amp;source=WelcomeEmail&amp;amp;action=subscribe\" style=\"background-color:#fff; border:1px solid #0078D8; border-radius:4px; color:#0078D8; d</w:t>
      </w:r>
      <w:r>
        <w:rPr>
          <w:rFonts w:ascii="Courier New" w:eastAsia="Courier New" w:hAnsi="Courier New"/>
          <w:sz w:val="12"/>
        </w:rPr>
        <w:t>isplay:inline-block; font-family:sans-serif; font-size:12px; font-weight:bold; line-height:32px; text-align:center; text-decoration:none; width:182px\"&gt;Follow in inbox&lt;/a&gt; &lt;/div&gt;&lt;/td&gt;&lt;/tr&gt;&lt;/tbody&gt;&lt;/table&gt;&lt;table width=\"100%\" id=\"welcomeGetStartedSteps\" bgcolor=\"#fff\" border=\"0\" cellpadding=\"0\" cellspacing=\"0\" role=\"presentation\"&gt;&lt;tbody&gt;&lt;tr role=\"presentation\"&gt;&lt;td class=\"welcomeGetStartedSteps-step\" valign=\"top\" role=\"presentation\"&gt;&lt;a href=\"https://outlook.office365.com/owa/DirectorGene</w:t>
      </w:r>
      <w:r>
        <w:rPr>
          <w:rFonts w:ascii="Courier New" w:eastAsia="Courier New" w:hAnsi="Courier New"/>
          <w:sz w:val="12"/>
        </w:rPr>
        <w:t>ralsOffice@nitda.gov.ng/groupsubscription.ashx?realm=nitda.gov.ng&amp;amp;source=WelcomeEmail&amp;amp;action=conversations\"&gt;&lt;img src=\"cid:welcome_v3_conversations_icon\" alt=\"\" role=\"presentation\"&gt; &lt;p style=\"margin-top:14px; margin-bottom:14px\"&gt;&lt;strong&gt;Get the conversation rolling&lt;/strong&gt;&lt;br&gt;Start your own. Or just catch up. All in the group inbox. &lt;/p&gt;&lt;img src=\"cid:arrow_icon\" alt=\"\" role=\"presentation\"&gt; &lt;/a&gt;&lt;/td&gt;&lt;td class=\"welcomeGetStartedSteps-step\" valign=\"top\" role=\"presentation\"&gt;&lt;a href=</w:t>
      </w:r>
      <w:r>
        <w:rPr>
          <w:rFonts w:ascii="Courier New" w:eastAsia="Courier New" w:hAnsi="Courier New"/>
          <w:sz w:val="12"/>
        </w:rPr>
        <w:t>\"https://outlook.office365.com/owa/DirectorGeneralsOffice@nitda.gov.ng/groupsubscription.ashx?realm=nitda.gov.ng&amp;amp;source=WelcomeEmail&amp;amp;action=files\"&gt;&lt;img src=\"cid:welcome_v3_files_icon\" alt=\"\" role=\"presentation\"&gt; &lt;p style=\"margin-top:14px; margin-bottom:14px\"&gt;&lt;strong&gt;Keep things together&lt;/strong&gt;&lt;br&gt;Now, your documents and attachments in one place. &lt;/p&gt;&lt;img src=\"cid:arrow_icon\" alt=\"\" role=\"presentation\"&gt; &lt;/a&gt;&lt;/td&gt;&lt;/tr&gt;&lt;tr role=\"presentation\"&gt;&lt;td class=\"welcomeGetStartedSteps-step\</w:t>
      </w:r>
      <w:r>
        <w:rPr>
          <w:rFonts w:ascii="Courier New" w:eastAsia="Courier New" w:hAnsi="Courier New"/>
          <w:sz w:val="12"/>
        </w:rPr>
        <w:t>" valign=\"top\" role=\"presentation\"&gt;&lt;a href=\"https://outlook.office365.com/owa/DirectorGeneralsOffice@nitda.gov.ng/groupsubscription.ashx?realm=nitda.gov.ng&amp;amp;source=WelcomeEmail&amp;amp;action=onenote\"&gt;&lt;img src=\"cid:welcome_v3_onenote_icon\" alt=\"\" role=\"presentation\"&gt; &lt;p style=\"margin-top:14px; margin-bottom:14px\"&gt;&lt;strong&gt;Stay on the same page&lt;/strong&gt;&lt;br&gt;Groups that take notes together, stay together. In the group notebook. &lt;/p&gt;&lt;img src=\"cid:arrow_icon\" alt=\"\" role=\"presentation\"&gt; &lt;/a&gt;&lt;/t</w:t>
      </w:r>
      <w:r>
        <w:rPr>
          <w:rFonts w:ascii="Courier New" w:eastAsia="Courier New" w:hAnsi="Courier New"/>
          <w:sz w:val="12"/>
        </w:rPr>
        <w:t>d&gt;&lt;td class=\"welcomeGetStartedSteps-step\" valign=\"top\" role=\"presentation\"&gt;&lt;a href=\"https://outlook.office365.com/owa/?path=/group/DirectorGeneralsOffice@nitda.gov.ng/calendar\"&gt;&lt;img src=\"cid:welcome_v3_calendar_icon\" alt=\"\" role=\"presentation\"&gt; &lt;p style=\"margin-top:14px; margin-bottom:14px\"&gt;&lt;strong&gt;Don't miss a thing&lt;/strong&gt;&lt;br&gt;Track milestones (and everything in between) in the group calendar. &lt;/p&gt;&lt;img src=\"cid:arrow_icon\" alt=\"\" role=\"presentation\"&gt; &lt;/a&gt;&lt;/td&gt;&lt;/tr&gt;&lt;/tbody&gt;&lt;/table&gt;&lt;ta</w:t>
      </w:r>
      <w:r>
        <w:rPr>
          <w:rFonts w:ascii="Courier New" w:eastAsia="Courier New" w:hAnsi="Courier New"/>
          <w:sz w:val="12"/>
        </w:rPr>
        <w:t>ble width=\"100%\" id=\"welcomeTools\" bgcolor=\"#EAEAEA\" border=\"0\" cellpadding=\"0\" cellspacing=\"0\" role=\"presentation\"&gt;&lt;tbody&gt;&lt;tr role=\"presentation\"&gt;&lt;td id=\"welcomeTools-title\" role=\"presentation\"&gt;&lt;h2&gt;Collaborate with your group&lt;br&gt;across Microsoft 365&lt;/h2&gt;&lt;/td&gt;&lt;/tr&gt;&lt;tr role=\"presentation\"&gt;&lt;td id=\"welcomeTools-sharing\" role=\"presentation\"&gt;&lt;table width=\"100%\" border=\"0\" cellpadding=\"0\" cellspacing=\"0\" role=\"presentation\"&gt;&lt;tbody&gt;&lt;tr role=\"presentation\"&gt;&lt;td id=\"welcomeTools</w:t>
      </w:r>
      <w:r>
        <w:rPr>
          <w:rFonts w:ascii="Courier New" w:eastAsia="Courier New" w:hAnsi="Courier New"/>
          <w:sz w:val="12"/>
        </w:rPr>
        <w:t>-sharing-image\" valign=\"top\" role=\"presentation\"&gt;&lt;img src=\"cid:welcome_v3_sharing_image\" alt=\"\" role=\"presentation\" style=\"width:329px; height:362px\"&gt; &lt;/td&gt;&lt;td id=\"welcomeTools-sharing-description\" valign=\"top\" role=\"presentation\"&gt;&lt;h3&gt;Create content seamlessly&lt;/h3&gt;&lt;p&gt;The group's SharePoint team site is the place to share news, work on and organize content, manage rich data within lists, and track all site activities across all members.&lt;/p&gt;&lt;div&gt;&lt;a href=\"https://outlook.office365.com/owa/D</w:t>
      </w:r>
      <w:r>
        <w:rPr>
          <w:rFonts w:ascii="Courier New" w:eastAsia="Courier New" w:hAnsi="Courier New"/>
          <w:sz w:val="12"/>
        </w:rPr>
        <w:t>irectorGeneralsOffice@nitda.gov.ng/groupsubscription.ashx?realm=nitda.gov.ng&amp;amp;source=WelcomeEmail&amp;amp;action=site\" style=\"background-color:#eaeaea; border:1px solid #0078D8; border-radius:4px; color:#0078D8; display:inline-block; font-family:sans-serif; font-size:12px; font-weight:bold; line-height:32px; text-align:center; text-decoration:none; width:142px\"&gt;Check it out&lt;/a&gt; &lt;/div&gt;&lt;/td&gt;&lt;/tr&gt;&lt;/tbody&gt;&lt;/table&gt;&lt;/td&gt;&lt;/tr&gt;&lt;tr role=\"presentation\"&gt;&lt;td id=\"welcomeTools-organize\" role=\"presentation\"&gt;&lt;table</w:t>
      </w:r>
      <w:r>
        <w:rPr>
          <w:rFonts w:ascii="Courier New" w:eastAsia="Courier New" w:hAnsi="Courier New"/>
          <w:sz w:val="12"/>
        </w:rPr>
        <w:t xml:space="preserve"> width=\"100%\" border=\"0\" cellpadding=\"0\" cellspacing=\"0\" role=\"presentation\"&gt;&lt;tbody&gt;&lt;tr role=\"presentation\"&gt;&lt;td id=\"welcomeTools-organize-description\" valign=\"top\" role=\"presentation\"&gt;&lt;h3&gt;Organize group work with Planner&lt;/h3&gt;&lt;p&gt;Planner makes it easy for your team to create new plans, organize and assign tasks, share files, chat about what you're working on, and get updates on progress.&lt;/p&gt;&lt;div&gt;&lt;a href=\"https://outlook.office365.com/owa/DirectorGeneralsOffice@nitda.gov.ng/groupsubscription</w:t>
      </w:r>
      <w:r>
        <w:rPr>
          <w:rFonts w:ascii="Courier New" w:eastAsia="Courier New" w:hAnsi="Courier New"/>
          <w:sz w:val="12"/>
        </w:rPr>
        <w:t>.ashx?realm=nitda.gov.ng&amp;amp;source=WelcomeEmail&amp;amp;action=planner\" style=\"background-color:#eaeaea; border:1px solid #0078D8; border-radius:4px; color:#0078D8; display:inline-block; font-family:sans-serif; font-size:12px; font-weight:bold; line-height:32px; text-align:center; text-decoration:none; width:142px\"&gt;Check it out&lt;/a&gt; &lt;/div&gt;&lt;/td&gt;&lt;td id=\"welcomeTools-organize-image\" valign=\"top\" role=\"presentation\"&gt;&lt;img src=\"cid:welcome_v3_teamwork_image\" alt=\"\" role=\"presentation\" style=\"width:321</w:t>
      </w:r>
      <w:r>
        <w:rPr>
          <w:rFonts w:ascii="Courier New" w:eastAsia="Courier New" w:hAnsi="Courier New"/>
          <w:sz w:val="12"/>
        </w:rPr>
        <w:t>px; height:342px\"&gt; &lt;/td&gt;&lt;/tr&gt;&lt;/tbody&gt;&lt;/table&gt;&lt;/td&gt;&lt;/tr&gt;&lt;/tbody&gt;&lt;/table&gt;&lt;table width=\"100%\" id=\"welcomeCapabilities\" bgcolor=\"#EAEAEA\" border=\"0\" cellpadding=\"0\" cellspacing=\"0\" role=\"presentation\"&gt;&lt;tbody&gt;&lt;tr role=\"presentation\"&gt;&lt;td id=\"welcomeCapabilities-title\" role=\"presentation\"&gt;&lt;h2&gt;Go further. Do more. Look here.&lt;/h2&gt;&lt;/td&gt;&lt;/tr&gt;&lt;tr role=\"presentation\"&gt;&lt;td id=\"welcomeCapabilities-connectors\" role=\"presentation\"&gt;&lt;table width=\"100%\" border=\"0\" cellpadding=\"0\" cellspacing=\"0</w:t>
      </w:r>
      <w:r>
        <w:rPr>
          <w:rFonts w:ascii="Courier New" w:eastAsia="Courier New" w:hAnsi="Courier New"/>
          <w:sz w:val="12"/>
        </w:rPr>
        <w:t>\" role=\"presentation\"&gt;&lt;tbody&gt;&lt;tr role=\"presentation\"&gt;&lt;td class=\"welcomeCapabilities-connector\" valign=\"top\" role=\"presentation\"&gt;&lt;img src=\"cid:twitter_icon\" alt=\"Twitter\"&gt; &lt;p&gt;Follow your Twitter feeds.&lt;/p&gt;&lt;/td&gt;&lt;td class=\"welcomeCapabilities-connector\" valign=\"top\" role=\"presentation\"&gt;&lt;img src=\"cid:salesforce_icon\" alt=\"Salesforce\"&gt; &lt;p&gt;Track your Salesforce updates.&lt;/p&gt;&lt;/td&gt;&lt;td class=\"welcomeCapabilities-connector\" valign=\"top\" role=\"presentation\"&gt;&lt;img src=\"cid:trello_icon\" al</w:t>
      </w:r>
      <w:r>
        <w:rPr>
          <w:rFonts w:ascii="Courier New" w:eastAsia="Courier New" w:hAnsi="Courier New"/>
          <w:sz w:val="12"/>
        </w:rPr>
        <w:t>t=\"Trello\"&gt; &lt;p&gt;All your Trello cards, lists and boards.&lt;/p&gt;&lt;/td&gt;&lt;td class=\"welcomeCapabilities-connector\" valign=\"top\" role=\"presentation\"&gt;&lt;img src=\"cid:jira_icon\" alt=\"Jira\"&gt; &lt;p&gt;Team notifications from Jira.&lt;/p&gt;&lt;/td&gt;&lt;/tr&gt;&lt;/tbody&gt;&lt;/table&gt;&lt;/td&gt;&lt;/tr&gt;&lt;tr role=\"presentation\"&gt;&lt;td id=\"welcomeCapabilities-action\" role=\"presentation\"&gt;&lt;div&gt;&lt;a href=\"https://outlook.office365.com/owa/DirectorGeneralsOffice@nitda.gov.ng/groupsubscription.ashx?realm=nitda.gov.ng&amp;amp;source=WelcomeEmail&amp;amp;action=conn</w:t>
      </w:r>
      <w:r>
        <w:rPr>
          <w:rFonts w:ascii="Courier New" w:eastAsia="Courier New" w:hAnsi="Courier New"/>
          <w:sz w:val="12"/>
        </w:rPr>
        <w:t>ectors\" style=\"background-color:#333; border:1px solid #C8C8C8; border-radius:4px; color:#A6A6A6; display:inline-block; font-family:sans-serif; font-size:12px; font-weight:bold; line-height:32px; text-align:center; text-decoration:none; width:162px\"&gt;View all connectors&lt;/a&gt; &lt;/div&gt;&lt;/td&gt;&lt;/tr&gt;&lt;/tbody&gt;&lt;/table&gt;&lt;table width=\"100%\" id=\"welcomeFooter\" bgcolor=\"#f0f0f0\" border=\"0\" cellpadding=\"0\" cellspacing=\"0\" role=\"presentation\"&gt;&lt;tbody&gt;&lt;tr role=\"presentation\"&gt;&lt;td id=\"welcomeMicrosoft\" valign=\</w:t>
      </w:r>
      <w:r>
        <w:rPr>
          <w:rFonts w:ascii="Courier New" w:eastAsia="Courier New" w:hAnsi="Courier New"/>
          <w:sz w:val="12"/>
        </w:rPr>
        <w:t xml:space="preserve">"middle\" role=\"presentation\"&gt;&lt;img src=\"cid:microsoft_icon\" alt=\"Microsoft\"&gt; &lt;/td&gt;&lt;td id=\"welcomeAddress\" valign=\"top\" </w:t>
      </w:r>
      <w:r>
        <w:rPr>
          <w:rFonts w:ascii="Courier New" w:eastAsia="Courier New" w:hAnsi="Courier New"/>
          <w:sz w:val="12"/>
        </w:rPr>
        <w:lastRenderedPageBreak/>
        <w:t>role=\"presentation\"&gt;Microsoft Corporation&lt;br&gt;One Microsoft Way&lt;br&gt;Redmond, WA 98052 USA &lt;/td&gt;&lt;/tr&gt;&lt;tr role=\"presentation\"&gt;&lt;td id=\"welcomeTerms\" colspan=\"2\" valign=\"top\" role=\"presentation\"&gt;You are receiving this email because you have subscribed to Microsoft 365.&lt;br&gt;Copyright 2020 Microsoft Corporation. &lt;a href=\"https://go.microsoft.com/fwlink/?LinkId=521839\"&gt;Privacy</w:t>
      </w:r>
      <w:r>
        <w:rPr>
          <w:rFonts w:ascii="Courier New" w:eastAsia="Courier New" w:hAnsi="Courier New"/>
          <w:sz w:val="12"/>
        </w:rPr>
        <w:t xml:space="preserve"> Statement&lt;/a&gt; &lt;/td&gt;&lt;/tr&gt;&lt;/tbody&gt;&lt;/table&gt;&lt;/td&gt;&lt;/tr&gt;&lt;/tbody&gt;&lt;/table&gt;&lt;/center&gt;&lt;/td&gt;&lt;/tr&gt;&lt;/tbody&gt;&lt;/table&gt;&lt;/body&gt;&lt;/html&gt;","bodyContentType":"html","from":{"emailAddress":{"name":"Director General's Office","address":"DirectorGeneralsOffice@nitda.gov.ng"}},"fromName":"Director General's Office","fromAddress":"DirectorGeneralsOffice@nitda.gov.ng","toRecipients":[{"emailAddress":{"name":"DG Office","address":"dgs@nitda.gov.ng"}}],"ccRecipients":[],"bccRecipients":[]}}}"</w:t>
      </w:r>
    </w:p>
    <w:p w14:paraId="67161456" w14:textId="77777777" w:rsidR="0079074C" w:rsidRDefault="0079074C">
      <w:pPr>
        <w:pStyle w:val="NoSpacing"/>
        <w:shd w:val="clear" w:color="auto" w:fill="F7F7F7"/>
      </w:pPr>
    </w:p>
    <w:p w14:paraId="55171995" w14:textId="77777777" w:rsidR="0079074C" w:rsidRDefault="007A7A1D">
      <w:pPr>
        <w:pStyle w:val="NoSpacing"/>
        <w:shd w:val="clear" w:color="auto" w:fill="F7F7F7"/>
      </w:pPr>
      <w:r>
        <w:rPr>
          <w:rFonts w:ascii="Courier New" w:eastAsia="Courier New" w:hAnsi="Courier New"/>
          <w:sz w:val="12"/>
        </w:rPr>
        <w:t>GET EMAILS FLOW SAMPLE RESPONSE END"</w:t>
      </w:r>
    </w:p>
    <w:p w14:paraId="723D4A02" w14:textId="77777777" w:rsidR="0079074C" w:rsidRDefault="007A7A1D">
      <w:r>
        <w:br w:type="page"/>
      </w:r>
    </w:p>
    <w:p w14:paraId="344D299C" w14:textId="77777777" w:rsidR="0079074C" w:rsidRDefault="007A7A1D">
      <w:pPr>
        <w:pStyle w:val="Heading1"/>
      </w:pPr>
      <w:r>
        <w:lastRenderedPageBreak/>
        <w:t>E05 — Deployed Create task</w:t>
      </w:r>
    </w:p>
    <w:p w14:paraId="0F421B51" w14:textId="77777777" w:rsidR="0079074C" w:rsidRDefault="007A7A1D">
      <w:pPr>
        <w:pStyle w:val="Heading2"/>
      </w:pPr>
      <w:r>
        <w:t>Overview</w:t>
      </w:r>
    </w:p>
    <w:tbl>
      <w:tblPr>
        <w:tblStyle w:val="TableGrid"/>
        <w:tblW w:w="0" w:type="auto"/>
        <w:tblLook w:val="04A0" w:firstRow="1" w:lastRow="0" w:firstColumn="1" w:lastColumn="0" w:noHBand="0" w:noVBand="1"/>
      </w:tblPr>
      <w:tblGrid>
        <w:gridCol w:w="4968"/>
        <w:gridCol w:w="4968"/>
      </w:tblGrid>
      <w:tr w:rsidR="0079074C" w14:paraId="2F5DA5E1" w14:textId="77777777">
        <w:tc>
          <w:tcPr>
            <w:tcW w:w="4968" w:type="dxa"/>
            <w:shd w:val="clear" w:color="auto" w:fill="305496"/>
          </w:tcPr>
          <w:p w14:paraId="761EBD80" w14:textId="77777777" w:rsidR="0079074C" w:rsidRDefault="007A7A1D">
            <w:r>
              <w:rPr>
                <w:b/>
                <w:color w:val="FFFFFF"/>
                <w:sz w:val="20"/>
              </w:rPr>
              <w:t>Field</w:t>
            </w:r>
          </w:p>
        </w:tc>
        <w:tc>
          <w:tcPr>
            <w:tcW w:w="4968" w:type="dxa"/>
            <w:shd w:val="clear" w:color="auto" w:fill="305496"/>
          </w:tcPr>
          <w:p w14:paraId="1458D7DB" w14:textId="77777777" w:rsidR="0079074C" w:rsidRDefault="007A7A1D">
            <w:r>
              <w:rPr>
                <w:b/>
                <w:color w:val="FFFFFF"/>
                <w:sz w:val="20"/>
              </w:rPr>
              <w:t>Value</w:t>
            </w:r>
          </w:p>
        </w:tc>
      </w:tr>
      <w:tr w:rsidR="0079074C" w14:paraId="3CB3D398" w14:textId="77777777">
        <w:tc>
          <w:tcPr>
            <w:tcW w:w="4968" w:type="dxa"/>
          </w:tcPr>
          <w:p w14:paraId="36B180DB" w14:textId="77777777" w:rsidR="0079074C" w:rsidRDefault="007A7A1D">
            <w:r>
              <w:t>Name</w:t>
            </w:r>
          </w:p>
        </w:tc>
        <w:tc>
          <w:tcPr>
            <w:tcW w:w="4968" w:type="dxa"/>
          </w:tcPr>
          <w:p w14:paraId="52A91C69" w14:textId="77777777" w:rsidR="0079074C" w:rsidRDefault="007A7A1D">
            <w:r>
              <w:t>Deployed Create task</w:t>
            </w:r>
          </w:p>
        </w:tc>
      </w:tr>
      <w:tr w:rsidR="0079074C" w14:paraId="2EFE852C" w14:textId="77777777">
        <w:tc>
          <w:tcPr>
            <w:tcW w:w="4968" w:type="dxa"/>
          </w:tcPr>
          <w:p w14:paraId="59C933D3" w14:textId="77777777" w:rsidR="0079074C" w:rsidRDefault="007A7A1D">
            <w:r>
              <w:t>Purpose</w:t>
            </w:r>
          </w:p>
        </w:tc>
        <w:tc>
          <w:tcPr>
            <w:tcW w:w="4968" w:type="dxa"/>
          </w:tcPr>
          <w:p w14:paraId="16D61C0B" w14:textId="77777777" w:rsidR="0079074C" w:rsidRDefault="007A7A1D">
            <w:r>
              <w:t>Create a task (deployed flow)</w:t>
            </w:r>
          </w:p>
        </w:tc>
      </w:tr>
      <w:tr w:rsidR="0079074C" w14:paraId="3AF61E3A" w14:textId="77777777">
        <w:tc>
          <w:tcPr>
            <w:tcW w:w="4968" w:type="dxa"/>
          </w:tcPr>
          <w:p w14:paraId="7547C525" w14:textId="77777777" w:rsidR="0079074C" w:rsidRDefault="007A7A1D">
            <w:r>
              <w:t>Method</w:t>
            </w:r>
          </w:p>
        </w:tc>
        <w:tc>
          <w:tcPr>
            <w:tcW w:w="4968" w:type="dxa"/>
          </w:tcPr>
          <w:p w14:paraId="5D630650" w14:textId="77777777" w:rsidR="0079074C" w:rsidRDefault="007A7A1D">
            <w:r>
              <w:t>POST</w:t>
            </w:r>
          </w:p>
        </w:tc>
      </w:tr>
    </w:tbl>
    <w:p w14:paraId="0EF277E2" w14:textId="77777777" w:rsidR="0079074C" w:rsidRDefault="007A7A1D">
      <w:pPr>
        <w:pStyle w:val="Heading2"/>
      </w:pPr>
      <w:r>
        <w:t>Flow Definition (verbatim from ENDPOINTS)</w:t>
      </w:r>
    </w:p>
    <w:p w14:paraId="06EDC04B" w14:textId="77777777" w:rsidR="0079074C" w:rsidRDefault="007A7A1D">
      <w:pPr>
        <w:pStyle w:val="NoSpacing"/>
        <w:shd w:val="clear" w:color="auto" w:fill="F7F7F7"/>
      </w:pPr>
      <w:r>
        <w:rPr>
          <w:rFonts w:ascii="Courier New" w:eastAsia="Courier New" w:hAnsi="Courier New"/>
          <w:sz w:val="16"/>
        </w:rPr>
        <w:t xml:space="preserve"> E05: {</w:t>
      </w:r>
    </w:p>
    <w:p w14:paraId="69F6B0A5" w14:textId="77777777" w:rsidR="0079074C" w:rsidRDefault="007A7A1D">
      <w:pPr>
        <w:pStyle w:val="NoSpacing"/>
        <w:shd w:val="clear" w:color="auto" w:fill="F7F7F7"/>
      </w:pPr>
      <w:r>
        <w:rPr>
          <w:rFonts w:ascii="Courier New" w:eastAsia="Courier New" w:hAnsi="Courier New"/>
          <w:sz w:val="16"/>
        </w:rPr>
        <w:t xml:space="preserve">    name: 'Deployed Create task',</w:t>
      </w:r>
    </w:p>
    <w:p w14:paraId="37E39B02" w14:textId="77777777" w:rsidR="0079074C" w:rsidRDefault="007A7A1D">
      <w:pPr>
        <w:pStyle w:val="NoSpacing"/>
        <w:shd w:val="clear" w:color="auto" w:fill="F7F7F7"/>
      </w:pPr>
      <w:r>
        <w:rPr>
          <w:rFonts w:ascii="Courier New" w:eastAsia="Courier New" w:hAnsi="Courier New"/>
          <w:sz w:val="16"/>
        </w:rPr>
        <w:t xml:space="preserve">    purpose: 'Create a task (deployed flow)',</w:t>
      </w:r>
    </w:p>
    <w:p w14:paraId="31BE793D" w14:textId="77777777" w:rsidR="0079074C" w:rsidRDefault="007A7A1D">
      <w:pPr>
        <w:pStyle w:val="NoSpacing"/>
        <w:shd w:val="clear" w:color="auto" w:fill="F7F7F7"/>
      </w:pPr>
      <w:r>
        <w:rPr>
          <w:rFonts w:ascii="Courier New" w:eastAsia="Courier New" w:hAnsi="Courier New"/>
          <w:sz w:val="16"/>
        </w:rPr>
        <w:t xml:space="preserve">    method: 'POST',</w:t>
      </w:r>
    </w:p>
    <w:p w14:paraId="733DE702" w14:textId="77777777" w:rsidR="0079074C" w:rsidRDefault="007A7A1D">
      <w:pPr>
        <w:pStyle w:val="NoSpacing"/>
        <w:shd w:val="clear" w:color="auto" w:fill="F7F7F7"/>
      </w:pPr>
      <w:r>
        <w:rPr>
          <w:rFonts w:ascii="Courier New" w:eastAsia="Courier New" w:hAnsi="Courier New"/>
          <w:sz w:val="16"/>
        </w:rPr>
        <w:t xml:space="preserve">    url: 'https:defaultca6a4b3f912349bcbcb927085ebbf1.a1.environment.api.powerplatform.com:443powerautomateautomationsdirectworkflows6b3bad3005b44bf6bced0f8074d3f2edtriggersmanualpathsinvoke?api-version=1&amp;sp=%2Ftriggers%2Fmanual%2Frun&amp;sv=1.0&amp;sig=1kJge9P2IOMOLRZOK-cVb3bcDJbuDhbR8x9h0TvHspQ'</w:t>
      </w:r>
    </w:p>
    <w:p w14:paraId="28D42D5E" w14:textId="77777777" w:rsidR="0079074C" w:rsidRDefault="007A7A1D">
      <w:pPr>
        <w:pStyle w:val="NoSpacing"/>
        <w:shd w:val="clear" w:color="auto" w:fill="F7F7F7"/>
      </w:pPr>
      <w:r>
        <w:rPr>
          <w:rFonts w:ascii="Courier New" w:eastAsia="Courier New" w:hAnsi="Courier New"/>
          <w:sz w:val="16"/>
        </w:rPr>
        <w:t xml:space="preserve">  },</w:t>
      </w:r>
    </w:p>
    <w:p w14:paraId="6EDD295D" w14:textId="77777777" w:rsidR="0079074C" w:rsidRDefault="007A7A1D">
      <w:pPr>
        <w:pStyle w:val="Heading2"/>
      </w:pPr>
      <w:r>
        <w:t>URL(s)</w:t>
      </w:r>
    </w:p>
    <w:p w14:paraId="3588DA29" w14:textId="77777777" w:rsidR="0079074C" w:rsidRDefault="007A7A1D">
      <w:pPr>
        <w:pStyle w:val="Heading3"/>
      </w:pPr>
      <w:r>
        <w:t>From ENDPOINTS (verbatim)</w:t>
      </w:r>
    </w:p>
    <w:p w14:paraId="5E2616A8" w14:textId="77777777" w:rsidR="0079074C" w:rsidRDefault="007A7A1D">
      <w:pPr>
        <w:pStyle w:val="NoSpacing"/>
        <w:shd w:val="clear" w:color="auto" w:fill="F7F7F7"/>
      </w:pPr>
      <w:r>
        <w:rPr>
          <w:rFonts w:ascii="Courier New" w:eastAsia="Courier New" w:hAnsi="Courier New"/>
          <w:sz w:val="16"/>
        </w:rPr>
        <w:t>https:defaultca6a4b3f912349bcbcb927085ebbf1.a1.environment.api.powerplatform.com:443powerautomateautomationsdirectworkflows6b3bad3005b44bf6bced0f8074d3f2edtriggersmanualpathsinvoke?api-version=1&amp;sp=%2Ftriggers%2Fmanual%2Frun&amp;sv=1.0&amp;sig=1kJge9P2IOMOLRZOK-cVb3bcDJbuDhbR8x9h0TvHspQ</w:t>
      </w:r>
    </w:p>
    <w:p w14:paraId="76401AF9" w14:textId="77777777" w:rsidR="0079074C" w:rsidRDefault="007A7A1D">
      <w:pPr>
        <w:pStyle w:val="Heading3"/>
      </w:pPr>
      <w:r>
        <w:t>From ALL_URLs_POWER_AUTOMATE_ENDPOINTS.txt (verbatim endpoint entry)</w:t>
      </w:r>
    </w:p>
    <w:p w14:paraId="1457AA89" w14:textId="77777777" w:rsidR="0079074C" w:rsidRDefault="007A7A1D">
      <w:pPr>
        <w:pStyle w:val="NoSpacing"/>
        <w:shd w:val="clear" w:color="auto" w:fill="F7F7F7"/>
      </w:pPr>
      <w:r>
        <w:rPr>
          <w:rFonts w:ascii="Courier New" w:eastAsia="Courier New" w:hAnsi="Courier New"/>
          <w:sz w:val="16"/>
        </w:rPr>
        <w:t>{</w:t>
      </w:r>
    </w:p>
    <w:p w14:paraId="023608CA" w14:textId="77777777" w:rsidR="0079074C" w:rsidRDefault="007A7A1D">
      <w:pPr>
        <w:pStyle w:val="NoSpacing"/>
        <w:shd w:val="clear" w:color="auto" w:fill="F7F7F7"/>
      </w:pPr>
      <w:r>
        <w:rPr>
          <w:rFonts w:ascii="Courier New" w:eastAsia="Courier New" w:hAnsi="Courier New"/>
          <w:sz w:val="16"/>
        </w:rPr>
        <w:t xml:space="preserve">      "endpoint_id": "E05",</w:t>
      </w:r>
    </w:p>
    <w:p w14:paraId="6DFBD7A4" w14:textId="77777777" w:rsidR="0079074C" w:rsidRDefault="007A7A1D">
      <w:pPr>
        <w:pStyle w:val="NoSpacing"/>
        <w:shd w:val="clear" w:color="auto" w:fill="F7F7F7"/>
      </w:pPr>
      <w:r>
        <w:rPr>
          <w:rFonts w:ascii="Courier New" w:eastAsia="Courier New" w:hAnsi="Courier New"/>
          <w:sz w:val="16"/>
        </w:rPr>
        <w:t xml:space="preserve">      "name": "Deployed Create task",</w:t>
      </w:r>
    </w:p>
    <w:p w14:paraId="718C9980" w14:textId="77777777" w:rsidR="0079074C" w:rsidRDefault="007A7A1D">
      <w:pPr>
        <w:pStyle w:val="NoSpacing"/>
        <w:shd w:val="clear" w:color="auto" w:fill="F7F7F7"/>
      </w:pPr>
      <w:r>
        <w:rPr>
          <w:rFonts w:ascii="Courier New" w:eastAsia="Courier New" w:hAnsi="Courier New"/>
          <w:sz w:val="16"/>
        </w:rPr>
        <w:t xml:space="preserve">      "method": "POST",</w:t>
      </w:r>
    </w:p>
    <w:p w14:paraId="39E9BC0F" w14:textId="77777777" w:rsidR="0079074C" w:rsidRDefault="007A7A1D">
      <w:pPr>
        <w:pStyle w:val="NoSpacing"/>
        <w:shd w:val="clear" w:color="auto" w:fill="F7F7F7"/>
      </w:pPr>
      <w:r>
        <w:rPr>
          <w:rFonts w:ascii="Courier New" w:eastAsia="Courier New" w:hAnsi="Courier New"/>
          <w:sz w:val="16"/>
        </w:rPr>
        <w:t xml:space="preserve">      "purpose": "Create a task (deployed flow)",</w:t>
      </w:r>
    </w:p>
    <w:p w14:paraId="56E06F54" w14:textId="77777777" w:rsidR="0079074C" w:rsidRDefault="007A7A1D">
      <w:pPr>
        <w:pStyle w:val="NoSpacing"/>
        <w:shd w:val="clear" w:color="auto" w:fill="F7F7F7"/>
      </w:pPr>
      <w:r>
        <w:rPr>
          <w:rFonts w:ascii="Courier New" w:eastAsia="Courier New" w:hAnsi="Courier New"/>
          <w:sz w:val="16"/>
        </w:rPr>
        <w:t xml:space="preserve">      "url": "https://defaultca6a4b3f912349bcbcb927085ebbf1.a1.environment.api.powerplatform.com:443/powerautomate/automations/direct/workflows/6b3bad3005b44bf6bced0f8074d3f2ed/triggers/manual/paths/invoke?api-version=1&amp;sp=%2Ftriggers%2Fmanual%2Frun&amp;sv=1.0&amp;sig=1kJge9P2IOMOLRZOK-cVb3bcDJbuDhbR8x9h0TvHspQ",</w:t>
      </w:r>
    </w:p>
    <w:p w14:paraId="7B1BC839" w14:textId="77777777" w:rsidR="0079074C" w:rsidRDefault="007A7A1D">
      <w:pPr>
        <w:pStyle w:val="NoSpacing"/>
        <w:shd w:val="clear" w:color="auto" w:fill="F7F7F7"/>
      </w:pPr>
      <w:r>
        <w:rPr>
          <w:rFonts w:ascii="Courier New" w:eastAsia="Courier New" w:hAnsi="Courier New"/>
          <w:sz w:val="16"/>
        </w:rPr>
        <w:t xml:space="preserve">      "aliases_in_source": [</w:t>
      </w:r>
    </w:p>
    <w:p w14:paraId="73DD2352" w14:textId="77777777" w:rsidR="0079074C" w:rsidRDefault="007A7A1D">
      <w:pPr>
        <w:pStyle w:val="NoSpacing"/>
        <w:shd w:val="clear" w:color="auto" w:fill="F7F7F7"/>
      </w:pPr>
      <w:r>
        <w:rPr>
          <w:rFonts w:ascii="Courier New" w:eastAsia="Courier New" w:hAnsi="Courier New"/>
          <w:sz w:val="16"/>
        </w:rPr>
        <w:t xml:space="preserve">        "Deployed Create task"</w:t>
      </w:r>
    </w:p>
    <w:p w14:paraId="05A1014C" w14:textId="77777777" w:rsidR="0079074C" w:rsidRDefault="007A7A1D">
      <w:pPr>
        <w:pStyle w:val="NoSpacing"/>
        <w:shd w:val="clear" w:color="auto" w:fill="F7F7F7"/>
      </w:pPr>
      <w:r>
        <w:rPr>
          <w:rFonts w:ascii="Courier New" w:eastAsia="Courier New" w:hAnsi="Courier New"/>
          <w:sz w:val="16"/>
        </w:rPr>
        <w:t xml:space="preserve">      ]</w:t>
      </w:r>
    </w:p>
    <w:p w14:paraId="0CBB6182" w14:textId="77777777" w:rsidR="0079074C" w:rsidRDefault="007A7A1D">
      <w:pPr>
        <w:pStyle w:val="NoSpacing"/>
        <w:shd w:val="clear" w:color="auto" w:fill="F7F7F7"/>
      </w:pPr>
      <w:r>
        <w:rPr>
          <w:rFonts w:ascii="Courier New" w:eastAsia="Courier New" w:hAnsi="Courier New"/>
          <w:sz w:val="16"/>
        </w:rPr>
        <w:t xml:space="preserve">    }</w:t>
      </w:r>
    </w:p>
    <w:p w14:paraId="0B9861BE" w14:textId="77777777" w:rsidR="0079074C" w:rsidRDefault="007A7A1D">
      <w:pPr>
        <w:pStyle w:val="Heading2"/>
      </w:pPr>
      <w:r>
        <w:t>URL Consistency / Errors (non-destructive)</w:t>
      </w:r>
    </w:p>
    <w:p w14:paraId="6FEA5B43" w14:textId="77777777" w:rsidR="0079074C" w:rsidRDefault="007A7A1D">
      <w:pPr>
        <w:pStyle w:val="Heading4"/>
      </w:pPr>
      <w:r>
        <w:t>Conflict / Errors</w:t>
      </w:r>
    </w:p>
    <w:p w14:paraId="0CBBFDBF" w14:textId="77777777" w:rsidR="0079074C" w:rsidRDefault="007A7A1D">
      <w:pPr>
        <w:pStyle w:val="ListBullet"/>
        <w:shd w:val="clear" w:color="auto" w:fill="FFF2CC"/>
      </w:pPr>
      <w:r>
        <w:t>CONFLICT: ENDPOINTS URL differs from ALL_URLs URL (both preserved verbatim above).</w:t>
      </w:r>
    </w:p>
    <w:p w14:paraId="23024B26" w14:textId="77777777" w:rsidR="0079074C" w:rsidRDefault="007A7A1D">
      <w:pPr>
        <w:pStyle w:val="ListBullet"/>
        <w:shd w:val="clear" w:color="auto" w:fill="FFF2CC"/>
      </w:pPr>
      <w:r>
        <w:t>ERROR: ENDPOINTS URL begins with "https:" but is missing "//".</w:t>
      </w:r>
    </w:p>
    <w:p w14:paraId="2A09C494" w14:textId="77777777" w:rsidR="0079074C" w:rsidRDefault="007A7A1D">
      <w:pPr>
        <w:pStyle w:val="ListBullet"/>
        <w:shd w:val="clear" w:color="auto" w:fill="FFF2CC"/>
      </w:pPr>
      <w:r>
        <w:t>ERROR: ENDPOINTS URL contains ":443" without a following "/".</w:t>
      </w:r>
    </w:p>
    <w:p w14:paraId="53C71816" w14:textId="77777777" w:rsidR="0079074C" w:rsidRDefault="007A7A1D">
      <w:pPr>
        <w:pStyle w:val="Heading2"/>
      </w:pPr>
      <w:r>
        <w:t>Trigger Schema(s) (verbatim)</w:t>
      </w:r>
    </w:p>
    <w:p w14:paraId="17F3F849" w14:textId="77777777" w:rsidR="0079074C" w:rsidRDefault="007A7A1D">
      <w:pPr>
        <w:pStyle w:val="Heading3"/>
      </w:pPr>
      <w:r>
        <w:t>CREATE_EMAIL_TASK _ASSIGNMENT_TRIGGER_SCHEMA:</w:t>
      </w:r>
    </w:p>
    <w:p w14:paraId="0588B867" w14:textId="77777777" w:rsidR="0079074C" w:rsidRDefault="007A7A1D">
      <w:pPr>
        <w:pStyle w:val="NoSpacing"/>
        <w:shd w:val="clear" w:color="auto" w:fill="F7F7F7"/>
      </w:pPr>
      <w:r>
        <w:rPr>
          <w:rFonts w:ascii="Courier New" w:eastAsia="Courier New" w:hAnsi="Courier New"/>
          <w:sz w:val="14"/>
        </w:rPr>
        <w:t>" {</w:t>
      </w:r>
    </w:p>
    <w:p w14:paraId="6916FD84" w14:textId="77777777" w:rsidR="0079074C" w:rsidRDefault="007A7A1D">
      <w:pPr>
        <w:pStyle w:val="NoSpacing"/>
        <w:shd w:val="clear" w:color="auto" w:fill="F7F7F7"/>
      </w:pPr>
      <w:r>
        <w:rPr>
          <w:rFonts w:ascii="Courier New" w:eastAsia="Courier New" w:hAnsi="Courier New"/>
          <w:sz w:val="14"/>
        </w:rPr>
        <w:t xml:space="preserve">  "$schema": "http://json-schema.org/draft-07/schema#",</w:t>
      </w:r>
    </w:p>
    <w:p w14:paraId="32089057" w14:textId="77777777" w:rsidR="0079074C" w:rsidRDefault="007A7A1D">
      <w:pPr>
        <w:pStyle w:val="NoSpacing"/>
        <w:shd w:val="clear" w:color="auto" w:fill="F7F7F7"/>
      </w:pPr>
      <w:r>
        <w:rPr>
          <w:rFonts w:ascii="Courier New" w:eastAsia="Courier New" w:hAnsi="Courier New"/>
          <w:sz w:val="14"/>
        </w:rPr>
        <w:t xml:space="preserve">  "type": "object",</w:t>
      </w:r>
    </w:p>
    <w:p w14:paraId="0D9615DA" w14:textId="77777777" w:rsidR="0079074C" w:rsidRDefault="007A7A1D">
      <w:pPr>
        <w:pStyle w:val="NoSpacing"/>
        <w:shd w:val="clear" w:color="auto" w:fill="F7F7F7"/>
      </w:pPr>
      <w:r>
        <w:rPr>
          <w:rFonts w:ascii="Courier New" w:eastAsia="Courier New" w:hAnsi="Courier New"/>
          <w:sz w:val="14"/>
        </w:rPr>
        <w:t xml:space="preserve">  "title": "Email Related Task Create Trigger Contract",</w:t>
      </w:r>
    </w:p>
    <w:p w14:paraId="51D1012B" w14:textId="77777777" w:rsidR="0079074C" w:rsidRDefault="007A7A1D">
      <w:pPr>
        <w:pStyle w:val="NoSpacing"/>
        <w:shd w:val="clear" w:color="auto" w:fill="F7F7F7"/>
      </w:pPr>
      <w:r>
        <w:rPr>
          <w:rFonts w:ascii="Courier New" w:eastAsia="Courier New" w:hAnsi="Courier New"/>
          <w:sz w:val="14"/>
        </w:rPr>
        <w:t xml:space="preserve">  "description": "Standardized HTTP trigger schema for flows that create or route tasks from email context.",</w:t>
      </w:r>
    </w:p>
    <w:p w14:paraId="5A26B892" w14:textId="77777777" w:rsidR="0079074C" w:rsidRDefault="007A7A1D">
      <w:pPr>
        <w:pStyle w:val="NoSpacing"/>
        <w:shd w:val="clear" w:color="auto" w:fill="F7F7F7"/>
      </w:pPr>
      <w:r>
        <w:rPr>
          <w:rFonts w:ascii="Courier New" w:eastAsia="Courier New" w:hAnsi="Courier New"/>
          <w:sz w:val="14"/>
        </w:rPr>
        <w:t xml:space="preserve">  "properties": {</w:t>
      </w:r>
    </w:p>
    <w:p w14:paraId="1A838CBD" w14:textId="77777777" w:rsidR="0079074C" w:rsidRDefault="007A7A1D">
      <w:pPr>
        <w:pStyle w:val="NoSpacing"/>
        <w:shd w:val="clear" w:color="auto" w:fill="F7F7F7"/>
      </w:pPr>
      <w:r>
        <w:rPr>
          <w:rFonts w:ascii="Courier New" w:eastAsia="Courier New" w:hAnsi="Courier New"/>
          <w:sz w:val="14"/>
        </w:rPr>
        <w:t xml:space="preserve">    "action": {</w:t>
      </w:r>
    </w:p>
    <w:p w14:paraId="43BADE04" w14:textId="77777777" w:rsidR="0079074C" w:rsidRDefault="007A7A1D">
      <w:pPr>
        <w:pStyle w:val="NoSpacing"/>
        <w:shd w:val="clear" w:color="auto" w:fill="F7F7F7"/>
      </w:pPr>
      <w:r>
        <w:rPr>
          <w:rFonts w:ascii="Courier New" w:eastAsia="Courier New" w:hAnsi="Courier New"/>
          <w:sz w:val="14"/>
        </w:rPr>
        <w:t xml:space="preserve">      "type": [</w:t>
      </w:r>
    </w:p>
    <w:p w14:paraId="72E4117F" w14:textId="77777777" w:rsidR="0079074C" w:rsidRDefault="007A7A1D">
      <w:pPr>
        <w:pStyle w:val="NoSpacing"/>
        <w:shd w:val="clear" w:color="auto" w:fill="F7F7F7"/>
      </w:pPr>
      <w:r>
        <w:rPr>
          <w:rFonts w:ascii="Courier New" w:eastAsia="Courier New" w:hAnsi="Courier New"/>
          <w:sz w:val="14"/>
        </w:rPr>
        <w:t xml:space="preserve">        "string",</w:t>
      </w:r>
    </w:p>
    <w:p w14:paraId="3280315E" w14:textId="77777777" w:rsidR="0079074C" w:rsidRDefault="007A7A1D">
      <w:pPr>
        <w:pStyle w:val="NoSpacing"/>
        <w:shd w:val="clear" w:color="auto" w:fill="F7F7F7"/>
      </w:pPr>
      <w:r>
        <w:rPr>
          <w:rFonts w:ascii="Courier New" w:eastAsia="Courier New" w:hAnsi="Courier New"/>
          <w:sz w:val="14"/>
        </w:rPr>
        <w:t xml:space="preserve">        "null"</w:t>
      </w:r>
    </w:p>
    <w:p w14:paraId="7AF2C321" w14:textId="77777777" w:rsidR="0079074C" w:rsidRDefault="007A7A1D">
      <w:pPr>
        <w:pStyle w:val="NoSpacing"/>
        <w:shd w:val="clear" w:color="auto" w:fill="F7F7F7"/>
      </w:pPr>
      <w:r>
        <w:rPr>
          <w:rFonts w:ascii="Courier New" w:eastAsia="Courier New" w:hAnsi="Courier New"/>
          <w:sz w:val="14"/>
        </w:rPr>
        <w:t xml:space="preserve">      ],</w:t>
      </w:r>
    </w:p>
    <w:p w14:paraId="4E34BCFA" w14:textId="77777777" w:rsidR="0079074C" w:rsidRDefault="007A7A1D">
      <w:pPr>
        <w:pStyle w:val="NoSpacing"/>
        <w:shd w:val="clear" w:color="auto" w:fill="F7F7F7"/>
      </w:pPr>
      <w:r>
        <w:rPr>
          <w:rFonts w:ascii="Courier New" w:eastAsia="Courier New" w:hAnsi="Courier New"/>
          <w:sz w:val="14"/>
        </w:rPr>
        <w:lastRenderedPageBreak/>
        <w:t xml:space="preserve">      "description": "High-level action family, for example task, assignment, emailtask, or globalaction.",</w:t>
      </w:r>
    </w:p>
    <w:p w14:paraId="5842A38D" w14:textId="77777777" w:rsidR="0079074C" w:rsidRDefault="007A7A1D">
      <w:pPr>
        <w:pStyle w:val="NoSpacing"/>
        <w:shd w:val="clear" w:color="auto" w:fill="F7F7F7"/>
      </w:pPr>
      <w:r>
        <w:rPr>
          <w:rFonts w:ascii="Courier New" w:eastAsia="Courier New" w:hAnsi="Courier New"/>
          <w:sz w:val="14"/>
        </w:rPr>
        <w:t xml:space="preserve">      "minLength": 1</w:t>
      </w:r>
    </w:p>
    <w:p w14:paraId="0F89452C" w14:textId="77777777" w:rsidR="0079074C" w:rsidRDefault="007A7A1D">
      <w:pPr>
        <w:pStyle w:val="NoSpacing"/>
        <w:shd w:val="clear" w:color="auto" w:fill="F7F7F7"/>
      </w:pPr>
      <w:r>
        <w:rPr>
          <w:rFonts w:ascii="Courier New" w:eastAsia="Courier New" w:hAnsi="Courier New"/>
          <w:sz w:val="14"/>
        </w:rPr>
        <w:t xml:space="preserve">    },</w:t>
      </w:r>
    </w:p>
    <w:p w14:paraId="202F6082" w14:textId="77777777" w:rsidR="0079074C" w:rsidRDefault="007A7A1D">
      <w:pPr>
        <w:pStyle w:val="NoSpacing"/>
        <w:shd w:val="clear" w:color="auto" w:fill="F7F7F7"/>
      </w:pPr>
      <w:r>
        <w:rPr>
          <w:rFonts w:ascii="Courier New" w:eastAsia="Courier New" w:hAnsi="Courier New"/>
          <w:sz w:val="14"/>
        </w:rPr>
        <w:t xml:space="preserve">    "operation": {</w:t>
      </w:r>
    </w:p>
    <w:p w14:paraId="5496258E" w14:textId="77777777" w:rsidR="0079074C" w:rsidRDefault="007A7A1D">
      <w:pPr>
        <w:pStyle w:val="NoSpacing"/>
        <w:shd w:val="clear" w:color="auto" w:fill="F7F7F7"/>
      </w:pPr>
      <w:r>
        <w:rPr>
          <w:rFonts w:ascii="Courier New" w:eastAsia="Courier New" w:hAnsi="Courier New"/>
          <w:sz w:val="14"/>
        </w:rPr>
        <w:t xml:space="preserve">      "type": [</w:t>
      </w:r>
    </w:p>
    <w:p w14:paraId="1F2B999F" w14:textId="77777777" w:rsidR="0079074C" w:rsidRDefault="007A7A1D">
      <w:pPr>
        <w:pStyle w:val="NoSpacing"/>
        <w:shd w:val="clear" w:color="auto" w:fill="F7F7F7"/>
      </w:pPr>
      <w:r>
        <w:rPr>
          <w:rFonts w:ascii="Courier New" w:eastAsia="Courier New" w:hAnsi="Courier New"/>
          <w:sz w:val="14"/>
        </w:rPr>
        <w:t xml:space="preserve">        "string",</w:t>
      </w:r>
    </w:p>
    <w:p w14:paraId="66B124DA" w14:textId="77777777" w:rsidR="0079074C" w:rsidRDefault="007A7A1D">
      <w:pPr>
        <w:pStyle w:val="NoSpacing"/>
        <w:shd w:val="clear" w:color="auto" w:fill="F7F7F7"/>
      </w:pPr>
      <w:r>
        <w:rPr>
          <w:rFonts w:ascii="Courier New" w:eastAsia="Courier New" w:hAnsi="Courier New"/>
          <w:sz w:val="14"/>
        </w:rPr>
        <w:t xml:space="preserve">        "null"</w:t>
      </w:r>
    </w:p>
    <w:p w14:paraId="34DFB2F6" w14:textId="77777777" w:rsidR="0079074C" w:rsidRDefault="007A7A1D">
      <w:pPr>
        <w:pStyle w:val="NoSpacing"/>
        <w:shd w:val="clear" w:color="auto" w:fill="F7F7F7"/>
      </w:pPr>
      <w:r>
        <w:rPr>
          <w:rFonts w:ascii="Courier New" w:eastAsia="Courier New" w:hAnsi="Courier New"/>
          <w:sz w:val="14"/>
        </w:rPr>
        <w:t xml:space="preserve">      ],</w:t>
      </w:r>
    </w:p>
    <w:p w14:paraId="04E15333" w14:textId="77777777" w:rsidR="0079074C" w:rsidRDefault="007A7A1D">
      <w:pPr>
        <w:pStyle w:val="NoSpacing"/>
        <w:shd w:val="clear" w:color="auto" w:fill="F7F7F7"/>
      </w:pPr>
      <w:r>
        <w:rPr>
          <w:rFonts w:ascii="Courier New" w:eastAsia="Courier New" w:hAnsi="Courier New"/>
          <w:sz w:val="14"/>
        </w:rPr>
        <w:t xml:space="preserve">      "description": "Specific operation, for example create, reassign, bulkCreate, acknowledge, close, or route.",</w:t>
      </w:r>
    </w:p>
    <w:p w14:paraId="5341781C" w14:textId="77777777" w:rsidR="0079074C" w:rsidRDefault="007A7A1D">
      <w:pPr>
        <w:pStyle w:val="NoSpacing"/>
        <w:shd w:val="clear" w:color="auto" w:fill="F7F7F7"/>
      </w:pPr>
      <w:r>
        <w:rPr>
          <w:rFonts w:ascii="Courier New" w:eastAsia="Courier New" w:hAnsi="Courier New"/>
          <w:sz w:val="14"/>
        </w:rPr>
        <w:t xml:space="preserve">      "minLength": 1</w:t>
      </w:r>
    </w:p>
    <w:p w14:paraId="11A9A6F0" w14:textId="77777777" w:rsidR="0079074C" w:rsidRDefault="007A7A1D">
      <w:pPr>
        <w:pStyle w:val="NoSpacing"/>
        <w:shd w:val="clear" w:color="auto" w:fill="F7F7F7"/>
      </w:pPr>
      <w:r>
        <w:rPr>
          <w:rFonts w:ascii="Courier New" w:eastAsia="Courier New" w:hAnsi="Courier New"/>
          <w:sz w:val="14"/>
        </w:rPr>
        <w:t xml:space="preserve">    },</w:t>
      </w:r>
    </w:p>
    <w:p w14:paraId="3475F3B8" w14:textId="77777777" w:rsidR="0079074C" w:rsidRDefault="007A7A1D">
      <w:pPr>
        <w:pStyle w:val="NoSpacing"/>
        <w:shd w:val="clear" w:color="auto" w:fill="F7F7F7"/>
      </w:pPr>
      <w:r>
        <w:rPr>
          <w:rFonts w:ascii="Courier New" w:eastAsia="Courier New" w:hAnsi="Courier New"/>
          <w:sz w:val="14"/>
        </w:rPr>
        <w:t xml:space="preserve">    "mode": {</w:t>
      </w:r>
    </w:p>
    <w:p w14:paraId="2C13ABF7" w14:textId="77777777" w:rsidR="0079074C" w:rsidRDefault="007A7A1D">
      <w:pPr>
        <w:pStyle w:val="NoSpacing"/>
        <w:shd w:val="clear" w:color="auto" w:fill="F7F7F7"/>
      </w:pPr>
      <w:r>
        <w:rPr>
          <w:rFonts w:ascii="Courier New" w:eastAsia="Courier New" w:hAnsi="Courier New"/>
          <w:sz w:val="14"/>
        </w:rPr>
        <w:t xml:space="preserve">      "type": [</w:t>
      </w:r>
    </w:p>
    <w:p w14:paraId="09B8FF92" w14:textId="77777777" w:rsidR="0079074C" w:rsidRDefault="007A7A1D">
      <w:pPr>
        <w:pStyle w:val="NoSpacing"/>
        <w:shd w:val="clear" w:color="auto" w:fill="F7F7F7"/>
      </w:pPr>
      <w:r>
        <w:rPr>
          <w:rFonts w:ascii="Courier New" w:eastAsia="Courier New" w:hAnsi="Courier New"/>
          <w:sz w:val="14"/>
        </w:rPr>
        <w:t xml:space="preserve">        "string",</w:t>
      </w:r>
    </w:p>
    <w:p w14:paraId="1931398A" w14:textId="77777777" w:rsidR="0079074C" w:rsidRDefault="007A7A1D">
      <w:pPr>
        <w:pStyle w:val="NoSpacing"/>
        <w:shd w:val="clear" w:color="auto" w:fill="F7F7F7"/>
      </w:pPr>
      <w:r>
        <w:rPr>
          <w:rFonts w:ascii="Courier New" w:eastAsia="Courier New" w:hAnsi="Courier New"/>
          <w:sz w:val="14"/>
        </w:rPr>
        <w:t xml:space="preserve">        "null"</w:t>
      </w:r>
    </w:p>
    <w:p w14:paraId="10793123" w14:textId="77777777" w:rsidR="0079074C" w:rsidRDefault="007A7A1D">
      <w:pPr>
        <w:pStyle w:val="NoSpacing"/>
        <w:shd w:val="clear" w:color="auto" w:fill="F7F7F7"/>
      </w:pPr>
      <w:r>
        <w:rPr>
          <w:rFonts w:ascii="Courier New" w:eastAsia="Courier New" w:hAnsi="Courier New"/>
          <w:sz w:val="14"/>
        </w:rPr>
        <w:t xml:space="preserve">      ],</w:t>
      </w:r>
    </w:p>
    <w:p w14:paraId="145EC291" w14:textId="77777777" w:rsidR="0079074C" w:rsidRDefault="007A7A1D">
      <w:pPr>
        <w:pStyle w:val="NoSpacing"/>
        <w:shd w:val="clear" w:color="auto" w:fill="F7F7F7"/>
      </w:pPr>
      <w:r>
        <w:rPr>
          <w:rFonts w:ascii="Courier New" w:eastAsia="Courier New" w:hAnsi="Courier New"/>
          <w:sz w:val="14"/>
        </w:rPr>
        <w:t xml:space="preserve">      "description": "Execution mode, such as single, bulk, batch, or dynamic."</w:t>
      </w:r>
    </w:p>
    <w:p w14:paraId="125AE6A8" w14:textId="77777777" w:rsidR="0079074C" w:rsidRDefault="007A7A1D">
      <w:pPr>
        <w:pStyle w:val="NoSpacing"/>
        <w:shd w:val="clear" w:color="auto" w:fill="F7F7F7"/>
      </w:pPr>
      <w:r>
        <w:rPr>
          <w:rFonts w:ascii="Courier New" w:eastAsia="Courier New" w:hAnsi="Courier New"/>
          <w:sz w:val="14"/>
        </w:rPr>
        <w:t xml:space="preserve">    },</w:t>
      </w:r>
    </w:p>
    <w:p w14:paraId="444F746D" w14:textId="77777777" w:rsidR="0079074C" w:rsidRDefault="007A7A1D">
      <w:pPr>
        <w:pStyle w:val="NoSpacing"/>
        <w:shd w:val="clear" w:color="auto" w:fill="F7F7F7"/>
      </w:pPr>
      <w:r>
        <w:rPr>
          <w:rFonts w:ascii="Courier New" w:eastAsia="Courier New" w:hAnsi="Courier New"/>
          <w:sz w:val="14"/>
        </w:rPr>
        <w:t xml:space="preserve">    "source": {</w:t>
      </w:r>
    </w:p>
    <w:p w14:paraId="373258AF" w14:textId="77777777" w:rsidR="0079074C" w:rsidRDefault="007A7A1D">
      <w:pPr>
        <w:pStyle w:val="NoSpacing"/>
        <w:shd w:val="clear" w:color="auto" w:fill="F7F7F7"/>
      </w:pPr>
      <w:r>
        <w:rPr>
          <w:rFonts w:ascii="Courier New" w:eastAsia="Courier New" w:hAnsi="Courier New"/>
          <w:sz w:val="14"/>
        </w:rPr>
        <w:t xml:space="preserve">      "type": [</w:t>
      </w:r>
    </w:p>
    <w:p w14:paraId="2180F84F" w14:textId="77777777" w:rsidR="0079074C" w:rsidRDefault="007A7A1D">
      <w:pPr>
        <w:pStyle w:val="NoSpacing"/>
        <w:shd w:val="clear" w:color="auto" w:fill="F7F7F7"/>
      </w:pPr>
      <w:r>
        <w:rPr>
          <w:rFonts w:ascii="Courier New" w:eastAsia="Courier New" w:hAnsi="Courier New"/>
          <w:sz w:val="14"/>
        </w:rPr>
        <w:t xml:space="preserve">        "string",</w:t>
      </w:r>
    </w:p>
    <w:p w14:paraId="6BC2B428" w14:textId="77777777" w:rsidR="0079074C" w:rsidRDefault="007A7A1D">
      <w:pPr>
        <w:pStyle w:val="NoSpacing"/>
        <w:shd w:val="clear" w:color="auto" w:fill="F7F7F7"/>
      </w:pPr>
      <w:r>
        <w:rPr>
          <w:rFonts w:ascii="Courier New" w:eastAsia="Courier New" w:hAnsi="Courier New"/>
          <w:sz w:val="14"/>
        </w:rPr>
        <w:t xml:space="preserve">        "null"</w:t>
      </w:r>
    </w:p>
    <w:p w14:paraId="27864AFC" w14:textId="77777777" w:rsidR="0079074C" w:rsidRDefault="007A7A1D">
      <w:pPr>
        <w:pStyle w:val="NoSpacing"/>
        <w:shd w:val="clear" w:color="auto" w:fill="F7F7F7"/>
      </w:pPr>
      <w:r>
        <w:rPr>
          <w:rFonts w:ascii="Courier New" w:eastAsia="Courier New" w:hAnsi="Courier New"/>
          <w:sz w:val="14"/>
        </w:rPr>
        <w:t xml:space="preserve">      ],</w:t>
      </w:r>
    </w:p>
    <w:p w14:paraId="65F760F7" w14:textId="77777777" w:rsidR="0079074C" w:rsidRDefault="007A7A1D">
      <w:pPr>
        <w:pStyle w:val="NoSpacing"/>
        <w:shd w:val="clear" w:color="auto" w:fill="F7F7F7"/>
      </w:pPr>
      <w:r>
        <w:rPr>
          <w:rFonts w:ascii="Courier New" w:eastAsia="Courier New" w:hAnsi="Courier New"/>
          <w:sz w:val="14"/>
        </w:rPr>
        <w:t xml:space="preserve">      "description": "Source system initiating the request."</w:t>
      </w:r>
    </w:p>
    <w:p w14:paraId="5E4FBF24" w14:textId="77777777" w:rsidR="0079074C" w:rsidRDefault="007A7A1D">
      <w:pPr>
        <w:pStyle w:val="NoSpacing"/>
        <w:shd w:val="clear" w:color="auto" w:fill="F7F7F7"/>
      </w:pPr>
      <w:r>
        <w:rPr>
          <w:rFonts w:ascii="Courier New" w:eastAsia="Courier New" w:hAnsi="Courier New"/>
          <w:sz w:val="14"/>
        </w:rPr>
        <w:t xml:space="preserve">    },</w:t>
      </w:r>
    </w:p>
    <w:p w14:paraId="3464B8FF" w14:textId="77777777" w:rsidR="0079074C" w:rsidRDefault="007A7A1D">
      <w:pPr>
        <w:pStyle w:val="NoSpacing"/>
        <w:shd w:val="clear" w:color="auto" w:fill="F7F7F7"/>
      </w:pPr>
      <w:r>
        <w:rPr>
          <w:rFonts w:ascii="Courier New" w:eastAsia="Courier New" w:hAnsi="Courier New"/>
          <w:sz w:val="14"/>
        </w:rPr>
        <w:t xml:space="preserve">    "userEmail": {</w:t>
      </w:r>
    </w:p>
    <w:p w14:paraId="1719DE37" w14:textId="77777777" w:rsidR="0079074C" w:rsidRDefault="007A7A1D">
      <w:pPr>
        <w:pStyle w:val="NoSpacing"/>
        <w:shd w:val="clear" w:color="auto" w:fill="F7F7F7"/>
      </w:pPr>
      <w:r>
        <w:rPr>
          <w:rFonts w:ascii="Courier New" w:eastAsia="Courier New" w:hAnsi="Courier New"/>
          <w:sz w:val="14"/>
        </w:rPr>
        <w:t xml:space="preserve">      "type": [</w:t>
      </w:r>
    </w:p>
    <w:p w14:paraId="566E93B5" w14:textId="77777777" w:rsidR="0079074C" w:rsidRDefault="007A7A1D">
      <w:pPr>
        <w:pStyle w:val="NoSpacing"/>
        <w:shd w:val="clear" w:color="auto" w:fill="F7F7F7"/>
      </w:pPr>
      <w:r>
        <w:rPr>
          <w:rFonts w:ascii="Courier New" w:eastAsia="Courier New" w:hAnsi="Courier New"/>
          <w:sz w:val="14"/>
        </w:rPr>
        <w:t xml:space="preserve">        "string",</w:t>
      </w:r>
    </w:p>
    <w:p w14:paraId="6B257BA4" w14:textId="77777777" w:rsidR="0079074C" w:rsidRDefault="007A7A1D">
      <w:pPr>
        <w:pStyle w:val="NoSpacing"/>
        <w:shd w:val="clear" w:color="auto" w:fill="F7F7F7"/>
      </w:pPr>
      <w:r>
        <w:rPr>
          <w:rFonts w:ascii="Courier New" w:eastAsia="Courier New" w:hAnsi="Courier New"/>
          <w:sz w:val="14"/>
        </w:rPr>
        <w:t xml:space="preserve">        "null"</w:t>
      </w:r>
    </w:p>
    <w:p w14:paraId="18052A35" w14:textId="77777777" w:rsidR="0079074C" w:rsidRDefault="007A7A1D">
      <w:pPr>
        <w:pStyle w:val="NoSpacing"/>
        <w:shd w:val="clear" w:color="auto" w:fill="F7F7F7"/>
      </w:pPr>
      <w:r>
        <w:rPr>
          <w:rFonts w:ascii="Courier New" w:eastAsia="Courier New" w:hAnsi="Courier New"/>
          <w:sz w:val="14"/>
        </w:rPr>
        <w:t xml:space="preserve">      ],</w:t>
      </w:r>
    </w:p>
    <w:p w14:paraId="1930EED3" w14:textId="77777777" w:rsidR="0079074C" w:rsidRDefault="007A7A1D">
      <w:pPr>
        <w:pStyle w:val="NoSpacing"/>
        <w:shd w:val="clear" w:color="auto" w:fill="F7F7F7"/>
      </w:pPr>
      <w:r>
        <w:rPr>
          <w:rFonts w:ascii="Courier New" w:eastAsia="Courier New" w:hAnsi="Courier New"/>
          <w:sz w:val="14"/>
        </w:rPr>
        <w:t xml:space="preserve">      "description": "Email address of the initiating user.",</w:t>
      </w:r>
    </w:p>
    <w:p w14:paraId="0546D7A4" w14:textId="77777777" w:rsidR="0079074C" w:rsidRDefault="007A7A1D">
      <w:pPr>
        <w:pStyle w:val="NoSpacing"/>
        <w:shd w:val="clear" w:color="auto" w:fill="F7F7F7"/>
      </w:pPr>
      <w:r>
        <w:rPr>
          <w:rFonts w:ascii="Courier New" w:eastAsia="Courier New" w:hAnsi="Courier New"/>
          <w:sz w:val="14"/>
        </w:rPr>
        <w:t xml:space="preserve">      "format": "email"</w:t>
      </w:r>
    </w:p>
    <w:p w14:paraId="09CB70E5" w14:textId="77777777" w:rsidR="0079074C" w:rsidRDefault="007A7A1D">
      <w:pPr>
        <w:pStyle w:val="NoSpacing"/>
        <w:shd w:val="clear" w:color="auto" w:fill="F7F7F7"/>
      </w:pPr>
      <w:r>
        <w:rPr>
          <w:rFonts w:ascii="Courier New" w:eastAsia="Courier New" w:hAnsi="Courier New"/>
          <w:sz w:val="14"/>
        </w:rPr>
        <w:t xml:space="preserve">    },</w:t>
      </w:r>
    </w:p>
    <w:p w14:paraId="5CB6AB26" w14:textId="77777777" w:rsidR="0079074C" w:rsidRDefault="007A7A1D">
      <w:pPr>
        <w:pStyle w:val="NoSpacing"/>
        <w:shd w:val="clear" w:color="auto" w:fill="F7F7F7"/>
      </w:pPr>
      <w:r>
        <w:rPr>
          <w:rFonts w:ascii="Courier New" w:eastAsia="Courier New" w:hAnsi="Courier New"/>
          <w:sz w:val="14"/>
        </w:rPr>
        <w:t xml:space="preserve">    "method": {</w:t>
      </w:r>
    </w:p>
    <w:p w14:paraId="66D0C637" w14:textId="77777777" w:rsidR="0079074C" w:rsidRDefault="007A7A1D">
      <w:pPr>
        <w:pStyle w:val="NoSpacing"/>
        <w:shd w:val="clear" w:color="auto" w:fill="F7F7F7"/>
      </w:pPr>
      <w:r>
        <w:rPr>
          <w:rFonts w:ascii="Courier New" w:eastAsia="Courier New" w:hAnsi="Courier New"/>
          <w:sz w:val="14"/>
        </w:rPr>
        <w:t xml:space="preserve">      "type": [</w:t>
      </w:r>
    </w:p>
    <w:p w14:paraId="72511E05" w14:textId="77777777" w:rsidR="0079074C" w:rsidRDefault="007A7A1D">
      <w:pPr>
        <w:pStyle w:val="NoSpacing"/>
        <w:shd w:val="clear" w:color="auto" w:fill="F7F7F7"/>
      </w:pPr>
      <w:r>
        <w:rPr>
          <w:rFonts w:ascii="Courier New" w:eastAsia="Courier New" w:hAnsi="Courier New"/>
          <w:sz w:val="14"/>
        </w:rPr>
        <w:t xml:space="preserve">        "string",</w:t>
      </w:r>
    </w:p>
    <w:p w14:paraId="2CF99131" w14:textId="77777777" w:rsidR="0079074C" w:rsidRDefault="007A7A1D">
      <w:pPr>
        <w:pStyle w:val="NoSpacing"/>
        <w:shd w:val="clear" w:color="auto" w:fill="F7F7F7"/>
      </w:pPr>
      <w:r>
        <w:rPr>
          <w:rFonts w:ascii="Courier New" w:eastAsia="Courier New" w:hAnsi="Courier New"/>
          <w:sz w:val="14"/>
        </w:rPr>
        <w:t xml:space="preserve">        "null"</w:t>
      </w:r>
    </w:p>
    <w:p w14:paraId="7D43C383" w14:textId="77777777" w:rsidR="0079074C" w:rsidRDefault="007A7A1D">
      <w:pPr>
        <w:pStyle w:val="NoSpacing"/>
        <w:shd w:val="clear" w:color="auto" w:fill="F7F7F7"/>
      </w:pPr>
      <w:r>
        <w:rPr>
          <w:rFonts w:ascii="Courier New" w:eastAsia="Courier New" w:hAnsi="Courier New"/>
          <w:sz w:val="14"/>
        </w:rPr>
        <w:t xml:space="preserve">      ],</w:t>
      </w:r>
    </w:p>
    <w:p w14:paraId="2BB07A11" w14:textId="77777777" w:rsidR="0079074C" w:rsidRDefault="007A7A1D">
      <w:pPr>
        <w:pStyle w:val="NoSpacing"/>
        <w:shd w:val="clear" w:color="auto" w:fill="F7F7F7"/>
      </w:pPr>
      <w:r>
        <w:rPr>
          <w:rFonts w:ascii="Courier New" w:eastAsia="Courier New" w:hAnsi="Courier New"/>
          <w:sz w:val="14"/>
        </w:rPr>
        <w:t xml:space="preserve">      "description": "Request or execution method."</w:t>
      </w:r>
    </w:p>
    <w:p w14:paraId="2C47B339" w14:textId="77777777" w:rsidR="0079074C" w:rsidRDefault="007A7A1D">
      <w:pPr>
        <w:pStyle w:val="NoSpacing"/>
        <w:shd w:val="clear" w:color="auto" w:fill="F7F7F7"/>
      </w:pPr>
      <w:r>
        <w:rPr>
          <w:rFonts w:ascii="Courier New" w:eastAsia="Courier New" w:hAnsi="Courier New"/>
          <w:sz w:val="14"/>
        </w:rPr>
        <w:t xml:space="preserve">    },</w:t>
      </w:r>
    </w:p>
    <w:p w14:paraId="55B34B67" w14:textId="77777777" w:rsidR="0079074C" w:rsidRDefault="007A7A1D">
      <w:pPr>
        <w:pStyle w:val="NoSpacing"/>
        <w:shd w:val="clear" w:color="auto" w:fill="F7F7F7"/>
      </w:pPr>
      <w:r>
        <w:rPr>
          <w:rFonts w:ascii="Courier New" w:eastAsia="Courier New" w:hAnsi="Courier New"/>
          <w:sz w:val="14"/>
        </w:rPr>
        <w:t xml:space="preserve">    "id": {</w:t>
      </w:r>
    </w:p>
    <w:p w14:paraId="5A608303" w14:textId="77777777" w:rsidR="0079074C" w:rsidRDefault="007A7A1D">
      <w:pPr>
        <w:pStyle w:val="NoSpacing"/>
        <w:shd w:val="clear" w:color="auto" w:fill="F7F7F7"/>
      </w:pPr>
      <w:r>
        <w:rPr>
          <w:rFonts w:ascii="Courier New" w:eastAsia="Courier New" w:hAnsi="Courier New"/>
          <w:sz w:val="14"/>
        </w:rPr>
        <w:t xml:space="preserve">      "type": [</w:t>
      </w:r>
    </w:p>
    <w:p w14:paraId="438EE6B4" w14:textId="77777777" w:rsidR="0079074C" w:rsidRDefault="007A7A1D">
      <w:pPr>
        <w:pStyle w:val="NoSpacing"/>
        <w:shd w:val="clear" w:color="auto" w:fill="F7F7F7"/>
      </w:pPr>
      <w:r>
        <w:rPr>
          <w:rFonts w:ascii="Courier New" w:eastAsia="Courier New" w:hAnsi="Courier New"/>
          <w:sz w:val="14"/>
        </w:rPr>
        <w:t xml:space="preserve">        "string",</w:t>
      </w:r>
    </w:p>
    <w:p w14:paraId="5C354E59" w14:textId="77777777" w:rsidR="0079074C" w:rsidRDefault="007A7A1D">
      <w:pPr>
        <w:pStyle w:val="NoSpacing"/>
        <w:shd w:val="clear" w:color="auto" w:fill="F7F7F7"/>
      </w:pPr>
      <w:r>
        <w:rPr>
          <w:rFonts w:ascii="Courier New" w:eastAsia="Courier New" w:hAnsi="Courier New"/>
          <w:sz w:val="14"/>
        </w:rPr>
        <w:t xml:space="preserve">        "integer",</w:t>
      </w:r>
    </w:p>
    <w:p w14:paraId="040B86B3" w14:textId="77777777" w:rsidR="0079074C" w:rsidRDefault="007A7A1D">
      <w:pPr>
        <w:pStyle w:val="NoSpacing"/>
        <w:shd w:val="clear" w:color="auto" w:fill="F7F7F7"/>
      </w:pPr>
      <w:r>
        <w:rPr>
          <w:rFonts w:ascii="Courier New" w:eastAsia="Courier New" w:hAnsi="Courier New"/>
          <w:sz w:val="14"/>
        </w:rPr>
        <w:t xml:space="preserve">        "null"</w:t>
      </w:r>
    </w:p>
    <w:p w14:paraId="493B36C0" w14:textId="77777777" w:rsidR="0079074C" w:rsidRDefault="007A7A1D">
      <w:pPr>
        <w:pStyle w:val="NoSpacing"/>
        <w:shd w:val="clear" w:color="auto" w:fill="F7F7F7"/>
      </w:pPr>
      <w:r>
        <w:rPr>
          <w:rFonts w:ascii="Courier New" w:eastAsia="Courier New" w:hAnsi="Courier New"/>
          <w:sz w:val="14"/>
        </w:rPr>
        <w:t xml:space="preserve">      ],</w:t>
      </w:r>
    </w:p>
    <w:p w14:paraId="7FB046A7" w14:textId="77777777" w:rsidR="0079074C" w:rsidRDefault="007A7A1D">
      <w:pPr>
        <w:pStyle w:val="NoSpacing"/>
        <w:shd w:val="clear" w:color="auto" w:fill="F7F7F7"/>
      </w:pPr>
      <w:r>
        <w:rPr>
          <w:rFonts w:ascii="Courier New" w:eastAsia="Courier New" w:hAnsi="Courier New"/>
          <w:sz w:val="14"/>
        </w:rPr>
        <w:t xml:space="preserve">      "description": "Optional request or primary entity identifier."</w:t>
      </w:r>
    </w:p>
    <w:p w14:paraId="28936BE1" w14:textId="77777777" w:rsidR="0079074C" w:rsidRDefault="007A7A1D">
      <w:pPr>
        <w:pStyle w:val="NoSpacing"/>
        <w:shd w:val="clear" w:color="auto" w:fill="F7F7F7"/>
      </w:pPr>
      <w:r>
        <w:rPr>
          <w:rFonts w:ascii="Courier New" w:eastAsia="Courier New" w:hAnsi="Courier New"/>
          <w:sz w:val="14"/>
        </w:rPr>
        <w:t xml:space="preserve">    },</w:t>
      </w:r>
    </w:p>
    <w:p w14:paraId="3A9E7047" w14:textId="77777777" w:rsidR="0079074C" w:rsidRDefault="007A7A1D">
      <w:pPr>
        <w:pStyle w:val="NoSpacing"/>
        <w:shd w:val="clear" w:color="auto" w:fill="F7F7F7"/>
      </w:pPr>
      <w:r>
        <w:rPr>
          <w:rFonts w:ascii="Courier New" w:eastAsia="Courier New" w:hAnsi="Courier New"/>
          <w:sz w:val="14"/>
        </w:rPr>
        <w:t xml:space="preserve">    "device": {</w:t>
      </w:r>
    </w:p>
    <w:p w14:paraId="6B462FF4" w14:textId="77777777" w:rsidR="0079074C" w:rsidRDefault="007A7A1D">
      <w:pPr>
        <w:pStyle w:val="NoSpacing"/>
        <w:shd w:val="clear" w:color="auto" w:fill="F7F7F7"/>
      </w:pPr>
      <w:r>
        <w:rPr>
          <w:rFonts w:ascii="Courier New" w:eastAsia="Courier New" w:hAnsi="Courier New"/>
          <w:sz w:val="14"/>
        </w:rPr>
        <w:t xml:space="preserve">      "type": [</w:t>
      </w:r>
    </w:p>
    <w:p w14:paraId="7EAA8D83" w14:textId="77777777" w:rsidR="0079074C" w:rsidRDefault="007A7A1D">
      <w:pPr>
        <w:pStyle w:val="NoSpacing"/>
        <w:shd w:val="clear" w:color="auto" w:fill="F7F7F7"/>
      </w:pPr>
      <w:r>
        <w:rPr>
          <w:rFonts w:ascii="Courier New" w:eastAsia="Courier New" w:hAnsi="Courier New"/>
          <w:sz w:val="14"/>
        </w:rPr>
        <w:t xml:space="preserve">        "object",</w:t>
      </w:r>
    </w:p>
    <w:p w14:paraId="7003CDC1" w14:textId="77777777" w:rsidR="0079074C" w:rsidRDefault="007A7A1D">
      <w:pPr>
        <w:pStyle w:val="NoSpacing"/>
        <w:shd w:val="clear" w:color="auto" w:fill="F7F7F7"/>
      </w:pPr>
      <w:r>
        <w:rPr>
          <w:rFonts w:ascii="Courier New" w:eastAsia="Courier New" w:hAnsi="Courier New"/>
          <w:sz w:val="14"/>
        </w:rPr>
        <w:t xml:space="preserve">        "string",</w:t>
      </w:r>
    </w:p>
    <w:p w14:paraId="5CF945FE" w14:textId="77777777" w:rsidR="0079074C" w:rsidRDefault="007A7A1D">
      <w:pPr>
        <w:pStyle w:val="NoSpacing"/>
        <w:shd w:val="clear" w:color="auto" w:fill="F7F7F7"/>
      </w:pPr>
      <w:r>
        <w:rPr>
          <w:rFonts w:ascii="Courier New" w:eastAsia="Courier New" w:hAnsi="Courier New"/>
          <w:sz w:val="14"/>
        </w:rPr>
        <w:t xml:space="preserve">        "null"</w:t>
      </w:r>
    </w:p>
    <w:p w14:paraId="61FF1C3B" w14:textId="77777777" w:rsidR="0079074C" w:rsidRDefault="007A7A1D">
      <w:pPr>
        <w:pStyle w:val="NoSpacing"/>
        <w:shd w:val="clear" w:color="auto" w:fill="F7F7F7"/>
      </w:pPr>
      <w:r>
        <w:rPr>
          <w:rFonts w:ascii="Courier New" w:eastAsia="Courier New" w:hAnsi="Courier New"/>
          <w:sz w:val="14"/>
        </w:rPr>
        <w:t xml:space="preserve">      ],</w:t>
      </w:r>
    </w:p>
    <w:p w14:paraId="12EAE00C" w14:textId="77777777" w:rsidR="0079074C" w:rsidRDefault="007A7A1D">
      <w:pPr>
        <w:pStyle w:val="NoSpacing"/>
        <w:shd w:val="clear" w:color="auto" w:fill="F7F7F7"/>
      </w:pPr>
      <w:r>
        <w:rPr>
          <w:rFonts w:ascii="Courier New" w:eastAsia="Courier New" w:hAnsi="Courier New"/>
          <w:sz w:val="14"/>
        </w:rPr>
        <w:t xml:space="preserve">      "description": "Device information related to the request. Canonical form is an object; string support is preserved for compatibility.",</w:t>
      </w:r>
    </w:p>
    <w:p w14:paraId="57A1F351" w14:textId="77777777" w:rsidR="0079074C" w:rsidRDefault="007A7A1D">
      <w:pPr>
        <w:pStyle w:val="NoSpacing"/>
        <w:shd w:val="clear" w:color="auto" w:fill="F7F7F7"/>
      </w:pPr>
      <w:r>
        <w:rPr>
          <w:rFonts w:ascii="Courier New" w:eastAsia="Courier New" w:hAnsi="Courier New"/>
          <w:sz w:val="14"/>
        </w:rPr>
        <w:t xml:space="preserve">      "properties": {</w:t>
      </w:r>
    </w:p>
    <w:p w14:paraId="7B0044C9" w14:textId="77777777" w:rsidR="0079074C" w:rsidRDefault="007A7A1D">
      <w:pPr>
        <w:pStyle w:val="NoSpacing"/>
        <w:shd w:val="clear" w:color="auto" w:fill="F7F7F7"/>
      </w:pPr>
      <w:r>
        <w:rPr>
          <w:rFonts w:ascii="Courier New" w:eastAsia="Courier New" w:hAnsi="Courier New"/>
          <w:sz w:val="14"/>
        </w:rPr>
        <w:t xml:space="preserve">        "id": {</w:t>
      </w:r>
    </w:p>
    <w:p w14:paraId="545BD578" w14:textId="77777777" w:rsidR="0079074C" w:rsidRDefault="007A7A1D">
      <w:pPr>
        <w:pStyle w:val="NoSpacing"/>
        <w:shd w:val="clear" w:color="auto" w:fill="F7F7F7"/>
      </w:pPr>
      <w:r>
        <w:rPr>
          <w:rFonts w:ascii="Courier New" w:eastAsia="Courier New" w:hAnsi="Courier New"/>
          <w:sz w:val="14"/>
        </w:rPr>
        <w:t xml:space="preserve">          "type": [</w:t>
      </w:r>
    </w:p>
    <w:p w14:paraId="62193F93" w14:textId="77777777" w:rsidR="0079074C" w:rsidRDefault="007A7A1D">
      <w:pPr>
        <w:pStyle w:val="NoSpacing"/>
        <w:shd w:val="clear" w:color="auto" w:fill="F7F7F7"/>
      </w:pPr>
      <w:r>
        <w:rPr>
          <w:rFonts w:ascii="Courier New" w:eastAsia="Courier New" w:hAnsi="Courier New"/>
          <w:sz w:val="14"/>
        </w:rPr>
        <w:t xml:space="preserve">            "string",</w:t>
      </w:r>
    </w:p>
    <w:p w14:paraId="7DA8C237" w14:textId="77777777" w:rsidR="0079074C" w:rsidRDefault="007A7A1D">
      <w:pPr>
        <w:pStyle w:val="NoSpacing"/>
        <w:shd w:val="clear" w:color="auto" w:fill="F7F7F7"/>
      </w:pPr>
      <w:r>
        <w:rPr>
          <w:rFonts w:ascii="Courier New" w:eastAsia="Courier New" w:hAnsi="Courier New"/>
          <w:sz w:val="14"/>
        </w:rPr>
        <w:t xml:space="preserve">            "integer",</w:t>
      </w:r>
    </w:p>
    <w:p w14:paraId="4E2FB3B0" w14:textId="77777777" w:rsidR="0079074C" w:rsidRDefault="007A7A1D">
      <w:pPr>
        <w:pStyle w:val="NoSpacing"/>
        <w:shd w:val="clear" w:color="auto" w:fill="F7F7F7"/>
      </w:pPr>
      <w:r>
        <w:rPr>
          <w:rFonts w:ascii="Courier New" w:eastAsia="Courier New" w:hAnsi="Courier New"/>
          <w:sz w:val="14"/>
        </w:rPr>
        <w:t xml:space="preserve">            "null"</w:t>
      </w:r>
    </w:p>
    <w:p w14:paraId="170D3C95" w14:textId="77777777" w:rsidR="0079074C" w:rsidRDefault="007A7A1D">
      <w:pPr>
        <w:pStyle w:val="NoSpacing"/>
        <w:shd w:val="clear" w:color="auto" w:fill="F7F7F7"/>
      </w:pPr>
      <w:r>
        <w:rPr>
          <w:rFonts w:ascii="Courier New" w:eastAsia="Courier New" w:hAnsi="Courier New"/>
          <w:sz w:val="14"/>
        </w:rPr>
        <w:t xml:space="preserve">          ],</w:t>
      </w:r>
    </w:p>
    <w:p w14:paraId="71D9EB34" w14:textId="77777777" w:rsidR="0079074C" w:rsidRDefault="007A7A1D">
      <w:pPr>
        <w:pStyle w:val="NoSpacing"/>
        <w:shd w:val="clear" w:color="auto" w:fill="F7F7F7"/>
      </w:pPr>
      <w:r>
        <w:rPr>
          <w:rFonts w:ascii="Courier New" w:eastAsia="Courier New" w:hAnsi="Courier New"/>
          <w:sz w:val="14"/>
        </w:rPr>
        <w:t xml:space="preserve">          "description": "Device identifier."</w:t>
      </w:r>
    </w:p>
    <w:p w14:paraId="50212A3E" w14:textId="77777777" w:rsidR="0079074C" w:rsidRDefault="007A7A1D">
      <w:pPr>
        <w:pStyle w:val="NoSpacing"/>
        <w:shd w:val="clear" w:color="auto" w:fill="F7F7F7"/>
      </w:pPr>
      <w:r>
        <w:rPr>
          <w:rFonts w:ascii="Courier New" w:eastAsia="Courier New" w:hAnsi="Courier New"/>
          <w:sz w:val="14"/>
        </w:rPr>
        <w:t xml:space="preserve">        }</w:t>
      </w:r>
    </w:p>
    <w:p w14:paraId="235E6C35" w14:textId="77777777" w:rsidR="0079074C" w:rsidRDefault="007A7A1D">
      <w:pPr>
        <w:pStyle w:val="NoSpacing"/>
        <w:shd w:val="clear" w:color="auto" w:fill="F7F7F7"/>
      </w:pPr>
      <w:r>
        <w:rPr>
          <w:rFonts w:ascii="Courier New" w:eastAsia="Courier New" w:hAnsi="Courier New"/>
          <w:sz w:val="14"/>
        </w:rPr>
        <w:t xml:space="preserve">      },</w:t>
      </w:r>
    </w:p>
    <w:p w14:paraId="786A055E"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165CD85E" w14:textId="77777777" w:rsidR="0079074C" w:rsidRDefault="007A7A1D">
      <w:pPr>
        <w:pStyle w:val="NoSpacing"/>
        <w:shd w:val="clear" w:color="auto" w:fill="F7F7F7"/>
      </w:pPr>
      <w:r>
        <w:rPr>
          <w:rFonts w:ascii="Courier New" w:eastAsia="Courier New" w:hAnsi="Courier New"/>
          <w:sz w:val="14"/>
        </w:rPr>
        <w:t xml:space="preserve">    },</w:t>
      </w:r>
    </w:p>
    <w:p w14:paraId="02E55350" w14:textId="77777777" w:rsidR="0079074C" w:rsidRDefault="007A7A1D">
      <w:pPr>
        <w:pStyle w:val="NoSpacing"/>
        <w:shd w:val="clear" w:color="auto" w:fill="F7F7F7"/>
      </w:pPr>
      <w:r>
        <w:rPr>
          <w:rFonts w:ascii="Courier New" w:eastAsia="Courier New" w:hAnsi="Courier New"/>
          <w:sz w:val="14"/>
        </w:rPr>
        <w:t xml:space="preserve">    "payload": {</w:t>
      </w:r>
    </w:p>
    <w:p w14:paraId="32B9CA47" w14:textId="77777777" w:rsidR="0079074C" w:rsidRDefault="007A7A1D">
      <w:pPr>
        <w:pStyle w:val="NoSpacing"/>
        <w:shd w:val="clear" w:color="auto" w:fill="F7F7F7"/>
      </w:pPr>
      <w:r>
        <w:rPr>
          <w:rFonts w:ascii="Courier New" w:eastAsia="Courier New" w:hAnsi="Courier New"/>
          <w:sz w:val="14"/>
        </w:rPr>
        <w:t xml:space="preserve">      "type": [</w:t>
      </w:r>
    </w:p>
    <w:p w14:paraId="1C91D1B3" w14:textId="77777777" w:rsidR="0079074C" w:rsidRDefault="007A7A1D">
      <w:pPr>
        <w:pStyle w:val="NoSpacing"/>
        <w:shd w:val="clear" w:color="auto" w:fill="F7F7F7"/>
      </w:pPr>
      <w:r>
        <w:rPr>
          <w:rFonts w:ascii="Courier New" w:eastAsia="Courier New" w:hAnsi="Courier New"/>
          <w:sz w:val="14"/>
        </w:rPr>
        <w:t xml:space="preserve">        "object",</w:t>
      </w:r>
    </w:p>
    <w:p w14:paraId="21268A95" w14:textId="77777777" w:rsidR="0079074C" w:rsidRDefault="007A7A1D">
      <w:pPr>
        <w:pStyle w:val="NoSpacing"/>
        <w:shd w:val="clear" w:color="auto" w:fill="F7F7F7"/>
      </w:pPr>
      <w:r>
        <w:rPr>
          <w:rFonts w:ascii="Courier New" w:eastAsia="Courier New" w:hAnsi="Courier New"/>
          <w:sz w:val="14"/>
        </w:rPr>
        <w:t xml:space="preserve">        "null"</w:t>
      </w:r>
    </w:p>
    <w:p w14:paraId="5E9F45B4" w14:textId="77777777" w:rsidR="0079074C" w:rsidRDefault="007A7A1D">
      <w:pPr>
        <w:pStyle w:val="NoSpacing"/>
        <w:shd w:val="clear" w:color="auto" w:fill="F7F7F7"/>
      </w:pPr>
      <w:r>
        <w:rPr>
          <w:rFonts w:ascii="Courier New" w:eastAsia="Courier New" w:hAnsi="Courier New"/>
          <w:sz w:val="14"/>
        </w:rPr>
        <w:t xml:space="preserve">      ],</w:t>
      </w:r>
    </w:p>
    <w:p w14:paraId="1F41E07C"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3D4DC392" w14:textId="77777777" w:rsidR="0079074C" w:rsidRDefault="007A7A1D">
      <w:pPr>
        <w:pStyle w:val="NoSpacing"/>
        <w:shd w:val="clear" w:color="auto" w:fill="F7F7F7"/>
      </w:pPr>
      <w:r>
        <w:rPr>
          <w:rFonts w:ascii="Courier New" w:eastAsia="Courier New" w:hAnsi="Courier New"/>
          <w:sz w:val="14"/>
        </w:rPr>
        <w:t xml:space="preserve">      "properties": {</w:t>
      </w:r>
    </w:p>
    <w:p w14:paraId="6B549FAA" w14:textId="77777777" w:rsidR="0079074C" w:rsidRDefault="007A7A1D">
      <w:pPr>
        <w:pStyle w:val="NoSpacing"/>
        <w:shd w:val="clear" w:color="auto" w:fill="F7F7F7"/>
      </w:pPr>
      <w:r>
        <w:rPr>
          <w:rFonts w:ascii="Courier New" w:eastAsia="Courier New" w:hAnsi="Courier New"/>
          <w:sz w:val="14"/>
        </w:rPr>
        <w:t xml:space="preserve">        "email": {</w:t>
      </w:r>
    </w:p>
    <w:p w14:paraId="287E1E9E" w14:textId="77777777" w:rsidR="0079074C" w:rsidRDefault="007A7A1D">
      <w:pPr>
        <w:pStyle w:val="NoSpacing"/>
        <w:shd w:val="clear" w:color="auto" w:fill="F7F7F7"/>
      </w:pPr>
      <w:r>
        <w:rPr>
          <w:rFonts w:ascii="Courier New" w:eastAsia="Courier New" w:hAnsi="Courier New"/>
          <w:sz w:val="14"/>
        </w:rPr>
        <w:t xml:space="preserve">          "type": [</w:t>
      </w:r>
    </w:p>
    <w:p w14:paraId="09694F6B" w14:textId="77777777" w:rsidR="0079074C" w:rsidRDefault="007A7A1D">
      <w:pPr>
        <w:pStyle w:val="NoSpacing"/>
        <w:shd w:val="clear" w:color="auto" w:fill="F7F7F7"/>
      </w:pPr>
      <w:r>
        <w:rPr>
          <w:rFonts w:ascii="Courier New" w:eastAsia="Courier New" w:hAnsi="Courier New"/>
          <w:sz w:val="14"/>
        </w:rPr>
        <w:t xml:space="preserve">            "object",</w:t>
      </w:r>
    </w:p>
    <w:p w14:paraId="2818824E" w14:textId="77777777" w:rsidR="0079074C" w:rsidRDefault="007A7A1D">
      <w:pPr>
        <w:pStyle w:val="NoSpacing"/>
        <w:shd w:val="clear" w:color="auto" w:fill="F7F7F7"/>
      </w:pPr>
      <w:r>
        <w:rPr>
          <w:rFonts w:ascii="Courier New" w:eastAsia="Courier New" w:hAnsi="Courier New"/>
          <w:sz w:val="14"/>
        </w:rPr>
        <w:t xml:space="preserve">            "null"</w:t>
      </w:r>
    </w:p>
    <w:p w14:paraId="4F4BBA49" w14:textId="77777777" w:rsidR="0079074C" w:rsidRDefault="007A7A1D">
      <w:pPr>
        <w:pStyle w:val="NoSpacing"/>
        <w:shd w:val="clear" w:color="auto" w:fill="F7F7F7"/>
      </w:pPr>
      <w:r>
        <w:rPr>
          <w:rFonts w:ascii="Courier New" w:eastAsia="Courier New" w:hAnsi="Courier New"/>
          <w:sz w:val="14"/>
        </w:rPr>
        <w:t xml:space="preserve">          ],</w:t>
      </w:r>
    </w:p>
    <w:p w14:paraId="27365518"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6A6B33A3" w14:textId="77777777" w:rsidR="0079074C" w:rsidRDefault="007A7A1D">
      <w:pPr>
        <w:pStyle w:val="NoSpacing"/>
        <w:shd w:val="clear" w:color="auto" w:fill="F7F7F7"/>
      </w:pPr>
      <w:r>
        <w:rPr>
          <w:rFonts w:ascii="Courier New" w:eastAsia="Courier New" w:hAnsi="Courier New"/>
          <w:sz w:val="14"/>
        </w:rPr>
        <w:t xml:space="preserve">          "properties": {</w:t>
      </w:r>
    </w:p>
    <w:p w14:paraId="2DA8DDB7" w14:textId="77777777" w:rsidR="0079074C" w:rsidRDefault="007A7A1D">
      <w:pPr>
        <w:pStyle w:val="NoSpacing"/>
        <w:shd w:val="clear" w:color="auto" w:fill="F7F7F7"/>
      </w:pPr>
      <w:r>
        <w:rPr>
          <w:rFonts w:ascii="Courier New" w:eastAsia="Courier New" w:hAnsi="Courier New"/>
          <w:sz w:val="14"/>
        </w:rPr>
        <w:t xml:space="preserve">            "id": {</w:t>
      </w:r>
    </w:p>
    <w:p w14:paraId="424E85BB" w14:textId="77777777" w:rsidR="0079074C" w:rsidRDefault="007A7A1D">
      <w:pPr>
        <w:pStyle w:val="NoSpacing"/>
        <w:shd w:val="clear" w:color="auto" w:fill="F7F7F7"/>
      </w:pPr>
      <w:r>
        <w:rPr>
          <w:rFonts w:ascii="Courier New" w:eastAsia="Courier New" w:hAnsi="Courier New"/>
          <w:sz w:val="14"/>
        </w:rPr>
        <w:t xml:space="preserve">              "type": [</w:t>
      </w:r>
    </w:p>
    <w:p w14:paraId="596D1F03" w14:textId="77777777" w:rsidR="0079074C" w:rsidRDefault="007A7A1D">
      <w:pPr>
        <w:pStyle w:val="NoSpacing"/>
        <w:shd w:val="clear" w:color="auto" w:fill="F7F7F7"/>
      </w:pPr>
      <w:r>
        <w:rPr>
          <w:rFonts w:ascii="Courier New" w:eastAsia="Courier New" w:hAnsi="Courier New"/>
          <w:sz w:val="14"/>
        </w:rPr>
        <w:t xml:space="preserve">                "string",</w:t>
      </w:r>
    </w:p>
    <w:p w14:paraId="4A4BAC40" w14:textId="77777777" w:rsidR="0079074C" w:rsidRDefault="007A7A1D">
      <w:pPr>
        <w:pStyle w:val="NoSpacing"/>
        <w:shd w:val="clear" w:color="auto" w:fill="F7F7F7"/>
      </w:pPr>
      <w:r>
        <w:rPr>
          <w:rFonts w:ascii="Courier New" w:eastAsia="Courier New" w:hAnsi="Courier New"/>
          <w:sz w:val="14"/>
        </w:rPr>
        <w:lastRenderedPageBreak/>
        <w:t xml:space="preserve">                "null"</w:t>
      </w:r>
    </w:p>
    <w:p w14:paraId="541BFE3F" w14:textId="77777777" w:rsidR="0079074C" w:rsidRDefault="007A7A1D">
      <w:pPr>
        <w:pStyle w:val="NoSpacing"/>
        <w:shd w:val="clear" w:color="auto" w:fill="F7F7F7"/>
      </w:pPr>
      <w:r>
        <w:rPr>
          <w:rFonts w:ascii="Courier New" w:eastAsia="Courier New" w:hAnsi="Courier New"/>
          <w:sz w:val="14"/>
        </w:rPr>
        <w:t xml:space="preserve">              ],</w:t>
      </w:r>
    </w:p>
    <w:p w14:paraId="50F59F69" w14:textId="77777777" w:rsidR="0079074C" w:rsidRDefault="007A7A1D">
      <w:pPr>
        <w:pStyle w:val="NoSpacing"/>
        <w:shd w:val="clear" w:color="auto" w:fill="F7F7F7"/>
      </w:pPr>
      <w:r>
        <w:rPr>
          <w:rFonts w:ascii="Courier New" w:eastAsia="Courier New" w:hAnsi="Courier New"/>
          <w:sz w:val="14"/>
        </w:rPr>
        <w:t xml:space="preserve">              "description": "Email/message identifier."</w:t>
      </w:r>
    </w:p>
    <w:p w14:paraId="79F167E4" w14:textId="77777777" w:rsidR="0079074C" w:rsidRDefault="007A7A1D">
      <w:pPr>
        <w:pStyle w:val="NoSpacing"/>
        <w:shd w:val="clear" w:color="auto" w:fill="F7F7F7"/>
      </w:pPr>
      <w:r>
        <w:rPr>
          <w:rFonts w:ascii="Courier New" w:eastAsia="Courier New" w:hAnsi="Courier New"/>
          <w:sz w:val="14"/>
        </w:rPr>
        <w:t xml:space="preserve">            },</w:t>
      </w:r>
    </w:p>
    <w:p w14:paraId="3D2B937C" w14:textId="77777777" w:rsidR="0079074C" w:rsidRDefault="007A7A1D">
      <w:pPr>
        <w:pStyle w:val="NoSpacing"/>
        <w:shd w:val="clear" w:color="auto" w:fill="F7F7F7"/>
      </w:pPr>
      <w:r>
        <w:rPr>
          <w:rFonts w:ascii="Courier New" w:eastAsia="Courier New" w:hAnsi="Courier New"/>
          <w:sz w:val="14"/>
        </w:rPr>
        <w:t xml:space="preserve">            "subject": {</w:t>
      </w:r>
    </w:p>
    <w:p w14:paraId="4BC5C70D" w14:textId="77777777" w:rsidR="0079074C" w:rsidRDefault="007A7A1D">
      <w:pPr>
        <w:pStyle w:val="NoSpacing"/>
        <w:shd w:val="clear" w:color="auto" w:fill="F7F7F7"/>
      </w:pPr>
      <w:r>
        <w:rPr>
          <w:rFonts w:ascii="Courier New" w:eastAsia="Courier New" w:hAnsi="Courier New"/>
          <w:sz w:val="14"/>
        </w:rPr>
        <w:t xml:space="preserve">              "type": [</w:t>
      </w:r>
    </w:p>
    <w:p w14:paraId="7D7210BD" w14:textId="77777777" w:rsidR="0079074C" w:rsidRDefault="007A7A1D">
      <w:pPr>
        <w:pStyle w:val="NoSpacing"/>
        <w:shd w:val="clear" w:color="auto" w:fill="F7F7F7"/>
      </w:pPr>
      <w:r>
        <w:rPr>
          <w:rFonts w:ascii="Courier New" w:eastAsia="Courier New" w:hAnsi="Courier New"/>
          <w:sz w:val="14"/>
        </w:rPr>
        <w:t xml:space="preserve">                "string",</w:t>
      </w:r>
    </w:p>
    <w:p w14:paraId="1BF92CC1" w14:textId="77777777" w:rsidR="0079074C" w:rsidRDefault="007A7A1D">
      <w:pPr>
        <w:pStyle w:val="NoSpacing"/>
        <w:shd w:val="clear" w:color="auto" w:fill="F7F7F7"/>
      </w:pPr>
      <w:r>
        <w:rPr>
          <w:rFonts w:ascii="Courier New" w:eastAsia="Courier New" w:hAnsi="Courier New"/>
          <w:sz w:val="14"/>
        </w:rPr>
        <w:t xml:space="preserve">                "null"</w:t>
      </w:r>
    </w:p>
    <w:p w14:paraId="4136B8F6" w14:textId="77777777" w:rsidR="0079074C" w:rsidRDefault="007A7A1D">
      <w:pPr>
        <w:pStyle w:val="NoSpacing"/>
        <w:shd w:val="clear" w:color="auto" w:fill="F7F7F7"/>
      </w:pPr>
      <w:r>
        <w:rPr>
          <w:rFonts w:ascii="Courier New" w:eastAsia="Courier New" w:hAnsi="Courier New"/>
          <w:sz w:val="14"/>
        </w:rPr>
        <w:t xml:space="preserve">              ],</w:t>
      </w:r>
    </w:p>
    <w:p w14:paraId="6B628ED4" w14:textId="77777777" w:rsidR="0079074C" w:rsidRDefault="007A7A1D">
      <w:pPr>
        <w:pStyle w:val="NoSpacing"/>
        <w:shd w:val="clear" w:color="auto" w:fill="F7F7F7"/>
      </w:pPr>
      <w:r>
        <w:rPr>
          <w:rFonts w:ascii="Courier New" w:eastAsia="Courier New" w:hAnsi="Courier New"/>
          <w:sz w:val="14"/>
        </w:rPr>
        <w:t xml:space="preserve">              "description": "Email subject."</w:t>
      </w:r>
    </w:p>
    <w:p w14:paraId="3F0E5693" w14:textId="77777777" w:rsidR="0079074C" w:rsidRDefault="007A7A1D">
      <w:pPr>
        <w:pStyle w:val="NoSpacing"/>
        <w:shd w:val="clear" w:color="auto" w:fill="F7F7F7"/>
      </w:pPr>
      <w:r>
        <w:rPr>
          <w:rFonts w:ascii="Courier New" w:eastAsia="Courier New" w:hAnsi="Courier New"/>
          <w:sz w:val="14"/>
        </w:rPr>
        <w:t xml:space="preserve">            },</w:t>
      </w:r>
    </w:p>
    <w:p w14:paraId="241C0D1C" w14:textId="77777777" w:rsidR="0079074C" w:rsidRDefault="007A7A1D">
      <w:pPr>
        <w:pStyle w:val="NoSpacing"/>
        <w:shd w:val="clear" w:color="auto" w:fill="F7F7F7"/>
      </w:pPr>
      <w:r>
        <w:rPr>
          <w:rFonts w:ascii="Courier New" w:eastAsia="Courier New" w:hAnsi="Courier New"/>
          <w:sz w:val="14"/>
        </w:rPr>
        <w:t xml:space="preserve">            "webLink": {</w:t>
      </w:r>
    </w:p>
    <w:p w14:paraId="632FBE7E" w14:textId="77777777" w:rsidR="0079074C" w:rsidRDefault="007A7A1D">
      <w:pPr>
        <w:pStyle w:val="NoSpacing"/>
        <w:shd w:val="clear" w:color="auto" w:fill="F7F7F7"/>
      </w:pPr>
      <w:r>
        <w:rPr>
          <w:rFonts w:ascii="Courier New" w:eastAsia="Courier New" w:hAnsi="Courier New"/>
          <w:sz w:val="14"/>
        </w:rPr>
        <w:t xml:space="preserve">              "type": [</w:t>
      </w:r>
    </w:p>
    <w:p w14:paraId="39ABC104" w14:textId="77777777" w:rsidR="0079074C" w:rsidRDefault="007A7A1D">
      <w:pPr>
        <w:pStyle w:val="NoSpacing"/>
        <w:shd w:val="clear" w:color="auto" w:fill="F7F7F7"/>
      </w:pPr>
      <w:r>
        <w:rPr>
          <w:rFonts w:ascii="Courier New" w:eastAsia="Courier New" w:hAnsi="Courier New"/>
          <w:sz w:val="14"/>
        </w:rPr>
        <w:t xml:space="preserve">                "string",</w:t>
      </w:r>
    </w:p>
    <w:p w14:paraId="0D1876BF" w14:textId="77777777" w:rsidR="0079074C" w:rsidRDefault="007A7A1D">
      <w:pPr>
        <w:pStyle w:val="NoSpacing"/>
        <w:shd w:val="clear" w:color="auto" w:fill="F7F7F7"/>
      </w:pPr>
      <w:r>
        <w:rPr>
          <w:rFonts w:ascii="Courier New" w:eastAsia="Courier New" w:hAnsi="Courier New"/>
          <w:sz w:val="14"/>
        </w:rPr>
        <w:t xml:space="preserve">                "null"</w:t>
      </w:r>
    </w:p>
    <w:p w14:paraId="7E902B04" w14:textId="77777777" w:rsidR="0079074C" w:rsidRDefault="007A7A1D">
      <w:pPr>
        <w:pStyle w:val="NoSpacing"/>
        <w:shd w:val="clear" w:color="auto" w:fill="F7F7F7"/>
      </w:pPr>
      <w:r>
        <w:rPr>
          <w:rFonts w:ascii="Courier New" w:eastAsia="Courier New" w:hAnsi="Courier New"/>
          <w:sz w:val="14"/>
        </w:rPr>
        <w:t xml:space="preserve">              ],</w:t>
      </w:r>
    </w:p>
    <w:p w14:paraId="7BCF2A0B" w14:textId="77777777" w:rsidR="0079074C" w:rsidRDefault="007A7A1D">
      <w:pPr>
        <w:pStyle w:val="NoSpacing"/>
        <w:shd w:val="clear" w:color="auto" w:fill="F7F7F7"/>
      </w:pPr>
      <w:r>
        <w:rPr>
          <w:rFonts w:ascii="Courier New" w:eastAsia="Courier New" w:hAnsi="Courier New"/>
          <w:sz w:val="14"/>
        </w:rPr>
        <w:t xml:space="preserve">              "description": "Deep link to the email."</w:t>
      </w:r>
    </w:p>
    <w:p w14:paraId="558CCFEC" w14:textId="77777777" w:rsidR="0079074C" w:rsidRDefault="007A7A1D">
      <w:pPr>
        <w:pStyle w:val="NoSpacing"/>
        <w:shd w:val="clear" w:color="auto" w:fill="F7F7F7"/>
      </w:pPr>
      <w:r>
        <w:rPr>
          <w:rFonts w:ascii="Courier New" w:eastAsia="Courier New" w:hAnsi="Courier New"/>
          <w:sz w:val="14"/>
        </w:rPr>
        <w:t xml:space="preserve">            },</w:t>
      </w:r>
    </w:p>
    <w:p w14:paraId="1611682E" w14:textId="77777777" w:rsidR="0079074C" w:rsidRDefault="007A7A1D">
      <w:pPr>
        <w:pStyle w:val="NoSpacing"/>
        <w:shd w:val="clear" w:color="auto" w:fill="F7F7F7"/>
      </w:pPr>
      <w:r>
        <w:rPr>
          <w:rFonts w:ascii="Courier New" w:eastAsia="Courier New" w:hAnsi="Courier New"/>
          <w:sz w:val="14"/>
        </w:rPr>
        <w:t xml:space="preserve">            "receivedDateTime": {</w:t>
      </w:r>
    </w:p>
    <w:p w14:paraId="34D65F37" w14:textId="77777777" w:rsidR="0079074C" w:rsidRDefault="007A7A1D">
      <w:pPr>
        <w:pStyle w:val="NoSpacing"/>
        <w:shd w:val="clear" w:color="auto" w:fill="F7F7F7"/>
      </w:pPr>
      <w:r>
        <w:rPr>
          <w:rFonts w:ascii="Courier New" w:eastAsia="Courier New" w:hAnsi="Courier New"/>
          <w:sz w:val="14"/>
        </w:rPr>
        <w:t xml:space="preserve">              "type": [</w:t>
      </w:r>
    </w:p>
    <w:p w14:paraId="1F0F84CB" w14:textId="77777777" w:rsidR="0079074C" w:rsidRDefault="007A7A1D">
      <w:pPr>
        <w:pStyle w:val="NoSpacing"/>
        <w:shd w:val="clear" w:color="auto" w:fill="F7F7F7"/>
      </w:pPr>
      <w:r>
        <w:rPr>
          <w:rFonts w:ascii="Courier New" w:eastAsia="Courier New" w:hAnsi="Courier New"/>
          <w:sz w:val="14"/>
        </w:rPr>
        <w:t xml:space="preserve">                "string",</w:t>
      </w:r>
    </w:p>
    <w:p w14:paraId="316621FC" w14:textId="77777777" w:rsidR="0079074C" w:rsidRDefault="007A7A1D">
      <w:pPr>
        <w:pStyle w:val="NoSpacing"/>
        <w:shd w:val="clear" w:color="auto" w:fill="F7F7F7"/>
      </w:pPr>
      <w:r>
        <w:rPr>
          <w:rFonts w:ascii="Courier New" w:eastAsia="Courier New" w:hAnsi="Courier New"/>
          <w:sz w:val="14"/>
        </w:rPr>
        <w:t xml:space="preserve">                "null"</w:t>
      </w:r>
    </w:p>
    <w:p w14:paraId="363289E7" w14:textId="77777777" w:rsidR="0079074C" w:rsidRDefault="007A7A1D">
      <w:pPr>
        <w:pStyle w:val="NoSpacing"/>
        <w:shd w:val="clear" w:color="auto" w:fill="F7F7F7"/>
      </w:pPr>
      <w:r>
        <w:rPr>
          <w:rFonts w:ascii="Courier New" w:eastAsia="Courier New" w:hAnsi="Courier New"/>
          <w:sz w:val="14"/>
        </w:rPr>
        <w:t xml:space="preserve">              ],</w:t>
      </w:r>
    </w:p>
    <w:p w14:paraId="4BE13617" w14:textId="77777777" w:rsidR="0079074C" w:rsidRDefault="007A7A1D">
      <w:pPr>
        <w:pStyle w:val="NoSpacing"/>
        <w:shd w:val="clear" w:color="auto" w:fill="F7F7F7"/>
      </w:pPr>
      <w:r>
        <w:rPr>
          <w:rFonts w:ascii="Courier New" w:eastAsia="Courier New" w:hAnsi="Courier New"/>
          <w:sz w:val="14"/>
        </w:rPr>
        <w:t xml:space="preserve">              "description": "Received timestamp if available."</w:t>
      </w:r>
    </w:p>
    <w:p w14:paraId="19E4DBA9" w14:textId="77777777" w:rsidR="0079074C" w:rsidRDefault="007A7A1D">
      <w:pPr>
        <w:pStyle w:val="NoSpacing"/>
        <w:shd w:val="clear" w:color="auto" w:fill="F7F7F7"/>
      </w:pPr>
      <w:r>
        <w:rPr>
          <w:rFonts w:ascii="Courier New" w:eastAsia="Courier New" w:hAnsi="Courier New"/>
          <w:sz w:val="14"/>
        </w:rPr>
        <w:t xml:space="preserve">            },</w:t>
      </w:r>
    </w:p>
    <w:p w14:paraId="7BCBAAEC" w14:textId="77777777" w:rsidR="0079074C" w:rsidRDefault="007A7A1D">
      <w:pPr>
        <w:pStyle w:val="NoSpacing"/>
        <w:shd w:val="clear" w:color="auto" w:fill="F7F7F7"/>
      </w:pPr>
      <w:r>
        <w:rPr>
          <w:rFonts w:ascii="Courier New" w:eastAsia="Courier New" w:hAnsi="Courier New"/>
          <w:sz w:val="14"/>
        </w:rPr>
        <w:t xml:space="preserve">            "fromAddress": {</w:t>
      </w:r>
    </w:p>
    <w:p w14:paraId="4F691958" w14:textId="77777777" w:rsidR="0079074C" w:rsidRDefault="007A7A1D">
      <w:pPr>
        <w:pStyle w:val="NoSpacing"/>
        <w:shd w:val="clear" w:color="auto" w:fill="F7F7F7"/>
      </w:pPr>
      <w:r>
        <w:rPr>
          <w:rFonts w:ascii="Courier New" w:eastAsia="Courier New" w:hAnsi="Courier New"/>
          <w:sz w:val="14"/>
        </w:rPr>
        <w:t xml:space="preserve">              "type": [</w:t>
      </w:r>
    </w:p>
    <w:p w14:paraId="0DFE1751" w14:textId="77777777" w:rsidR="0079074C" w:rsidRDefault="007A7A1D">
      <w:pPr>
        <w:pStyle w:val="NoSpacing"/>
        <w:shd w:val="clear" w:color="auto" w:fill="F7F7F7"/>
      </w:pPr>
      <w:r>
        <w:rPr>
          <w:rFonts w:ascii="Courier New" w:eastAsia="Courier New" w:hAnsi="Courier New"/>
          <w:sz w:val="14"/>
        </w:rPr>
        <w:t xml:space="preserve">                "object",</w:t>
      </w:r>
    </w:p>
    <w:p w14:paraId="67D149CD" w14:textId="77777777" w:rsidR="0079074C" w:rsidRDefault="007A7A1D">
      <w:pPr>
        <w:pStyle w:val="NoSpacing"/>
        <w:shd w:val="clear" w:color="auto" w:fill="F7F7F7"/>
      </w:pPr>
      <w:r>
        <w:rPr>
          <w:rFonts w:ascii="Courier New" w:eastAsia="Courier New" w:hAnsi="Courier New"/>
          <w:sz w:val="14"/>
        </w:rPr>
        <w:t xml:space="preserve">                "null"</w:t>
      </w:r>
    </w:p>
    <w:p w14:paraId="63093355" w14:textId="77777777" w:rsidR="0079074C" w:rsidRDefault="007A7A1D">
      <w:pPr>
        <w:pStyle w:val="NoSpacing"/>
        <w:shd w:val="clear" w:color="auto" w:fill="F7F7F7"/>
      </w:pPr>
      <w:r>
        <w:rPr>
          <w:rFonts w:ascii="Courier New" w:eastAsia="Courier New" w:hAnsi="Courier New"/>
          <w:sz w:val="14"/>
        </w:rPr>
        <w:t xml:space="preserve">              ],</w:t>
      </w:r>
    </w:p>
    <w:p w14:paraId="7303395D"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5DBC9DCB" w14:textId="77777777" w:rsidR="0079074C" w:rsidRDefault="007A7A1D">
      <w:pPr>
        <w:pStyle w:val="NoSpacing"/>
        <w:shd w:val="clear" w:color="auto" w:fill="F7F7F7"/>
      </w:pPr>
      <w:r>
        <w:rPr>
          <w:rFonts w:ascii="Courier New" w:eastAsia="Courier New" w:hAnsi="Courier New"/>
          <w:sz w:val="14"/>
        </w:rPr>
        <w:t xml:space="preserve">              "description": "Sender details if available."</w:t>
      </w:r>
    </w:p>
    <w:p w14:paraId="27FE5C13" w14:textId="77777777" w:rsidR="0079074C" w:rsidRDefault="007A7A1D">
      <w:pPr>
        <w:pStyle w:val="NoSpacing"/>
        <w:shd w:val="clear" w:color="auto" w:fill="F7F7F7"/>
      </w:pPr>
      <w:r>
        <w:rPr>
          <w:rFonts w:ascii="Courier New" w:eastAsia="Courier New" w:hAnsi="Courier New"/>
          <w:sz w:val="14"/>
        </w:rPr>
        <w:t xml:space="preserve">            },</w:t>
      </w:r>
    </w:p>
    <w:p w14:paraId="641F0AE2" w14:textId="77777777" w:rsidR="0079074C" w:rsidRDefault="007A7A1D">
      <w:pPr>
        <w:pStyle w:val="NoSpacing"/>
        <w:shd w:val="clear" w:color="auto" w:fill="F7F7F7"/>
      </w:pPr>
      <w:r>
        <w:rPr>
          <w:rFonts w:ascii="Courier New" w:eastAsia="Courier New" w:hAnsi="Courier New"/>
          <w:sz w:val="14"/>
        </w:rPr>
        <w:t xml:space="preserve">            "conversationId": {</w:t>
      </w:r>
    </w:p>
    <w:p w14:paraId="15F172F8" w14:textId="77777777" w:rsidR="0079074C" w:rsidRDefault="007A7A1D">
      <w:pPr>
        <w:pStyle w:val="NoSpacing"/>
        <w:shd w:val="clear" w:color="auto" w:fill="F7F7F7"/>
      </w:pPr>
      <w:r>
        <w:rPr>
          <w:rFonts w:ascii="Courier New" w:eastAsia="Courier New" w:hAnsi="Courier New"/>
          <w:sz w:val="14"/>
        </w:rPr>
        <w:t xml:space="preserve">              "type": [</w:t>
      </w:r>
    </w:p>
    <w:p w14:paraId="6AD45907" w14:textId="77777777" w:rsidR="0079074C" w:rsidRDefault="007A7A1D">
      <w:pPr>
        <w:pStyle w:val="NoSpacing"/>
        <w:shd w:val="clear" w:color="auto" w:fill="F7F7F7"/>
      </w:pPr>
      <w:r>
        <w:rPr>
          <w:rFonts w:ascii="Courier New" w:eastAsia="Courier New" w:hAnsi="Courier New"/>
          <w:sz w:val="14"/>
        </w:rPr>
        <w:t xml:space="preserve">                "string",</w:t>
      </w:r>
    </w:p>
    <w:p w14:paraId="6F683F93" w14:textId="77777777" w:rsidR="0079074C" w:rsidRDefault="007A7A1D">
      <w:pPr>
        <w:pStyle w:val="NoSpacing"/>
        <w:shd w:val="clear" w:color="auto" w:fill="F7F7F7"/>
      </w:pPr>
      <w:r>
        <w:rPr>
          <w:rFonts w:ascii="Courier New" w:eastAsia="Courier New" w:hAnsi="Courier New"/>
          <w:sz w:val="14"/>
        </w:rPr>
        <w:t xml:space="preserve">                "null"</w:t>
      </w:r>
    </w:p>
    <w:p w14:paraId="0D5BE91C" w14:textId="77777777" w:rsidR="0079074C" w:rsidRDefault="007A7A1D">
      <w:pPr>
        <w:pStyle w:val="NoSpacing"/>
        <w:shd w:val="clear" w:color="auto" w:fill="F7F7F7"/>
      </w:pPr>
      <w:r>
        <w:rPr>
          <w:rFonts w:ascii="Courier New" w:eastAsia="Courier New" w:hAnsi="Courier New"/>
          <w:sz w:val="14"/>
        </w:rPr>
        <w:t xml:space="preserve">              ],</w:t>
      </w:r>
    </w:p>
    <w:p w14:paraId="1A0A90A5" w14:textId="77777777" w:rsidR="0079074C" w:rsidRDefault="007A7A1D">
      <w:pPr>
        <w:pStyle w:val="NoSpacing"/>
        <w:shd w:val="clear" w:color="auto" w:fill="F7F7F7"/>
      </w:pPr>
      <w:r>
        <w:rPr>
          <w:rFonts w:ascii="Courier New" w:eastAsia="Courier New" w:hAnsi="Courier New"/>
          <w:sz w:val="14"/>
        </w:rPr>
        <w:t xml:space="preserve">              "description": "Conversation identifier if available."</w:t>
      </w:r>
    </w:p>
    <w:p w14:paraId="225BC9A2" w14:textId="77777777" w:rsidR="0079074C" w:rsidRDefault="007A7A1D">
      <w:pPr>
        <w:pStyle w:val="NoSpacing"/>
        <w:shd w:val="clear" w:color="auto" w:fill="F7F7F7"/>
      </w:pPr>
      <w:r>
        <w:rPr>
          <w:rFonts w:ascii="Courier New" w:eastAsia="Courier New" w:hAnsi="Courier New"/>
          <w:sz w:val="14"/>
        </w:rPr>
        <w:t xml:space="preserve">            },</w:t>
      </w:r>
    </w:p>
    <w:p w14:paraId="36530E77" w14:textId="77777777" w:rsidR="0079074C" w:rsidRDefault="007A7A1D">
      <w:pPr>
        <w:pStyle w:val="NoSpacing"/>
        <w:shd w:val="clear" w:color="auto" w:fill="F7F7F7"/>
      </w:pPr>
      <w:r>
        <w:rPr>
          <w:rFonts w:ascii="Courier New" w:eastAsia="Courier New" w:hAnsi="Courier New"/>
          <w:sz w:val="14"/>
        </w:rPr>
        <w:t xml:space="preserve">            "internetMessageId": {</w:t>
      </w:r>
    </w:p>
    <w:p w14:paraId="2B5EB111" w14:textId="77777777" w:rsidR="0079074C" w:rsidRDefault="007A7A1D">
      <w:pPr>
        <w:pStyle w:val="NoSpacing"/>
        <w:shd w:val="clear" w:color="auto" w:fill="F7F7F7"/>
      </w:pPr>
      <w:r>
        <w:rPr>
          <w:rFonts w:ascii="Courier New" w:eastAsia="Courier New" w:hAnsi="Courier New"/>
          <w:sz w:val="14"/>
        </w:rPr>
        <w:t xml:space="preserve">              "type": [</w:t>
      </w:r>
    </w:p>
    <w:p w14:paraId="6ABB97BD" w14:textId="77777777" w:rsidR="0079074C" w:rsidRDefault="007A7A1D">
      <w:pPr>
        <w:pStyle w:val="NoSpacing"/>
        <w:shd w:val="clear" w:color="auto" w:fill="F7F7F7"/>
      </w:pPr>
      <w:r>
        <w:rPr>
          <w:rFonts w:ascii="Courier New" w:eastAsia="Courier New" w:hAnsi="Courier New"/>
          <w:sz w:val="14"/>
        </w:rPr>
        <w:t xml:space="preserve">                "string",</w:t>
      </w:r>
    </w:p>
    <w:p w14:paraId="39B92133" w14:textId="77777777" w:rsidR="0079074C" w:rsidRDefault="007A7A1D">
      <w:pPr>
        <w:pStyle w:val="NoSpacing"/>
        <w:shd w:val="clear" w:color="auto" w:fill="F7F7F7"/>
      </w:pPr>
      <w:r>
        <w:rPr>
          <w:rFonts w:ascii="Courier New" w:eastAsia="Courier New" w:hAnsi="Courier New"/>
          <w:sz w:val="14"/>
        </w:rPr>
        <w:t xml:space="preserve">                "null"</w:t>
      </w:r>
    </w:p>
    <w:p w14:paraId="0E3B7ED1" w14:textId="77777777" w:rsidR="0079074C" w:rsidRDefault="007A7A1D">
      <w:pPr>
        <w:pStyle w:val="NoSpacing"/>
        <w:shd w:val="clear" w:color="auto" w:fill="F7F7F7"/>
      </w:pPr>
      <w:r>
        <w:rPr>
          <w:rFonts w:ascii="Courier New" w:eastAsia="Courier New" w:hAnsi="Courier New"/>
          <w:sz w:val="14"/>
        </w:rPr>
        <w:t xml:space="preserve">              ],</w:t>
      </w:r>
    </w:p>
    <w:p w14:paraId="1B7CD0E0" w14:textId="77777777" w:rsidR="0079074C" w:rsidRDefault="007A7A1D">
      <w:pPr>
        <w:pStyle w:val="NoSpacing"/>
        <w:shd w:val="clear" w:color="auto" w:fill="F7F7F7"/>
      </w:pPr>
      <w:r>
        <w:rPr>
          <w:rFonts w:ascii="Courier New" w:eastAsia="Courier New" w:hAnsi="Courier New"/>
          <w:sz w:val="14"/>
        </w:rPr>
        <w:t xml:space="preserve">              "description": "Internet message identifier if available."</w:t>
      </w:r>
    </w:p>
    <w:p w14:paraId="1E65D6A7" w14:textId="77777777" w:rsidR="0079074C" w:rsidRDefault="007A7A1D">
      <w:pPr>
        <w:pStyle w:val="NoSpacing"/>
        <w:shd w:val="clear" w:color="auto" w:fill="F7F7F7"/>
      </w:pPr>
      <w:r>
        <w:rPr>
          <w:rFonts w:ascii="Courier New" w:eastAsia="Courier New" w:hAnsi="Courier New"/>
          <w:sz w:val="14"/>
        </w:rPr>
        <w:t xml:space="preserve">            },</w:t>
      </w:r>
    </w:p>
    <w:p w14:paraId="43E87DC3" w14:textId="77777777" w:rsidR="0079074C" w:rsidRDefault="007A7A1D">
      <w:pPr>
        <w:pStyle w:val="NoSpacing"/>
        <w:shd w:val="clear" w:color="auto" w:fill="F7F7F7"/>
      </w:pPr>
      <w:r>
        <w:rPr>
          <w:rFonts w:ascii="Courier New" w:eastAsia="Courier New" w:hAnsi="Courier New"/>
          <w:sz w:val="14"/>
        </w:rPr>
        <w:t xml:space="preserve">            "bodyPreview": {</w:t>
      </w:r>
    </w:p>
    <w:p w14:paraId="492D8B6A" w14:textId="77777777" w:rsidR="0079074C" w:rsidRDefault="007A7A1D">
      <w:pPr>
        <w:pStyle w:val="NoSpacing"/>
        <w:shd w:val="clear" w:color="auto" w:fill="F7F7F7"/>
      </w:pPr>
      <w:r>
        <w:rPr>
          <w:rFonts w:ascii="Courier New" w:eastAsia="Courier New" w:hAnsi="Courier New"/>
          <w:sz w:val="14"/>
        </w:rPr>
        <w:t xml:space="preserve">              "type": [</w:t>
      </w:r>
    </w:p>
    <w:p w14:paraId="734A38B9" w14:textId="77777777" w:rsidR="0079074C" w:rsidRDefault="007A7A1D">
      <w:pPr>
        <w:pStyle w:val="NoSpacing"/>
        <w:shd w:val="clear" w:color="auto" w:fill="F7F7F7"/>
      </w:pPr>
      <w:r>
        <w:rPr>
          <w:rFonts w:ascii="Courier New" w:eastAsia="Courier New" w:hAnsi="Courier New"/>
          <w:sz w:val="14"/>
        </w:rPr>
        <w:t xml:space="preserve">                "string",</w:t>
      </w:r>
    </w:p>
    <w:p w14:paraId="016EFB89" w14:textId="77777777" w:rsidR="0079074C" w:rsidRDefault="007A7A1D">
      <w:pPr>
        <w:pStyle w:val="NoSpacing"/>
        <w:shd w:val="clear" w:color="auto" w:fill="F7F7F7"/>
      </w:pPr>
      <w:r>
        <w:rPr>
          <w:rFonts w:ascii="Courier New" w:eastAsia="Courier New" w:hAnsi="Courier New"/>
          <w:sz w:val="14"/>
        </w:rPr>
        <w:t xml:space="preserve">                "null"</w:t>
      </w:r>
    </w:p>
    <w:p w14:paraId="19B460A8" w14:textId="77777777" w:rsidR="0079074C" w:rsidRDefault="007A7A1D">
      <w:pPr>
        <w:pStyle w:val="NoSpacing"/>
        <w:shd w:val="clear" w:color="auto" w:fill="F7F7F7"/>
      </w:pPr>
      <w:r>
        <w:rPr>
          <w:rFonts w:ascii="Courier New" w:eastAsia="Courier New" w:hAnsi="Courier New"/>
          <w:sz w:val="14"/>
        </w:rPr>
        <w:t xml:space="preserve">              ],</w:t>
      </w:r>
    </w:p>
    <w:p w14:paraId="37ECD51D" w14:textId="77777777" w:rsidR="0079074C" w:rsidRDefault="007A7A1D">
      <w:pPr>
        <w:pStyle w:val="NoSpacing"/>
        <w:shd w:val="clear" w:color="auto" w:fill="F7F7F7"/>
      </w:pPr>
      <w:r>
        <w:rPr>
          <w:rFonts w:ascii="Courier New" w:eastAsia="Courier New" w:hAnsi="Courier New"/>
          <w:sz w:val="14"/>
        </w:rPr>
        <w:t xml:space="preserve">              "description": "Body preview if available."</w:t>
      </w:r>
    </w:p>
    <w:p w14:paraId="13B894D7" w14:textId="77777777" w:rsidR="0079074C" w:rsidRDefault="007A7A1D">
      <w:pPr>
        <w:pStyle w:val="NoSpacing"/>
        <w:shd w:val="clear" w:color="auto" w:fill="F7F7F7"/>
      </w:pPr>
      <w:r>
        <w:rPr>
          <w:rFonts w:ascii="Courier New" w:eastAsia="Courier New" w:hAnsi="Courier New"/>
          <w:sz w:val="14"/>
        </w:rPr>
        <w:t xml:space="preserve">            },</w:t>
      </w:r>
    </w:p>
    <w:p w14:paraId="2B32A910" w14:textId="77777777" w:rsidR="0079074C" w:rsidRDefault="007A7A1D">
      <w:pPr>
        <w:pStyle w:val="NoSpacing"/>
        <w:shd w:val="clear" w:color="auto" w:fill="F7F7F7"/>
      </w:pPr>
      <w:r>
        <w:rPr>
          <w:rFonts w:ascii="Courier New" w:eastAsia="Courier New" w:hAnsi="Courier New"/>
          <w:sz w:val="14"/>
        </w:rPr>
        <w:t xml:space="preserve">            "bodyContent": {</w:t>
      </w:r>
    </w:p>
    <w:p w14:paraId="518CA40D" w14:textId="77777777" w:rsidR="0079074C" w:rsidRDefault="007A7A1D">
      <w:pPr>
        <w:pStyle w:val="NoSpacing"/>
        <w:shd w:val="clear" w:color="auto" w:fill="F7F7F7"/>
      </w:pPr>
      <w:r>
        <w:rPr>
          <w:rFonts w:ascii="Courier New" w:eastAsia="Courier New" w:hAnsi="Courier New"/>
          <w:sz w:val="14"/>
        </w:rPr>
        <w:t xml:space="preserve">              "type": [</w:t>
      </w:r>
    </w:p>
    <w:p w14:paraId="1B7E6D61" w14:textId="77777777" w:rsidR="0079074C" w:rsidRDefault="007A7A1D">
      <w:pPr>
        <w:pStyle w:val="NoSpacing"/>
        <w:shd w:val="clear" w:color="auto" w:fill="F7F7F7"/>
      </w:pPr>
      <w:r>
        <w:rPr>
          <w:rFonts w:ascii="Courier New" w:eastAsia="Courier New" w:hAnsi="Courier New"/>
          <w:sz w:val="14"/>
        </w:rPr>
        <w:t xml:space="preserve">                "string",</w:t>
      </w:r>
    </w:p>
    <w:p w14:paraId="5C36CFDE" w14:textId="77777777" w:rsidR="0079074C" w:rsidRDefault="007A7A1D">
      <w:pPr>
        <w:pStyle w:val="NoSpacing"/>
        <w:shd w:val="clear" w:color="auto" w:fill="F7F7F7"/>
      </w:pPr>
      <w:r>
        <w:rPr>
          <w:rFonts w:ascii="Courier New" w:eastAsia="Courier New" w:hAnsi="Courier New"/>
          <w:sz w:val="14"/>
        </w:rPr>
        <w:t xml:space="preserve">                "null"</w:t>
      </w:r>
    </w:p>
    <w:p w14:paraId="3DD1693D" w14:textId="77777777" w:rsidR="0079074C" w:rsidRDefault="007A7A1D">
      <w:pPr>
        <w:pStyle w:val="NoSpacing"/>
        <w:shd w:val="clear" w:color="auto" w:fill="F7F7F7"/>
      </w:pPr>
      <w:r>
        <w:rPr>
          <w:rFonts w:ascii="Courier New" w:eastAsia="Courier New" w:hAnsi="Courier New"/>
          <w:sz w:val="14"/>
        </w:rPr>
        <w:t xml:space="preserve">              ],</w:t>
      </w:r>
    </w:p>
    <w:p w14:paraId="25BF3116" w14:textId="77777777" w:rsidR="0079074C" w:rsidRDefault="007A7A1D">
      <w:pPr>
        <w:pStyle w:val="NoSpacing"/>
        <w:shd w:val="clear" w:color="auto" w:fill="F7F7F7"/>
      </w:pPr>
      <w:r>
        <w:rPr>
          <w:rFonts w:ascii="Courier New" w:eastAsia="Courier New" w:hAnsi="Courier New"/>
          <w:sz w:val="14"/>
        </w:rPr>
        <w:t xml:space="preserve">              "description": "Full body content if available."</w:t>
      </w:r>
    </w:p>
    <w:p w14:paraId="32CAF05C" w14:textId="77777777" w:rsidR="0079074C" w:rsidRDefault="007A7A1D">
      <w:pPr>
        <w:pStyle w:val="NoSpacing"/>
        <w:shd w:val="clear" w:color="auto" w:fill="F7F7F7"/>
      </w:pPr>
      <w:r>
        <w:rPr>
          <w:rFonts w:ascii="Courier New" w:eastAsia="Courier New" w:hAnsi="Courier New"/>
          <w:sz w:val="14"/>
        </w:rPr>
        <w:t xml:space="preserve">            }</w:t>
      </w:r>
    </w:p>
    <w:p w14:paraId="2E73CB52" w14:textId="77777777" w:rsidR="0079074C" w:rsidRDefault="007A7A1D">
      <w:pPr>
        <w:pStyle w:val="NoSpacing"/>
        <w:shd w:val="clear" w:color="auto" w:fill="F7F7F7"/>
      </w:pPr>
      <w:r>
        <w:rPr>
          <w:rFonts w:ascii="Courier New" w:eastAsia="Courier New" w:hAnsi="Courier New"/>
          <w:sz w:val="14"/>
        </w:rPr>
        <w:t xml:space="preserve">          }</w:t>
      </w:r>
    </w:p>
    <w:p w14:paraId="2B4BD0B9" w14:textId="77777777" w:rsidR="0079074C" w:rsidRDefault="007A7A1D">
      <w:pPr>
        <w:pStyle w:val="NoSpacing"/>
        <w:shd w:val="clear" w:color="auto" w:fill="F7F7F7"/>
      </w:pPr>
      <w:r>
        <w:rPr>
          <w:rFonts w:ascii="Courier New" w:eastAsia="Courier New" w:hAnsi="Courier New"/>
          <w:sz w:val="14"/>
        </w:rPr>
        <w:t xml:space="preserve">        },</w:t>
      </w:r>
    </w:p>
    <w:p w14:paraId="16930B12" w14:textId="77777777" w:rsidR="0079074C" w:rsidRDefault="007A7A1D">
      <w:pPr>
        <w:pStyle w:val="NoSpacing"/>
        <w:shd w:val="clear" w:color="auto" w:fill="F7F7F7"/>
      </w:pPr>
      <w:r>
        <w:rPr>
          <w:rFonts w:ascii="Courier New" w:eastAsia="Courier New" w:hAnsi="Courier New"/>
          <w:sz w:val="14"/>
        </w:rPr>
        <w:t xml:space="preserve">        "task": {</w:t>
      </w:r>
    </w:p>
    <w:p w14:paraId="221C7E6B" w14:textId="77777777" w:rsidR="0079074C" w:rsidRDefault="007A7A1D">
      <w:pPr>
        <w:pStyle w:val="NoSpacing"/>
        <w:shd w:val="clear" w:color="auto" w:fill="F7F7F7"/>
      </w:pPr>
      <w:r>
        <w:rPr>
          <w:rFonts w:ascii="Courier New" w:eastAsia="Courier New" w:hAnsi="Courier New"/>
          <w:sz w:val="14"/>
        </w:rPr>
        <w:t xml:space="preserve">          "type": [</w:t>
      </w:r>
    </w:p>
    <w:p w14:paraId="3A2A9049" w14:textId="77777777" w:rsidR="0079074C" w:rsidRDefault="007A7A1D">
      <w:pPr>
        <w:pStyle w:val="NoSpacing"/>
        <w:shd w:val="clear" w:color="auto" w:fill="F7F7F7"/>
      </w:pPr>
      <w:r>
        <w:rPr>
          <w:rFonts w:ascii="Courier New" w:eastAsia="Courier New" w:hAnsi="Courier New"/>
          <w:sz w:val="14"/>
        </w:rPr>
        <w:t xml:space="preserve">            "object",</w:t>
      </w:r>
    </w:p>
    <w:p w14:paraId="0DEE09F4" w14:textId="77777777" w:rsidR="0079074C" w:rsidRDefault="007A7A1D">
      <w:pPr>
        <w:pStyle w:val="NoSpacing"/>
        <w:shd w:val="clear" w:color="auto" w:fill="F7F7F7"/>
      </w:pPr>
      <w:r>
        <w:rPr>
          <w:rFonts w:ascii="Courier New" w:eastAsia="Courier New" w:hAnsi="Courier New"/>
          <w:sz w:val="14"/>
        </w:rPr>
        <w:t xml:space="preserve">            "null"</w:t>
      </w:r>
    </w:p>
    <w:p w14:paraId="0000896C" w14:textId="77777777" w:rsidR="0079074C" w:rsidRDefault="007A7A1D">
      <w:pPr>
        <w:pStyle w:val="NoSpacing"/>
        <w:shd w:val="clear" w:color="auto" w:fill="F7F7F7"/>
      </w:pPr>
      <w:r>
        <w:rPr>
          <w:rFonts w:ascii="Courier New" w:eastAsia="Courier New" w:hAnsi="Courier New"/>
          <w:sz w:val="14"/>
        </w:rPr>
        <w:t xml:space="preserve">          ],</w:t>
      </w:r>
    </w:p>
    <w:p w14:paraId="2FA4950E"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57F702FE" w14:textId="77777777" w:rsidR="0079074C" w:rsidRDefault="007A7A1D">
      <w:pPr>
        <w:pStyle w:val="NoSpacing"/>
        <w:shd w:val="clear" w:color="auto" w:fill="F7F7F7"/>
      </w:pPr>
      <w:r>
        <w:rPr>
          <w:rFonts w:ascii="Courier New" w:eastAsia="Courier New" w:hAnsi="Courier New"/>
          <w:sz w:val="14"/>
        </w:rPr>
        <w:t xml:space="preserve">          "properties": {</w:t>
      </w:r>
    </w:p>
    <w:p w14:paraId="3A3AA7C9" w14:textId="77777777" w:rsidR="0079074C" w:rsidRDefault="007A7A1D">
      <w:pPr>
        <w:pStyle w:val="NoSpacing"/>
        <w:shd w:val="clear" w:color="auto" w:fill="F7F7F7"/>
      </w:pPr>
      <w:r>
        <w:rPr>
          <w:rFonts w:ascii="Courier New" w:eastAsia="Courier New" w:hAnsi="Courier New"/>
          <w:sz w:val="14"/>
        </w:rPr>
        <w:t xml:space="preserve">            "StartDate": {</w:t>
      </w:r>
    </w:p>
    <w:p w14:paraId="774397DE" w14:textId="77777777" w:rsidR="0079074C" w:rsidRDefault="007A7A1D">
      <w:pPr>
        <w:pStyle w:val="NoSpacing"/>
        <w:shd w:val="clear" w:color="auto" w:fill="F7F7F7"/>
      </w:pPr>
      <w:r>
        <w:rPr>
          <w:rFonts w:ascii="Courier New" w:eastAsia="Courier New" w:hAnsi="Courier New"/>
          <w:sz w:val="14"/>
        </w:rPr>
        <w:t xml:space="preserve">              "type": [</w:t>
      </w:r>
    </w:p>
    <w:p w14:paraId="77261548" w14:textId="77777777" w:rsidR="0079074C" w:rsidRDefault="007A7A1D">
      <w:pPr>
        <w:pStyle w:val="NoSpacing"/>
        <w:shd w:val="clear" w:color="auto" w:fill="F7F7F7"/>
      </w:pPr>
      <w:r>
        <w:rPr>
          <w:rFonts w:ascii="Courier New" w:eastAsia="Courier New" w:hAnsi="Courier New"/>
          <w:sz w:val="14"/>
        </w:rPr>
        <w:t xml:space="preserve">                "string",</w:t>
      </w:r>
    </w:p>
    <w:p w14:paraId="0B0B721B" w14:textId="77777777" w:rsidR="0079074C" w:rsidRDefault="007A7A1D">
      <w:pPr>
        <w:pStyle w:val="NoSpacing"/>
        <w:shd w:val="clear" w:color="auto" w:fill="F7F7F7"/>
      </w:pPr>
      <w:r>
        <w:rPr>
          <w:rFonts w:ascii="Courier New" w:eastAsia="Courier New" w:hAnsi="Courier New"/>
          <w:sz w:val="14"/>
        </w:rPr>
        <w:t xml:space="preserve">                "null"</w:t>
      </w:r>
    </w:p>
    <w:p w14:paraId="51252E87" w14:textId="77777777" w:rsidR="0079074C" w:rsidRDefault="007A7A1D">
      <w:pPr>
        <w:pStyle w:val="NoSpacing"/>
        <w:shd w:val="clear" w:color="auto" w:fill="F7F7F7"/>
      </w:pPr>
      <w:r>
        <w:rPr>
          <w:rFonts w:ascii="Courier New" w:eastAsia="Courier New" w:hAnsi="Courier New"/>
          <w:sz w:val="14"/>
        </w:rPr>
        <w:t xml:space="preserve">              ]</w:t>
      </w:r>
    </w:p>
    <w:p w14:paraId="1A76DE24" w14:textId="77777777" w:rsidR="0079074C" w:rsidRDefault="007A7A1D">
      <w:pPr>
        <w:pStyle w:val="NoSpacing"/>
        <w:shd w:val="clear" w:color="auto" w:fill="F7F7F7"/>
      </w:pPr>
      <w:r>
        <w:rPr>
          <w:rFonts w:ascii="Courier New" w:eastAsia="Courier New" w:hAnsi="Courier New"/>
          <w:sz w:val="14"/>
        </w:rPr>
        <w:t xml:space="preserve">            },</w:t>
      </w:r>
    </w:p>
    <w:p w14:paraId="5D34D089" w14:textId="77777777" w:rsidR="0079074C" w:rsidRDefault="007A7A1D">
      <w:pPr>
        <w:pStyle w:val="NoSpacing"/>
        <w:shd w:val="clear" w:color="auto" w:fill="F7F7F7"/>
      </w:pPr>
      <w:r>
        <w:rPr>
          <w:rFonts w:ascii="Courier New" w:eastAsia="Courier New" w:hAnsi="Courier New"/>
          <w:sz w:val="14"/>
        </w:rPr>
        <w:t xml:space="preserve">            "ActivityID": {</w:t>
      </w:r>
    </w:p>
    <w:p w14:paraId="4E310038" w14:textId="77777777" w:rsidR="0079074C" w:rsidRDefault="007A7A1D">
      <w:pPr>
        <w:pStyle w:val="NoSpacing"/>
        <w:shd w:val="clear" w:color="auto" w:fill="F7F7F7"/>
      </w:pPr>
      <w:r>
        <w:rPr>
          <w:rFonts w:ascii="Courier New" w:eastAsia="Courier New" w:hAnsi="Courier New"/>
          <w:sz w:val="14"/>
        </w:rPr>
        <w:t xml:space="preserve">              "type": [</w:t>
      </w:r>
    </w:p>
    <w:p w14:paraId="48E24620" w14:textId="77777777" w:rsidR="0079074C" w:rsidRDefault="007A7A1D">
      <w:pPr>
        <w:pStyle w:val="NoSpacing"/>
        <w:shd w:val="clear" w:color="auto" w:fill="F7F7F7"/>
      </w:pPr>
      <w:r>
        <w:rPr>
          <w:rFonts w:ascii="Courier New" w:eastAsia="Courier New" w:hAnsi="Courier New"/>
          <w:sz w:val="14"/>
        </w:rPr>
        <w:t xml:space="preserve">                "integer",</w:t>
      </w:r>
    </w:p>
    <w:p w14:paraId="2BA9150A" w14:textId="77777777" w:rsidR="0079074C" w:rsidRDefault="007A7A1D">
      <w:pPr>
        <w:pStyle w:val="NoSpacing"/>
        <w:shd w:val="clear" w:color="auto" w:fill="F7F7F7"/>
      </w:pPr>
      <w:r>
        <w:rPr>
          <w:rFonts w:ascii="Courier New" w:eastAsia="Courier New" w:hAnsi="Courier New"/>
          <w:sz w:val="14"/>
        </w:rPr>
        <w:t xml:space="preserve">                "string",</w:t>
      </w:r>
    </w:p>
    <w:p w14:paraId="1098EB31" w14:textId="77777777" w:rsidR="0079074C" w:rsidRDefault="007A7A1D">
      <w:pPr>
        <w:pStyle w:val="NoSpacing"/>
        <w:shd w:val="clear" w:color="auto" w:fill="F7F7F7"/>
      </w:pPr>
      <w:r>
        <w:rPr>
          <w:rFonts w:ascii="Courier New" w:eastAsia="Courier New" w:hAnsi="Courier New"/>
          <w:sz w:val="14"/>
        </w:rPr>
        <w:t xml:space="preserve">                "null"</w:t>
      </w:r>
    </w:p>
    <w:p w14:paraId="55836003" w14:textId="77777777" w:rsidR="0079074C" w:rsidRDefault="007A7A1D">
      <w:pPr>
        <w:pStyle w:val="NoSpacing"/>
        <w:shd w:val="clear" w:color="auto" w:fill="F7F7F7"/>
      </w:pPr>
      <w:r>
        <w:rPr>
          <w:rFonts w:ascii="Courier New" w:eastAsia="Courier New" w:hAnsi="Courier New"/>
          <w:sz w:val="14"/>
        </w:rPr>
        <w:t xml:space="preserve">              ]</w:t>
      </w:r>
    </w:p>
    <w:p w14:paraId="2C07292F" w14:textId="77777777" w:rsidR="0079074C" w:rsidRDefault="007A7A1D">
      <w:pPr>
        <w:pStyle w:val="NoSpacing"/>
        <w:shd w:val="clear" w:color="auto" w:fill="F7F7F7"/>
      </w:pPr>
      <w:r>
        <w:rPr>
          <w:rFonts w:ascii="Courier New" w:eastAsia="Courier New" w:hAnsi="Courier New"/>
          <w:sz w:val="14"/>
        </w:rPr>
        <w:t xml:space="preserve">            },</w:t>
      </w:r>
    </w:p>
    <w:p w14:paraId="29C3BE9A" w14:textId="77777777" w:rsidR="0079074C" w:rsidRDefault="007A7A1D">
      <w:pPr>
        <w:pStyle w:val="NoSpacing"/>
        <w:shd w:val="clear" w:color="auto" w:fill="F7F7F7"/>
      </w:pPr>
      <w:r>
        <w:rPr>
          <w:rFonts w:ascii="Courier New" w:eastAsia="Courier New" w:hAnsi="Courier New"/>
          <w:sz w:val="14"/>
        </w:rPr>
        <w:t xml:space="preserve">            "AttachmentLink": {</w:t>
      </w:r>
    </w:p>
    <w:p w14:paraId="5573DB35" w14:textId="77777777" w:rsidR="0079074C" w:rsidRDefault="007A7A1D">
      <w:pPr>
        <w:pStyle w:val="NoSpacing"/>
        <w:shd w:val="clear" w:color="auto" w:fill="F7F7F7"/>
      </w:pPr>
      <w:r>
        <w:rPr>
          <w:rFonts w:ascii="Courier New" w:eastAsia="Courier New" w:hAnsi="Courier New"/>
          <w:sz w:val="14"/>
        </w:rPr>
        <w:t xml:space="preserve">              "type": [</w:t>
      </w:r>
    </w:p>
    <w:p w14:paraId="58AD621C" w14:textId="77777777" w:rsidR="0079074C" w:rsidRDefault="007A7A1D">
      <w:pPr>
        <w:pStyle w:val="NoSpacing"/>
        <w:shd w:val="clear" w:color="auto" w:fill="F7F7F7"/>
      </w:pPr>
      <w:r>
        <w:rPr>
          <w:rFonts w:ascii="Courier New" w:eastAsia="Courier New" w:hAnsi="Courier New"/>
          <w:sz w:val="14"/>
        </w:rPr>
        <w:lastRenderedPageBreak/>
        <w:t xml:space="preserve">                "string",</w:t>
      </w:r>
    </w:p>
    <w:p w14:paraId="0E99AE8E" w14:textId="77777777" w:rsidR="0079074C" w:rsidRDefault="007A7A1D">
      <w:pPr>
        <w:pStyle w:val="NoSpacing"/>
        <w:shd w:val="clear" w:color="auto" w:fill="F7F7F7"/>
      </w:pPr>
      <w:r>
        <w:rPr>
          <w:rFonts w:ascii="Courier New" w:eastAsia="Courier New" w:hAnsi="Courier New"/>
          <w:sz w:val="14"/>
        </w:rPr>
        <w:t xml:space="preserve">                "null"</w:t>
      </w:r>
    </w:p>
    <w:p w14:paraId="38CA4405" w14:textId="77777777" w:rsidR="0079074C" w:rsidRDefault="007A7A1D">
      <w:pPr>
        <w:pStyle w:val="NoSpacing"/>
        <w:shd w:val="clear" w:color="auto" w:fill="F7F7F7"/>
      </w:pPr>
      <w:r>
        <w:rPr>
          <w:rFonts w:ascii="Courier New" w:eastAsia="Courier New" w:hAnsi="Courier New"/>
          <w:sz w:val="14"/>
        </w:rPr>
        <w:t xml:space="preserve">              ]</w:t>
      </w:r>
    </w:p>
    <w:p w14:paraId="42A043C4" w14:textId="77777777" w:rsidR="0079074C" w:rsidRDefault="007A7A1D">
      <w:pPr>
        <w:pStyle w:val="NoSpacing"/>
        <w:shd w:val="clear" w:color="auto" w:fill="F7F7F7"/>
      </w:pPr>
      <w:r>
        <w:rPr>
          <w:rFonts w:ascii="Courier New" w:eastAsia="Courier New" w:hAnsi="Courier New"/>
          <w:sz w:val="14"/>
        </w:rPr>
        <w:t xml:space="preserve">            },</w:t>
      </w:r>
    </w:p>
    <w:p w14:paraId="195488C7" w14:textId="77777777" w:rsidR="0079074C" w:rsidRDefault="007A7A1D">
      <w:pPr>
        <w:pStyle w:val="NoSpacing"/>
        <w:shd w:val="clear" w:color="auto" w:fill="F7F7F7"/>
      </w:pPr>
      <w:r>
        <w:rPr>
          <w:rFonts w:ascii="Courier New" w:eastAsia="Courier New" w:hAnsi="Courier New"/>
          <w:sz w:val="14"/>
        </w:rPr>
        <w:t xml:space="preserve">            "Title": {</w:t>
      </w:r>
    </w:p>
    <w:p w14:paraId="5B0FF436" w14:textId="77777777" w:rsidR="0079074C" w:rsidRDefault="007A7A1D">
      <w:pPr>
        <w:pStyle w:val="NoSpacing"/>
        <w:shd w:val="clear" w:color="auto" w:fill="F7F7F7"/>
      </w:pPr>
      <w:r>
        <w:rPr>
          <w:rFonts w:ascii="Courier New" w:eastAsia="Courier New" w:hAnsi="Courier New"/>
          <w:sz w:val="14"/>
        </w:rPr>
        <w:t xml:space="preserve">              "type": [</w:t>
      </w:r>
    </w:p>
    <w:p w14:paraId="0E18A51F" w14:textId="77777777" w:rsidR="0079074C" w:rsidRDefault="007A7A1D">
      <w:pPr>
        <w:pStyle w:val="NoSpacing"/>
        <w:shd w:val="clear" w:color="auto" w:fill="F7F7F7"/>
      </w:pPr>
      <w:r>
        <w:rPr>
          <w:rFonts w:ascii="Courier New" w:eastAsia="Courier New" w:hAnsi="Courier New"/>
          <w:sz w:val="14"/>
        </w:rPr>
        <w:t xml:space="preserve">                "string",</w:t>
      </w:r>
    </w:p>
    <w:p w14:paraId="62834025" w14:textId="77777777" w:rsidR="0079074C" w:rsidRDefault="007A7A1D">
      <w:pPr>
        <w:pStyle w:val="NoSpacing"/>
        <w:shd w:val="clear" w:color="auto" w:fill="F7F7F7"/>
      </w:pPr>
      <w:r>
        <w:rPr>
          <w:rFonts w:ascii="Courier New" w:eastAsia="Courier New" w:hAnsi="Courier New"/>
          <w:sz w:val="14"/>
        </w:rPr>
        <w:t xml:space="preserve">                "null"</w:t>
      </w:r>
    </w:p>
    <w:p w14:paraId="6040B9E2" w14:textId="77777777" w:rsidR="0079074C" w:rsidRDefault="007A7A1D">
      <w:pPr>
        <w:pStyle w:val="NoSpacing"/>
        <w:shd w:val="clear" w:color="auto" w:fill="F7F7F7"/>
      </w:pPr>
      <w:r>
        <w:rPr>
          <w:rFonts w:ascii="Courier New" w:eastAsia="Courier New" w:hAnsi="Courier New"/>
          <w:sz w:val="14"/>
        </w:rPr>
        <w:t xml:space="preserve">              ]</w:t>
      </w:r>
    </w:p>
    <w:p w14:paraId="2E280944" w14:textId="77777777" w:rsidR="0079074C" w:rsidRDefault="007A7A1D">
      <w:pPr>
        <w:pStyle w:val="NoSpacing"/>
        <w:shd w:val="clear" w:color="auto" w:fill="F7F7F7"/>
      </w:pPr>
      <w:r>
        <w:rPr>
          <w:rFonts w:ascii="Courier New" w:eastAsia="Courier New" w:hAnsi="Courier New"/>
          <w:sz w:val="14"/>
        </w:rPr>
        <w:t xml:space="preserve">            },</w:t>
      </w:r>
    </w:p>
    <w:p w14:paraId="50F83A56" w14:textId="77777777" w:rsidR="0079074C" w:rsidRDefault="007A7A1D">
      <w:pPr>
        <w:pStyle w:val="NoSpacing"/>
        <w:shd w:val="clear" w:color="auto" w:fill="F7F7F7"/>
      </w:pPr>
      <w:r>
        <w:rPr>
          <w:rFonts w:ascii="Courier New" w:eastAsia="Courier New" w:hAnsi="Courier New"/>
          <w:sz w:val="14"/>
        </w:rPr>
        <w:t xml:space="preserve">            "Description": {</w:t>
      </w:r>
    </w:p>
    <w:p w14:paraId="5DE2DDC4" w14:textId="77777777" w:rsidR="0079074C" w:rsidRDefault="007A7A1D">
      <w:pPr>
        <w:pStyle w:val="NoSpacing"/>
        <w:shd w:val="clear" w:color="auto" w:fill="F7F7F7"/>
      </w:pPr>
      <w:r>
        <w:rPr>
          <w:rFonts w:ascii="Courier New" w:eastAsia="Courier New" w:hAnsi="Courier New"/>
          <w:sz w:val="14"/>
        </w:rPr>
        <w:t xml:space="preserve">              "type": [</w:t>
      </w:r>
    </w:p>
    <w:p w14:paraId="636290F3" w14:textId="77777777" w:rsidR="0079074C" w:rsidRDefault="007A7A1D">
      <w:pPr>
        <w:pStyle w:val="NoSpacing"/>
        <w:shd w:val="clear" w:color="auto" w:fill="F7F7F7"/>
      </w:pPr>
      <w:r>
        <w:rPr>
          <w:rFonts w:ascii="Courier New" w:eastAsia="Courier New" w:hAnsi="Courier New"/>
          <w:sz w:val="14"/>
        </w:rPr>
        <w:t xml:space="preserve">                "string",</w:t>
      </w:r>
    </w:p>
    <w:p w14:paraId="575FB7EE" w14:textId="77777777" w:rsidR="0079074C" w:rsidRDefault="007A7A1D">
      <w:pPr>
        <w:pStyle w:val="NoSpacing"/>
        <w:shd w:val="clear" w:color="auto" w:fill="F7F7F7"/>
      </w:pPr>
      <w:r>
        <w:rPr>
          <w:rFonts w:ascii="Courier New" w:eastAsia="Courier New" w:hAnsi="Courier New"/>
          <w:sz w:val="14"/>
        </w:rPr>
        <w:t xml:space="preserve">                "null"</w:t>
      </w:r>
    </w:p>
    <w:p w14:paraId="0E2016C2" w14:textId="77777777" w:rsidR="0079074C" w:rsidRDefault="007A7A1D">
      <w:pPr>
        <w:pStyle w:val="NoSpacing"/>
        <w:shd w:val="clear" w:color="auto" w:fill="F7F7F7"/>
      </w:pPr>
      <w:r>
        <w:rPr>
          <w:rFonts w:ascii="Courier New" w:eastAsia="Courier New" w:hAnsi="Courier New"/>
          <w:sz w:val="14"/>
        </w:rPr>
        <w:t xml:space="preserve">              ]</w:t>
      </w:r>
    </w:p>
    <w:p w14:paraId="0015B62B" w14:textId="77777777" w:rsidR="0079074C" w:rsidRDefault="007A7A1D">
      <w:pPr>
        <w:pStyle w:val="NoSpacing"/>
        <w:shd w:val="clear" w:color="auto" w:fill="F7F7F7"/>
      </w:pPr>
      <w:r>
        <w:rPr>
          <w:rFonts w:ascii="Courier New" w:eastAsia="Courier New" w:hAnsi="Courier New"/>
          <w:sz w:val="14"/>
        </w:rPr>
        <w:t xml:space="preserve">            },</w:t>
      </w:r>
    </w:p>
    <w:p w14:paraId="5BFA511B" w14:textId="77777777" w:rsidR="0079074C" w:rsidRDefault="007A7A1D">
      <w:pPr>
        <w:pStyle w:val="NoSpacing"/>
        <w:shd w:val="clear" w:color="auto" w:fill="F7F7F7"/>
      </w:pPr>
      <w:r>
        <w:rPr>
          <w:rFonts w:ascii="Courier New" w:eastAsia="Courier New" w:hAnsi="Courier New"/>
          <w:sz w:val="14"/>
        </w:rPr>
        <w:t xml:space="preserve">            "Status": {</w:t>
      </w:r>
    </w:p>
    <w:p w14:paraId="2D066F93" w14:textId="77777777" w:rsidR="0079074C" w:rsidRDefault="007A7A1D">
      <w:pPr>
        <w:pStyle w:val="NoSpacing"/>
        <w:shd w:val="clear" w:color="auto" w:fill="F7F7F7"/>
      </w:pPr>
      <w:r>
        <w:rPr>
          <w:rFonts w:ascii="Courier New" w:eastAsia="Courier New" w:hAnsi="Courier New"/>
          <w:sz w:val="14"/>
        </w:rPr>
        <w:t xml:space="preserve">              "type": [</w:t>
      </w:r>
    </w:p>
    <w:p w14:paraId="6AF317B1" w14:textId="77777777" w:rsidR="0079074C" w:rsidRDefault="007A7A1D">
      <w:pPr>
        <w:pStyle w:val="NoSpacing"/>
        <w:shd w:val="clear" w:color="auto" w:fill="F7F7F7"/>
      </w:pPr>
      <w:r>
        <w:rPr>
          <w:rFonts w:ascii="Courier New" w:eastAsia="Courier New" w:hAnsi="Courier New"/>
          <w:sz w:val="14"/>
        </w:rPr>
        <w:t xml:space="preserve">                "string",</w:t>
      </w:r>
    </w:p>
    <w:p w14:paraId="0AE0D179" w14:textId="77777777" w:rsidR="0079074C" w:rsidRDefault="007A7A1D">
      <w:pPr>
        <w:pStyle w:val="NoSpacing"/>
        <w:shd w:val="clear" w:color="auto" w:fill="F7F7F7"/>
      </w:pPr>
      <w:r>
        <w:rPr>
          <w:rFonts w:ascii="Courier New" w:eastAsia="Courier New" w:hAnsi="Courier New"/>
          <w:sz w:val="14"/>
        </w:rPr>
        <w:t xml:space="preserve">                "null"</w:t>
      </w:r>
    </w:p>
    <w:p w14:paraId="6DD0BF49" w14:textId="77777777" w:rsidR="0079074C" w:rsidRDefault="007A7A1D">
      <w:pPr>
        <w:pStyle w:val="NoSpacing"/>
        <w:shd w:val="clear" w:color="auto" w:fill="F7F7F7"/>
      </w:pPr>
      <w:r>
        <w:rPr>
          <w:rFonts w:ascii="Courier New" w:eastAsia="Courier New" w:hAnsi="Courier New"/>
          <w:sz w:val="14"/>
        </w:rPr>
        <w:t xml:space="preserve">              ]</w:t>
      </w:r>
    </w:p>
    <w:p w14:paraId="7C47336D" w14:textId="77777777" w:rsidR="0079074C" w:rsidRDefault="007A7A1D">
      <w:pPr>
        <w:pStyle w:val="NoSpacing"/>
        <w:shd w:val="clear" w:color="auto" w:fill="F7F7F7"/>
      </w:pPr>
      <w:r>
        <w:rPr>
          <w:rFonts w:ascii="Courier New" w:eastAsia="Courier New" w:hAnsi="Courier New"/>
          <w:sz w:val="14"/>
        </w:rPr>
        <w:t xml:space="preserve">            },</w:t>
      </w:r>
    </w:p>
    <w:p w14:paraId="528CC99E" w14:textId="77777777" w:rsidR="0079074C" w:rsidRDefault="007A7A1D">
      <w:pPr>
        <w:pStyle w:val="NoSpacing"/>
        <w:shd w:val="clear" w:color="auto" w:fill="F7F7F7"/>
      </w:pPr>
      <w:r>
        <w:rPr>
          <w:rFonts w:ascii="Courier New" w:eastAsia="Courier New" w:hAnsi="Courier New"/>
          <w:sz w:val="14"/>
        </w:rPr>
        <w:t xml:space="preserve">            "Category": {</w:t>
      </w:r>
    </w:p>
    <w:p w14:paraId="7E1F9753" w14:textId="77777777" w:rsidR="0079074C" w:rsidRDefault="007A7A1D">
      <w:pPr>
        <w:pStyle w:val="NoSpacing"/>
        <w:shd w:val="clear" w:color="auto" w:fill="F7F7F7"/>
      </w:pPr>
      <w:r>
        <w:rPr>
          <w:rFonts w:ascii="Courier New" w:eastAsia="Courier New" w:hAnsi="Courier New"/>
          <w:sz w:val="14"/>
        </w:rPr>
        <w:t xml:space="preserve">              "type": [</w:t>
      </w:r>
    </w:p>
    <w:p w14:paraId="1CFD3EB2" w14:textId="77777777" w:rsidR="0079074C" w:rsidRDefault="007A7A1D">
      <w:pPr>
        <w:pStyle w:val="NoSpacing"/>
        <w:shd w:val="clear" w:color="auto" w:fill="F7F7F7"/>
      </w:pPr>
      <w:r>
        <w:rPr>
          <w:rFonts w:ascii="Courier New" w:eastAsia="Courier New" w:hAnsi="Courier New"/>
          <w:sz w:val="14"/>
        </w:rPr>
        <w:t xml:space="preserve">                "string",</w:t>
      </w:r>
    </w:p>
    <w:p w14:paraId="3A5AE996" w14:textId="77777777" w:rsidR="0079074C" w:rsidRDefault="007A7A1D">
      <w:pPr>
        <w:pStyle w:val="NoSpacing"/>
        <w:shd w:val="clear" w:color="auto" w:fill="F7F7F7"/>
      </w:pPr>
      <w:r>
        <w:rPr>
          <w:rFonts w:ascii="Courier New" w:eastAsia="Courier New" w:hAnsi="Courier New"/>
          <w:sz w:val="14"/>
        </w:rPr>
        <w:t xml:space="preserve">                "null"</w:t>
      </w:r>
    </w:p>
    <w:p w14:paraId="4CBFFECD" w14:textId="77777777" w:rsidR="0079074C" w:rsidRDefault="007A7A1D">
      <w:pPr>
        <w:pStyle w:val="NoSpacing"/>
        <w:shd w:val="clear" w:color="auto" w:fill="F7F7F7"/>
      </w:pPr>
      <w:r>
        <w:rPr>
          <w:rFonts w:ascii="Courier New" w:eastAsia="Courier New" w:hAnsi="Courier New"/>
          <w:sz w:val="14"/>
        </w:rPr>
        <w:t xml:space="preserve">              ]</w:t>
      </w:r>
    </w:p>
    <w:p w14:paraId="7C9EDA1B" w14:textId="77777777" w:rsidR="0079074C" w:rsidRDefault="007A7A1D">
      <w:pPr>
        <w:pStyle w:val="NoSpacing"/>
        <w:shd w:val="clear" w:color="auto" w:fill="F7F7F7"/>
      </w:pPr>
      <w:r>
        <w:rPr>
          <w:rFonts w:ascii="Courier New" w:eastAsia="Courier New" w:hAnsi="Courier New"/>
          <w:sz w:val="14"/>
        </w:rPr>
        <w:t xml:space="preserve">            },</w:t>
      </w:r>
    </w:p>
    <w:p w14:paraId="752243A1" w14:textId="77777777" w:rsidR="0079074C" w:rsidRDefault="007A7A1D">
      <w:pPr>
        <w:pStyle w:val="NoSpacing"/>
        <w:shd w:val="clear" w:color="auto" w:fill="F7F7F7"/>
      </w:pPr>
      <w:r>
        <w:rPr>
          <w:rFonts w:ascii="Courier New" w:eastAsia="Courier New" w:hAnsi="Courier New"/>
          <w:sz w:val="14"/>
        </w:rPr>
        <w:t xml:space="preserve">            "CategoryCode": {</w:t>
      </w:r>
    </w:p>
    <w:p w14:paraId="3E896110" w14:textId="77777777" w:rsidR="0079074C" w:rsidRDefault="007A7A1D">
      <w:pPr>
        <w:pStyle w:val="NoSpacing"/>
        <w:shd w:val="clear" w:color="auto" w:fill="F7F7F7"/>
      </w:pPr>
      <w:r>
        <w:rPr>
          <w:rFonts w:ascii="Courier New" w:eastAsia="Courier New" w:hAnsi="Courier New"/>
          <w:sz w:val="14"/>
        </w:rPr>
        <w:t xml:space="preserve">              "type": [</w:t>
      </w:r>
    </w:p>
    <w:p w14:paraId="375D7A1B" w14:textId="77777777" w:rsidR="0079074C" w:rsidRDefault="007A7A1D">
      <w:pPr>
        <w:pStyle w:val="NoSpacing"/>
        <w:shd w:val="clear" w:color="auto" w:fill="F7F7F7"/>
      </w:pPr>
      <w:r>
        <w:rPr>
          <w:rFonts w:ascii="Courier New" w:eastAsia="Courier New" w:hAnsi="Courier New"/>
          <w:sz w:val="14"/>
        </w:rPr>
        <w:t xml:space="preserve">                "string",</w:t>
      </w:r>
    </w:p>
    <w:p w14:paraId="182228BD" w14:textId="77777777" w:rsidR="0079074C" w:rsidRDefault="007A7A1D">
      <w:pPr>
        <w:pStyle w:val="NoSpacing"/>
        <w:shd w:val="clear" w:color="auto" w:fill="F7F7F7"/>
      </w:pPr>
      <w:r>
        <w:rPr>
          <w:rFonts w:ascii="Courier New" w:eastAsia="Courier New" w:hAnsi="Courier New"/>
          <w:sz w:val="14"/>
        </w:rPr>
        <w:t xml:space="preserve">                "null"</w:t>
      </w:r>
    </w:p>
    <w:p w14:paraId="7181A6B6" w14:textId="77777777" w:rsidR="0079074C" w:rsidRDefault="007A7A1D">
      <w:pPr>
        <w:pStyle w:val="NoSpacing"/>
        <w:shd w:val="clear" w:color="auto" w:fill="F7F7F7"/>
      </w:pPr>
      <w:r>
        <w:rPr>
          <w:rFonts w:ascii="Courier New" w:eastAsia="Courier New" w:hAnsi="Courier New"/>
          <w:sz w:val="14"/>
        </w:rPr>
        <w:t xml:space="preserve">              ]</w:t>
      </w:r>
    </w:p>
    <w:p w14:paraId="15E57BF8" w14:textId="77777777" w:rsidR="0079074C" w:rsidRDefault="007A7A1D">
      <w:pPr>
        <w:pStyle w:val="NoSpacing"/>
        <w:shd w:val="clear" w:color="auto" w:fill="F7F7F7"/>
      </w:pPr>
      <w:r>
        <w:rPr>
          <w:rFonts w:ascii="Courier New" w:eastAsia="Courier New" w:hAnsi="Courier New"/>
          <w:sz w:val="14"/>
        </w:rPr>
        <w:t xml:space="preserve">            },</w:t>
      </w:r>
    </w:p>
    <w:p w14:paraId="1FD1A97E" w14:textId="77777777" w:rsidR="0079074C" w:rsidRDefault="007A7A1D">
      <w:pPr>
        <w:pStyle w:val="NoSpacing"/>
        <w:shd w:val="clear" w:color="auto" w:fill="F7F7F7"/>
      </w:pPr>
      <w:r>
        <w:rPr>
          <w:rFonts w:ascii="Courier New" w:eastAsia="Courier New" w:hAnsi="Courier New"/>
          <w:sz w:val="14"/>
        </w:rPr>
        <w:t xml:space="preserve">            "SubCategory": {</w:t>
      </w:r>
    </w:p>
    <w:p w14:paraId="49601CCA" w14:textId="77777777" w:rsidR="0079074C" w:rsidRDefault="007A7A1D">
      <w:pPr>
        <w:pStyle w:val="NoSpacing"/>
        <w:shd w:val="clear" w:color="auto" w:fill="F7F7F7"/>
      </w:pPr>
      <w:r>
        <w:rPr>
          <w:rFonts w:ascii="Courier New" w:eastAsia="Courier New" w:hAnsi="Courier New"/>
          <w:sz w:val="14"/>
        </w:rPr>
        <w:t xml:space="preserve">              "type": [</w:t>
      </w:r>
    </w:p>
    <w:p w14:paraId="073D5F4E" w14:textId="77777777" w:rsidR="0079074C" w:rsidRDefault="007A7A1D">
      <w:pPr>
        <w:pStyle w:val="NoSpacing"/>
        <w:shd w:val="clear" w:color="auto" w:fill="F7F7F7"/>
      </w:pPr>
      <w:r>
        <w:rPr>
          <w:rFonts w:ascii="Courier New" w:eastAsia="Courier New" w:hAnsi="Courier New"/>
          <w:sz w:val="14"/>
        </w:rPr>
        <w:t xml:space="preserve">                "string",</w:t>
      </w:r>
    </w:p>
    <w:p w14:paraId="587DF8B8" w14:textId="77777777" w:rsidR="0079074C" w:rsidRDefault="007A7A1D">
      <w:pPr>
        <w:pStyle w:val="NoSpacing"/>
        <w:shd w:val="clear" w:color="auto" w:fill="F7F7F7"/>
      </w:pPr>
      <w:r>
        <w:rPr>
          <w:rFonts w:ascii="Courier New" w:eastAsia="Courier New" w:hAnsi="Courier New"/>
          <w:sz w:val="14"/>
        </w:rPr>
        <w:t xml:space="preserve">                "null"</w:t>
      </w:r>
    </w:p>
    <w:p w14:paraId="73BB8C53" w14:textId="77777777" w:rsidR="0079074C" w:rsidRDefault="007A7A1D">
      <w:pPr>
        <w:pStyle w:val="NoSpacing"/>
        <w:shd w:val="clear" w:color="auto" w:fill="F7F7F7"/>
      </w:pPr>
      <w:r>
        <w:rPr>
          <w:rFonts w:ascii="Courier New" w:eastAsia="Courier New" w:hAnsi="Courier New"/>
          <w:sz w:val="14"/>
        </w:rPr>
        <w:t xml:space="preserve">              ]</w:t>
      </w:r>
    </w:p>
    <w:p w14:paraId="7D03320D" w14:textId="77777777" w:rsidR="0079074C" w:rsidRDefault="007A7A1D">
      <w:pPr>
        <w:pStyle w:val="NoSpacing"/>
        <w:shd w:val="clear" w:color="auto" w:fill="F7F7F7"/>
      </w:pPr>
      <w:r>
        <w:rPr>
          <w:rFonts w:ascii="Courier New" w:eastAsia="Courier New" w:hAnsi="Courier New"/>
          <w:sz w:val="14"/>
        </w:rPr>
        <w:t xml:space="preserve">            },</w:t>
      </w:r>
    </w:p>
    <w:p w14:paraId="7EA41E1F" w14:textId="77777777" w:rsidR="0079074C" w:rsidRDefault="007A7A1D">
      <w:pPr>
        <w:pStyle w:val="NoSpacing"/>
        <w:shd w:val="clear" w:color="auto" w:fill="F7F7F7"/>
      </w:pPr>
      <w:r>
        <w:rPr>
          <w:rFonts w:ascii="Courier New" w:eastAsia="Courier New" w:hAnsi="Courier New"/>
          <w:sz w:val="14"/>
        </w:rPr>
        <w:t xml:space="preserve">            "SubCategoryCode": {</w:t>
      </w:r>
    </w:p>
    <w:p w14:paraId="79247FC6" w14:textId="77777777" w:rsidR="0079074C" w:rsidRDefault="007A7A1D">
      <w:pPr>
        <w:pStyle w:val="NoSpacing"/>
        <w:shd w:val="clear" w:color="auto" w:fill="F7F7F7"/>
      </w:pPr>
      <w:r>
        <w:rPr>
          <w:rFonts w:ascii="Courier New" w:eastAsia="Courier New" w:hAnsi="Courier New"/>
          <w:sz w:val="14"/>
        </w:rPr>
        <w:t xml:space="preserve">              "type": [</w:t>
      </w:r>
    </w:p>
    <w:p w14:paraId="0846BA28" w14:textId="77777777" w:rsidR="0079074C" w:rsidRDefault="007A7A1D">
      <w:pPr>
        <w:pStyle w:val="NoSpacing"/>
        <w:shd w:val="clear" w:color="auto" w:fill="F7F7F7"/>
      </w:pPr>
      <w:r>
        <w:rPr>
          <w:rFonts w:ascii="Courier New" w:eastAsia="Courier New" w:hAnsi="Courier New"/>
          <w:sz w:val="14"/>
        </w:rPr>
        <w:t xml:space="preserve">                "string",</w:t>
      </w:r>
    </w:p>
    <w:p w14:paraId="1C604150" w14:textId="77777777" w:rsidR="0079074C" w:rsidRDefault="007A7A1D">
      <w:pPr>
        <w:pStyle w:val="NoSpacing"/>
        <w:shd w:val="clear" w:color="auto" w:fill="F7F7F7"/>
      </w:pPr>
      <w:r>
        <w:rPr>
          <w:rFonts w:ascii="Courier New" w:eastAsia="Courier New" w:hAnsi="Courier New"/>
          <w:sz w:val="14"/>
        </w:rPr>
        <w:t xml:space="preserve">                "null"</w:t>
      </w:r>
    </w:p>
    <w:p w14:paraId="33B6570E" w14:textId="77777777" w:rsidR="0079074C" w:rsidRDefault="007A7A1D">
      <w:pPr>
        <w:pStyle w:val="NoSpacing"/>
        <w:shd w:val="clear" w:color="auto" w:fill="F7F7F7"/>
      </w:pPr>
      <w:r>
        <w:rPr>
          <w:rFonts w:ascii="Courier New" w:eastAsia="Courier New" w:hAnsi="Courier New"/>
          <w:sz w:val="14"/>
        </w:rPr>
        <w:t xml:space="preserve">              ]</w:t>
      </w:r>
    </w:p>
    <w:p w14:paraId="75368861" w14:textId="77777777" w:rsidR="0079074C" w:rsidRDefault="007A7A1D">
      <w:pPr>
        <w:pStyle w:val="NoSpacing"/>
        <w:shd w:val="clear" w:color="auto" w:fill="F7F7F7"/>
      </w:pPr>
      <w:r>
        <w:rPr>
          <w:rFonts w:ascii="Courier New" w:eastAsia="Courier New" w:hAnsi="Courier New"/>
          <w:sz w:val="14"/>
        </w:rPr>
        <w:t xml:space="preserve">            },</w:t>
      </w:r>
    </w:p>
    <w:p w14:paraId="481AD857" w14:textId="77777777" w:rsidR="0079074C" w:rsidRDefault="007A7A1D">
      <w:pPr>
        <w:pStyle w:val="NoSpacing"/>
        <w:shd w:val="clear" w:color="auto" w:fill="F7F7F7"/>
      </w:pPr>
      <w:r>
        <w:rPr>
          <w:rFonts w:ascii="Courier New" w:eastAsia="Courier New" w:hAnsi="Courier New"/>
          <w:sz w:val="14"/>
        </w:rPr>
        <w:t xml:space="preserve">            "PrimaryDSU": {</w:t>
      </w:r>
    </w:p>
    <w:p w14:paraId="48EA590C" w14:textId="77777777" w:rsidR="0079074C" w:rsidRDefault="007A7A1D">
      <w:pPr>
        <w:pStyle w:val="NoSpacing"/>
        <w:shd w:val="clear" w:color="auto" w:fill="F7F7F7"/>
      </w:pPr>
      <w:r>
        <w:rPr>
          <w:rFonts w:ascii="Courier New" w:eastAsia="Courier New" w:hAnsi="Courier New"/>
          <w:sz w:val="14"/>
        </w:rPr>
        <w:t xml:space="preserve">              "type": [</w:t>
      </w:r>
    </w:p>
    <w:p w14:paraId="6166FA39" w14:textId="77777777" w:rsidR="0079074C" w:rsidRDefault="007A7A1D">
      <w:pPr>
        <w:pStyle w:val="NoSpacing"/>
        <w:shd w:val="clear" w:color="auto" w:fill="F7F7F7"/>
      </w:pPr>
      <w:r>
        <w:rPr>
          <w:rFonts w:ascii="Courier New" w:eastAsia="Courier New" w:hAnsi="Courier New"/>
          <w:sz w:val="14"/>
        </w:rPr>
        <w:t xml:space="preserve">                "string",</w:t>
      </w:r>
    </w:p>
    <w:p w14:paraId="469A46E1" w14:textId="77777777" w:rsidR="0079074C" w:rsidRDefault="007A7A1D">
      <w:pPr>
        <w:pStyle w:val="NoSpacing"/>
        <w:shd w:val="clear" w:color="auto" w:fill="F7F7F7"/>
      </w:pPr>
      <w:r>
        <w:rPr>
          <w:rFonts w:ascii="Courier New" w:eastAsia="Courier New" w:hAnsi="Courier New"/>
          <w:sz w:val="14"/>
        </w:rPr>
        <w:t xml:space="preserve">                "null"</w:t>
      </w:r>
    </w:p>
    <w:p w14:paraId="279E0E57" w14:textId="77777777" w:rsidR="0079074C" w:rsidRDefault="007A7A1D">
      <w:pPr>
        <w:pStyle w:val="NoSpacing"/>
        <w:shd w:val="clear" w:color="auto" w:fill="F7F7F7"/>
      </w:pPr>
      <w:r>
        <w:rPr>
          <w:rFonts w:ascii="Courier New" w:eastAsia="Courier New" w:hAnsi="Courier New"/>
          <w:sz w:val="14"/>
        </w:rPr>
        <w:t xml:space="preserve">              ]</w:t>
      </w:r>
    </w:p>
    <w:p w14:paraId="7598E8F5" w14:textId="77777777" w:rsidR="0079074C" w:rsidRDefault="007A7A1D">
      <w:pPr>
        <w:pStyle w:val="NoSpacing"/>
        <w:shd w:val="clear" w:color="auto" w:fill="F7F7F7"/>
      </w:pPr>
      <w:r>
        <w:rPr>
          <w:rFonts w:ascii="Courier New" w:eastAsia="Courier New" w:hAnsi="Courier New"/>
          <w:sz w:val="14"/>
        </w:rPr>
        <w:t xml:space="preserve">            },</w:t>
      </w:r>
    </w:p>
    <w:p w14:paraId="062DF88B" w14:textId="77777777" w:rsidR="0079074C" w:rsidRDefault="007A7A1D">
      <w:pPr>
        <w:pStyle w:val="NoSpacing"/>
        <w:shd w:val="clear" w:color="auto" w:fill="F7F7F7"/>
      </w:pPr>
      <w:r>
        <w:rPr>
          <w:rFonts w:ascii="Courier New" w:eastAsia="Courier New" w:hAnsi="Courier New"/>
          <w:sz w:val="14"/>
        </w:rPr>
        <w:t xml:space="preserve">            "AssignedTo": {</w:t>
      </w:r>
    </w:p>
    <w:p w14:paraId="2CA49170" w14:textId="77777777" w:rsidR="0079074C" w:rsidRDefault="007A7A1D">
      <w:pPr>
        <w:pStyle w:val="NoSpacing"/>
        <w:shd w:val="clear" w:color="auto" w:fill="F7F7F7"/>
      </w:pPr>
      <w:r>
        <w:rPr>
          <w:rFonts w:ascii="Courier New" w:eastAsia="Courier New" w:hAnsi="Courier New"/>
          <w:sz w:val="14"/>
        </w:rPr>
        <w:t xml:space="preserve">              "type": [</w:t>
      </w:r>
    </w:p>
    <w:p w14:paraId="406C3E38" w14:textId="77777777" w:rsidR="0079074C" w:rsidRDefault="007A7A1D">
      <w:pPr>
        <w:pStyle w:val="NoSpacing"/>
        <w:shd w:val="clear" w:color="auto" w:fill="F7F7F7"/>
      </w:pPr>
      <w:r>
        <w:rPr>
          <w:rFonts w:ascii="Courier New" w:eastAsia="Courier New" w:hAnsi="Courier New"/>
          <w:sz w:val="14"/>
        </w:rPr>
        <w:t xml:space="preserve">                "string",</w:t>
      </w:r>
    </w:p>
    <w:p w14:paraId="139BBD98" w14:textId="77777777" w:rsidR="0079074C" w:rsidRDefault="007A7A1D">
      <w:pPr>
        <w:pStyle w:val="NoSpacing"/>
        <w:shd w:val="clear" w:color="auto" w:fill="F7F7F7"/>
      </w:pPr>
      <w:r>
        <w:rPr>
          <w:rFonts w:ascii="Courier New" w:eastAsia="Courier New" w:hAnsi="Courier New"/>
          <w:sz w:val="14"/>
        </w:rPr>
        <w:t xml:space="preserve">                "null"</w:t>
      </w:r>
    </w:p>
    <w:p w14:paraId="58C51C20" w14:textId="77777777" w:rsidR="0079074C" w:rsidRDefault="007A7A1D">
      <w:pPr>
        <w:pStyle w:val="NoSpacing"/>
        <w:shd w:val="clear" w:color="auto" w:fill="F7F7F7"/>
      </w:pPr>
      <w:r>
        <w:rPr>
          <w:rFonts w:ascii="Courier New" w:eastAsia="Courier New" w:hAnsi="Courier New"/>
          <w:sz w:val="14"/>
        </w:rPr>
        <w:t xml:space="preserve">              ]</w:t>
      </w:r>
    </w:p>
    <w:p w14:paraId="1CD4E266" w14:textId="77777777" w:rsidR="0079074C" w:rsidRDefault="007A7A1D">
      <w:pPr>
        <w:pStyle w:val="NoSpacing"/>
        <w:shd w:val="clear" w:color="auto" w:fill="F7F7F7"/>
      </w:pPr>
      <w:r>
        <w:rPr>
          <w:rFonts w:ascii="Courier New" w:eastAsia="Courier New" w:hAnsi="Courier New"/>
          <w:sz w:val="14"/>
        </w:rPr>
        <w:t xml:space="preserve">            },</w:t>
      </w:r>
    </w:p>
    <w:p w14:paraId="2DFE36AD" w14:textId="77777777" w:rsidR="0079074C" w:rsidRDefault="007A7A1D">
      <w:pPr>
        <w:pStyle w:val="NoSpacing"/>
        <w:shd w:val="clear" w:color="auto" w:fill="F7F7F7"/>
      </w:pPr>
      <w:r>
        <w:rPr>
          <w:rFonts w:ascii="Courier New" w:eastAsia="Courier New" w:hAnsi="Courier New"/>
          <w:sz w:val="14"/>
        </w:rPr>
        <w:t xml:space="preserve">            "AssignedToTitle": {</w:t>
      </w:r>
    </w:p>
    <w:p w14:paraId="0C84599A" w14:textId="77777777" w:rsidR="0079074C" w:rsidRDefault="007A7A1D">
      <w:pPr>
        <w:pStyle w:val="NoSpacing"/>
        <w:shd w:val="clear" w:color="auto" w:fill="F7F7F7"/>
      </w:pPr>
      <w:r>
        <w:rPr>
          <w:rFonts w:ascii="Courier New" w:eastAsia="Courier New" w:hAnsi="Courier New"/>
          <w:sz w:val="14"/>
        </w:rPr>
        <w:t xml:space="preserve">              "type": [</w:t>
      </w:r>
    </w:p>
    <w:p w14:paraId="4C6E18C0" w14:textId="77777777" w:rsidR="0079074C" w:rsidRDefault="007A7A1D">
      <w:pPr>
        <w:pStyle w:val="NoSpacing"/>
        <w:shd w:val="clear" w:color="auto" w:fill="F7F7F7"/>
      </w:pPr>
      <w:r>
        <w:rPr>
          <w:rFonts w:ascii="Courier New" w:eastAsia="Courier New" w:hAnsi="Courier New"/>
          <w:sz w:val="14"/>
        </w:rPr>
        <w:t xml:space="preserve">                "string",</w:t>
      </w:r>
    </w:p>
    <w:p w14:paraId="36B8533E" w14:textId="77777777" w:rsidR="0079074C" w:rsidRDefault="007A7A1D">
      <w:pPr>
        <w:pStyle w:val="NoSpacing"/>
        <w:shd w:val="clear" w:color="auto" w:fill="F7F7F7"/>
      </w:pPr>
      <w:r>
        <w:rPr>
          <w:rFonts w:ascii="Courier New" w:eastAsia="Courier New" w:hAnsi="Courier New"/>
          <w:sz w:val="14"/>
        </w:rPr>
        <w:t xml:space="preserve">                "null"</w:t>
      </w:r>
    </w:p>
    <w:p w14:paraId="585E5507" w14:textId="77777777" w:rsidR="0079074C" w:rsidRDefault="007A7A1D">
      <w:pPr>
        <w:pStyle w:val="NoSpacing"/>
        <w:shd w:val="clear" w:color="auto" w:fill="F7F7F7"/>
      </w:pPr>
      <w:r>
        <w:rPr>
          <w:rFonts w:ascii="Courier New" w:eastAsia="Courier New" w:hAnsi="Courier New"/>
          <w:sz w:val="14"/>
        </w:rPr>
        <w:t xml:space="preserve">              ]</w:t>
      </w:r>
    </w:p>
    <w:p w14:paraId="35F0CFC6" w14:textId="77777777" w:rsidR="0079074C" w:rsidRDefault="007A7A1D">
      <w:pPr>
        <w:pStyle w:val="NoSpacing"/>
        <w:shd w:val="clear" w:color="auto" w:fill="F7F7F7"/>
      </w:pPr>
      <w:r>
        <w:rPr>
          <w:rFonts w:ascii="Courier New" w:eastAsia="Courier New" w:hAnsi="Courier New"/>
          <w:sz w:val="14"/>
        </w:rPr>
        <w:t xml:space="preserve">            },</w:t>
      </w:r>
    </w:p>
    <w:p w14:paraId="725FBDC9" w14:textId="77777777" w:rsidR="0079074C" w:rsidRDefault="007A7A1D">
      <w:pPr>
        <w:pStyle w:val="NoSpacing"/>
        <w:shd w:val="clear" w:color="auto" w:fill="F7F7F7"/>
      </w:pPr>
      <w:r>
        <w:rPr>
          <w:rFonts w:ascii="Courier New" w:eastAsia="Courier New" w:hAnsi="Courier New"/>
          <w:sz w:val="14"/>
        </w:rPr>
        <w:t xml:space="preserve">            "AssignedDSU": {</w:t>
      </w:r>
    </w:p>
    <w:p w14:paraId="5E00C692" w14:textId="77777777" w:rsidR="0079074C" w:rsidRDefault="007A7A1D">
      <w:pPr>
        <w:pStyle w:val="NoSpacing"/>
        <w:shd w:val="clear" w:color="auto" w:fill="F7F7F7"/>
      </w:pPr>
      <w:r>
        <w:rPr>
          <w:rFonts w:ascii="Courier New" w:eastAsia="Courier New" w:hAnsi="Courier New"/>
          <w:sz w:val="14"/>
        </w:rPr>
        <w:t xml:space="preserve">              "type": [</w:t>
      </w:r>
    </w:p>
    <w:p w14:paraId="5ECEC74C" w14:textId="77777777" w:rsidR="0079074C" w:rsidRDefault="007A7A1D">
      <w:pPr>
        <w:pStyle w:val="NoSpacing"/>
        <w:shd w:val="clear" w:color="auto" w:fill="F7F7F7"/>
      </w:pPr>
      <w:r>
        <w:rPr>
          <w:rFonts w:ascii="Courier New" w:eastAsia="Courier New" w:hAnsi="Courier New"/>
          <w:sz w:val="14"/>
        </w:rPr>
        <w:t xml:space="preserve">                "string",</w:t>
      </w:r>
    </w:p>
    <w:p w14:paraId="3DC09CE7" w14:textId="77777777" w:rsidR="0079074C" w:rsidRDefault="007A7A1D">
      <w:pPr>
        <w:pStyle w:val="NoSpacing"/>
        <w:shd w:val="clear" w:color="auto" w:fill="F7F7F7"/>
      </w:pPr>
      <w:r>
        <w:rPr>
          <w:rFonts w:ascii="Courier New" w:eastAsia="Courier New" w:hAnsi="Courier New"/>
          <w:sz w:val="14"/>
        </w:rPr>
        <w:t xml:space="preserve">                "null"</w:t>
      </w:r>
    </w:p>
    <w:p w14:paraId="21503225" w14:textId="77777777" w:rsidR="0079074C" w:rsidRDefault="007A7A1D">
      <w:pPr>
        <w:pStyle w:val="NoSpacing"/>
        <w:shd w:val="clear" w:color="auto" w:fill="F7F7F7"/>
      </w:pPr>
      <w:r>
        <w:rPr>
          <w:rFonts w:ascii="Courier New" w:eastAsia="Courier New" w:hAnsi="Courier New"/>
          <w:sz w:val="14"/>
        </w:rPr>
        <w:t xml:space="preserve">              ]</w:t>
      </w:r>
    </w:p>
    <w:p w14:paraId="1CA08252" w14:textId="77777777" w:rsidR="0079074C" w:rsidRDefault="007A7A1D">
      <w:pPr>
        <w:pStyle w:val="NoSpacing"/>
        <w:shd w:val="clear" w:color="auto" w:fill="F7F7F7"/>
      </w:pPr>
      <w:r>
        <w:rPr>
          <w:rFonts w:ascii="Courier New" w:eastAsia="Courier New" w:hAnsi="Courier New"/>
          <w:sz w:val="14"/>
        </w:rPr>
        <w:t xml:space="preserve">            },</w:t>
      </w:r>
    </w:p>
    <w:p w14:paraId="54B44533" w14:textId="77777777" w:rsidR="0079074C" w:rsidRDefault="007A7A1D">
      <w:pPr>
        <w:pStyle w:val="NoSpacing"/>
        <w:shd w:val="clear" w:color="auto" w:fill="F7F7F7"/>
      </w:pPr>
      <w:r>
        <w:rPr>
          <w:rFonts w:ascii="Courier New" w:eastAsia="Courier New" w:hAnsi="Courier New"/>
          <w:sz w:val="14"/>
        </w:rPr>
        <w:t xml:space="preserve">            "supportingAssignedTo": {</w:t>
      </w:r>
    </w:p>
    <w:p w14:paraId="22CFA553" w14:textId="77777777" w:rsidR="0079074C" w:rsidRDefault="007A7A1D">
      <w:pPr>
        <w:pStyle w:val="NoSpacing"/>
        <w:shd w:val="clear" w:color="auto" w:fill="F7F7F7"/>
      </w:pPr>
      <w:r>
        <w:rPr>
          <w:rFonts w:ascii="Courier New" w:eastAsia="Courier New" w:hAnsi="Courier New"/>
          <w:sz w:val="14"/>
        </w:rPr>
        <w:t xml:space="preserve">              "type": [</w:t>
      </w:r>
    </w:p>
    <w:p w14:paraId="130614EE" w14:textId="77777777" w:rsidR="0079074C" w:rsidRDefault="007A7A1D">
      <w:pPr>
        <w:pStyle w:val="NoSpacing"/>
        <w:shd w:val="clear" w:color="auto" w:fill="F7F7F7"/>
      </w:pPr>
      <w:r>
        <w:rPr>
          <w:rFonts w:ascii="Courier New" w:eastAsia="Courier New" w:hAnsi="Courier New"/>
          <w:sz w:val="14"/>
        </w:rPr>
        <w:t xml:space="preserve">                "string",</w:t>
      </w:r>
    </w:p>
    <w:p w14:paraId="6B5DB5A4" w14:textId="77777777" w:rsidR="0079074C" w:rsidRDefault="007A7A1D">
      <w:pPr>
        <w:pStyle w:val="NoSpacing"/>
        <w:shd w:val="clear" w:color="auto" w:fill="F7F7F7"/>
      </w:pPr>
      <w:r>
        <w:rPr>
          <w:rFonts w:ascii="Courier New" w:eastAsia="Courier New" w:hAnsi="Courier New"/>
          <w:sz w:val="14"/>
        </w:rPr>
        <w:t xml:space="preserve">                "null"</w:t>
      </w:r>
    </w:p>
    <w:p w14:paraId="050E43DA" w14:textId="77777777" w:rsidR="0079074C" w:rsidRDefault="007A7A1D">
      <w:pPr>
        <w:pStyle w:val="NoSpacing"/>
        <w:shd w:val="clear" w:color="auto" w:fill="F7F7F7"/>
      </w:pPr>
      <w:r>
        <w:rPr>
          <w:rFonts w:ascii="Courier New" w:eastAsia="Courier New" w:hAnsi="Courier New"/>
          <w:sz w:val="14"/>
        </w:rPr>
        <w:t xml:space="preserve">              ]</w:t>
      </w:r>
    </w:p>
    <w:p w14:paraId="0F4DABA2" w14:textId="77777777" w:rsidR="0079074C" w:rsidRDefault="007A7A1D">
      <w:pPr>
        <w:pStyle w:val="NoSpacing"/>
        <w:shd w:val="clear" w:color="auto" w:fill="F7F7F7"/>
      </w:pPr>
      <w:r>
        <w:rPr>
          <w:rFonts w:ascii="Courier New" w:eastAsia="Courier New" w:hAnsi="Courier New"/>
          <w:sz w:val="14"/>
        </w:rPr>
        <w:t xml:space="preserve">            },</w:t>
      </w:r>
    </w:p>
    <w:p w14:paraId="31BE2A7D" w14:textId="77777777" w:rsidR="0079074C" w:rsidRDefault="007A7A1D">
      <w:pPr>
        <w:pStyle w:val="NoSpacing"/>
        <w:shd w:val="clear" w:color="auto" w:fill="F7F7F7"/>
      </w:pPr>
      <w:r>
        <w:rPr>
          <w:rFonts w:ascii="Courier New" w:eastAsia="Courier New" w:hAnsi="Courier New"/>
          <w:sz w:val="14"/>
        </w:rPr>
        <w:t xml:space="preserve">            "SupportAssignedTo": {</w:t>
      </w:r>
    </w:p>
    <w:p w14:paraId="6770BF92" w14:textId="77777777" w:rsidR="0079074C" w:rsidRDefault="007A7A1D">
      <w:pPr>
        <w:pStyle w:val="NoSpacing"/>
        <w:shd w:val="clear" w:color="auto" w:fill="F7F7F7"/>
      </w:pPr>
      <w:r>
        <w:rPr>
          <w:rFonts w:ascii="Courier New" w:eastAsia="Courier New" w:hAnsi="Courier New"/>
          <w:sz w:val="14"/>
        </w:rPr>
        <w:t xml:space="preserve">              "type": [</w:t>
      </w:r>
    </w:p>
    <w:p w14:paraId="6B722CC9" w14:textId="77777777" w:rsidR="0079074C" w:rsidRDefault="007A7A1D">
      <w:pPr>
        <w:pStyle w:val="NoSpacing"/>
        <w:shd w:val="clear" w:color="auto" w:fill="F7F7F7"/>
      </w:pPr>
      <w:r>
        <w:rPr>
          <w:rFonts w:ascii="Courier New" w:eastAsia="Courier New" w:hAnsi="Courier New"/>
          <w:sz w:val="14"/>
        </w:rPr>
        <w:t xml:space="preserve">                "string",</w:t>
      </w:r>
    </w:p>
    <w:p w14:paraId="162D18AD" w14:textId="77777777" w:rsidR="0079074C" w:rsidRDefault="007A7A1D">
      <w:pPr>
        <w:pStyle w:val="NoSpacing"/>
        <w:shd w:val="clear" w:color="auto" w:fill="F7F7F7"/>
      </w:pPr>
      <w:r>
        <w:rPr>
          <w:rFonts w:ascii="Courier New" w:eastAsia="Courier New" w:hAnsi="Courier New"/>
          <w:sz w:val="14"/>
        </w:rPr>
        <w:t xml:space="preserve">                "null"</w:t>
      </w:r>
    </w:p>
    <w:p w14:paraId="5B186FD9" w14:textId="77777777" w:rsidR="0079074C" w:rsidRDefault="007A7A1D">
      <w:pPr>
        <w:pStyle w:val="NoSpacing"/>
        <w:shd w:val="clear" w:color="auto" w:fill="F7F7F7"/>
      </w:pPr>
      <w:r>
        <w:rPr>
          <w:rFonts w:ascii="Courier New" w:eastAsia="Courier New" w:hAnsi="Courier New"/>
          <w:sz w:val="14"/>
        </w:rPr>
        <w:t xml:space="preserve">              ]</w:t>
      </w:r>
    </w:p>
    <w:p w14:paraId="5387D137" w14:textId="77777777" w:rsidR="0079074C" w:rsidRDefault="007A7A1D">
      <w:pPr>
        <w:pStyle w:val="NoSpacing"/>
        <w:shd w:val="clear" w:color="auto" w:fill="F7F7F7"/>
      </w:pPr>
      <w:r>
        <w:rPr>
          <w:rFonts w:ascii="Courier New" w:eastAsia="Courier New" w:hAnsi="Courier New"/>
          <w:sz w:val="14"/>
        </w:rPr>
        <w:t xml:space="preserve">            },</w:t>
      </w:r>
    </w:p>
    <w:p w14:paraId="1C720EB6" w14:textId="77777777" w:rsidR="0079074C" w:rsidRDefault="007A7A1D">
      <w:pPr>
        <w:pStyle w:val="NoSpacing"/>
        <w:shd w:val="clear" w:color="auto" w:fill="F7F7F7"/>
      </w:pPr>
      <w:r>
        <w:rPr>
          <w:rFonts w:ascii="Courier New" w:eastAsia="Courier New" w:hAnsi="Courier New"/>
          <w:sz w:val="14"/>
        </w:rPr>
        <w:t xml:space="preserve">            "SupportAssignedToTitle": {</w:t>
      </w:r>
    </w:p>
    <w:p w14:paraId="5EAB2CE3" w14:textId="77777777" w:rsidR="0079074C" w:rsidRDefault="007A7A1D">
      <w:pPr>
        <w:pStyle w:val="NoSpacing"/>
        <w:shd w:val="clear" w:color="auto" w:fill="F7F7F7"/>
      </w:pPr>
      <w:r>
        <w:rPr>
          <w:rFonts w:ascii="Courier New" w:eastAsia="Courier New" w:hAnsi="Courier New"/>
          <w:sz w:val="14"/>
        </w:rPr>
        <w:t xml:space="preserve">              "type": [</w:t>
      </w:r>
    </w:p>
    <w:p w14:paraId="67E5F952" w14:textId="77777777" w:rsidR="0079074C" w:rsidRDefault="007A7A1D">
      <w:pPr>
        <w:pStyle w:val="NoSpacing"/>
        <w:shd w:val="clear" w:color="auto" w:fill="F7F7F7"/>
      </w:pPr>
      <w:r>
        <w:rPr>
          <w:rFonts w:ascii="Courier New" w:eastAsia="Courier New" w:hAnsi="Courier New"/>
          <w:sz w:val="14"/>
        </w:rPr>
        <w:t xml:space="preserve">                "string",</w:t>
      </w:r>
    </w:p>
    <w:p w14:paraId="7C9ABE77" w14:textId="77777777" w:rsidR="0079074C" w:rsidRDefault="007A7A1D">
      <w:pPr>
        <w:pStyle w:val="NoSpacing"/>
        <w:shd w:val="clear" w:color="auto" w:fill="F7F7F7"/>
      </w:pPr>
      <w:r>
        <w:rPr>
          <w:rFonts w:ascii="Courier New" w:eastAsia="Courier New" w:hAnsi="Courier New"/>
          <w:sz w:val="14"/>
        </w:rPr>
        <w:lastRenderedPageBreak/>
        <w:t xml:space="preserve">                "null"</w:t>
      </w:r>
    </w:p>
    <w:p w14:paraId="5789C8D9" w14:textId="77777777" w:rsidR="0079074C" w:rsidRDefault="007A7A1D">
      <w:pPr>
        <w:pStyle w:val="NoSpacing"/>
        <w:shd w:val="clear" w:color="auto" w:fill="F7F7F7"/>
      </w:pPr>
      <w:r>
        <w:rPr>
          <w:rFonts w:ascii="Courier New" w:eastAsia="Courier New" w:hAnsi="Courier New"/>
          <w:sz w:val="14"/>
        </w:rPr>
        <w:t xml:space="preserve">              ]</w:t>
      </w:r>
    </w:p>
    <w:p w14:paraId="5BEB2324" w14:textId="77777777" w:rsidR="0079074C" w:rsidRDefault="007A7A1D">
      <w:pPr>
        <w:pStyle w:val="NoSpacing"/>
        <w:shd w:val="clear" w:color="auto" w:fill="F7F7F7"/>
      </w:pPr>
      <w:r>
        <w:rPr>
          <w:rFonts w:ascii="Courier New" w:eastAsia="Courier New" w:hAnsi="Courier New"/>
          <w:sz w:val="14"/>
        </w:rPr>
        <w:t xml:space="preserve">            },</w:t>
      </w:r>
    </w:p>
    <w:p w14:paraId="66B01503" w14:textId="77777777" w:rsidR="0079074C" w:rsidRDefault="007A7A1D">
      <w:pPr>
        <w:pStyle w:val="NoSpacing"/>
        <w:shd w:val="clear" w:color="auto" w:fill="F7F7F7"/>
      </w:pPr>
      <w:r>
        <w:rPr>
          <w:rFonts w:ascii="Courier New" w:eastAsia="Courier New" w:hAnsi="Courier New"/>
          <w:sz w:val="14"/>
        </w:rPr>
        <w:t xml:space="preserve">            "SupportDSU": {</w:t>
      </w:r>
    </w:p>
    <w:p w14:paraId="0C22F460" w14:textId="77777777" w:rsidR="0079074C" w:rsidRDefault="007A7A1D">
      <w:pPr>
        <w:pStyle w:val="NoSpacing"/>
        <w:shd w:val="clear" w:color="auto" w:fill="F7F7F7"/>
      </w:pPr>
      <w:r>
        <w:rPr>
          <w:rFonts w:ascii="Courier New" w:eastAsia="Courier New" w:hAnsi="Courier New"/>
          <w:sz w:val="14"/>
        </w:rPr>
        <w:t xml:space="preserve">              "type": [</w:t>
      </w:r>
    </w:p>
    <w:p w14:paraId="3405CA03" w14:textId="77777777" w:rsidR="0079074C" w:rsidRDefault="007A7A1D">
      <w:pPr>
        <w:pStyle w:val="NoSpacing"/>
        <w:shd w:val="clear" w:color="auto" w:fill="F7F7F7"/>
      </w:pPr>
      <w:r>
        <w:rPr>
          <w:rFonts w:ascii="Courier New" w:eastAsia="Courier New" w:hAnsi="Courier New"/>
          <w:sz w:val="14"/>
        </w:rPr>
        <w:t xml:space="preserve">                "string",</w:t>
      </w:r>
    </w:p>
    <w:p w14:paraId="5D23A556" w14:textId="77777777" w:rsidR="0079074C" w:rsidRDefault="007A7A1D">
      <w:pPr>
        <w:pStyle w:val="NoSpacing"/>
        <w:shd w:val="clear" w:color="auto" w:fill="F7F7F7"/>
      </w:pPr>
      <w:r>
        <w:rPr>
          <w:rFonts w:ascii="Courier New" w:eastAsia="Courier New" w:hAnsi="Courier New"/>
          <w:sz w:val="14"/>
        </w:rPr>
        <w:t xml:space="preserve">                "null"</w:t>
      </w:r>
    </w:p>
    <w:p w14:paraId="3B8AC2B0" w14:textId="77777777" w:rsidR="0079074C" w:rsidRDefault="007A7A1D">
      <w:pPr>
        <w:pStyle w:val="NoSpacing"/>
        <w:shd w:val="clear" w:color="auto" w:fill="F7F7F7"/>
      </w:pPr>
      <w:r>
        <w:rPr>
          <w:rFonts w:ascii="Courier New" w:eastAsia="Courier New" w:hAnsi="Courier New"/>
          <w:sz w:val="14"/>
        </w:rPr>
        <w:t xml:space="preserve">              ]</w:t>
      </w:r>
    </w:p>
    <w:p w14:paraId="555BA9BC" w14:textId="77777777" w:rsidR="0079074C" w:rsidRDefault="007A7A1D">
      <w:pPr>
        <w:pStyle w:val="NoSpacing"/>
        <w:shd w:val="clear" w:color="auto" w:fill="F7F7F7"/>
      </w:pPr>
      <w:r>
        <w:rPr>
          <w:rFonts w:ascii="Courier New" w:eastAsia="Courier New" w:hAnsi="Courier New"/>
          <w:sz w:val="14"/>
        </w:rPr>
        <w:t xml:space="preserve">            },</w:t>
      </w:r>
    </w:p>
    <w:p w14:paraId="388B7C4C" w14:textId="77777777" w:rsidR="0079074C" w:rsidRDefault="007A7A1D">
      <w:pPr>
        <w:pStyle w:val="NoSpacing"/>
        <w:shd w:val="clear" w:color="auto" w:fill="F7F7F7"/>
      </w:pPr>
      <w:r>
        <w:rPr>
          <w:rFonts w:ascii="Courier New" w:eastAsia="Courier New" w:hAnsi="Courier New"/>
          <w:sz w:val="14"/>
        </w:rPr>
        <w:t xml:space="preserve">            "SupportDSUKey": {</w:t>
      </w:r>
    </w:p>
    <w:p w14:paraId="5A2C31C5" w14:textId="77777777" w:rsidR="0079074C" w:rsidRDefault="007A7A1D">
      <w:pPr>
        <w:pStyle w:val="NoSpacing"/>
        <w:shd w:val="clear" w:color="auto" w:fill="F7F7F7"/>
      </w:pPr>
      <w:r>
        <w:rPr>
          <w:rFonts w:ascii="Courier New" w:eastAsia="Courier New" w:hAnsi="Courier New"/>
          <w:sz w:val="14"/>
        </w:rPr>
        <w:t xml:space="preserve">              "type": [</w:t>
      </w:r>
    </w:p>
    <w:p w14:paraId="6C7E3B50" w14:textId="77777777" w:rsidR="0079074C" w:rsidRDefault="007A7A1D">
      <w:pPr>
        <w:pStyle w:val="NoSpacing"/>
        <w:shd w:val="clear" w:color="auto" w:fill="F7F7F7"/>
      </w:pPr>
      <w:r>
        <w:rPr>
          <w:rFonts w:ascii="Courier New" w:eastAsia="Courier New" w:hAnsi="Courier New"/>
          <w:sz w:val="14"/>
        </w:rPr>
        <w:t xml:space="preserve">                "string",</w:t>
      </w:r>
    </w:p>
    <w:p w14:paraId="41B669B8" w14:textId="77777777" w:rsidR="0079074C" w:rsidRDefault="007A7A1D">
      <w:pPr>
        <w:pStyle w:val="NoSpacing"/>
        <w:shd w:val="clear" w:color="auto" w:fill="F7F7F7"/>
      </w:pPr>
      <w:r>
        <w:rPr>
          <w:rFonts w:ascii="Courier New" w:eastAsia="Courier New" w:hAnsi="Courier New"/>
          <w:sz w:val="14"/>
        </w:rPr>
        <w:t xml:space="preserve">                "null"</w:t>
      </w:r>
    </w:p>
    <w:p w14:paraId="0E0282DA" w14:textId="77777777" w:rsidR="0079074C" w:rsidRDefault="007A7A1D">
      <w:pPr>
        <w:pStyle w:val="NoSpacing"/>
        <w:shd w:val="clear" w:color="auto" w:fill="F7F7F7"/>
      </w:pPr>
      <w:r>
        <w:rPr>
          <w:rFonts w:ascii="Courier New" w:eastAsia="Courier New" w:hAnsi="Courier New"/>
          <w:sz w:val="14"/>
        </w:rPr>
        <w:t xml:space="preserve">              ]</w:t>
      </w:r>
    </w:p>
    <w:p w14:paraId="116291DB" w14:textId="77777777" w:rsidR="0079074C" w:rsidRDefault="007A7A1D">
      <w:pPr>
        <w:pStyle w:val="NoSpacing"/>
        <w:shd w:val="clear" w:color="auto" w:fill="F7F7F7"/>
      </w:pPr>
      <w:r>
        <w:rPr>
          <w:rFonts w:ascii="Courier New" w:eastAsia="Courier New" w:hAnsi="Courier New"/>
          <w:sz w:val="14"/>
        </w:rPr>
        <w:t xml:space="preserve">            },</w:t>
      </w:r>
    </w:p>
    <w:p w14:paraId="0D823BEE" w14:textId="77777777" w:rsidR="0079074C" w:rsidRDefault="007A7A1D">
      <w:pPr>
        <w:pStyle w:val="NoSpacing"/>
        <w:shd w:val="clear" w:color="auto" w:fill="F7F7F7"/>
      </w:pPr>
      <w:r>
        <w:rPr>
          <w:rFonts w:ascii="Courier New" w:eastAsia="Courier New" w:hAnsi="Courier New"/>
          <w:sz w:val="14"/>
        </w:rPr>
        <w:t xml:space="preserve">            "AckDue": {</w:t>
      </w:r>
    </w:p>
    <w:p w14:paraId="5841C3DF" w14:textId="77777777" w:rsidR="0079074C" w:rsidRDefault="007A7A1D">
      <w:pPr>
        <w:pStyle w:val="NoSpacing"/>
        <w:shd w:val="clear" w:color="auto" w:fill="F7F7F7"/>
      </w:pPr>
      <w:r>
        <w:rPr>
          <w:rFonts w:ascii="Courier New" w:eastAsia="Courier New" w:hAnsi="Courier New"/>
          <w:sz w:val="14"/>
        </w:rPr>
        <w:t xml:space="preserve">              "type": [</w:t>
      </w:r>
    </w:p>
    <w:p w14:paraId="6E041481" w14:textId="77777777" w:rsidR="0079074C" w:rsidRDefault="007A7A1D">
      <w:pPr>
        <w:pStyle w:val="NoSpacing"/>
        <w:shd w:val="clear" w:color="auto" w:fill="F7F7F7"/>
      </w:pPr>
      <w:r>
        <w:rPr>
          <w:rFonts w:ascii="Courier New" w:eastAsia="Courier New" w:hAnsi="Courier New"/>
          <w:sz w:val="14"/>
        </w:rPr>
        <w:t xml:space="preserve">                "string",</w:t>
      </w:r>
    </w:p>
    <w:p w14:paraId="2D93988B" w14:textId="77777777" w:rsidR="0079074C" w:rsidRDefault="007A7A1D">
      <w:pPr>
        <w:pStyle w:val="NoSpacing"/>
        <w:shd w:val="clear" w:color="auto" w:fill="F7F7F7"/>
      </w:pPr>
      <w:r>
        <w:rPr>
          <w:rFonts w:ascii="Courier New" w:eastAsia="Courier New" w:hAnsi="Courier New"/>
          <w:sz w:val="14"/>
        </w:rPr>
        <w:t xml:space="preserve">                "null"</w:t>
      </w:r>
    </w:p>
    <w:p w14:paraId="124FD3C2" w14:textId="77777777" w:rsidR="0079074C" w:rsidRDefault="007A7A1D">
      <w:pPr>
        <w:pStyle w:val="NoSpacing"/>
        <w:shd w:val="clear" w:color="auto" w:fill="F7F7F7"/>
      </w:pPr>
      <w:r>
        <w:rPr>
          <w:rFonts w:ascii="Courier New" w:eastAsia="Courier New" w:hAnsi="Courier New"/>
          <w:sz w:val="14"/>
        </w:rPr>
        <w:t xml:space="preserve">              ]</w:t>
      </w:r>
    </w:p>
    <w:p w14:paraId="1B7B62FD" w14:textId="77777777" w:rsidR="0079074C" w:rsidRDefault="007A7A1D">
      <w:pPr>
        <w:pStyle w:val="NoSpacing"/>
        <w:shd w:val="clear" w:color="auto" w:fill="F7F7F7"/>
      </w:pPr>
      <w:r>
        <w:rPr>
          <w:rFonts w:ascii="Courier New" w:eastAsia="Courier New" w:hAnsi="Courier New"/>
          <w:sz w:val="14"/>
        </w:rPr>
        <w:t xml:space="preserve">            },</w:t>
      </w:r>
    </w:p>
    <w:p w14:paraId="67914F83" w14:textId="77777777" w:rsidR="0079074C" w:rsidRDefault="007A7A1D">
      <w:pPr>
        <w:pStyle w:val="NoSpacing"/>
        <w:shd w:val="clear" w:color="auto" w:fill="F7F7F7"/>
      </w:pPr>
      <w:r>
        <w:rPr>
          <w:rFonts w:ascii="Courier New" w:eastAsia="Courier New" w:hAnsi="Courier New"/>
          <w:sz w:val="14"/>
        </w:rPr>
        <w:t xml:space="preserve">            "AcknolwedgementDueBy": {</w:t>
      </w:r>
    </w:p>
    <w:p w14:paraId="4CA438FE" w14:textId="77777777" w:rsidR="0079074C" w:rsidRDefault="007A7A1D">
      <w:pPr>
        <w:pStyle w:val="NoSpacing"/>
        <w:shd w:val="clear" w:color="auto" w:fill="F7F7F7"/>
      </w:pPr>
      <w:r>
        <w:rPr>
          <w:rFonts w:ascii="Courier New" w:eastAsia="Courier New" w:hAnsi="Courier New"/>
          <w:sz w:val="14"/>
        </w:rPr>
        <w:t xml:space="preserve">              "type": [</w:t>
      </w:r>
    </w:p>
    <w:p w14:paraId="532B5166" w14:textId="77777777" w:rsidR="0079074C" w:rsidRDefault="007A7A1D">
      <w:pPr>
        <w:pStyle w:val="NoSpacing"/>
        <w:shd w:val="clear" w:color="auto" w:fill="F7F7F7"/>
      </w:pPr>
      <w:r>
        <w:rPr>
          <w:rFonts w:ascii="Courier New" w:eastAsia="Courier New" w:hAnsi="Courier New"/>
          <w:sz w:val="14"/>
        </w:rPr>
        <w:t xml:space="preserve">                "string",</w:t>
      </w:r>
    </w:p>
    <w:p w14:paraId="3FDE89D3" w14:textId="77777777" w:rsidR="0079074C" w:rsidRDefault="007A7A1D">
      <w:pPr>
        <w:pStyle w:val="NoSpacing"/>
        <w:shd w:val="clear" w:color="auto" w:fill="F7F7F7"/>
      </w:pPr>
      <w:r>
        <w:rPr>
          <w:rFonts w:ascii="Courier New" w:eastAsia="Courier New" w:hAnsi="Courier New"/>
          <w:sz w:val="14"/>
        </w:rPr>
        <w:t xml:space="preserve">                "null"</w:t>
      </w:r>
    </w:p>
    <w:p w14:paraId="575A4056" w14:textId="77777777" w:rsidR="0079074C" w:rsidRDefault="007A7A1D">
      <w:pPr>
        <w:pStyle w:val="NoSpacing"/>
        <w:shd w:val="clear" w:color="auto" w:fill="F7F7F7"/>
      </w:pPr>
      <w:r>
        <w:rPr>
          <w:rFonts w:ascii="Courier New" w:eastAsia="Courier New" w:hAnsi="Courier New"/>
          <w:sz w:val="14"/>
        </w:rPr>
        <w:t xml:space="preserve">              ]</w:t>
      </w:r>
    </w:p>
    <w:p w14:paraId="3C631788" w14:textId="77777777" w:rsidR="0079074C" w:rsidRDefault="007A7A1D">
      <w:pPr>
        <w:pStyle w:val="NoSpacing"/>
        <w:shd w:val="clear" w:color="auto" w:fill="F7F7F7"/>
      </w:pPr>
      <w:r>
        <w:rPr>
          <w:rFonts w:ascii="Courier New" w:eastAsia="Courier New" w:hAnsi="Courier New"/>
          <w:sz w:val="14"/>
        </w:rPr>
        <w:t xml:space="preserve">            },</w:t>
      </w:r>
    </w:p>
    <w:p w14:paraId="408A92A6" w14:textId="77777777" w:rsidR="0079074C" w:rsidRDefault="007A7A1D">
      <w:pPr>
        <w:pStyle w:val="NoSpacing"/>
        <w:shd w:val="clear" w:color="auto" w:fill="F7F7F7"/>
      </w:pPr>
      <w:r>
        <w:rPr>
          <w:rFonts w:ascii="Courier New" w:eastAsia="Courier New" w:hAnsi="Courier New"/>
          <w:sz w:val="14"/>
        </w:rPr>
        <w:t xml:space="preserve">            "TaskDue": {</w:t>
      </w:r>
    </w:p>
    <w:p w14:paraId="1F28C6C5" w14:textId="77777777" w:rsidR="0079074C" w:rsidRDefault="007A7A1D">
      <w:pPr>
        <w:pStyle w:val="NoSpacing"/>
        <w:shd w:val="clear" w:color="auto" w:fill="F7F7F7"/>
      </w:pPr>
      <w:r>
        <w:rPr>
          <w:rFonts w:ascii="Courier New" w:eastAsia="Courier New" w:hAnsi="Courier New"/>
          <w:sz w:val="14"/>
        </w:rPr>
        <w:t xml:space="preserve">              "type": [</w:t>
      </w:r>
    </w:p>
    <w:p w14:paraId="7A5E2C95" w14:textId="77777777" w:rsidR="0079074C" w:rsidRDefault="007A7A1D">
      <w:pPr>
        <w:pStyle w:val="NoSpacing"/>
        <w:shd w:val="clear" w:color="auto" w:fill="F7F7F7"/>
      </w:pPr>
      <w:r>
        <w:rPr>
          <w:rFonts w:ascii="Courier New" w:eastAsia="Courier New" w:hAnsi="Courier New"/>
          <w:sz w:val="14"/>
        </w:rPr>
        <w:t xml:space="preserve">                "string",</w:t>
      </w:r>
    </w:p>
    <w:p w14:paraId="09E1591A" w14:textId="77777777" w:rsidR="0079074C" w:rsidRDefault="007A7A1D">
      <w:pPr>
        <w:pStyle w:val="NoSpacing"/>
        <w:shd w:val="clear" w:color="auto" w:fill="F7F7F7"/>
      </w:pPr>
      <w:r>
        <w:rPr>
          <w:rFonts w:ascii="Courier New" w:eastAsia="Courier New" w:hAnsi="Courier New"/>
          <w:sz w:val="14"/>
        </w:rPr>
        <w:t xml:space="preserve">                "null"</w:t>
      </w:r>
    </w:p>
    <w:p w14:paraId="2523EF6C" w14:textId="77777777" w:rsidR="0079074C" w:rsidRDefault="007A7A1D">
      <w:pPr>
        <w:pStyle w:val="NoSpacing"/>
        <w:shd w:val="clear" w:color="auto" w:fill="F7F7F7"/>
      </w:pPr>
      <w:r>
        <w:rPr>
          <w:rFonts w:ascii="Courier New" w:eastAsia="Courier New" w:hAnsi="Courier New"/>
          <w:sz w:val="14"/>
        </w:rPr>
        <w:t xml:space="preserve">              ]</w:t>
      </w:r>
    </w:p>
    <w:p w14:paraId="6EA4C5D1" w14:textId="77777777" w:rsidR="0079074C" w:rsidRDefault="007A7A1D">
      <w:pPr>
        <w:pStyle w:val="NoSpacing"/>
        <w:shd w:val="clear" w:color="auto" w:fill="F7F7F7"/>
      </w:pPr>
      <w:r>
        <w:rPr>
          <w:rFonts w:ascii="Courier New" w:eastAsia="Courier New" w:hAnsi="Courier New"/>
          <w:sz w:val="14"/>
        </w:rPr>
        <w:t xml:space="preserve">            },</w:t>
      </w:r>
    </w:p>
    <w:p w14:paraId="4245DCFC" w14:textId="77777777" w:rsidR="0079074C" w:rsidRDefault="007A7A1D">
      <w:pPr>
        <w:pStyle w:val="NoSpacing"/>
        <w:shd w:val="clear" w:color="auto" w:fill="F7F7F7"/>
      </w:pPr>
      <w:r>
        <w:rPr>
          <w:rFonts w:ascii="Courier New" w:eastAsia="Courier New" w:hAnsi="Courier New"/>
          <w:sz w:val="14"/>
        </w:rPr>
        <w:t xml:space="preserve">            "TaskDueDate": {</w:t>
      </w:r>
    </w:p>
    <w:p w14:paraId="0D3B8558" w14:textId="77777777" w:rsidR="0079074C" w:rsidRDefault="007A7A1D">
      <w:pPr>
        <w:pStyle w:val="NoSpacing"/>
        <w:shd w:val="clear" w:color="auto" w:fill="F7F7F7"/>
      </w:pPr>
      <w:r>
        <w:rPr>
          <w:rFonts w:ascii="Courier New" w:eastAsia="Courier New" w:hAnsi="Courier New"/>
          <w:sz w:val="14"/>
        </w:rPr>
        <w:t xml:space="preserve">              "type": [</w:t>
      </w:r>
    </w:p>
    <w:p w14:paraId="3F77339F" w14:textId="77777777" w:rsidR="0079074C" w:rsidRDefault="007A7A1D">
      <w:pPr>
        <w:pStyle w:val="NoSpacing"/>
        <w:shd w:val="clear" w:color="auto" w:fill="F7F7F7"/>
      </w:pPr>
      <w:r>
        <w:rPr>
          <w:rFonts w:ascii="Courier New" w:eastAsia="Courier New" w:hAnsi="Courier New"/>
          <w:sz w:val="14"/>
        </w:rPr>
        <w:t xml:space="preserve">                "string",</w:t>
      </w:r>
    </w:p>
    <w:p w14:paraId="5B042C82" w14:textId="77777777" w:rsidR="0079074C" w:rsidRDefault="007A7A1D">
      <w:pPr>
        <w:pStyle w:val="NoSpacing"/>
        <w:shd w:val="clear" w:color="auto" w:fill="F7F7F7"/>
      </w:pPr>
      <w:r>
        <w:rPr>
          <w:rFonts w:ascii="Courier New" w:eastAsia="Courier New" w:hAnsi="Courier New"/>
          <w:sz w:val="14"/>
        </w:rPr>
        <w:t xml:space="preserve">                "null"</w:t>
      </w:r>
    </w:p>
    <w:p w14:paraId="4A2C5796" w14:textId="77777777" w:rsidR="0079074C" w:rsidRDefault="007A7A1D">
      <w:pPr>
        <w:pStyle w:val="NoSpacing"/>
        <w:shd w:val="clear" w:color="auto" w:fill="F7F7F7"/>
      </w:pPr>
      <w:r>
        <w:rPr>
          <w:rFonts w:ascii="Courier New" w:eastAsia="Courier New" w:hAnsi="Courier New"/>
          <w:sz w:val="14"/>
        </w:rPr>
        <w:t xml:space="preserve">              ]</w:t>
      </w:r>
    </w:p>
    <w:p w14:paraId="2228DF99" w14:textId="77777777" w:rsidR="0079074C" w:rsidRDefault="007A7A1D">
      <w:pPr>
        <w:pStyle w:val="NoSpacing"/>
        <w:shd w:val="clear" w:color="auto" w:fill="F7F7F7"/>
      </w:pPr>
      <w:r>
        <w:rPr>
          <w:rFonts w:ascii="Courier New" w:eastAsia="Courier New" w:hAnsi="Courier New"/>
          <w:sz w:val="14"/>
        </w:rPr>
        <w:t xml:space="preserve">            },</w:t>
      </w:r>
    </w:p>
    <w:p w14:paraId="1516BCB6" w14:textId="77777777" w:rsidR="0079074C" w:rsidRDefault="007A7A1D">
      <w:pPr>
        <w:pStyle w:val="NoSpacing"/>
        <w:shd w:val="clear" w:color="auto" w:fill="F7F7F7"/>
      </w:pPr>
      <w:r>
        <w:rPr>
          <w:rFonts w:ascii="Courier New" w:eastAsia="Courier New" w:hAnsi="Courier New"/>
          <w:sz w:val="14"/>
        </w:rPr>
        <w:t xml:space="preserve">            "Timeline": {</w:t>
      </w:r>
    </w:p>
    <w:p w14:paraId="24525A93" w14:textId="77777777" w:rsidR="0079074C" w:rsidRDefault="007A7A1D">
      <w:pPr>
        <w:pStyle w:val="NoSpacing"/>
        <w:shd w:val="clear" w:color="auto" w:fill="F7F7F7"/>
      </w:pPr>
      <w:r>
        <w:rPr>
          <w:rFonts w:ascii="Courier New" w:eastAsia="Courier New" w:hAnsi="Courier New"/>
          <w:sz w:val="14"/>
        </w:rPr>
        <w:t xml:space="preserve">              "type": [</w:t>
      </w:r>
    </w:p>
    <w:p w14:paraId="066985AF" w14:textId="77777777" w:rsidR="0079074C" w:rsidRDefault="007A7A1D">
      <w:pPr>
        <w:pStyle w:val="NoSpacing"/>
        <w:shd w:val="clear" w:color="auto" w:fill="F7F7F7"/>
      </w:pPr>
      <w:r>
        <w:rPr>
          <w:rFonts w:ascii="Courier New" w:eastAsia="Courier New" w:hAnsi="Courier New"/>
          <w:sz w:val="14"/>
        </w:rPr>
        <w:t xml:space="preserve">                "string",</w:t>
      </w:r>
    </w:p>
    <w:p w14:paraId="193A3A9B" w14:textId="77777777" w:rsidR="0079074C" w:rsidRDefault="007A7A1D">
      <w:pPr>
        <w:pStyle w:val="NoSpacing"/>
        <w:shd w:val="clear" w:color="auto" w:fill="F7F7F7"/>
      </w:pPr>
      <w:r>
        <w:rPr>
          <w:rFonts w:ascii="Courier New" w:eastAsia="Courier New" w:hAnsi="Courier New"/>
          <w:sz w:val="14"/>
        </w:rPr>
        <w:t xml:space="preserve">                "null"</w:t>
      </w:r>
    </w:p>
    <w:p w14:paraId="69E71057" w14:textId="77777777" w:rsidR="0079074C" w:rsidRDefault="007A7A1D">
      <w:pPr>
        <w:pStyle w:val="NoSpacing"/>
        <w:shd w:val="clear" w:color="auto" w:fill="F7F7F7"/>
      </w:pPr>
      <w:r>
        <w:rPr>
          <w:rFonts w:ascii="Courier New" w:eastAsia="Courier New" w:hAnsi="Courier New"/>
          <w:sz w:val="14"/>
        </w:rPr>
        <w:t xml:space="preserve">              ]</w:t>
      </w:r>
    </w:p>
    <w:p w14:paraId="606AD71C" w14:textId="77777777" w:rsidR="0079074C" w:rsidRDefault="007A7A1D">
      <w:pPr>
        <w:pStyle w:val="NoSpacing"/>
        <w:shd w:val="clear" w:color="auto" w:fill="F7F7F7"/>
      </w:pPr>
      <w:r>
        <w:rPr>
          <w:rFonts w:ascii="Courier New" w:eastAsia="Courier New" w:hAnsi="Courier New"/>
          <w:sz w:val="14"/>
        </w:rPr>
        <w:t xml:space="preserve">            },</w:t>
      </w:r>
    </w:p>
    <w:p w14:paraId="7DCB3086" w14:textId="77777777" w:rsidR="0079074C" w:rsidRDefault="007A7A1D">
      <w:pPr>
        <w:pStyle w:val="NoSpacing"/>
        <w:shd w:val="clear" w:color="auto" w:fill="F7F7F7"/>
      </w:pPr>
      <w:r>
        <w:rPr>
          <w:rFonts w:ascii="Courier New" w:eastAsia="Courier New" w:hAnsi="Courier New"/>
          <w:sz w:val="14"/>
        </w:rPr>
        <w:t xml:space="preserve">            "CopyTo": {</w:t>
      </w:r>
    </w:p>
    <w:p w14:paraId="77117F56" w14:textId="77777777" w:rsidR="0079074C" w:rsidRDefault="007A7A1D">
      <w:pPr>
        <w:pStyle w:val="NoSpacing"/>
        <w:shd w:val="clear" w:color="auto" w:fill="F7F7F7"/>
      </w:pPr>
      <w:r>
        <w:rPr>
          <w:rFonts w:ascii="Courier New" w:eastAsia="Courier New" w:hAnsi="Courier New"/>
          <w:sz w:val="14"/>
        </w:rPr>
        <w:t xml:space="preserve">              "type": [</w:t>
      </w:r>
    </w:p>
    <w:p w14:paraId="754EED6A" w14:textId="77777777" w:rsidR="0079074C" w:rsidRDefault="007A7A1D">
      <w:pPr>
        <w:pStyle w:val="NoSpacing"/>
        <w:shd w:val="clear" w:color="auto" w:fill="F7F7F7"/>
      </w:pPr>
      <w:r>
        <w:rPr>
          <w:rFonts w:ascii="Courier New" w:eastAsia="Courier New" w:hAnsi="Courier New"/>
          <w:sz w:val="14"/>
        </w:rPr>
        <w:t xml:space="preserve">                "string",</w:t>
      </w:r>
    </w:p>
    <w:p w14:paraId="6FF7005A" w14:textId="77777777" w:rsidR="0079074C" w:rsidRDefault="007A7A1D">
      <w:pPr>
        <w:pStyle w:val="NoSpacing"/>
        <w:shd w:val="clear" w:color="auto" w:fill="F7F7F7"/>
      </w:pPr>
      <w:r>
        <w:rPr>
          <w:rFonts w:ascii="Courier New" w:eastAsia="Courier New" w:hAnsi="Courier New"/>
          <w:sz w:val="14"/>
        </w:rPr>
        <w:t xml:space="preserve">                "null"</w:t>
      </w:r>
    </w:p>
    <w:p w14:paraId="71D57ED8" w14:textId="77777777" w:rsidR="0079074C" w:rsidRDefault="007A7A1D">
      <w:pPr>
        <w:pStyle w:val="NoSpacing"/>
        <w:shd w:val="clear" w:color="auto" w:fill="F7F7F7"/>
      </w:pPr>
      <w:r>
        <w:rPr>
          <w:rFonts w:ascii="Courier New" w:eastAsia="Courier New" w:hAnsi="Courier New"/>
          <w:sz w:val="14"/>
        </w:rPr>
        <w:t xml:space="preserve">              ]</w:t>
      </w:r>
    </w:p>
    <w:p w14:paraId="267011F1" w14:textId="77777777" w:rsidR="0079074C" w:rsidRDefault="007A7A1D">
      <w:pPr>
        <w:pStyle w:val="NoSpacing"/>
        <w:shd w:val="clear" w:color="auto" w:fill="F7F7F7"/>
      </w:pPr>
      <w:r>
        <w:rPr>
          <w:rFonts w:ascii="Courier New" w:eastAsia="Courier New" w:hAnsi="Courier New"/>
          <w:sz w:val="14"/>
        </w:rPr>
        <w:t xml:space="preserve">            },</w:t>
      </w:r>
    </w:p>
    <w:p w14:paraId="346D0C90" w14:textId="77777777" w:rsidR="0079074C" w:rsidRDefault="007A7A1D">
      <w:pPr>
        <w:pStyle w:val="NoSpacing"/>
        <w:shd w:val="clear" w:color="auto" w:fill="F7F7F7"/>
      </w:pPr>
      <w:r>
        <w:rPr>
          <w:rFonts w:ascii="Courier New" w:eastAsia="Courier New" w:hAnsi="Courier New"/>
          <w:sz w:val="14"/>
        </w:rPr>
        <w:t xml:space="preserve">            "Priority": {</w:t>
      </w:r>
    </w:p>
    <w:p w14:paraId="5687CB20" w14:textId="77777777" w:rsidR="0079074C" w:rsidRDefault="007A7A1D">
      <w:pPr>
        <w:pStyle w:val="NoSpacing"/>
        <w:shd w:val="clear" w:color="auto" w:fill="F7F7F7"/>
      </w:pPr>
      <w:r>
        <w:rPr>
          <w:rFonts w:ascii="Courier New" w:eastAsia="Courier New" w:hAnsi="Courier New"/>
          <w:sz w:val="14"/>
        </w:rPr>
        <w:t xml:space="preserve">              "type": [</w:t>
      </w:r>
    </w:p>
    <w:p w14:paraId="32886A29" w14:textId="77777777" w:rsidR="0079074C" w:rsidRDefault="007A7A1D">
      <w:pPr>
        <w:pStyle w:val="NoSpacing"/>
        <w:shd w:val="clear" w:color="auto" w:fill="F7F7F7"/>
      </w:pPr>
      <w:r>
        <w:rPr>
          <w:rFonts w:ascii="Courier New" w:eastAsia="Courier New" w:hAnsi="Courier New"/>
          <w:sz w:val="14"/>
        </w:rPr>
        <w:t xml:space="preserve">                "string",</w:t>
      </w:r>
    </w:p>
    <w:p w14:paraId="365D7113" w14:textId="77777777" w:rsidR="0079074C" w:rsidRDefault="007A7A1D">
      <w:pPr>
        <w:pStyle w:val="NoSpacing"/>
        <w:shd w:val="clear" w:color="auto" w:fill="F7F7F7"/>
      </w:pPr>
      <w:r>
        <w:rPr>
          <w:rFonts w:ascii="Courier New" w:eastAsia="Courier New" w:hAnsi="Courier New"/>
          <w:sz w:val="14"/>
        </w:rPr>
        <w:t xml:space="preserve">                "null"</w:t>
      </w:r>
    </w:p>
    <w:p w14:paraId="39C7B900" w14:textId="77777777" w:rsidR="0079074C" w:rsidRDefault="007A7A1D">
      <w:pPr>
        <w:pStyle w:val="NoSpacing"/>
        <w:shd w:val="clear" w:color="auto" w:fill="F7F7F7"/>
      </w:pPr>
      <w:r>
        <w:rPr>
          <w:rFonts w:ascii="Courier New" w:eastAsia="Courier New" w:hAnsi="Courier New"/>
          <w:sz w:val="14"/>
        </w:rPr>
        <w:t xml:space="preserve">              ]</w:t>
      </w:r>
    </w:p>
    <w:p w14:paraId="3E10F956" w14:textId="77777777" w:rsidR="0079074C" w:rsidRDefault="007A7A1D">
      <w:pPr>
        <w:pStyle w:val="NoSpacing"/>
        <w:shd w:val="clear" w:color="auto" w:fill="F7F7F7"/>
      </w:pPr>
      <w:r>
        <w:rPr>
          <w:rFonts w:ascii="Courier New" w:eastAsia="Courier New" w:hAnsi="Courier New"/>
          <w:sz w:val="14"/>
        </w:rPr>
        <w:t xml:space="preserve">            },</w:t>
      </w:r>
    </w:p>
    <w:p w14:paraId="2C3A24E5" w14:textId="77777777" w:rsidR="0079074C" w:rsidRDefault="007A7A1D">
      <w:pPr>
        <w:pStyle w:val="NoSpacing"/>
        <w:shd w:val="clear" w:color="auto" w:fill="F7F7F7"/>
      </w:pPr>
      <w:r>
        <w:rPr>
          <w:rFonts w:ascii="Courier New" w:eastAsia="Courier New" w:hAnsi="Courier New"/>
          <w:sz w:val="14"/>
        </w:rPr>
        <w:t xml:space="preserve">            "PreReferenceID": {</w:t>
      </w:r>
    </w:p>
    <w:p w14:paraId="4DA63810" w14:textId="77777777" w:rsidR="0079074C" w:rsidRDefault="007A7A1D">
      <w:pPr>
        <w:pStyle w:val="NoSpacing"/>
        <w:shd w:val="clear" w:color="auto" w:fill="F7F7F7"/>
      </w:pPr>
      <w:r>
        <w:rPr>
          <w:rFonts w:ascii="Courier New" w:eastAsia="Courier New" w:hAnsi="Courier New"/>
          <w:sz w:val="14"/>
        </w:rPr>
        <w:t xml:space="preserve">              "type": [</w:t>
      </w:r>
    </w:p>
    <w:p w14:paraId="7CC1939A" w14:textId="77777777" w:rsidR="0079074C" w:rsidRDefault="007A7A1D">
      <w:pPr>
        <w:pStyle w:val="NoSpacing"/>
        <w:shd w:val="clear" w:color="auto" w:fill="F7F7F7"/>
      </w:pPr>
      <w:r>
        <w:rPr>
          <w:rFonts w:ascii="Courier New" w:eastAsia="Courier New" w:hAnsi="Courier New"/>
          <w:sz w:val="14"/>
        </w:rPr>
        <w:t xml:space="preserve">                "string",</w:t>
      </w:r>
    </w:p>
    <w:p w14:paraId="29487A53" w14:textId="77777777" w:rsidR="0079074C" w:rsidRDefault="007A7A1D">
      <w:pPr>
        <w:pStyle w:val="NoSpacing"/>
        <w:shd w:val="clear" w:color="auto" w:fill="F7F7F7"/>
      </w:pPr>
      <w:r>
        <w:rPr>
          <w:rFonts w:ascii="Courier New" w:eastAsia="Courier New" w:hAnsi="Courier New"/>
          <w:sz w:val="14"/>
        </w:rPr>
        <w:t xml:space="preserve">                "null"</w:t>
      </w:r>
    </w:p>
    <w:p w14:paraId="5C8993E6" w14:textId="77777777" w:rsidR="0079074C" w:rsidRDefault="007A7A1D">
      <w:pPr>
        <w:pStyle w:val="NoSpacing"/>
        <w:shd w:val="clear" w:color="auto" w:fill="F7F7F7"/>
      </w:pPr>
      <w:r>
        <w:rPr>
          <w:rFonts w:ascii="Courier New" w:eastAsia="Courier New" w:hAnsi="Courier New"/>
          <w:sz w:val="14"/>
        </w:rPr>
        <w:t xml:space="preserve">              ]</w:t>
      </w:r>
    </w:p>
    <w:p w14:paraId="24FBBEEA" w14:textId="77777777" w:rsidR="0079074C" w:rsidRDefault="007A7A1D">
      <w:pPr>
        <w:pStyle w:val="NoSpacing"/>
        <w:shd w:val="clear" w:color="auto" w:fill="F7F7F7"/>
      </w:pPr>
      <w:r>
        <w:rPr>
          <w:rFonts w:ascii="Courier New" w:eastAsia="Courier New" w:hAnsi="Courier New"/>
          <w:sz w:val="14"/>
        </w:rPr>
        <w:t xml:space="preserve">            },</w:t>
      </w:r>
    </w:p>
    <w:p w14:paraId="68D7E11C" w14:textId="77777777" w:rsidR="0079074C" w:rsidRDefault="007A7A1D">
      <w:pPr>
        <w:pStyle w:val="NoSpacing"/>
        <w:shd w:val="clear" w:color="auto" w:fill="F7F7F7"/>
      </w:pPr>
      <w:r>
        <w:rPr>
          <w:rFonts w:ascii="Courier New" w:eastAsia="Courier New" w:hAnsi="Courier New"/>
          <w:sz w:val="14"/>
        </w:rPr>
        <w:t xml:space="preserve">            "Categorization": {</w:t>
      </w:r>
    </w:p>
    <w:p w14:paraId="3CE3E1AA" w14:textId="77777777" w:rsidR="0079074C" w:rsidRDefault="007A7A1D">
      <w:pPr>
        <w:pStyle w:val="NoSpacing"/>
        <w:shd w:val="clear" w:color="auto" w:fill="F7F7F7"/>
      </w:pPr>
      <w:r>
        <w:rPr>
          <w:rFonts w:ascii="Courier New" w:eastAsia="Courier New" w:hAnsi="Courier New"/>
          <w:sz w:val="14"/>
        </w:rPr>
        <w:t xml:space="preserve">              "type": [</w:t>
      </w:r>
    </w:p>
    <w:p w14:paraId="0D54FF38" w14:textId="77777777" w:rsidR="0079074C" w:rsidRDefault="007A7A1D">
      <w:pPr>
        <w:pStyle w:val="NoSpacing"/>
        <w:shd w:val="clear" w:color="auto" w:fill="F7F7F7"/>
      </w:pPr>
      <w:r>
        <w:rPr>
          <w:rFonts w:ascii="Courier New" w:eastAsia="Courier New" w:hAnsi="Courier New"/>
          <w:sz w:val="14"/>
        </w:rPr>
        <w:t xml:space="preserve">                "string",</w:t>
      </w:r>
    </w:p>
    <w:p w14:paraId="10CFAD43" w14:textId="77777777" w:rsidR="0079074C" w:rsidRDefault="007A7A1D">
      <w:pPr>
        <w:pStyle w:val="NoSpacing"/>
        <w:shd w:val="clear" w:color="auto" w:fill="F7F7F7"/>
      </w:pPr>
      <w:r>
        <w:rPr>
          <w:rFonts w:ascii="Courier New" w:eastAsia="Courier New" w:hAnsi="Courier New"/>
          <w:sz w:val="14"/>
        </w:rPr>
        <w:t xml:space="preserve">                "null"</w:t>
      </w:r>
    </w:p>
    <w:p w14:paraId="0A36935F" w14:textId="77777777" w:rsidR="0079074C" w:rsidRDefault="007A7A1D">
      <w:pPr>
        <w:pStyle w:val="NoSpacing"/>
        <w:shd w:val="clear" w:color="auto" w:fill="F7F7F7"/>
      </w:pPr>
      <w:r>
        <w:rPr>
          <w:rFonts w:ascii="Courier New" w:eastAsia="Courier New" w:hAnsi="Courier New"/>
          <w:sz w:val="14"/>
        </w:rPr>
        <w:t xml:space="preserve">              ]</w:t>
      </w:r>
    </w:p>
    <w:p w14:paraId="6AC0678B" w14:textId="77777777" w:rsidR="0079074C" w:rsidRDefault="007A7A1D">
      <w:pPr>
        <w:pStyle w:val="NoSpacing"/>
        <w:shd w:val="clear" w:color="auto" w:fill="F7F7F7"/>
      </w:pPr>
      <w:r>
        <w:rPr>
          <w:rFonts w:ascii="Courier New" w:eastAsia="Courier New" w:hAnsi="Courier New"/>
          <w:sz w:val="14"/>
        </w:rPr>
        <w:t xml:space="preserve">            },</w:t>
      </w:r>
    </w:p>
    <w:p w14:paraId="72513D00" w14:textId="77777777" w:rsidR="0079074C" w:rsidRDefault="007A7A1D">
      <w:pPr>
        <w:pStyle w:val="NoSpacing"/>
        <w:shd w:val="clear" w:color="auto" w:fill="F7F7F7"/>
      </w:pPr>
      <w:r>
        <w:rPr>
          <w:rFonts w:ascii="Courier New" w:eastAsia="Courier New" w:hAnsi="Courier New"/>
          <w:sz w:val="14"/>
        </w:rPr>
        <w:t xml:space="preserve">            "Comments": {</w:t>
      </w:r>
    </w:p>
    <w:p w14:paraId="319E0C5B" w14:textId="77777777" w:rsidR="0079074C" w:rsidRDefault="007A7A1D">
      <w:pPr>
        <w:pStyle w:val="NoSpacing"/>
        <w:shd w:val="clear" w:color="auto" w:fill="F7F7F7"/>
      </w:pPr>
      <w:r>
        <w:rPr>
          <w:rFonts w:ascii="Courier New" w:eastAsia="Courier New" w:hAnsi="Courier New"/>
          <w:sz w:val="14"/>
        </w:rPr>
        <w:t xml:space="preserve">              "type": [</w:t>
      </w:r>
    </w:p>
    <w:p w14:paraId="174CD35B" w14:textId="77777777" w:rsidR="0079074C" w:rsidRDefault="007A7A1D">
      <w:pPr>
        <w:pStyle w:val="NoSpacing"/>
        <w:shd w:val="clear" w:color="auto" w:fill="F7F7F7"/>
      </w:pPr>
      <w:r>
        <w:rPr>
          <w:rFonts w:ascii="Courier New" w:eastAsia="Courier New" w:hAnsi="Courier New"/>
          <w:sz w:val="14"/>
        </w:rPr>
        <w:t xml:space="preserve">                "string",</w:t>
      </w:r>
    </w:p>
    <w:p w14:paraId="79550ACB" w14:textId="77777777" w:rsidR="0079074C" w:rsidRDefault="007A7A1D">
      <w:pPr>
        <w:pStyle w:val="NoSpacing"/>
        <w:shd w:val="clear" w:color="auto" w:fill="F7F7F7"/>
      </w:pPr>
      <w:r>
        <w:rPr>
          <w:rFonts w:ascii="Courier New" w:eastAsia="Courier New" w:hAnsi="Courier New"/>
          <w:sz w:val="14"/>
        </w:rPr>
        <w:t xml:space="preserve">                "null"</w:t>
      </w:r>
    </w:p>
    <w:p w14:paraId="4E8C0B8D" w14:textId="77777777" w:rsidR="0079074C" w:rsidRDefault="007A7A1D">
      <w:pPr>
        <w:pStyle w:val="NoSpacing"/>
        <w:shd w:val="clear" w:color="auto" w:fill="F7F7F7"/>
      </w:pPr>
      <w:r>
        <w:rPr>
          <w:rFonts w:ascii="Courier New" w:eastAsia="Courier New" w:hAnsi="Courier New"/>
          <w:sz w:val="14"/>
        </w:rPr>
        <w:t xml:space="preserve">              ]</w:t>
      </w:r>
    </w:p>
    <w:p w14:paraId="6DA3F929" w14:textId="77777777" w:rsidR="0079074C" w:rsidRDefault="007A7A1D">
      <w:pPr>
        <w:pStyle w:val="NoSpacing"/>
        <w:shd w:val="clear" w:color="auto" w:fill="F7F7F7"/>
      </w:pPr>
      <w:r>
        <w:rPr>
          <w:rFonts w:ascii="Courier New" w:eastAsia="Courier New" w:hAnsi="Courier New"/>
          <w:sz w:val="14"/>
        </w:rPr>
        <w:t xml:space="preserve">            },</w:t>
      </w:r>
    </w:p>
    <w:p w14:paraId="469A8B09" w14:textId="77777777" w:rsidR="0079074C" w:rsidRDefault="007A7A1D">
      <w:pPr>
        <w:pStyle w:val="NoSpacing"/>
        <w:shd w:val="clear" w:color="auto" w:fill="F7F7F7"/>
      </w:pPr>
      <w:r>
        <w:rPr>
          <w:rFonts w:ascii="Courier New" w:eastAsia="Courier New" w:hAnsi="Courier New"/>
          <w:sz w:val="14"/>
        </w:rPr>
        <w:t xml:space="preserve">            "CreatedBy": {</w:t>
      </w:r>
    </w:p>
    <w:p w14:paraId="31D4BCC0" w14:textId="77777777" w:rsidR="0079074C" w:rsidRDefault="007A7A1D">
      <w:pPr>
        <w:pStyle w:val="NoSpacing"/>
        <w:shd w:val="clear" w:color="auto" w:fill="F7F7F7"/>
      </w:pPr>
      <w:r>
        <w:rPr>
          <w:rFonts w:ascii="Courier New" w:eastAsia="Courier New" w:hAnsi="Courier New"/>
          <w:sz w:val="14"/>
        </w:rPr>
        <w:t xml:space="preserve">              "type": [</w:t>
      </w:r>
    </w:p>
    <w:p w14:paraId="4959DB7B" w14:textId="77777777" w:rsidR="0079074C" w:rsidRDefault="007A7A1D">
      <w:pPr>
        <w:pStyle w:val="NoSpacing"/>
        <w:shd w:val="clear" w:color="auto" w:fill="F7F7F7"/>
      </w:pPr>
      <w:r>
        <w:rPr>
          <w:rFonts w:ascii="Courier New" w:eastAsia="Courier New" w:hAnsi="Courier New"/>
          <w:sz w:val="14"/>
        </w:rPr>
        <w:t xml:space="preserve">                "string",</w:t>
      </w:r>
    </w:p>
    <w:p w14:paraId="1745CD56" w14:textId="77777777" w:rsidR="0079074C" w:rsidRDefault="007A7A1D">
      <w:pPr>
        <w:pStyle w:val="NoSpacing"/>
        <w:shd w:val="clear" w:color="auto" w:fill="F7F7F7"/>
      </w:pPr>
      <w:r>
        <w:rPr>
          <w:rFonts w:ascii="Courier New" w:eastAsia="Courier New" w:hAnsi="Courier New"/>
          <w:sz w:val="14"/>
        </w:rPr>
        <w:t xml:space="preserve">                "null"</w:t>
      </w:r>
    </w:p>
    <w:p w14:paraId="6BE312F0" w14:textId="77777777" w:rsidR="0079074C" w:rsidRDefault="007A7A1D">
      <w:pPr>
        <w:pStyle w:val="NoSpacing"/>
        <w:shd w:val="clear" w:color="auto" w:fill="F7F7F7"/>
      </w:pPr>
      <w:r>
        <w:rPr>
          <w:rFonts w:ascii="Courier New" w:eastAsia="Courier New" w:hAnsi="Courier New"/>
          <w:sz w:val="14"/>
        </w:rPr>
        <w:t xml:space="preserve">              ]</w:t>
      </w:r>
    </w:p>
    <w:p w14:paraId="015A71F5" w14:textId="77777777" w:rsidR="0079074C" w:rsidRDefault="007A7A1D">
      <w:pPr>
        <w:pStyle w:val="NoSpacing"/>
        <w:shd w:val="clear" w:color="auto" w:fill="F7F7F7"/>
      </w:pPr>
      <w:r>
        <w:rPr>
          <w:rFonts w:ascii="Courier New" w:eastAsia="Courier New" w:hAnsi="Courier New"/>
          <w:sz w:val="14"/>
        </w:rPr>
        <w:t xml:space="preserve">            }</w:t>
      </w:r>
    </w:p>
    <w:p w14:paraId="05D285B8" w14:textId="77777777" w:rsidR="0079074C" w:rsidRDefault="007A7A1D">
      <w:pPr>
        <w:pStyle w:val="NoSpacing"/>
        <w:shd w:val="clear" w:color="auto" w:fill="F7F7F7"/>
      </w:pPr>
      <w:r>
        <w:rPr>
          <w:rFonts w:ascii="Courier New" w:eastAsia="Courier New" w:hAnsi="Courier New"/>
          <w:sz w:val="14"/>
        </w:rPr>
        <w:t xml:space="preserve">          }</w:t>
      </w:r>
    </w:p>
    <w:p w14:paraId="7860A2C8" w14:textId="77777777" w:rsidR="0079074C" w:rsidRDefault="007A7A1D">
      <w:pPr>
        <w:pStyle w:val="NoSpacing"/>
        <w:shd w:val="clear" w:color="auto" w:fill="F7F7F7"/>
      </w:pPr>
      <w:r>
        <w:rPr>
          <w:rFonts w:ascii="Courier New" w:eastAsia="Courier New" w:hAnsi="Courier New"/>
          <w:sz w:val="14"/>
        </w:rPr>
        <w:t xml:space="preserve">        },</w:t>
      </w:r>
    </w:p>
    <w:p w14:paraId="2E51CE2D" w14:textId="77777777" w:rsidR="0079074C" w:rsidRDefault="007A7A1D">
      <w:pPr>
        <w:pStyle w:val="NoSpacing"/>
        <w:shd w:val="clear" w:color="auto" w:fill="F7F7F7"/>
      </w:pPr>
      <w:r>
        <w:rPr>
          <w:rFonts w:ascii="Courier New" w:eastAsia="Courier New" w:hAnsi="Courier New"/>
          <w:sz w:val="14"/>
        </w:rPr>
        <w:t xml:space="preserve">        "selection": {</w:t>
      </w:r>
    </w:p>
    <w:p w14:paraId="135F6BA4" w14:textId="77777777" w:rsidR="0079074C" w:rsidRDefault="007A7A1D">
      <w:pPr>
        <w:pStyle w:val="NoSpacing"/>
        <w:shd w:val="clear" w:color="auto" w:fill="F7F7F7"/>
      </w:pPr>
      <w:r>
        <w:rPr>
          <w:rFonts w:ascii="Courier New" w:eastAsia="Courier New" w:hAnsi="Courier New"/>
          <w:sz w:val="14"/>
        </w:rPr>
        <w:t xml:space="preserve">          "type": [</w:t>
      </w:r>
    </w:p>
    <w:p w14:paraId="4EB13D81" w14:textId="77777777" w:rsidR="0079074C" w:rsidRDefault="007A7A1D">
      <w:pPr>
        <w:pStyle w:val="NoSpacing"/>
        <w:shd w:val="clear" w:color="auto" w:fill="F7F7F7"/>
      </w:pPr>
      <w:r>
        <w:rPr>
          <w:rFonts w:ascii="Courier New" w:eastAsia="Courier New" w:hAnsi="Courier New"/>
          <w:sz w:val="14"/>
        </w:rPr>
        <w:lastRenderedPageBreak/>
        <w:t xml:space="preserve">            "object",</w:t>
      </w:r>
    </w:p>
    <w:p w14:paraId="00917048" w14:textId="77777777" w:rsidR="0079074C" w:rsidRDefault="007A7A1D">
      <w:pPr>
        <w:pStyle w:val="NoSpacing"/>
        <w:shd w:val="clear" w:color="auto" w:fill="F7F7F7"/>
      </w:pPr>
      <w:r>
        <w:rPr>
          <w:rFonts w:ascii="Courier New" w:eastAsia="Courier New" w:hAnsi="Courier New"/>
          <w:sz w:val="14"/>
        </w:rPr>
        <w:t xml:space="preserve">            "null"</w:t>
      </w:r>
    </w:p>
    <w:p w14:paraId="668D3BA4" w14:textId="77777777" w:rsidR="0079074C" w:rsidRDefault="007A7A1D">
      <w:pPr>
        <w:pStyle w:val="NoSpacing"/>
        <w:shd w:val="clear" w:color="auto" w:fill="F7F7F7"/>
      </w:pPr>
      <w:r>
        <w:rPr>
          <w:rFonts w:ascii="Courier New" w:eastAsia="Courier New" w:hAnsi="Courier New"/>
          <w:sz w:val="14"/>
        </w:rPr>
        <w:t xml:space="preserve">          ],</w:t>
      </w:r>
    </w:p>
    <w:p w14:paraId="5335F957"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58AB6016" w14:textId="77777777" w:rsidR="0079074C" w:rsidRDefault="007A7A1D">
      <w:pPr>
        <w:pStyle w:val="NoSpacing"/>
        <w:shd w:val="clear" w:color="auto" w:fill="F7F7F7"/>
      </w:pPr>
      <w:r>
        <w:rPr>
          <w:rFonts w:ascii="Courier New" w:eastAsia="Courier New" w:hAnsi="Courier New"/>
          <w:sz w:val="14"/>
        </w:rPr>
        <w:t xml:space="preserve">          "properties": {</w:t>
      </w:r>
    </w:p>
    <w:p w14:paraId="419211E5" w14:textId="77777777" w:rsidR="0079074C" w:rsidRDefault="007A7A1D">
      <w:pPr>
        <w:pStyle w:val="NoSpacing"/>
        <w:shd w:val="clear" w:color="auto" w:fill="F7F7F7"/>
      </w:pPr>
      <w:r>
        <w:rPr>
          <w:rFonts w:ascii="Courier New" w:eastAsia="Courier New" w:hAnsi="Courier New"/>
          <w:sz w:val="14"/>
        </w:rPr>
        <w:t xml:space="preserve">            "single": {</w:t>
      </w:r>
    </w:p>
    <w:p w14:paraId="1BC5593B" w14:textId="77777777" w:rsidR="0079074C" w:rsidRDefault="007A7A1D">
      <w:pPr>
        <w:pStyle w:val="NoSpacing"/>
        <w:shd w:val="clear" w:color="auto" w:fill="F7F7F7"/>
      </w:pPr>
      <w:r>
        <w:rPr>
          <w:rFonts w:ascii="Courier New" w:eastAsia="Courier New" w:hAnsi="Courier New"/>
          <w:sz w:val="14"/>
        </w:rPr>
        <w:t xml:space="preserve">              "type": [</w:t>
      </w:r>
    </w:p>
    <w:p w14:paraId="7CFCFA81" w14:textId="77777777" w:rsidR="0079074C" w:rsidRDefault="007A7A1D">
      <w:pPr>
        <w:pStyle w:val="NoSpacing"/>
        <w:shd w:val="clear" w:color="auto" w:fill="F7F7F7"/>
      </w:pPr>
      <w:r>
        <w:rPr>
          <w:rFonts w:ascii="Courier New" w:eastAsia="Courier New" w:hAnsi="Courier New"/>
          <w:sz w:val="14"/>
        </w:rPr>
        <w:t xml:space="preserve">                "object",</w:t>
      </w:r>
    </w:p>
    <w:p w14:paraId="10233169" w14:textId="77777777" w:rsidR="0079074C" w:rsidRDefault="007A7A1D">
      <w:pPr>
        <w:pStyle w:val="NoSpacing"/>
        <w:shd w:val="clear" w:color="auto" w:fill="F7F7F7"/>
      </w:pPr>
      <w:r>
        <w:rPr>
          <w:rFonts w:ascii="Courier New" w:eastAsia="Courier New" w:hAnsi="Courier New"/>
          <w:sz w:val="14"/>
        </w:rPr>
        <w:t xml:space="preserve">                "null"</w:t>
      </w:r>
    </w:p>
    <w:p w14:paraId="312B3714" w14:textId="77777777" w:rsidR="0079074C" w:rsidRDefault="007A7A1D">
      <w:pPr>
        <w:pStyle w:val="NoSpacing"/>
        <w:shd w:val="clear" w:color="auto" w:fill="F7F7F7"/>
      </w:pPr>
      <w:r>
        <w:rPr>
          <w:rFonts w:ascii="Courier New" w:eastAsia="Courier New" w:hAnsi="Courier New"/>
          <w:sz w:val="14"/>
        </w:rPr>
        <w:t xml:space="preserve">              ],</w:t>
      </w:r>
    </w:p>
    <w:p w14:paraId="61ECBB00"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51CEECCE" w14:textId="77777777" w:rsidR="0079074C" w:rsidRDefault="007A7A1D">
      <w:pPr>
        <w:pStyle w:val="NoSpacing"/>
        <w:shd w:val="clear" w:color="auto" w:fill="F7F7F7"/>
      </w:pPr>
      <w:r>
        <w:rPr>
          <w:rFonts w:ascii="Courier New" w:eastAsia="Courier New" w:hAnsi="Courier New"/>
          <w:sz w:val="14"/>
        </w:rPr>
        <w:t xml:space="preserve">              "properties": {</w:t>
      </w:r>
    </w:p>
    <w:p w14:paraId="0A5F73B4" w14:textId="77777777" w:rsidR="0079074C" w:rsidRDefault="007A7A1D">
      <w:pPr>
        <w:pStyle w:val="NoSpacing"/>
        <w:shd w:val="clear" w:color="auto" w:fill="F7F7F7"/>
      </w:pPr>
      <w:r>
        <w:rPr>
          <w:rFonts w:ascii="Courier New" w:eastAsia="Courier New" w:hAnsi="Courier New"/>
          <w:sz w:val="14"/>
        </w:rPr>
        <w:t xml:space="preserve">                "ID": {</w:t>
      </w:r>
    </w:p>
    <w:p w14:paraId="0AE68434" w14:textId="77777777" w:rsidR="0079074C" w:rsidRDefault="007A7A1D">
      <w:pPr>
        <w:pStyle w:val="NoSpacing"/>
        <w:shd w:val="clear" w:color="auto" w:fill="F7F7F7"/>
      </w:pPr>
      <w:r>
        <w:rPr>
          <w:rFonts w:ascii="Courier New" w:eastAsia="Courier New" w:hAnsi="Courier New"/>
          <w:sz w:val="14"/>
        </w:rPr>
        <w:t xml:space="preserve">                  "type": [</w:t>
      </w:r>
    </w:p>
    <w:p w14:paraId="486A8121" w14:textId="77777777" w:rsidR="0079074C" w:rsidRDefault="007A7A1D">
      <w:pPr>
        <w:pStyle w:val="NoSpacing"/>
        <w:shd w:val="clear" w:color="auto" w:fill="F7F7F7"/>
      </w:pPr>
      <w:r>
        <w:rPr>
          <w:rFonts w:ascii="Courier New" w:eastAsia="Courier New" w:hAnsi="Courier New"/>
          <w:sz w:val="14"/>
        </w:rPr>
        <w:t xml:space="preserve">                    "string",</w:t>
      </w:r>
    </w:p>
    <w:p w14:paraId="38E89858" w14:textId="77777777" w:rsidR="0079074C" w:rsidRDefault="007A7A1D">
      <w:pPr>
        <w:pStyle w:val="NoSpacing"/>
        <w:shd w:val="clear" w:color="auto" w:fill="F7F7F7"/>
      </w:pPr>
      <w:r>
        <w:rPr>
          <w:rFonts w:ascii="Courier New" w:eastAsia="Courier New" w:hAnsi="Courier New"/>
          <w:sz w:val="14"/>
        </w:rPr>
        <w:t xml:space="preserve">                    "integer",</w:t>
      </w:r>
    </w:p>
    <w:p w14:paraId="4E293B23" w14:textId="77777777" w:rsidR="0079074C" w:rsidRDefault="007A7A1D">
      <w:pPr>
        <w:pStyle w:val="NoSpacing"/>
        <w:shd w:val="clear" w:color="auto" w:fill="F7F7F7"/>
      </w:pPr>
      <w:r>
        <w:rPr>
          <w:rFonts w:ascii="Courier New" w:eastAsia="Courier New" w:hAnsi="Courier New"/>
          <w:sz w:val="14"/>
        </w:rPr>
        <w:t xml:space="preserve">                    "null"</w:t>
      </w:r>
    </w:p>
    <w:p w14:paraId="1ECE9F62" w14:textId="77777777" w:rsidR="0079074C" w:rsidRDefault="007A7A1D">
      <w:pPr>
        <w:pStyle w:val="NoSpacing"/>
        <w:shd w:val="clear" w:color="auto" w:fill="F7F7F7"/>
      </w:pPr>
      <w:r>
        <w:rPr>
          <w:rFonts w:ascii="Courier New" w:eastAsia="Courier New" w:hAnsi="Courier New"/>
          <w:sz w:val="14"/>
        </w:rPr>
        <w:t xml:space="preserve">                  ]</w:t>
      </w:r>
    </w:p>
    <w:p w14:paraId="77C53B21" w14:textId="77777777" w:rsidR="0079074C" w:rsidRDefault="007A7A1D">
      <w:pPr>
        <w:pStyle w:val="NoSpacing"/>
        <w:shd w:val="clear" w:color="auto" w:fill="F7F7F7"/>
      </w:pPr>
      <w:r>
        <w:rPr>
          <w:rFonts w:ascii="Courier New" w:eastAsia="Courier New" w:hAnsi="Courier New"/>
          <w:sz w:val="14"/>
        </w:rPr>
        <w:t xml:space="preserve">                },</w:t>
      </w:r>
    </w:p>
    <w:p w14:paraId="647A5A98" w14:textId="77777777" w:rsidR="0079074C" w:rsidRDefault="007A7A1D">
      <w:pPr>
        <w:pStyle w:val="NoSpacing"/>
        <w:shd w:val="clear" w:color="auto" w:fill="F7F7F7"/>
      </w:pPr>
      <w:r>
        <w:rPr>
          <w:rFonts w:ascii="Courier New" w:eastAsia="Courier New" w:hAnsi="Courier New"/>
          <w:sz w:val="14"/>
        </w:rPr>
        <w:t xml:space="preserve">                "RefIDD": {</w:t>
      </w:r>
    </w:p>
    <w:p w14:paraId="44F271EE" w14:textId="77777777" w:rsidR="0079074C" w:rsidRDefault="007A7A1D">
      <w:pPr>
        <w:pStyle w:val="NoSpacing"/>
        <w:shd w:val="clear" w:color="auto" w:fill="F7F7F7"/>
      </w:pPr>
      <w:r>
        <w:rPr>
          <w:rFonts w:ascii="Courier New" w:eastAsia="Courier New" w:hAnsi="Courier New"/>
          <w:sz w:val="14"/>
        </w:rPr>
        <w:t xml:space="preserve">                  "type": [</w:t>
      </w:r>
    </w:p>
    <w:p w14:paraId="240982D7" w14:textId="77777777" w:rsidR="0079074C" w:rsidRDefault="007A7A1D">
      <w:pPr>
        <w:pStyle w:val="NoSpacing"/>
        <w:shd w:val="clear" w:color="auto" w:fill="F7F7F7"/>
      </w:pPr>
      <w:r>
        <w:rPr>
          <w:rFonts w:ascii="Courier New" w:eastAsia="Courier New" w:hAnsi="Courier New"/>
          <w:sz w:val="14"/>
        </w:rPr>
        <w:t xml:space="preserve">                    "string",</w:t>
      </w:r>
    </w:p>
    <w:p w14:paraId="1BED419B" w14:textId="77777777" w:rsidR="0079074C" w:rsidRDefault="007A7A1D">
      <w:pPr>
        <w:pStyle w:val="NoSpacing"/>
        <w:shd w:val="clear" w:color="auto" w:fill="F7F7F7"/>
      </w:pPr>
      <w:r>
        <w:rPr>
          <w:rFonts w:ascii="Courier New" w:eastAsia="Courier New" w:hAnsi="Courier New"/>
          <w:sz w:val="14"/>
        </w:rPr>
        <w:t xml:space="preserve">                    "null"</w:t>
      </w:r>
    </w:p>
    <w:p w14:paraId="77FAA66E" w14:textId="77777777" w:rsidR="0079074C" w:rsidRDefault="007A7A1D">
      <w:pPr>
        <w:pStyle w:val="NoSpacing"/>
        <w:shd w:val="clear" w:color="auto" w:fill="F7F7F7"/>
      </w:pPr>
      <w:r>
        <w:rPr>
          <w:rFonts w:ascii="Courier New" w:eastAsia="Courier New" w:hAnsi="Courier New"/>
          <w:sz w:val="14"/>
        </w:rPr>
        <w:t xml:space="preserve">                  ]</w:t>
      </w:r>
    </w:p>
    <w:p w14:paraId="65CFC2F8" w14:textId="77777777" w:rsidR="0079074C" w:rsidRDefault="007A7A1D">
      <w:pPr>
        <w:pStyle w:val="NoSpacing"/>
        <w:shd w:val="clear" w:color="auto" w:fill="F7F7F7"/>
      </w:pPr>
      <w:r>
        <w:rPr>
          <w:rFonts w:ascii="Courier New" w:eastAsia="Courier New" w:hAnsi="Courier New"/>
          <w:sz w:val="14"/>
        </w:rPr>
        <w:t xml:space="preserve">                },</w:t>
      </w:r>
    </w:p>
    <w:p w14:paraId="6E778B6B" w14:textId="77777777" w:rsidR="0079074C" w:rsidRDefault="007A7A1D">
      <w:pPr>
        <w:pStyle w:val="NoSpacing"/>
        <w:shd w:val="clear" w:color="auto" w:fill="F7F7F7"/>
      </w:pPr>
      <w:r>
        <w:rPr>
          <w:rFonts w:ascii="Courier New" w:eastAsia="Courier New" w:hAnsi="Courier New"/>
          <w:sz w:val="14"/>
        </w:rPr>
        <w:t xml:space="preserve">                "Title": {</w:t>
      </w:r>
    </w:p>
    <w:p w14:paraId="7B2C7437" w14:textId="77777777" w:rsidR="0079074C" w:rsidRDefault="007A7A1D">
      <w:pPr>
        <w:pStyle w:val="NoSpacing"/>
        <w:shd w:val="clear" w:color="auto" w:fill="F7F7F7"/>
      </w:pPr>
      <w:r>
        <w:rPr>
          <w:rFonts w:ascii="Courier New" w:eastAsia="Courier New" w:hAnsi="Courier New"/>
          <w:sz w:val="14"/>
        </w:rPr>
        <w:t xml:space="preserve">                  "type": [</w:t>
      </w:r>
    </w:p>
    <w:p w14:paraId="737354D8" w14:textId="77777777" w:rsidR="0079074C" w:rsidRDefault="007A7A1D">
      <w:pPr>
        <w:pStyle w:val="NoSpacing"/>
        <w:shd w:val="clear" w:color="auto" w:fill="F7F7F7"/>
      </w:pPr>
      <w:r>
        <w:rPr>
          <w:rFonts w:ascii="Courier New" w:eastAsia="Courier New" w:hAnsi="Courier New"/>
          <w:sz w:val="14"/>
        </w:rPr>
        <w:t xml:space="preserve">                    "string",</w:t>
      </w:r>
    </w:p>
    <w:p w14:paraId="2A8ACDD8" w14:textId="77777777" w:rsidR="0079074C" w:rsidRDefault="007A7A1D">
      <w:pPr>
        <w:pStyle w:val="NoSpacing"/>
        <w:shd w:val="clear" w:color="auto" w:fill="F7F7F7"/>
      </w:pPr>
      <w:r>
        <w:rPr>
          <w:rFonts w:ascii="Courier New" w:eastAsia="Courier New" w:hAnsi="Courier New"/>
          <w:sz w:val="14"/>
        </w:rPr>
        <w:t xml:space="preserve">                    "null"</w:t>
      </w:r>
    </w:p>
    <w:p w14:paraId="2A07962F" w14:textId="77777777" w:rsidR="0079074C" w:rsidRDefault="007A7A1D">
      <w:pPr>
        <w:pStyle w:val="NoSpacing"/>
        <w:shd w:val="clear" w:color="auto" w:fill="F7F7F7"/>
      </w:pPr>
      <w:r>
        <w:rPr>
          <w:rFonts w:ascii="Courier New" w:eastAsia="Courier New" w:hAnsi="Courier New"/>
          <w:sz w:val="14"/>
        </w:rPr>
        <w:t xml:space="preserve">                  ]</w:t>
      </w:r>
    </w:p>
    <w:p w14:paraId="00196431" w14:textId="77777777" w:rsidR="0079074C" w:rsidRDefault="007A7A1D">
      <w:pPr>
        <w:pStyle w:val="NoSpacing"/>
        <w:shd w:val="clear" w:color="auto" w:fill="F7F7F7"/>
      </w:pPr>
      <w:r>
        <w:rPr>
          <w:rFonts w:ascii="Courier New" w:eastAsia="Courier New" w:hAnsi="Courier New"/>
          <w:sz w:val="14"/>
        </w:rPr>
        <w:t xml:space="preserve">                }</w:t>
      </w:r>
    </w:p>
    <w:p w14:paraId="69255A7B" w14:textId="77777777" w:rsidR="0079074C" w:rsidRDefault="007A7A1D">
      <w:pPr>
        <w:pStyle w:val="NoSpacing"/>
        <w:shd w:val="clear" w:color="auto" w:fill="F7F7F7"/>
      </w:pPr>
      <w:r>
        <w:rPr>
          <w:rFonts w:ascii="Courier New" w:eastAsia="Courier New" w:hAnsi="Courier New"/>
          <w:sz w:val="14"/>
        </w:rPr>
        <w:t xml:space="preserve">              }</w:t>
      </w:r>
    </w:p>
    <w:p w14:paraId="590D00BE" w14:textId="77777777" w:rsidR="0079074C" w:rsidRDefault="007A7A1D">
      <w:pPr>
        <w:pStyle w:val="NoSpacing"/>
        <w:shd w:val="clear" w:color="auto" w:fill="F7F7F7"/>
      </w:pPr>
      <w:r>
        <w:rPr>
          <w:rFonts w:ascii="Courier New" w:eastAsia="Courier New" w:hAnsi="Courier New"/>
          <w:sz w:val="14"/>
        </w:rPr>
        <w:t xml:space="preserve">            },</w:t>
      </w:r>
    </w:p>
    <w:p w14:paraId="62E25B41" w14:textId="77777777" w:rsidR="0079074C" w:rsidRDefault="007A7A1D">
      <w:pPr>
        <w:pStyle w:val="NoSpacing"/>
        <w:shd w:val="clear" w:color="auto" w:fill="F7F7F7"/>
      </w:pPr>
      <w:r>
        <w:rPr>
          <w:rFonts w:ascii="Courier New" w:eastAsia="Courier New" w:hAnsi="Courier New"/>
          <w:sz w:val="14"/>
        </w:rPr>
        <w:t xml:space="preserve">            "items": {</w:t>
      </w:r>
    </w:p>
    <w:p w14:paraId="20D3AB7A" w14:textId="77777777" w:rsidR="0079074C" w:rsidRDefault="007A7A1D">
      <w:pPr>
        <w:pStyle w:val="NoSpacing"/>
        <w:shd w:val="clear" w:color="auto" w:fill="F7F7F7"/>
      </w:pPr>
      <w:r>
        <w:rPr>
          <w:rFonts w:ascii="Courier New" w:eastAsia="Courier New" w:hAnsi="Courier New"/>
          <w:sz w:val="14"/>
        </w:rPr>
        <w:t xml:space="preserve">              "type": [</w:t>
      </w:r>
    </w:p>
    <w:p w14:paraId="73661925" w14:textId="77777777" w:rsidR="0079074C" w:rsidRDefault="007A7A1D">
      <w:pPr>
        <w:pStyle w:val="NoSpacing"/>
        <w:shd w:val="clear" w:color="auto" w:fill="F7F7F7"/>
      </w:pPr>
      <w:r>
        <w:rPr>
          <w:rFonts w:ascii="Courier New" w:eastAsia="Courier New" w:hAnsi="Courier New"/>
          <w:sz w:val="14"/>
        </w:rPr>
        <w:t xml:space="preserve">                "array",</w:t>
      </w:r>
    </w:p>
    <w:p w14:paraId="2EDF98A1" w14:textId="77777777" w:rsidR="0079074C" w:rsidRDefault="007A7A1D">
      <w:pPr>
        <w:pStyle w:val="NoSpacing"/>
        <w:shd w:val="clear" w:color="auto" w:fill="F7F7F7"/>
      </w:pPr>
      <w:r>
        <w:rPr>
          <w:rFonts w:ascii="Courier New" w:eastAsia="Courier New" w:hAnsi="Courier New"/>
          <w:sz w:val="14"/>
        </w:rPr>
        <w:t xml:space="preserve">                "null"</w:t>
      </w:r>
    </w:p>
    <w:p w14:paraId="52EF1973" w14:textId="77777777" w:rsidR="0079074C" w:rsidRDefault="007A7A1D">
      <w:pPr>
        <w:pStyle w:val="NoSpacing"/>
        <w:shd w:val="clear" w:color="auto" w:fill="F7F7F7"/>
      </w:pPr>
      <w:r>
        <w:rPr>
          <w:rFonts w:ascii="Courier New" w:eastAsia="Courier New" w:hAnsi="Courier New"/>
          <w:sz w:val="14"/>
        </w:rPr>
        <w:t xml:space="preserve">              ],</w:t>
      </w:r>
    </w:p>
    <w:p w14:paraId="39B03D20" w14:textId="77777777" w:rsidR="0079074C" w:rsidRDefault="007A7A1D">
      <w:pPr>
        <w:pStyle w:val="NoSpacing"/>
        <w:shd w:val="clear" w:color="auto" w:fill="F7F7F7"/>
      </w:pPr>
      <w:r>
        <w:rPr>
          <w:rFonts w:ascii="Courier New" w:eastAsia="Courier New" w:hAnsi="Courier New"/>
          <w:sz w:val="14"/>
        </w:rPr>
        <w:t xml:space="preserve">              "items": {</w:t>
      </w:r>
    </w:p>
    <w:p w14:paraId="3925C121" w14:textId="77777777" w:rsidR="0079074C" w:rsidRDefault="007A7A1D">
      <w:pPr>
        <w:pStyle w:val="NoSpacing"/>
        <w:shd w:val="clear" w:color="auto" w:fill="F7F7F7"/>
      </w:pPr>
      <w:r>
        <w:rPr>
          <w:rFonts w:ascii="Courier New" w:eastAsia="Courier New" w:hAnsi="Courier New"/>
          <w:sz w:val="14"/>
        </w:rPr>
        <w:t xml:space="preserve">                "type": "object",</w:t>
      </w:r>
    </w:p>
    <w:p w14:paraId="786ED3EB"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4EC4E2C5" w14:textId="77777777" w:rsidR="0079074C" w:rsidRDefault="007A7A1D">
      <w:pPr>
        <w:pStyle w:val="NoSpacing"/>
        <w:shd w:val="clear" w:color="auto" w:fill="F7F7F7"/>
      </w:pPr>
      <w:r>
        <w:rPr>
          <w:rFonts w:ascii="Courier New" w:eastAsia="Courier New" w:hAnsi="Courier New"/>
          <w:sz w:val="14"/>
        </w:rPr>
        <w:t xml:space="preserve">                "properties": {</w:t>
      </w:r>
    </w:p>
    <w:p w14:paraId="723C77E7" w14:textId="77777777" w:rsidR="0079074C" w:rsidRDefault="007A7A1D">
      <w:pPr>
        <w:pStyle w:val="NoSpacing"/>
        <w:shd w:val="clear" w:color="auto" w:fill="F7F7F7"/>
      </w:pPr>
      <w:r>
        <w:rPr>
          <w:rFonts w:ascii="Courier New" w:eastAsia="Courier New" w:hAnsi="Courier New"/>
          <w:sz w:val="14"/>
        </w:rPr>
        <w:t xml:space="preserve">                  "ID": {</w:t>
      </w:r>
    </w:p>
    <w:p w14:paraId="14D0DF0B" w14:textId="77777777" w:rsidR="0079074C" w:rsidRDefault="007A7A1D">
      <w:pPr>
        <w:pStyle w:val="NoSpacing"/>
        <w:shd w:val="clear" w:color="auto" w:fill="F7F7F7"/>
      </w:pPr>
      <w:r>
        <w:rPr>
          <w:rFonts w:ascii="Courier New" w:eastAsia="Courier New" w:hAnsi="Courier New"/>
          <w:sz w:val="14"/>
        </w:rPr>
        <w:t xml:space="preserve">                    "type": [</w:t>
      </w:r>
    </w:p>
    <w:p w14:paraId="2C0961B8" w14:textId="77777777" w:rsidR="0079074C" w:rsidRDefault="007A7A1D">
      <w:pPr>
        <w:pStyle w:val="NoSpacing"/>
        <w:shd w:val="clear" w:color="auto" w:fill="F7F7F7"/>
      </w:pPr>
      <w:r>
        <w:rPr>
          <w:rFonts w:ascii="Courier New" w:eastAsia="Courier New" w:hAnsi="Courier New"/>
          <w:sz w:val="14"/>
        </w:rPr>
        <w:t xml:space="preserve">                      "string",</w:t>
      </w:r>
    </w:p>
    <w:p w14:paraId="7EF69693" w14:textId="77777777" w:rsidR="0079074C" w:rsidRDefault="007A7A1D">
      <w:pPr>
        <w:pStyle w:val="NoSpacing"/>
        <w:shd w:val="clear" w:color="auto" w:fill="F7F7F7"/>
      </w:pPr>
      <w:r>
        <w:rPr>
          <w:rFonts w:ascii="Courier New" w:eastAsia="Courier New" w:hAnsi="Courier New"/>
          <w:sz w:val="14"/>
        </w:rPr>
        <w:t xml:space="preserve">                      "integer",</w:t>
      </w:r>
    </w:p>
    <w:p w14:paraId="54FB7139" w14:textId="77777777" w:rsidR="0079074C" w:rsidRDefault="007A7A1D">
      <w:pPr>
        <w:pStyle w:val="NoSpacing"/>
        <w:shd w:val="clear" w:color="auto" w:fill="F7F7F7"/>
      </w:pPr>
      <w:r>
        <w:rPr>
          <w:rFonts w:ascii="Courier New" w:eastAsia="Courier New" w:hAnsi="Courier New"/>
          <w:sz w:val="14"/>
        </w:rPr>
        <w:t xml:space="preserve">                      "null"</w:t>
      </w:r>
    </w:p>
    <w:p w14:paraId="4D33803B" w14:textId="77777777" w:rsidR="0079074C" w:rsidRDefault="007A7A1D">
      <w:pPr>
        <w:pStyle w:val="NoSpacing"/>
        <w:shd w:val="clear" w:color="auto" w:fill="F7F7F7"/>
      </w:pPr>
      <w:r>
        <w:rPr>
          <w:rFonts w:ascii="Courier New" w:eastAsia="Courier New" w:hAnsi="Courier New"/>
          <w:sz w:val="14"/>
        </w:rPr>
        <w:t xml:space="preserve">                    ]</w:t>
      </w:r>
    </w:p>
    <w:p w14:paraId="4BCB402F" w14:textId="77777777" w:rsidR="0079074C" w:rsidRDefault="007A7A1D">
      <w:pPr>
        <w:pStyle w:val="NoSpacing"/>
        <w:shd w:val="clear" w:color="auto" w:fill="F7F7F7"/>
      </w:pPr>
      <w:r>
        <w:rPr>
          <w:rFonts w:ascii="Courier New" w:eastAsia="Courier New" w:hAnsi="Courier New"/>
          <w:sz w:val="14"/>
        </w:rPr>
        <w:t xml:space="preserve">                  },</w:t>
      </w:r>
    </w:p>
    <w:p w14:paraId="4F6A225D" w14:textId="77777777" w:rsidR="0079074C" w:rsidRDefault="007A7A1D">
      <w:pPr>
        <w:pStyle w:val="NoSpacing"/>
        <w:shd w:val="clear" w:color="auto" w:fill="F7F7F7"/>
      </w:pPr>
      <w:r>
        <w:rPr>
          <w:rFonts w:ascii="Courier New" w:eastAsia="Courier New" w:hAnsi="Courier New"/>
          <w:sz w:val="14"/>
        </w:rPr>
        <w:t xml:space="preserve">                  "RefIDD": {</w:t>
      </w:r>
    </w:p>
    <w:p w14:paraId="35B53B14" w14:textId="77777777" w:rsidR="0079074C" w:rsidRDefault="007A7A1D">
      <w:pPr>
        <w:pStyle w:val="NoSpacing"/>
        <w:shd w:val="clear" w:color="auto" w:fill="F7F7F7"/>
      </w:pPr>
      <w:r>
        <w:rPr>
          <w:rFonts w:ascii="Courier New" w:eastAsia="Courier New" w:hAnsi="Courier New"/>
          <w:sz w:val="14"/>
        </w:rPr>
        <w:t xml:space="preserve">                    "type": [</w:t>
      </w:r>
    </w:p>
    <w:p w14:paraId="04A83A52" w14:textId="77777777" w:rsidR="0079074C" w:rsidRDefault="007A7A1D">
      <w:pPr>
        <w:pStyle w:val="NoSpacing"/>
        <w:shd w:val="clear" w:color="auto" w:fill="F7F7F7"/>
      </w:pPr>
      <w:r>
        <w:rPr>
          <w:rFonts w:ascii="Courier New" w:eastAsia="Courier New" w:hAnsi="Courier New"/>
          <w:sz w:val="14"/>
        </w:rPr>
        <w:t xml:space="preserve">                      "string",</w:t>
      </w:r>
    </w:p>
    <w:p w14:paraId="44D21D47" w14:textId="77777777" w:rsidR="0079074C" w:rsidRDefault="007A7A1D">
      <w:pPr>
        <w:pStyle w:val="NoSpacing"/>
        <w:shd w:val="clear" w:color="auto" w:fill="F7F7F7"/>
      </w:pPr>
      <w:r>
        <w:rPr>
          <w:rFonts w:ascii="Courier New" w:eastAsia="Courier New" w:hAnsi="Courier New"/>
          <w:sz w:val="14"/>
        </w:rPr>
        <w:t xml:space="preserve">                      "null"</w:t>
      </w:r>
    </w:p>
    <w:p w14:paraId="4BB9FD31" w14:textId="77777777" w:rsidR="0079074C" w:rsidRDefault="007A7A1D">
      <w:pPr>
        <w:pStyle w:val="NoSpacing"/>
        <w:shd w:val="clear" w:color="auto" w:fill="F7F7F7"/>
      </w:pPr>
      <w:r>
        <w:rPr>
          <w:rFonts w:ascii="Courier New" w:eastAsia="Courier New" w:hAnsi="Courier New"/>
          <w:sz w:val="14"/>
        </w:rPr>
        <w:t xml:space="preserve">                    ]</w:t>
      </w:r>
    </w:p>
    <w:p w14:paraId="393316D2" w14:textId="77777777" w:rsidR="0079074C" w:rsidRDefault="007A7A1D">
      <w:pPr>
        <w:pStyle w:val="NoSpacing"/>
        <w:shd w:val="clear" w:color="auto" w:fill="F7F7F7"/>
      </w:pPr>
      <w:r>
        <w:rPr>
          <w:rFonts w:ascii="Courier New" w:eastAsia="Courier New" w:hAnsi="Courier New"/>
          <w:sz w:val="14"/>
        </w:rPr>
        <w:t xml:space="preserve">                  },</w:t>
      </w:r>
    </w:p>
    <w:p w14:paraId="77FF3DD8" w14:textId="77777777" w:rsidR="0079074C" w:rsidRDefault="007A7A1D">
      <w:pPr>
        <w:pStyle w:val="NoSpacing"/>
        <w:shd w:val="clear" w:color="auto" w:fill="F7F7F7"/>
      </w:pPr>
      <w:r>
        <w:rPr>
          <w:rFonts w:ascii="Courier New" w:eastAsia="Courier New" w:hAnsi="Courier New"/>
          <w:sz w:val="14"/>
        </w:rPr>
        <w:t xml:space="preserve">                  "Title": {</w:t>
      </w:r>
    </w:p>
    <w:p w14:paraId="15F47338" w14:textId="77777777" w:rsidR="0079074C" w:rsidRDefault="007A7A1D">
      <w:pPr>
        <w:pStyle w:val="NoSpacing"/>
        <w:shd w:val="clear" w:color="auto" w:fill="F7F7F7"/>
      </w:pPr>
      <w:r>
        <w:rPr>
          <w:rFonts w:ascii="Courier New" w:eastAsia="Courier New" w:hAnsi="Courier New"/>
          <w:sz w:val="14"/>
        </w:rPr>
        <w:t xml:space="preserve">                    "type": [</w:t>
      </w:r>
    </w:p>
    <w:p w14:paraId="5DF4E676" w14:textId="77777777" w:rsidR="0079074C" w:rsidRDefault="007A7A1D">
      <w:pPr>
        <w:pStyle w:val="NoSpacing"/>
        <w:shd w:val="clear" w:color="auto" w:fill="F7F7F7"/>
      </w:pPr>
      <w:r>
        <w:rPr>
          <w:rFonts w:ascii="Courier New" w:eastAsia="Courier New" w:hAnsi="Courier New"/>
          <w:sz w:val="14"/>
        </w:rPr>
        <w:t xml:space="preserve">                      "string",</w:t>
      </w:r>
    </w:p>
    <w:p w14:paraId="173A22C6" w14:textId="77777777" w:rsidR="0079074C" w:rsidRDefault="007A7A1D">
      <w:pPr>
        <w:pStyle w:val="NoSpacing"/>
        <w:shd w:val="clear" w:color="auto" w:fill="F7F7F7"/>
      </w:pPr>
      <w:r>
        <w:rPr>
          <w:rFonts w:ascii="Courier New" w:eastAsia="Courier New" w:hAnsi="Courier New"/>
          <w:sz w:val="14"/>
        </w:rPr>
        <w:t xml:space="preserve">                      "null"</w:t>
      </w:r>
    </w:p>
    <w:p w14:paraId="2C54BA9B" w14:textId="77777777" w:rsidR="0079074C" w:rsidRDefault="007A7A1D">
      <w:pPr>
        <w:pStyle w:val="NoSpacing"/>
        <w:shd w:val="clear" w:color="auto" w:fill="F7F7F7"/>
      </w:pPr>
      <w:r>
        <w:rPr>
          <w:rFonts w:ascii="Courier New" w:eastAsia="Courier New" w:hAnsi="Courier New"/>
          <w:sz w:val="14"/>
        </w:rPr>
        <w:t xml:space="preserve">                    ]</w:t>
      </w:r>
    </w:p>
    <w:p w14:paraId="49879A62" w14:textId="77777777" w:rsidR="0079074C" w:rsidRDefault="007A7A1D">
      <w:pPr>
        <w:pStyle w:val="NoSpacing"/>
        <w:shd w:val="clear" w:color="auto" w:fill="F7F7F7"/>
      </w:pPr>
      <w:r>
        <w:rPr>
          <w:rFonts w:ascii="Courier New" w:eastAsia="Courier New" w:hAnsi="Courier New"/>
          <w:sz w:val="14"/>
        </w:rPr>
        <w:t xml:space="preserve">                  }</w:t>
      </w:r>
    </w:p>
    <w:p w14:paraId="723A85C7" w14:textId="77777777" w:rsidR="0079074C" w:rsidRDefault="007A7A1D">
      <w:pPr>
        <w:pStyle w:val="NoSpacing"/>
        <w:shd w:val="clear" w:color="auto" w:fill="F7F7F7"/>
      </w:pPr>
      <w:r>
        <w:rPr>
          <w:rFonts w:ascii="Courier New" w:eastAsia="Courier New" w:hAnsi="Courier New"/>
          <w:sz w:val="14"/>
        </w:rPr>
        <w:t xml:space="preserve">                }</w:t>
      </w:r>
    </w:p>
    <w:p w14:paraId="4A2B1DE0" w14:textId="77777777" w:rsidR="0079074C" w:rsidRDefault="007A7A1D">
      <w:pPr>
        <w:pStyle w:val="NoSpacing"/>
        <w:shd w:val="clear" w:color="auto" w:fill="F7F7F7"/>
      </w:pPr>
      <w:r>
        <w:rPr>
          <w:rFonts w:ascii="Courier New" w:eastAsia="Courier New" w:hAnsi="Courier New"/>
          <w:sz w:val="14"/>
        </w:rPr>
        <w:t xml:space="preserve">              }</w:t>
      </w:r>
    </w:p>
    <w:p w14:paraId="7325FA81" w14:textId="77777777" w:rsidR="0079074C" w:rsidRDefault="007A7A1D">
      <w:pPr>
        <w:pStyle w:val="NoSpacing"/>
        <w:shd w:val="clear" w:color="auto" w:fill="F7F7F7"/>
      </w:pPr>
      <w:r>
        <w:rPr>
          <w:rFonts w:ascii="Courier New" w:eastAsia="Courier New" w:hAnsi="Courier New"/>
          <w:sz w:val="14"/>
        </w:rPr>
        <w:t xml:space="preserve">            }</w:t>
      </w:r>
    </w:p>
    <w:p w14:paraId="130828CB" w14:textId="77777777" w:rsidR="0079074C" w:rsidRDefault="007A7A1D">
      <w:pPr>
        <w:pStyle w:val="NoSpacing"/>
        <w:shd w:val="clear" w:color="auto" w:fill="F7F7F7"/>
      </w:pPr>
      <w:r>
        <w:rPr>
          <w:rFonts w:ascii="Courier New" w:eastAsia="Courier New" w:hAnsi="Courier New"/>
          <w:sz w:val="14"/>
        </w:rPr>
        <w:t xml:space="preserve">          }</w:t>
      </w:r>
    </w:p>
    <w:p w14:paraId="3B11A5E0" w14:textId="77777777" w:rsidR="0079074C" w:rsidRDefault="007A7A1D">
      <w:pPr>
        <w:pStyle w:val="NoSpacing"/>
        <w:shd w:val="clear" w:color="auto" w:fill="F7F7F7"/>
      </w:pPr>
      <w:r>
        <w:rPr>
          <w:rFonts w:ascii="Courier New" w:eastAsia="Courier New" w:hAnsi="Courier New"/>
          <w:sz w:val="14"/>
        </w:rPr>
        <w:t xml:space="preserve">        },</w:t>
      </w:r>
    </w:p>
    <w:p w14:paraId="2F1549B5" w14:textId="77777777" w:rsidR="0079074C" w:rsidRDefault="007A7A1D">
      <w:pPr>
        <w:pStyle w:val="NoSpacing"/>
        <w:shd w:val="clear" w:color="auto" w:fill="F7F7F7"/>
      </w:pPr>
      <w:r>
        <w:rPr>
          <w:rFonts w:ascii="Courier New" w:eastAsia="Courier New" w:hAnsi="Courier New"/>
          <w:sz w:val="14"/>
        </w:rPr>
        <w:t xml:space="preserve">        "assignment": {</w:t>
      </w:r>
    </w:p>
    <w:p w14:paraId="5EB97B98" w14:textId="77777777" w:rsidR="0079074C" w:rsidRDefault="007A7A1D">
      <w:pPr>
        <w:pStyle w:val="NoSpacing"/>
        <w:shd w:val="clear" w:color="auto" w:fill="F7F7F7"/>
      </w:pPr>
      <w:r>
        <w:rPr>
          <w:rFonts w:ascii="Courier New" w:eastAsia="Courier New" w:hAnsi="Courier New"/>
          <w:sz w:val="14"/>
        </w:rPr>
        <w:t xml:space="preserve">          "type": [</w:t>
      </w:r>
    </w:p>
    <w:p w14:paraId="0CC76411" w14:textId="77777777" w:rsidR="0079074C" w:rsidRDefault="007A7A1D">
      <w:pPr>
        <w:pStyle w:val="NoSpacing"/>
        <w:shd w:val="clear" w:color="auto" w:fill="F7F7F7"/>
      </w:pPr>
      <w:r>
        <w:rPr>
          <w:rFonts w:ascii="Courier New" w:eastAsia="Courier New" w:hAnsi="Courier New"/>
          <w:sz w:val="14"/>
        </w:rPr>
        <w:t xml:space="preserve">            "object",</w:t>
      </w:r>
    </w:p>
    <w:p w14:paraId="58569E97" w14:textId="77777777" w:rsidR="0079074C" w:rsidRDefault="007A7A1D">
      <w:pPr>
        <w:pStyle w:val="NoSpacing"/>
        <w:shd w:val="clear" w:color="auto" w:fill="F7F7F7"/>
      </w:pPr>
      <w:r>
        <w:rPr>
          <w:rFonts w:ascii="Courier New" w:eastAsia="Courier New" w:hAnsi="Courier New"/>
          <w:sz w:val="14"/>
        </w:rPr>
        <w:t xml:space="preserve">            "null"</w:t>
      </w:r>
    </w:p>
    <w:p w14:paraId="0E0EEC76" w14:textId="77777777" w:rsidR="0079074C" w:rsidRDefault="007A7A1D">
      <w:pPr>
        <w:pStyle w:val="NoSpacing"/>
        <w:shd w:val="clear" w:color="auto" w:fill="F7F7F7"/>
      </w:pPr>
      <w:r>
        <w:rPr>
          <w:rFonts w:ascii="Courier New" w:eastAsia="Courier New" w:hAnsi="Courier New"/>
          <w:sz w:val="14"/>
        </w:rPr>
        <w:t xml:space="preserve">          ],</w:t>
      </w:r>
    </w:p>
    <w:p w14:paraId="6D922A07"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1B635378" w14:textId="77777777" w:rsidR="0079074C" w:rsidRDefault="007A7A1D">
      <w:pPr>
        <w:pStyle w:val="NoSpacing"/>
        <w:shd w:val="clear" w:color="auto" w:fill="F7F7F7"/>
      </w:pPr>
      <w:r>
        <w:rPr>
          <w:rFonts w:ascii="Courier New" w:eastAsia="Courier New" w:hAnsi="Courier New"/>
          <w:sz w:val="14"/>
        </w:rPr>
        <w:t xml:space="preserve">          "properties": {</w:t>
      </w:r>
    </w:p>
    <w:p w14:paraId="4C85DEE9" w14:textId="77777777" w:rsidR="0079074C" w:rsidRDefault="007A7A1D">
      <w:pPr>
        <w:pStyle w:val="NoSpacing"/>
        <w:shd w:val="clear" w:color="auto" w:fill="F7F7F7"/>
      </w:pPr>
      <w:r>
        <w:rPr>
          <w:rFonts w:ascii="Courier New" w:eastAsia="Courier New" w:hAnsi="Courier New"/>
          <w:sz w:val="14"/>
        </w:rPr>
        <w:t xml:space="preserve">            "type": {</w:t>
      </w:r>
    </w:p>
    <w:p w14:paraId="46C572F3" w14:textId="77777777" w:rsidR="0079074C" w:rsidRDefault="007A7A1D">
      <w:pPr>
        <w:pStyle w:val="NoSpacing"/>
        <w:shd w:val="clear" w:color="auto" w:fill="F7F7F7"/>
      </w:pPr>
      <w:r>
        <w:rPr>
          <w:rFonts w:ascii="Courier New" w:eastAsia="Courier New" w:hAnsi="Courier New"/>
          <w:sz w:val="14"/>
        </w:rPr>
        <w:t xml:space="preserve">              "type": [</w:t>
      </w:r>
    </w:p>
    <w:p w14:paraId="1FD7BA1B" w14:textId="77777777" w:rsidR="0079074C" w:rsidRDefault="007A7A1D">
      <w:pPr>
        <w:pStyle w:val="NoSpacing"/>
        <w:shd w:val="clear" w:color="auto" w:fill="F7F7F7"/>
      </w:pPr>
      <w:r>
        <w:rPr>
          <w:rFonts w:ascii="Courier New" w:eastAsia="Courier New" w:hAnsi="Courier New"/>
          <w:sz w:val="14"/>
        </w:rPr>
        <w:t xml:space="preserve">                "string",</w:t>
      </w:r>
    </w:p>
    <w:p w14:paraId="320B71E1" w14:textId="77777777" w:rsidR="0079074C" w:rsidRDefault="007A7A1D">
      <w:pPr>
        <w:pStyle w:val="NoSpacing"/>
        <w:shd w:val="clear" w:color="auto" w:fill="F7F7F7"/>
      </w:pPr>
      <w:r>
        <w:rPr>
          <w:rFonts w:ascii="Courier New" w:eastAsia="Courier New" w:hAnsi="Courier New"/>
          <w:sz w:val="14"/>
        </w:rPr>
        <w:t xml:space="preserve">                "null"</w:t>
      </w:r>
    </w:p>
    <w:p w14:paraId="7C1C96EE" w14:textId="77777777" w:rsidR="0079074C" w:rsidRDefault="007A7A1D">
      <w:pPr>
        <w:pStyle w:val="NoSpacing"/>
        <w:shd w:val="clear" w:color="auto" w:fill="F7F7F7"/>
      </w:pPr>
      <w:r>
        <w:rPr>
          <w:rFonts w:ascii="Courier New" w:eastAsia="Courier New" w:hAnsi="Courier New"/>
          <w:sz w:val="14"/>
        </w:rPr>
        <w:t xml:space="preserve">              ],</w:t>
      </w:r>
    </w:p>
    <w:p w14:paraId="6FD732A0" w14:textId="77777777" w:rsidR="0079074C" w:rsidRDefault="007A7A1D">
      <w:pPr>
        <w:pStyle w:val="NoSpacing"/>
        <w:shd w:val="clear" w:color="auto" w:fill="F7F7F7"/>
      </w:pPr>
      <w:r>
        <w:rPr>
          <w:rFonts w:ascii="Courier New" w:eastAsia="Courier New" w:hAnsi="Courier New"/>
          <w:sz w:val="14"/>
        </w:rPr>
        <w:t xml:space="preserve">              "description": "Assignment routing type.",</w:t>
      </w:r>
    </w:p>
    <w:p w14:paraId="2DBE223B" w14:textId="77777777" w:rsidR="0079074C" w:rsidRDefault="007A7A1D">
      <w:pPr>
        <w:pStyle w:val="NoSpacing"/>
        <w:shd w:val="clear" w:color="auto" w:fill="F7F7F7"/>
      </w:pPr>
      <w:r>
        <w:rPr>
          <w:rFonts w:ascii="Courier New" w:eastAsia="Courier New" w:hAnsi="Courier New"/>
          <w:sz w:val="14"/>
        </w:rPr>
        <w:t xml:space="preserve">              "minLength": 1</w:t>
      </w:r>
    </w:p>
    <w:p w14:paraId="7233FFE1" w14:textId="77777777" w:rsidR="0079074C" w:rsidRDefault="007A7A1D">
      <w:pPr>
        <w:pStyle w:val="NoSpacing"/>
        <w:shd w:val="clear" w:color="auto" w:fill="F7F7F7"/>
      </w:pPr>
      <w:r>
        <w:rPr>
          <w:rFonts w:ascii="Courier New" w:eastAsia="Courier New" w:hAnsi="Courier New"/>
          <w:sz w:val="14"/>
        </w:rPr>
        <w:t xml:space="preserve">            }</w:t>
      </w:r>
    </w:p>
    <w:p w14:paraId="4FEC61C2" w14:textId="77777777" w:rsidR="0079074C" w:rsidRDefault="007A7A1D">
      <w:pPr>
        <w:pStyle w:val="NoSpacing"/>
        <w:shd w:val="clear" w:color="auto" w:fill="F7F7F7"/>
      </w:pPr>
      <w:r>
        <w:rPr>
          <w:rFonts w:ascii="Courier New" w:eastAsia="Courier New" w:hAnsi="Courier New"/>
          <w:sz w:val="14"/>
        </w:rPr>
        <w:t xml:space="preserve">          }</w:t>
      </w:r>
    </w:p>
    <w:p w14:paraId="3A6F3574" w14:textId="77777777" w:rsidR="0079074C" w:rsidRDefault="007A7A1D">
      <w:pPr>
        <w:pStyle w:val="NoSpacing"/>
        <w:shd w:val="clear" w:color="auto" w:fill="F7F7F7"/>
      </w:pPr>
      <w:r>
        <w:rPr>
          <w:rFonts w:ascii="Courier New" w:eastAsia="Courier New" w:hAnsi="Courier New"/>
          <w:sz w:val="14"/>
        </w:rPr>
        <w:t xml:space="preserve">        }</w:t>
      </w:r>
    </w:p>
    <w:p w14:paraId="57628525" w14:textId="77777777" w:rsidR="0079074C" w:rsidRDefault="007A7A1D">
      <w:pPr>
        <w:pStyle w:val="NoSpacing"/>
        <w:shd w:val="clear" w:color="auto" w:fill="F7F7F7"/>
      </w:pPr>
      <w:r>
        <w:rPr>
          <w:rFonts w:ascii="Courier New" w:eastAsia="Courier New" w:hAnsi="Courier New"/>
          <w:sz w:val="14"/>
        </w:rPr>
        <w:t xml:space="preserve">      }</w:t>
      </w:r>
    </w:p>
    <w:p w14:paraId="799ACCC1" w14:textId="77777777" w:rsidR="0079074C" w:rsidRDefault="007A7A1D">
      <w:pPr>
        <w:pStyle w:val="NoSpacing"/>
        <w:shd w:val="clear" w:color="auto" w:fill="F7F7F7"/>
      </w:pPr>
      <w:r>
        <w:rPr>
          <w:rFonts w:ascii="Courier New" w:eastAsia="Courier New" w:hAnsi="Courier New"/>
          <w:sz w:val="14"/>
        </w:rPr>
        <w:t xml:space="preserve">    },</w:t>
      </w:r>
    </w:p>
    <w:p w14:paraId="42AE1308" w14:textId="77777777" w:rsidR="0079074C" w:rsidRDefault="007A7A1D">
      <w:pPr>
        <w:pStyle w:val="NoSpacing"/>
        <w:shd w:val="clear" w:color="auto" w:fill="F7F7F7"/>
      </w:pPr>
      <w:r>
        <w:rPr>
          <w:rFonts w:ascii="Courier New" w:eastAsia="Courier New" w:hAnsi="Courier New"/>
          <w:sz w:val="14"/>
        </w:rPr>
        <w:lastRenderedPageBreak/>
        <w:t xml:space="preserve">    "Email": {</w:t>
      </w:r>
    </w:p>
    <w:p w14:paraId="2B1CEA9B" w14:textId="77777777" w:rsidR="0079074C" w:rsidRDefault="007A7A1D">
      <w:pPr>
        <w:pStyle w:val="NoSpacing"/>
        <w:shd w:val="clear" w:color="auto" w:fill="F7F7F7"/>
      </w:pPr>
      <w:r>
        <w:rPr>
          <w:rFonts w:ascii="Courier New" w:eastAsia="Courier New" w:hAnsi="Courier New"/>
          <w:sz w:val="14"/>
        </w:rPr>
        <w:t xml:space="preserve">      "type": [</w:t>
      </w:r>
    </w:p>
    <w:p w14:paraId="0F6107D7" w14:textId="77777777" w:rsidR="0079074C" w:rsidRDefault="007A7A1D">
      <w:pPr>
        <w:pStyle w:val="NoSpacing"/>
        <w:shd w:val="clear" w:color="auto" w:fill="F7F7F7"/>
      </w:pPr>
      <w:r>
        <w:rPr>
          <w:rFonts w:ascii="Courier New" w:eastAsia="Courier New" w:hAnsi="Courier New"/>
          <w:sz w:val="14"/>
        </w:rPr>
        <w:t xml:space="preserve">        "object",</w:t>
      </w:r>
    </w:p>
    <w:p w14:paraId="18767A2E" w14:textId="77777777" w:rsidR="0079074C" w:rsidRDefault="007A7A1D">
      <w:pPr>
        <w:pStyle w:val="NoSpacing"/>
        <w:shd w:val="clear" w:color="auto" w:fill="F7F7F7"/>
      </w:pPr>
      <w:r>
        <w:rPr>
          <w:rFonts w:ascii="Courier New" w:eastAsia="Courier New" w:hAnsi="Courier New"/>
          <w:sz w:val="14"/>
        </w:rPr>
        <w:t xml:space="preserve">        "null"</w:t>
      </w:r>
    </w:p>
    <w:p w14:paraId="1439FD99" w14:textId="77777777" w:rsidR="0079074C" w:rsidRDefault="007A7A1D">
      <w:pPr>
        <w:pStyle w:val="NoSpacing"/>
        <w:shd w:val="clear" w:color="auto" w:fill="F7F7F7"/>
      </w:pPr>
      <w:r>
        <w:rPr>
          <w:rFonts w:ascii="Courier New" w:eastAsia="Courier New" w:hAnsi="Courier New"/>
          <w:sz w:val="14"/>
        </w:rPr>
        <w:t xml:space="preserve">      ],</w:t>
      </w:r>
    </w:p>
    <w:p w14:paraId="0FC2839E"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343FFE3E" w14:textId="77777777" w:rsidR="0079074C" w:rsidRDefault="007A7A1D">
      <w:pPr>
        <w:pStyle w:val="NoSpacing"/>
        <w:shd w:val="clear" w:color="auto" w:fill="F7F7F7"/>
      </w:pPr>
      <w:r>
        <w:rPr>
          <w:rFonts w:ascii="Courier New" w:eastAsia="Courier New" w:hAnsi="Courier New"/>
          <w:sz w:val="14"/>
        </w:rPr>
        <w:t xml:space="preserve">      "description": "Legacy compatibility alias. Prefer payload.email.",</w:t>
      </w:r>
    </w:p>
    <w:p w14:paraId="1609730F" w14:textId="77777777" w:rsidR="0079074C" w:rsidRDefault="007A7A1D">
      <w:pPr>
        <w:pStyle w:val="NoSpacing"/>
        <w:shd w:val="clear" w:color="auto" w:fill="F7F7F7"/>
      </w:pPr>
      <w:r>
        <w:rPr>
          <w:rFonts w:ascii="Courier New" w:eastAsia="Courier New" w:hAnsi="Courier New"/>
          <w:sz w:val="14"/>
        </w:rPr>
        <w:t xml:space="preserve">      "properties": {</w:t>
      </w:r>
    </w:p>
    <w:p w14:paraId="038FB476" w14:textId="77777777" w:rsidR="0079074C" w:rsidRDefault="007A7A1D">
      <w:pPr>
        <w:pStyle w:val="NoSpacing"/>
        <w:shd w:val="clear" w:color="auto" w:fill="F7F7F7"/>
      </w:pPr>
      <w:r>
        <w:rPr>
          <w:rFonts w:ascii="Courier New" w:eastAsia="Courier New" w:hAnsi="Courier New"/>
          <w:sz w:val="14"/>
        </w:rPr>
        <w:t xml:space="preserve">        "id": {</w:t>
      </w:r>
    </w:p>
    <w:p w14:paraId="3B0AB436" w14:textId="77777777" w:rsidR="0079074C" w:rsidRDefault="007A7A1D">
      <w:pPr>
        <w:pStyle w:val="NoSpacing"/>
        <w:shd w:val="clear" w:color="auto" w:fill="F7F7F7"/>
      </w:pPr>
      <w:r>
        <w:rPr>
          <w:rFonts w:ascii="Courier New" w:eastAsia="Courier New" w:hAnsi="Courier New"/>
          <w:sz w:val="14"/>
        </w:rPr>
        <w:t xml:space="preserve">          "type": [</w:t>
      </w:r>
    </w:p>
    <w:p w14:paraId="24B04EF0" w14:textId="77777777" w:rsidR="0079074C" w:rsidRDefault="007A7A1D">
      <w:pPr>
        <w:pStyle w:val="NoSpacing"/>
        <w:shd w:val="clear" w:color="auto" w:fill="F7F7F7"/>
      </w:pPr>
      <w:r>
        <w:rPr>
          <w:rFonts w:ascii="Courier New" w:eastAsia="Courier New" w:hAnsi="Courier New"/>
          <w:sz w:val="14"/>
        </w:rPr>
        <w:t xml:space="preserve">            "string",</w:t>
      </w:r>
    </w:p>
    <w:p w14:paraId="1AD1266E" w14:textId="77777777" w:rsidR="0079074C" w:rsidRDefault="007A7A1D">
      <w:pPr>
        <w:pStyle w:val="NoSpacing"/>
        <w:shd w:val="clear" w:color="auto" w:fill="F7F7F7"/>
      </w:pPr>
      <w:r>
        <w:rPr>
          <w:rFonts w:ascii="Courier New" w:eastAsia="Courier New" w:hAnsi="Courier New"/>
          <w:sz w:val="14"/>
        </w:rPr>
        <w:t xml:space="preserve">            "null"</w:t>
      </w:r>
    </w:p>
    <w:p w14:paraId="64BC0A3F" w14:textId="77777777" w:rsidR="0079074C" w:rsidRDefault="007A7A1D">
      <w:pPr>
        <w:pStyle w:val="NoSpacing"/>
        <w:shd w:val="clear" w:color="auto" w:fill="F7F7F7"/>
      </w:pPr>
      <w:r>
        <w:rPr>
          <w:rFonts w:ascii="Courier New" w:eastAsia="Courier New" w:hAnsi="Courier New"/>
          <w:sz w:val="14"/>
        </w:rPr>
        <w:t xml:space="preserve">          ],</w:t>
      </w:r>
    </w:p>
    <w:p w14:paraId="1CE20D3F" w14:textId="77777777" w:rsidR="0079074C" w:rsidRDefault="007A7A1D">
      <w:pPr>
        <w:pStyle w:val="NoSpacing"/>
        <w:shd w:val="clear" w:color="auto" w:fill="F7F7F7"/>
      </w:pPr>
      <w:r>
        <w:rPr>
          <w:rFonts w:ascii="Courier New" w:eastAsia="Courier New" w:hAnsi="Courier New"/>
          <w:sz w:val="14"/>
        </w:rPr>
        <w:t xml:space="preserve">          "description": "Email/message identifier."</w:t>
      </w:r>
    </w:p>
    <w:p w14:paraId="2722F51E" w14:textId="77777777" w:rsidR="0079074C" w:rsidRDefault="007A7A1D">
      <w:pPr>
        <w:pStyle w:val="NoSpacing"/>
        <w:shd w:val="clear" w:color="auto" w:fill="F7F7F7"/>
      </w:pPr>
      <w:r>
        <w:rPr>
          <w:rFonts w:ascii="Courier New" w:eastAsia="Courier New" w:hAnsi="Courier New"/>
          <w:sz w:val="14"/>
        </w:rPr>
        <w:t xml:space="preserve">        },</w:t>
      </w:r>
    </w:p>
    <w:p w14:paraId="03224177" w14:textId="77777777" w:rsidR="0079074C" w:rsidRDefault="007A7A1D">
      <w:pPr>
        <w:pStyle w:val="NoSpacing"/>
        <w:shd w:val="clear" w:color="auto" w:fill="F7F7F7"/>
      </w:pPr>
      <w:r>
        <w:rPr>
          <w:rFonts w:ascii="Courier New" w:eastAsia="Courier New" w:hAnsi="Courier New"/>
          <w:sz w:val="14"/>
        </w:rPr>
        <w:t xml:space="preserve">        "subject": {</w:t>
      </w:r>
    </w:p>
    <w:p w14:paraId="5436233C" w14:textId="77777777" w:rsidR="0079074C" w:rsidRDefault="007A7A1D">
      <w:pPr>
        <w:pStyle w:val="NoSpacing"/>
        <w:shd w:val="clear" w:color="auto" w:fill="F7F7F7"/>
      </w:pPr>
      <w:r>
        <w:rPr>
          <w:rFonts w:ascii="Courier New" w:eastAsia="Courier New" w:hAnsi="Courier New"/>
          <w:sz w:val="14"/>
        </w:rPr>
        <w:t xml:space="preserve">          "type": [</w:t>
      </w:r>
    </w:p>
    <w:p w14:paraId="3BF286B2" w14:textId="77777777" w:rsidR="0079074C" w:rsidRDefault="007A7A1D">
      <w:pPr>
        <w:pStyle w:val="NoSpacing"/>
        <w:shd w:val="clear" w:color="auto" w:fill="F7F7F7"/>
      </w:pPr>
      <w:r>
        <w:rPr>
          <w:rFonts w:ascii="Courier New" w:eastAsia="Courier New" w:hAnsi="Courier New"/>
          <w:sz w:val="14"/>
        </w:rPr>
        <w:t xml:space="preserve">            "string",</w:t>
      </w:r>
    </w:p>
    <w:p w14:paraId="62263999" w14:textId="77777777" w:rsidR="0079074C" w:rsidRDefault="007A7A1D">
      <w:pPr>
        <w:pStyle w:val="NoSpacing"/>
        <w:shd w:val="clear" w:color="auto" w:fill="F7F7F7"/>
      </w:pPr>
      <w:r>
        <w:rPr>
          <w:rFonts w:ascii="Courier New" w:eastAsia="Courier New" w:hAnsi="Courier New"/>
          <w:sz w:val="14"/>
        </w:rPr>
        <w:t xml:space="preserve">            "null"</w:t>
      </w:r>
    </w:p>
    <w:p w14:paraId="6F7C81BD" w14:textId="77777777" w:rsidR="0079074C" w:rsidRDefault="007A7A1D">
      <w:pPr>
        <w:pStyle w:val="NoSpacing"/>
        <w:shd w:val="clear" w:color="auto" w:fill="F7F7F7"/>
      </w:pPr>
      <w:r>
        <w:rPr>
          <w:rFonts w:ascii="Courier New" w:eastAsia="Courier New" w:hAnsi="Courier New"/>
          <w:sz w:val="14"/>
        </w:rPr>
        <w:t xml:space="preserve">          ],</w:t>
      </w:r>
    </w:p>
    <w:p w14:paraId="168A23BA" w14:textId="77777777" w:rsidR="0079074C" w:rsidRDefault="007A7A1D">
      <w:pPr>
        <w:pStyle w:val="NoSpacing"/>
        <w:shd w:val="clear" w:color="auto" w:fill="F7F7F7"/>
      </w:pPr>
      <w:r>
        <w:rPr>
          <w:rFonts w:ascii="Courier New" w:eastAsia="Courier New" w:hAnsi="Courier New"/>
          <w:sz w:val="14"/>
        </w:rPr>
        <w:t xml:space="preserve">          "description": "Email subject."</w:t>
      </w:r>
    </w:p>
    <w:p w14:paraId="4C8957FB" w14:textId="77777777" w:rsidR="0079074C" w:rsidRDefault="007A7A1D">
      <w:pPr>
        <w:pStyle w:val="NoSpacing"/>
        <w:shd w:val="clear" w:color="auto" w:fill="F7F7F7"/>
      </w:pPr>
      <w:r>
        <w:rPr>
          <w:rFonts w:ascii="Courier New" w:eastAsia="Courier New" w:hAnsi="Courier New"/>
          <w:sz w:val="14"/>
        </w:rPr>
        <w:t xml:space="preserve">        },</w:t>
      </w:r>
    </w:p>
    <w:p w14:paraId="4C0127FA" w14:textId="77777777" w:rsidR="0079074C" w:rsidRDefault="007A7A1D">
      <w:pPr>
        <w:pStyle w:val="NoSpacing"/>
        <w:shd w:val="clear" w:color="auto" w:fill="F7F7F7"/>
      </w:pPr>
      <w:r>
        <w:rPr>
          <w:rFonts w:ascii="Courier New" w:eastAsia="Courier New" w:hAnsi="Courier New"/>
          <w:sz w:val="14"/>
        </w:rPr>
        <w:t xml:space="preserve">        "webLink": {</w:t>
      </w:r>
    </w:p>
    <w:p w14:paraId="63677BF5" w14:textId="77777777" w:rsidR="0079074C" w:rsidRDefault="007A7A1D">
      <w:pPr>
        <w:pStyle w:val="NoSpacing"/>
        <w:shd w:val="clear" w:color="auto" w:fill="F7F7F7"/>
      </w:pPr>
      <w:r>
        <w:rPr>
          <w:rFonts w:ascii="Courier New" w:eastAsia="Courier New" w:hAnsi="Courier New"/>
          <w:sz w:val="14"/>
        </w:rPr>
        <w:t xml:space="preserve">          "type": [</w:t>
      </w:r>
    </w:p>
    <w:p w14:paraId="140B538D" w14:textId="77777777" w:rsidR="0079074C" w:rsidRDefault="007A7A1D">
      <w:pPr>
        <w:pStyle w:val="NoSpacing"/>
        <w:shd w:val="clear" w:color="auto" w:fill="F7F7F7"/>
      </w:pPr>
      <w:r>
        <w:rPr>
          <w:rFonts w:ascii="Courier New" w:eastAsia="Courier New" w:hAnsi="Courier New"/>
          <w:sz w:val="14"/>
        </w:rPr>
        <w:t xml:space="preserve">            "string",</w:t>
      </w:r>
    </w:p>
    <w:p w14:paraId="11911122" w14:textId="77777777" w:rsidR="0079074C" w:rsidRDefault="007A7A1D">
      <w:pPr>
        <w:pStyle w:val="NoSpacing"/>
        <w:shd w:val="clear" w:color="auto" w:fill="F7F7F7"/>
      </w:pPr>
      <w:r>
        <w:rPr>
          <w:rFonts w:ascii="Courier New" w:eastAsia="Courier New" w:hAnsi="Courier New"/>
          <w:sz w:val="14"/>
        </w:rPr>
        <w:t xml:space="preserve">            "null"</w:t>
      </w:r>
    </w:p>
    <w:p w14:paraId="054AEEB7" w14:textId="77777777" w:rsidR="0079074C" w:rsidRDefault="007A7A1D">
      <w:pPr>
        <w:pStyle w:val="NoSpacing"/>
        <w:shd w:val="clear" w:color="auto" w:fill="F7F7F7"/>
      </w:pPr>
      <w:r>
        <w:rPr>
          <w:rFonts w:ascii="Courier New" w:eastAsia="Courier New" w:hAnsi="Courier New"/>
          <w:sz w:val="14"/>
        </w:rPr>
        <w:t xml:space="preserve">          ],</w:t>
      </w:r>
    </w:p>
    <w:p w14:paraId="26B4A026" w14:textId="77777777" w:rsidR="0079074C" w:rsidRDefault="007A7A1D">
      <w:pPr>
        <w:pStyle w:val="NoSpacing"/>
        <w:shd w:val="clear" w:color="auto" w:fill="F7F7F7"/>
      </w:pPr>
      <w:r>
        <w:rPr>
          <w:rFonts w:ascii="Courier New" w:eastAsia="Courier New" w:hAnsi="Courier New"/>
          <w:sz w:val="14"/>
        </w:rPr>
        <w:t xml:space="preserve">          "description": "Deep link to the email."</w:t>
      </w:r>
    </w:p>
    <w:p w14:paraId="7A709816" w14:textId="77777777" w:rsidR="0079074C" w:rsidRDefault="007A7A1D">
      <w:pPr>
        <w:pStyle w:val="NoSpacing"/>
        <w:shd w:val="clear" w:color="auto" w:fill="F7F7F7"/>
      </w:pPr>
      <w:r>
        <w:rPr>
          <w:rFonts w:ascii="Courier New" w:eastAsia="Courier New" w:hAnsi="Courier New"/>
          <w:sz w:val="14"/>
        </w:rPr>
        <w:t xml:space="preserve">        }</w:t>
      </w:r>
    </w:p>
    <w:p w14:paraId="4C876C5E" w14:textId="77777777" w:rsidR="0079074C" w:rsidRDefault="007A7A1D">
      <w:pPr>
        <w:pStyle w:val="NoSpacing"/>
        <w:shd w:val="clear" w:color="auto" w:fill="F7F7F7"/>
      </w:pPr>
      <w:r>
        <w:rPr>
          <w:rFonts w:ascii="Courier New" w:eastAsia="Courier New" w:hAnsi="Courier New"/>
          <w:sz w:val="14"/>
        </w:rPr>
        <w:t xml:space="preserve">      }</w:t>
      </w:r>
    </w:p>
    <w:p w14:paraId="02552D0A" w14:textId="77777777" w:rsidR="0079074C" w:rsidRDefault="007A7A1D">
      <w:pPr>
        <w:pStyle w:val="NoSpacing"/>
        <w:shd w:val="clear" w:color="auto" w:fill="F7F7F7"/>
      </w:pPr>
      <w:r>
        <w:rPr>
          <w:rFonts w:ascii="Courier New" w:eastAsia="Courier New" w:hAnsi="Courier New"/>
          <w:sz w:val="14"/>
        </w:rPr>
        <w:t xml:space="preserve">    },</w:t>
      </w:r>
    </w:p>
    <w:p w14:paraId="18AD98C6" w14:textId="77777777" w:rsidR="0079074C" w:rsidRDefault="007A7A1D">
      <w:pPr>
        <w:pStyle w:val="NoSpacing"/>
        <w:shd w:val="clear" w:color="auto" w:fill="F7F7F7"/>
      </w:pPr>
      <w:r>
        <w:rPr>
          <w:rFonts w:ascii="Courier New" w:eastAsia="Courier New" w:hAnsi="Courier New"/>
          <w:sz w:val="14"/>
        </w:rPr>
        <w:t xml:space="preserve">    "AssignmentType": {</w:t>
      </w:r>
    </w:p>
    <w:p w14:paraId="56CAA9FD" w14:textId="77777777" w:rsidR="0079074C" w:rsidRDefault="007A7A1D">
      <w:pPr>
        <w:pStyle w:val="NoSpacing"/>
        <w:shd w:val="clear" w:color="auto" w:fill="F7F7F7"/>
      </w:pPr>
      <w:r>
        <w:rPr>
          <w:rFonts w:ascii="Courier New" w:eastAsia="Courier New" w:hAnsi="Courier New"/>
          <w:sz w:val="14"/>
        </w:rPr>
        <w:t xml:space="preserve">      "type": [</w:t>
      </w:r>
    </w:p>
    <w:p w14:paraId="37E83962" w14:textId="77777777" w:rsidR="0079074C" w:rsidRDefault="007A7A1D">
      <w:pPr>
        <w:pStyle w:val="NoSpacing"/>
        <w:shd w:val="clear" w:color="auto" w:fill="F7F7F7"/>
      </w:pPr>
      <w:r>
        <w:rPr>
          <w:rFonts w:ascii="Courier New" w:eastAsia="Courier New" w:hAnsi="Courier New"/>
          <w:sz w:val="14"/>
        </w:rPr>
        <w:t xml:space="preserve">        "string",</w:t>
      </w:r>
    </w:p>
    <w:p w14:paraId="62EE42B6" w14:textId="77777777" w:rsidR="0079074C" w:rsidRDefault="007A7A1D">
      <w:pPr>
        <w:pStyle w:val="NoSpacing"/>
        <w:shd w:val="clear" w:color="auto" w:fill="F7F7F7"/>
      </w:pPr>
      <w:r>
        <w:rPr>
          <w:rFonts w:ascii="Courier New" w:eastAsia="Courier New" w:hAnsi="Courier New"/>
          <w:sz w:val="14"/>
        </w:rPr>
        <w:t xml:space="preserve">        "null"</w:t>
      </w:r>
    </w:p>
    <w:p w14:paraId="69821F59" w14:textId="77777777" w:rsidR="0079074C" w:rsidRDefault="007A7A1D">
      <w:pPr>
        <w:pStyle w:val="NoSpacing"/>
        <w:shd w:val="clear" w:color="auto" w:fill="F7F7F7"/>
      </w:pPr>
      <w:r>
        <w:rPr>
          <w:rFonts w:ascii="Courier New" w:eastAsia="Courier New" w:hAnsi="Courier New"/>
          <w:sz w:val="14"/>
        </w:rPr>
        <w:t xml:space="preserve">      ],</w:t>
      </w:r>
    </w:p>
    <w:p w14:paraId="3FF9945D" w14:textId="77777777" w:rsidR="0079074C" w:rsidRDefault="007A7A1D">
      <w:pPr>
        <w:pStyle w:val="NoSpacing"/>
        <w:shd w:val="clear" w:color="auto" w:fill="F7F7F7"/>
      </w:pPr>
      <w:r>
        <w:rPr>
          <w:rFonts w:ascii="Courier New" w:eastAsia="Courier New" w:hAnsi="Courier New"/>
          <w:sz w:val="14"/>
        </w:rPr>
        <w:t xml:space="preserve">      "description": "Legacy compatibility alias. Prefer payload.assignment.type.",</w:t>
      </w:r>
    </w:p>
    <w:p w14:paraId="64BD975D" w14:textId="77777777" w:rsidR="0079074C" w:rsidRDefault="007A7A1D">
      <w:pPr>
        <w:pStyle w:val="NoSpacing"/>
        <w:shd w:val="clear" w:color="auto" w:fill="F7F7F7"/>
      </w:pPr>
      <w:r>
        <w:rPr>
          <w:rFonts w:ascii="Courier New" w:eastAsia="Courier New" w:hAnsi="Courier New"/>
          <w:sz w:val="14"/>
        </w:rPr>
        <w:t xml:space="preserve">      "minLength": 1</w:t>
      </w:r>
    </w:p>
    <w:p w14:paraId="5864B3FC" w14:textId="77777777" w:rsidR="0079074C" w:rsidRDefault="007A7A1D">
      <w:pPr>
        <w:pStyle w:val="NoSpacing"/>
        <w:shd w:val="clear" w:color="auto" w:fill="F7F7F7"/>
      </w:pPr>
      <w:r>
        <w:rPr>
          <w:rFonts w:ascii="Courier New" w:eastAsia="Courier New" w:hAnsi="Courier New"/>
          <w:sz w:val="14"/>
        </w:rPr>
        <w:t xml:space="preserve">    },</w:t>
      </w:r>
    </w:p>
    <w:p w14:paraId="2A59A549" w14:textId="77777777" w:rsidR="0079074C" w:rsidRDefault="007A7A1D">
      <w:pPr>
        <w:pStyle w:val="NoSpacing"/>
        <w:shd w:val="clear" w:color="auto" w:fill="F7F7F7"/>
      </w:pPr>
      <w:r>
        <w:rPr>
          <w:rFonts w:ascii="Courier New" w:eastAsia="Courier New" w:hAnsi="Courier New"/>
          <w:sz w:val="14"/>
        </w:rPr>
        <w:t xml:space="preserve">    "NewActivityTask": {</w:t>
      </w:r>
    </w:p>
    <w:p w14:paraId="4C26BA16" w14:textId="77777777" w:rsidR="0079074C" w:rsidRDefault="007A7A1D">
      <w:pPr>
        <w:pStyle w:val="NoSpacing"/>
        <w:shd w:val="clear" w:color="auto" w:fill="F7F7F7"/>
      </w:pPr>
      <w:r>
        <w:rPr>
          <w:rFonts w:ascii="Courier New" w:eastAsia="Courier New" w:hAnsi="Courier New"/>
          <w:sz w:val="14"/>
        </w:rPr>
        <w:t xml:space="preserve">      "type": [</w:t>
      </w:r>
    </w:p>
    <w:p w14:paraId="04BDAC4C" w14:textId="77777777" w:rsidR="0079074C" w:rsidRDefault="007A7A1D">
      <w:pPr>
        <w:pStyle w:val="NoSpacing"/>
        <w:shd w:val="clear" w:color="auto" w:fill="F7F7F7"/>
      </w:pPr>
      <w:r>
        <w:rPr>
          <w:rFonts w:ascii="Courier New" w:eastAsia="Courier New" w:hAnsi="Courier New"/>
          <w:sz w:val="14"/>
        </w:rPr>
        <w:t xml:space="preserve">        "object",</w:t>
      </w:r>
    </w:p>
    <w:p w14:paraId="7B878BF7" w14:textId="77777777" w:rsidR="0079074C" w:rsidRDefault="007A7A1D">
      <w:pPr>
        <w:pStyle w:val="NoSpacing"/>
        <w:shd w:val="clear" w:color="auto" w:fill="F7F7F7"/>
      </w:pPr>
      <w:r>
        <w:rPr>
          <w:rFonts w:ascii="Courier New" w:eastAsia="Courier New" w:hAnsi="Courier New"/>
          <w:sz w:val="14"/>
        </w:rPr>
        <w:t xml:space="preserve">        "null"</w:t>
      </w:r>
    </w:p>
    <w:p w14:paraId="1A1170F4" w14:textId="77777777" w:rsidR="0079074C" w:rsidRDefault="007A7A1D">
      <w:pPr>
        <w:pStyle w:val="NoSpacing"/>
        <w:shd w:val="clear" w:color="auto" w:fill="F7F7F7"/>
      </w:pPr>
      <w:r>
        <w:rPr>
          <w:rFonts w:ascii="Courier New" w:eastAsia="Courier New" w:hAnsi="Courier New"/>
          <w:sz w:val="14"/>
        </w:rPr>
        <w:t xml:space="preserve">      ],</w:t>
      </w:r>
    </w:p>
    <w:p w14:paraId="2A26FB9C"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348F67A4" w14:textId="77777777" w:rsidR="0079074C" w:rsidRDefault="007A7A1D">
      <w:pPr>
        <w:pStyle w:val="NoSpacing"/>
        <w:shd w:val="clear" w:color="auto" w:fill="F7F7F7"/>
      </w:pPr>
      <w:r>
        <w:rPr>
          <w:rFonts w:ascii="Courier New" w:eastAsia="Courier New" w:hAnsi="Courier New"/>
          <w:sz w:val="14"/>
        </w:rPr>
        <w:t xml:space="preserve">      "description": "Legacy compatibility alias. Prefer payload.task.",</w:t>
      </w:r>
    </w:p>
    <w:p w14:paraId="7C87BB7E" w14:textId="77777777" w:rsidR="0079074C" w:rsidRDefault="007A7A1D">
      <w:pPr>
        <w:pStyle w:val="NoSpacing"/>
        <w:shd w:val="clear" w:color="auto" w:fill="F7F7F7"/>
      </w:pPr>
      <w:r>
        <w:rPr>
          <w:rFonts w:ascii="Courier New" w:eastAsia="Courier New" w:hAnsi="Courier New"/>
          <w:sz w:val="14"/>
        </w:rPr>
        <w:t xml:space="preserve">      "properties": {</w:t>
      </w:r>
    </w:p>
    <w:p w14:paraId="7E30C476" w14:textId="77777777" w:rsidR="0079074C" w:rsidRDefault="007A7A1D">
      <w:pPr>
        <w:pStyle w:val="NoSpacing"/>
        <w:shd w:val="clear" w:color="auto" w:fill="F7F7F7"/>
      </w:pPr>
      <w:r>
        <w:rPr>
          <w:rFonts w:ascii="Courier New" w:eastAsia="Courier New" w:hAnsi="Courier New"/>
          <w:sz w:val="14"/>
        </w:rPr>
        <w:t xml:space="preserve">        "StartDate": {</w:t>
      </w:r>
    </w:p>
    <w:p w14:paraId="2FEDCE17" w14:textId="77777777" w:rsidR="0079074C" w:rsidRDefault="007A7A1D">
      <w:pPr>
        <w:pStyle w:val="NoSpacing"/>
        <w:shd w:val="clear" w:color="auto" w:fill="F7F7F7"/>
      </w:pPr>
      <w:r>
        <w:rPr>
          <w:rFonts w:ascii="Courier New" w:eastAsia="Courier New" w:hAnsi="Courier New"/>
          <w:sz w:val="14"/>
        </w:rPr>
        <w:t xml:space="preserve">          "type": [</w:t>
      </w:r>
    </w:p>
    <w:p w14:paraId="51081F7F" w14:textId="77777777" w:rsidR="0079074C" w:rsidRDefault="007A7A1D">
      <w:pPr>
        <w:pStyle w:val="NoSpacing"/>
        <w:shd w:val="clear" w:color="auto" w:fill="F7F7F7"/>
      </w:pPr>
      <w:r>
        <w:rPr>
          <w:rFonts w:ascii="Courier New" w:eastAsia="Courier New" w:hAnsi="Courier New"/>
          <w:sz w:val="14"/>
        </w:rPr>
        <w:t xml:space="preserve">            "string",</w:t>
      </w:r>
    </w:p>
    <w:p w14:paraId="3FAD2E7E" w14:textId="77777777" w:rsidR="0079074C" w:rsidRDefault="007A7A1D">
      <w:pPr>
        <w:pStyle w:val="NoSpacing"/>
        <w:shd w:val="clear" w:color="auto" w:fill="F7F7F7"/>
      </w:pPr>
      <w:r>
        <w:rPr>
          <w:rFonts w:ascii="Courier New" w:eastAsia="Courier New" w:hAnsi="Courier New"/>
          <w:sz w:val="14"/>
        </w:rPr>
        <w:t xml:space="preserve">            "null"</w:t>
      </w:r>
    </w:p>
    <w:p w14:paraId="71DD6C11" w14:textId="77777777" w:rsidR="0079074C" w:rsidRDefault="007A7A1D">
      <w:pPr>
        <w:pStyle w:val="NoSpacing"/>
        <w:shd w:val="clear" w:color="auto" w:fill="F7F7F7"/>
      </w:pPr>
      <w:r>
        <w:rPr>
          <w:rFonts w:ascii="Courier New" w:eastAsia="Courier New" w:hAnsi="Courier New"/>
          <w:sz w:val="14"/>
        </w:rPr>
        <w:t xml:space="preserve">          ]</w:t>
      </w:r>
    </w:p>
    <w:p w14:paraId="5687AF47" w14:textId="77777777" w:rsidR="0079074C" w:rsidRDefault="007A7A1D">
      <w:pPr>
        <w:pStyle w:val="NoSpacing"/>
        <w:shd w:val="clear" w:color="auto" w:fill="F7F7F7"/>
      </w:pPr>
      <w:r>
        <w:rPr>
          <w:rFonts w:ascii="Courier New" w:eastAsia="Courier New" w:hAnsi="Courier New"/>
          <w:sz w:val="14"/>
        </w:rPr>
        <w:t xml:space="preserve">        },</w:t>
      </w:r>
    </w:p>
    <w:p w14:paraId="2E5C0E3C" w14:textId="77777777" w:rsidR="0079074C" w:rsidRDefault="007A7A1D">
      <w:pPr>
        <w:pStyle w:val="NoSpacing"/>
        <w:shd w:val="clear" w:color="auto" w:fill="F7F7F7"/>
      </w:pPr>
      <w:r>
        <w:rPr>
          <w:rFonts w:ascii="Courier New" w:eastAsia="Courier New" w:hAnsi="Courier New"/>
          <w:sz w:val="14"/>
        </w:rPr>
        <w:t xml:space="preserve">        "ActivityID": {</w:t>
      </w:r>
    </w:p>
    <w:p w14:paraId="1C9AECAA" w14:textId="77777777" w:rsidR="0079074C" w:rsidRDefault="007A7A1D">
      <w:pPr>
        <w:pStyle w:val="NoSpacing"/>
        <w:shd w:val="clear" w:color="auto" w:fill="F7F7F7"/>
      </w:pPr>
      <w:r>
        <w:rPr>
          <w:rFonts w:ascii="Courier New" w:eastAsia="Courier New" w:hAnsi="Courier New"/>
          <w:sz w:val="14"/>
        </w:rPr>
        <w:t xml:space="preserve">          "type": [</w:t>
      </w:r>
    </w:p>
    <w:p w14:paraId="7E75F990" w14:textId="77777777" w:rsidR="0079074C" w:rsidRDefault="007A7A1D">
      <w:pPr>
        <w:pStyle w:val="NoSpacing"/>
        <w:shd w:val="clear" w:color="auto" w:fill="F7F7F7"/>
      </w:pPr>
      <w:r>
        <w:rPr>
          <w:rFonts w:ascii="Courier New" w:eastAsia="Courier New" w:hAnsi="Courier New"/>
          <w:sz w:val="14"/>
        </w:rPr>
        <w:t xml:space="preserve">            "integer",</w:t>
      </w:r>
    </w:p>
    <w:p w14:paraId="0EF41847" w14:textId="77777777" w:rsidR="0079074C" w:rsidRDefault="007A7A1D">
      <w:pPr>
        <w:pStyle w:val="NoSpacing"/>
        <w:shd w:val="clear" w:color="auto" w:fill="F7F7F7"/>
      </w:pPr>
      <w:r>
        <w:rPr>
          <w:rFonts w:ascii="Courier New" w:eastAsia="Courier New" w:hAnsi="Courier New"/>
          <w:sz w:val="14"/>
        </w:rPr>
        <w:t xml:space="preserve">            "string",</w:t>
      </w:r>
    </w:p>
    <w:p w14:paraId="45542526" w14:textId="77777777" w:rsidR="0079074C" w:rsidRDefault="007A7A1D">
      <w:pPr>
        <w:pStyle w:val="NoSpacing"/>
        <w:shd w:val="clear" w:color="auto" w:fill="F7F7F7"/>
      </w:pPr>
      <w:r>
        <w:rPr>
          <w:rFonts w:ascii="Courier New" w:eastAsia="Courier New" w:hAnsi="Courier New"/>
          <w:sz w:val="14"/>
        </w:rPr>
        <w:t xml:space="preserve">            "null"</w:t>
      </w:r>
    </w:p>
    <w:p w14:paraId="4821F5FA" w14:textId="77777777" w:rsidR="0079074C" w:rsidRDefault="007A7A1D">
      <w:pPr>
        <w:pStyle w:val="NoSpacing"/>
        <w:shd w:val="clear" w:color="auto" w:fill="F7F7F7"/>
      </w:pPr>
      <w:r>
        <w:rPr>
          <w:rFonts w:ascii="Courier New" w:eastAsia="Courier New" w:hAnsi="Courier New"/>
          <w:sz w:val="14"/>
        </w:rPr>
        <w:t xml:space="preserve">          ]</w:t>
      </w:r>
    </w:p>
    <w:p w14:paraId="59E6431F" w14:textId="77777777" w:rsidR="0079074C" w:rsidRDefault="007A7A1D">
      <w:pPr>
        <w:pStyle w:val="NoSpacing"/>
        <w:shd w:val="clear" w:color="auto" w:fill="F7F7F7"/>
      </w:pPr>
      <w:r>
        <w:rPr>
          <w:rFonts w:ascii="Courier New" w:eastAsia="Courier New" w:hAnsi="Courier New"/>
          <w:sz w:val="14"/>
        </w:rPr>
        <w:t xml:space="preserve">        },</w:t>
      </w:r>
    </w:p>
    <w:p w14:paraId="71A9EB27" w14:textId="77777777" w:rsidR="0079074C" w:rsidRDefault="007A7A1D">
      <w:pPr>
        <w:pStyle w:val="NoSpacing"/>
        <w:shd w:val="clear" w:color="auto" w:fill="F7F7F7"/>
      </w:pPr>
      <w:r>
        <w:rPr>
          <w:rFonts w:ascii="Courier New" w:eastAsia="Courier New" w:hAnsi="Courier New"/>
          <w:sz w:val="14"/>
        </w:rPr>
        <w:t xml:space="preserve">        "AttachmentLink": {</w:t>
      </w:r>
    </w:p>
    <w:p w14:paraId="1EAF30C7" w14:textId="77777777" w:rsidR="0079074C" w:rsidRDefault="007A7A1D">
      <w:pPr>
        <w:pStyle w:val="NoSpacing"/>
        <w:shd w:val="clear" w:color="auto" w:fill="F7F7F7"/>
      </w:pPr>
      <w:r>
        <w:rPr>
          <w:rFonts w:ascii="Courier New" w:eastAsia="Courier New" w:hAnsi="Courier New"/>
          <w:sz w:val="14"/>
        </w:rPr>
        <w:t xml:space="preserve">          "type": [</w:t>
      </w:r>
    </w:p>
    <w:p w14:paraId="41EF14A4" w14:textId="77777777" w:rsidR="0079074C" w:rsidRDefault="007A7A1D">
      <w:pPr>
        <w:pStyle w:val="NoSpacing"/>
        <w:shd w:val="clear" w:color="auto" w:fill="F7F7F7"/>
      </w:pPr>
      <w:r>
        <w:rPr>
          <w:rFonts w:ascii="Courier New" w:eastAsia="Courier New" w:hAnsi="Courier New"/>
          <w:sz w:val="14"/>
        </w:rPr>
        <w:t xml:space="preserve">            "string",</w:t>
      </w:r>
    </w:p>
    <w:p w14:paraId="0BF7A2F6" w14:textId="77777777" w:rsidR="0079074C" w:rsidRDefault="007A7A1D">
      <w:pPr>
        <w:pStyle w:val="NoSpacing"/>
        <w:shd w:val="clear" w:color="auto" w:fill="F7F7F7"/>
      </w:pPr>
      <w:r>
        <w:rPr>
          <w:rFonts w:ascii="Courier New" w:eastAsia="Courier New" w:hAnsi="Courier New"/>
          <w:sz w:val="14"/>
        </w:rPr>
        <w:t xml:space="preserve">            "null"</w:t>
      </w:r>
    </w:p>
    <w:p w14:paraId="36336081" w14:textId="77777777" w:rsidR="0079074C" w:rsidRDefault="007A7A1D">
      <w:pPr>
        <w:pStyle w:val="NoSpacing"/>
        <w:shd w:val="clear" w:color="auto" w:fill="F7F7F7"/>
      </w:pPr>
      <w:r>
        <w:rPr>
          <w:rFonts w:ascii="Courier New" w:eastAsia="Courier New" w:hAnsi="Courier New"/>
          <w:sz w:val="14"/>
        </w:rPr>
        <w:t xml:space="preserve">          ]</w:t>
      </w:r>
    </w:p>
    <w:p w14:paraId="6C0A03FC" w14:textId="77777777" w:rsidR="0079074C" w:rsidRDefault="007A7A1D">
      <w:pPr>
        <w:pStyle w:val="NoSpacing"/>
        <w:shd w:val="clear" w:color="auto" w:fill="F7F7F7"/>
      </w:pPr>
      <w:r>
        <w:rPr>
          <w:rFonts w:ascii="Courier New" w:eastAsia="Courier New" w:hAnsi="Courier New"/>
          <w:sz w:val="14"/>
        </w:rPr>
        <w:t xml:space="preserve">        },</w:t>
      </w:r>
    </w:p>
    <w:p w14:paraId="5747D38E" w14:textId="77777777" w:rsidR="0079074C" w:rsidRDefault="007A7A1D">
      <w:pPr>
        <w:pStyle w:val="NoSpacing"/>
        <w:shd w:val="clear" w:color="auto" w:fill="F7F7F7"/>
      </w:pPr>
      <w:r>
        <w:rPr>
          <w:rFonts w:ascii="Courier New" w:eastAsia="Courier New" w:hAnsi="Courier New"/>
          <w:sz w:val="14"/>
        </w:rPr>
        <w:t xml:space="preserve">        "Title": {</w:t>
      </w:r>
    </w:p>
    <w:p w14:paraId="798BD5E9" w14:textId="77777777" w:rsidR="0079074C" w:rsidRDefault="007A7A1D">
      <w:pPr>
        <w:pStyle w:val="NoSpacing"/>
        <w:shd w:val="clear" w:color="auto" w:fill="F7F7F7"/>
      </w:pPr>
      <w:r>
        <w:rPr>
          <w:rFonts w:ascii="Courier New" w:eastAsia="Courier New" w:hAnsi="Courier New"/>
          <w:sz w:val="14"/>
        </w:rPr>
        <w:t xml:space="preserve">          "type": [</w:t>
      </w:r>
    </w:p>
    <w:p w14:paraId="049A37FF" w14:textId="77777777" w:rsidR="0079074C" w:rsidRDefault="007A7A1D">
      <w:pPr>
        <w:pStyle w:val="NoSpacing"/>
        <w:shd w:val="clear" w:color="auto" w:fill="F7F7F7"/>
      </w:pPr>
      <w:r>
        <w:rPr>
          <w:rFonts w:ascii="Courier New" w:eastAsia="Courier New" w:hAnsi="Courier New"/>
          <w:sz w:val="14"/>
        </w:rPr>
        <w:t xml:space="preserve">            "string",</w:t>
      </w:r>
    </w:p>
    <w:p w14:paraId="2B62D7C7" w14:textId="77777777" w:rsidR="0079074C" w:rsidRDefault="007A7A1D">
      <w:pPr>
        <w:pStyle w:val="NoSpacing"/>
        <w:shd w:val="clear" w:color="auto" w:fill="F7F7F7"/>
      </w:pPr>
      <w:r>
        <w:rPr>
          <w:rFonts w:ascii="Courier New" w:eastAsia="Courier New" w:hAnsi="Courier New"/>
          <w:sz w:val="14"/>
        </w:rPr>
        <w:t xml:space="preserve">            "null"</w:t>
      </w:r>
    </w:p>
    <w:p w14:paraId="09FCB23B" w14:textId="77777777" w:rsidR="0079074C" w:rsidRDefault="007A7A1D">
      <w:pPr>
        <w:pStyle w:val="NoSpacing"/>
        <w:shd w:val="clear" w:color="auto" w:fill="F7F7F7"/>
      </w:pPr>
      <w:r>
        <w:rPr>
          <w:rFonts w:ascii="Courier New" w:eastAsia="Courier New" w:hAnsi="Courier New"/>
          <w:sz w:val="14"/>
        </w:rPr>
        <w:t xml:space="preserve">          ]</w:t>
      </w:r>
    </w:p>
    <w:p w14:paraId="3E4E391B" w14:textId="77777777" w:rsidR="0079074C" w:rsidRDefault="007A7A1D">
      <w:pPr>
        <w:pStyle w:val="NoSpacing"/>
        <w:shd w:val="clear" w:color="auto" w:fill="F7F7F7"/>
      </w:pPr>
      <w:r>
        <w:rPr>
          <w:rFonts w:ascii="Courier New" w:eastAsia="Courier New" w:hAnsi="Courier New"/>
          <w:sz w:val="14"/>
        </w:rPr>
        <w:t xml:space="preserve">        },</w:t>
      </w:r>
    </w:p>
    <w:p w14:paraId="59F19913" w14:textId="77777777" w:rsidR="0079074C" w:rsidRDefault="007A7A1D">
      <w:pPr>
        <w:pStyle w:val="NoSpacing"/>
        <w:shd w:val="clear" w:color="auto" w:fill="F7F7F7"/>
      </w:pPr>
      <w:r>
        <w:rPr>
          <w:rFonts w:ascii="Courier New" w:eastAsia="Courier New" w:hAnsi="Courier New"/>
          <w:sz w:val="14"/>
        </w:rPr>
        <w:t xml:space="preserve">        "Description": {</w:t>
      </w:r>
    </w:p>
    <w:p w14:paraId="248A46B2" w14:textId="77777777" w:rsidR="0079074C" w:rsidRDefault="007A7A1D">
      <w:pPr>
        <w:pStyle w:val="NoSpacing"/>
        <w:shd w:val="clear" w:color="auto" w:fill="F7F7F7"/>
      </w:pPr>
      <w:r>
        <w:rPr>
          <w:rFonts w:ascii="Courier New" w:eastAsia="Courier New" w:hAnsi="Courier New"/>
          <w:sz w:val="14"/>
        </w:rPr>
        <w:t xml:space="preserve">          "type": [</w:t>
      </w:r>
    </w:p>
    <w:p w14:paraId="67C6D781" w14:textId="77777777" w:rsidR="0079074C" w:rsidRDefault="007A7A1D">
      <w:pPr>
        <w:pStyle w:val="NoSpacing"/>
        <w:shd w:val="clear" w:color="auto" w:fill="F7F7F7"/>
      </w:pPr>
      <w:r>
        <w:rPr>
          <w:rFonts w:ascii="Courier New" w:eastAsia="Courier New" w:hAnsi="Courier New"/>
          <w:sz w:val="14"/>
        </w:rPr>
        <w:t xml:space="preserve">            "string",</w:t>
      </w:r>
    </w:p>
    <w:p w14:paraId="52465C95" w14:textId="77777777" w:rsidR="0079074C" w:rsidRDefault="007A7A1D">
      <w:pPr>
        <w:pStyle w:val="NoSpacing"/>
        <w:shd w:val="clear" w:color="auto" w:fill="F7F7F7"/>
      </w:pPr>
      <w:r>
        <w:rPr>
          <w:rFonts w:ascii="Courier New" w:eastAsia="Courier New" w:hAnsi="Courier New"/>
          <w:sz w:val="14"/>
        </w:rPr>
        <w:t xml:space="preserve">            "null"</w:t>
      </w:r>
    </w:p>
    <w:p w14:paraId="705AAF78" w14:textId="77777777" w:rsidR="0079074C" w:rsidRDefault="007A7A1D">
      <w:pPr>
        <w:pStyle w:val="NoSpacing"/>
        <w:shd w:val="clear" w:color="auto" w:fill="F7F7F7"/>
      </w:pPr>
      <w:r>
        <w:rPr>
          <w:rFonts w:ascii="Courier New" w:eastAsia="Courier New" w:hAnsi="Courier New"/>
          <w:sz w:val="14"/>
        </w:rPr>
        <w:t xml:space="preserve">          ]</w:t>
      </w:r>
    </w:p>
    <w:p w14:paraId="620A8BA6" w14:textId="77777777" w:rsidR="0079074C" w:rsidRDefault="007A7A1D">
      <w:pPr>
        <w:pStyle w:val="NoSpacing"/>
        <w:shd w:val="clear" w:color="auto" w:fill="F7F7F7"/>
      </w:pPr>
      <w:r>
        <w:rPr>
          <w:rFonts w:ascii="Courier New" w:eastAsia="Courier New" w:hAnsi="Courier New"/>
          <w:sz w:val="14"/>
        </w:rPr>
        <w:t xml:space="preserve">        },</w:t>
      </w:r>
    </w:p>
    <w:p w14:paraId="499C3F4A" w14:textId="77777777" w:rsidR="0079074C" w:rsidRDefault="007A7A1D">
      <w:pPr>
        <w:pStyle w:val="NoSpacing"/>
        <w:shd w:val="clear" w:color="auto" w:fill="F7F7F7"/>
      </w:pPr>
      <w:r>
        <w:rPr>
          <w:rFonts w:ascii="Courier New" w:eastAsia="Courier New" w:hAnsi="Courier New"/>
          <w:sz w:val="14"/>
        </w:rPr>
        <w:t xml:space="preserve">        "Status": {</w:t>
      </w:r>
    </w:p>
    <w:p w14:paraId="0A34C783" w14:textId="77777777" w:rsidR="0079074C" w:rsidRDefault="007A7A1D">
      <w:pPr>
        <w:pStyle w:val="NoSpacing"/>
        <w:shd w:val="clear" w:color="auto" w:fill="F7F7F7"/>
      </w:pPr>
      <w:r>
        <w:rPr>
          <w:rFonts w:ascii="Courier New" w:eastAsia="Courier New" w:hAnsi="Courier New"/>
          <w:sz w:val="14"/>
        </w:rPr>
        <w:t xml:space="preserve">          "type": [</w:t>
      </w:r>
    </w:p>
    <w:p w14:paraId="25D6A6F6" w14:textId="77777777" w:rsidR="0079074C" w:rsidRDefault="007A7A1D">
      <w:pPr>
        <w:pStyle w:val="NoSpacing"/>
        <w:shd w:val="clear" w:color="auto" w:fill="F7F7F7"/>
      </w:pPr>
      <w:r>
        <w:rPr>
          <w:rFonts w:ascii="Courier New" w:eastAsia="Courier New" w:hAnsi="Courier New"/>
          <w:sz w:val="14"/>
        </w:rPr>
        <w:t xml:space="preserve">            "string",</w:t>
      </w:r>
    </w:p>
    <w:p w14:paraId="36CFF1F3" w14:textId="77777777" w:rsidR="0079074C" w:rsidRDefault="007A7A1D">
      <w:pPr>
        <w:pStyle w:val="NoSpacing"/>
        <w:shd w:val="clear" w:color="auto" w:fill="F7F7F7"/>
      </w:pPr>
      <w:r>
        <w:rPr>
          <w:rFonts w:ascii="Courier New" w:eastAsia="Courier New" w:hAnsi="Courier New"/>
          <w:sz w:val="14"/>
        </w:rPr>
        <w:t xml:space="preserve">            "null"</w:t>
      </w:r>
    </w:p>
    <w:p w14:paraId="6281D529" w14:textId="77777777" w:rsidR="0079074C" w:rsidRDefault="007A7A1D">
      <w:pPr>
        <w:pStyle w:val="NoSpacing"/>
        <w:shd w:val="clear" w:color="auto" w:fill="F7F7F7"/>
      </w:pPr>
      <w:r>
        <w:rPr>
          <w:rFonts w:ascii="Courier New" w:eastAsia="Courier New" w:hAnsi="Courier New"/>
          <w:sz w:val="14"/>
        </w:rPr>
        <w:t xml:space="preserve">          ]</w:t>
      </w:r>
    </w:p>
    <w:p w14:paraId="29DB7697" w14:textId="77777777" w:rsidR="0079074C" w:rsidRDefault="007A7A1D">
      <w:pPr>
        <w:pStyle w:val="NoSpacing"/>
        <w:shd w:val="clear" w:color="auto" w:fill="F7F7F7"/>
      </w:pPr>
      <w:r>
        <w:rPr>
          <w:rFonts w:ascii="Courier New" w:eastAsia="Courier New" w:hAnsi="Courier New"/>
          <w:sz w:val="14"/>
        </w:rPr>
        <w:t xml:space="preserve">        },</w:t>
      </w:r>
    </w:p>
    <w:p w14:paraId="63613986" w14:textId="77777777" w:rsidR="0079074C" w:rsidRDefault="007A7A1D">
      <w:pPr>
        <w:pStyle w:val="NoSpacing"/>
        <w:shd w:val="clear" w:color="auto" w:fill="F7F7F7"/>
      </w:pPr>
      <w:r>
        <w:rPr>
          <w:rFonts w:ascii="Courier New" w:eastAsia="Courier New" w:hAnsi="Courier New"/>
          <w:sz w:val="14"/>
        </w:rPr>
        <w:t xml:space="preserve">        "Category": {</w:t>
      </w:r>
    </w:p>
    <w:p w14:paraId="23E8AC23" w14:textId="77777777" w:rsidR="0079074C" w:rsidRDefault="007A7A1D">
      <w:pPr>
        <w:pStyle w:val="NoSpacing"/>
        <w:shd w:val="clear" w:color="auto" w:fill="F7F7F7"/>
      </w:pPr>
      <w:r>
        <w:rPr>
          <w:rFonts w:ascii="Courier New" w:eastAsia="Courier New" w:hAnsi="Courier New"/>
          <w:sz w:val="14"/>
        </w:rPr>
        <w:lastRenderedPageBreak/>
        <w:t xml:space="preserve">          "type": [</w:t>
      </w:r>
    </w:p>
    <w:p w14:paraId="3020881E" w14:textId="77777777" w:rsidR="0079074C" w:rsidRDefault="007A7A1D">
      <w:pPr>
        <w:pStyle w:val="NoSpacing"/>
        <w:shd w:val="clear" w:color="auto" w:fill="F7F7F7"/>
      </w:pPr>
      <w:r>
        <w:rPr>
          <w:rFonts w:ascii="Courier New" w:eastAsia="Courier New" w:hAnsi="Courier New"/>
          <w:sz w:val="14"/>
        </w:rPr>
        <w:t xml:space="preserve">            "string",</w:t>
      </w:r>
    </w:p>
    <w:p w14:paraId="6B12B2B9" w14:textId="77777777" w:rsidR="0079074C" w:rsidRDefault="007A7A1D">
      <w:pPr>
        <w:pStyle w:val="NoSpacing"/>
        <w:shd w:val="clear" w:color="auto" w:fill="F7F7F7"/>
      </w:pPr>
      <w:r>
        <w:rPr>
          <w:rFonts w:ascii="Courier New" w:eastAsia="Courier New" w:hAnsi="Courier New"/>
          <w:sz w:val="14"/>
        </w:rPr>
        <w:t xml:space="preserve">            "null"</w:t>
      </w:r>
    </w:p>
    <w:p w14:paraId="475F5C84" w14:textId="77777777" w:rsidR="0079074C" w:rsidRDefault="007A7A1D">
      <w:pPr>
        <w:pStyle w:val="NoSpacing"/>
        <w:shd w:val="clear" w:color="auto" w:fill="F7F7F7"/>
      </w:pPr>
      <w:r>
        <w:rPr>
          <w:rFonts w:ascii="Courier New" w:eastAsia="Courier New" w:hAnsi="Courier New"/>
          <w:sz w:val="14"/>
        </w:rPr>
        <w:t xml:space="preserve">          ]</w:t>
      </w:r>
    </w:p>
    <w:p w14:paraId="306D10CA" w14:textId="77777777" w:rsidR="0079074C" w:rsidRDefault="007A7A1D">
      <w:pPr>
        <w:pStyle w:val="NoSpacing"/>
        <w:shd w:val="clear" w:color="auto" w:fill="F7F7F7"/>
      </w:pPr>
      <w:r>
        <w:rPr>
          <w:rFonts w:ascii="Courier New" w:eastAsia="Courier New" w:hAnsi="Courier New"/>
          <w:sz w:val="14"/>
        </w:rPr>
        <w:t xml:space="preserve">        },</w:t>
      </w:r>
    </w:p>
    <w:p w14:paraId="6329F13E" w14:textId="77777777" w:rsidR="0079074C" w:rsidRDefault="007A7A1D">
      <w:pPr>
        <w:pStyle w:val="NoSpacing"/>
        <w:shd w:val="clear" w:color="auto" w:fill="F7F7F7"/>
      </w:pPr>
      <w:r>
        <w:rPr>
          <w:rFonts w:ascii="Courier New" w:eastAsia="Courier New" w:hAnsi="Courier New"/>
          <w:sz w:val="14"/>
        </w:rPr>
        <w:t xml:space="preserve">        "CategoryCode": {</w:t>
      </w:r>
    </w:p>
    <w:p w14:paraId="5B18CBE3" w14:textId="77777777" w:rsidR="0079074C" w:rsidRDefault="007A7A1D">
      <w:pPr>
        <w:pStyle w:val="NoSpacing"/>
        <w:shd w:val="clear" w:color="auto" w:fill="F7F7F7"/>
      </w:pPr>
      <w:r>
        <w:rPr>
          <w:rFonts w:ascii="Courier New" w:eastAsia="Courier New" w:hAnsi="Courier New"/>
          <w:sz w:val="14"/>
        </w:rPr>
        <w:t xml:space="preserve">          "type": [</w:t>
      </w:r>
    </w:p>
    <w:p w14:paraId="6152A0AD" w14:textId="77777777" w:rsidR="0079074C" w:rsidRDefault="007A7A1D">
      <w:pPr>
        <w:pStyle w:val="NoSpacing"/>
        <w:shd w:val="clear" w:color="auto" w:fill="F7F7F7"/>
      </w:pPr>
      <w:r>
        <w:rPr>
          <w:rFonts w:ascii="Courier New" w:eastAsia="Courier New" w:hAnsi="Courier New"/>
          <w:sz w:val="14"/>
        </w:rPr>
        <w:t xml:space="preserve">            "string",</w:t>
      </w:r>
    </w:p>
    <w:p w14:paraId="39EAE530" w14:textId="77777777" w:rsidR="0079074C" w:rsidRDefault="007A7A1D">
      <w:pPr>
        <w:pStyle w:val="NoSpacing"/>
        <w:shd w:val="clear" w:color="auto" w:fill="F7F7F7"/>
      </w:pPr>
      <w:r>
        <w:rPr>
          <w:rFonts w:ascii="Courier New" w:eastAsia="Courier New" w:hAnsi="Courier New"/>
          <w:sz w:val="14"/>
        </w:rPr>
        <w:t xml:space="preserve">            "null"</w:t>
      </w:r>
    </w:p>
    <w:p w14:paraId="03674233" w14:textId="77777777" w:rsidR="0079074C" w:rsidRDefault="007A7A1D">
      <w:pPr>
        <w:pStyle w:val="NoSpacing"/>
        <w:shd w:val="clear" w:color="auto" w:fill="F7F7F7"/>
      </w:pPr>
      <w:r>
        <w:rPr>
          <w:rFonts w:ascii="Courier New" w:eastAsia="Courier New" w:hAnsi="Courier New"/>
          <w:sz w:val="14"/>
        </w:rPr>
        <w:t xml:space="preserve">          ]</w:t>
      </w:r>
    </w:p>
    <w:p w14:paraId="2B635740" w14:textId="77777777" w:rsidR="0079074C" w:rsidRDefault="007A7A1D">
      <w:pPr>
        <w:pStyle w:val="NoSpacing"/>
        <w:shd w:val="clear" w:color="auto" w:fill="F7F7F7"/>
      </w:pPr>
      <w:r>
        <w:rPr>
          <w:rFonts w:ascii="Courier New" w:eastAsia="Courier New" w:hAnsi="Courier New"/>
          <w:sz w:val="14"/>
        </w:rPr>
        <w:t xml:space="preserve">        },</w:t>
      </w:r>
    </w:p>
    <w:p w14:paraId="1D16F8FC" w14:textId="77777777" w:rsidR="0079074C" w:rsidRDefault="007A7A1D">
      <w:pPr>
        <w:pStyle w:val="NoSpacing"/>
        <w:shd w:val="clear" w:color="auto" w:fill="F7F7F7"/>
      </w:pPr>
      <w:r>
        <w:rPr>
          <w:rFonts w:ascii="Courier New" w:eastAsia="Courier New" w:hAnsi="Courier New"/>
          <w:sz w:val="14"/>
        </w:rPr>
        <w:t xml:space="preserve">        "SubCategory": {</w:t>
      </w:r>
    </w:p>
    <w:p w14:paraId="155AA102" w14:textId="77777777" w:rsidR="0079074C" w:rsidRDefault="007A7A1D">
      <w:pPr>
        <w:pStyle w:val="NoSpacing"/>
        <w:shd w:val="clear" w:color="auto" w:fill="F7F7F7"/>
      </w:pPr>
      <w:r>
        <w:rPr>
          <w:rFonts w:ascii="Courier New" w:eastAsia="Courier New" w:hAnsi="Courier New"/>
          <w:sz w:val="14"/>
        </w:rPr>
        <w:t xml:space="preserve">          "type": [</w:t>
      </w:r>
    </w:p>
    <w:p w14:paraId="50DF8BD0" w14:textId="77777777" w:rsidR="0079074C" w:rsidRDefault="007A7A1D">
      <w:pPr>
        <w:pStyle w:val="NoSpacing"/>
        <w:shd w:val="clear" w:color="auto" w:fill="F7F7F7"/>
      </w:pPr>
      <w:r>
        <w:rPr>
          <w:rFonts w:ascii="Courier New" w:eastAsia="Courier New" w:hAnsi="Courier New"/>
          <w:sz w:val="14"/>
        </w:rPr>
        <w:t xml:space="preserve">            "string",</w:t>
      </w:r>
    </w:p>
    <w:p w14:paraId="2B038C58" w14:textId="77777777" w:rsidR="0079074C" w:rsidRDefault="007A7A1D">
      <w:pPr>
        <w:pStyle w:val="NoSpacing"/>
        <w:shd w:val="clear" w:color="auto" w:fill="F7F7F7"/>
      </w:pPr>
      <w:r>
        <w:rPr>
          <w:rFonts w:ascii="Courier New" w:eastAsia="Courier New" w:hAnsi="Courier New"/>
          <w:sz w:val="14"/>
        </w:rPr>
        <w:t xml:space="preserve">            "null"</w:t>
      </w:r>
    </w:p>
    <w:p w14:paraId="422BE762" w14:textId="77777777" w:rsidR="0079074C" w:rsidRDefault="007A7A1D">
      <w:pPr>
        <w:pStyle w:val="NoSpacing"/>
        <w:shd w:val="clear" w:color="auto" w:fill="F7F7F7"/>
      </w:pPr>
      <w:r>
        <w:rPr>
          <w:rFonts w:ascii="Courier New" w:eastAsia="Courier New" w:hAnsi="Courier New"/>
          <w:sz w:val="14"/>
        </w:rPr>
        <w:t xml:space="preserve">          ]</w:t>
      </w:r>
    </w:p>
    <w:p w14:paraId="29586528" w14:textId="77777777" w:rsidR="0079074C" w:rsidRDefault="007A7A1D">
      <w:pPr>
        <w:pStyle w:val="NoSpacing"/>
        <w:shd w:val="clear" w:color="auto" w:fill="F7F7F7"/>
      </w:pPr>
      <w:r>
        <w:rPr>
          <w:rFonts w:ascii="Courier New" w:eastAsia="Courier New" w:hAnsi="Courier New"/>
          <w:sz w:val="14"/>
        </w:rPr>
        <w:t xml:space="preserve">        },</w:t>
      </w:r>
    </w:p>
    <w:p w14:paraId="3F2D7F1B" w14:textId="77777777" w:rsidR="0079074C" w:rsidRDefault="007A7A1D">
      <w:pPr>
        <w:pStyle w:val="NoSpacing"/>
        <w:shd w:val="clear" w:color="auto" w:fill="F7F7F7"/>
      </w:pPr>
      <w:r>
        <w:rPr>
          <w:rFonts w:ascii="Courier New" w:eastAsia="Courier New" w:hAnsi="Courier New"/>
          <w:sz w:val="14"/>
        </w:rPr>
        <w:t xml:space="preserve">        "SubCategoryCode": {</w:t>
      </w:r>
    </w:p>
    <w:p w14:paraId="4F7204E7" w14:textId="77777777" w:rsidR="0079074C" w:rsidRDefault="007A7A1D">
      <w:pPr>
        <w:pStyle w:val="NoSpacing"/>
        <w:shd w:val="clear" w:color="auto" w:fill="F7F7F7"/>
      </w:pPr>
      <w:r>
        <w:rPr>
          <w:rFonts w:ascii="Courier New" w:eastAsia="Courier New" w:hAnsi="Courier New"/>
          <w:sz w:val="14"/>
        </w:rPr>
        <w:t xml:space="preserve">          "type": [</w:t>
      </w:r>
    </w:p>
    <w:p w14:paraId="6432E071" w14:textId="77777777" w:rsidR="0079074C" w:rsidRDefault="007A7A1D">
      <w:pPr>
        <w:pStyle w:val="NoSpacing"/>
        <w:shd w:val="clear" w:color="auto" w:fill="F7F7F7"/>
      </w:pPr>
      <w:r>
        <w:rPr>
          <w:rFonts w:ascii="Courier New" w:eastAsia="Courier New" w:hAnsi="Courier New"/>
          <w:sz w:val="14"/>
        </w:rPr>
        <w:t xml:space="preserve">            "string",</w:t>
      </w:r>
    </w:p>
    <w:p w14:paraId="0ED936AE" w14:textId="77777777" w:rsidR="0079074C" w:rsidRDefault="007A7A1D">
      <w:pPr>
        <w:pStyle w:val="NoSpacing"/>
        <w:shd w:val="clear" w:color="auto" w:fill="F7F7F7"/>
      </w:pPr>
      <w:r>
        <w:rPr>
          <w:rFonts w:ascii="Courier New" w:eastAsia="Courier New" w:hAnsi="Courier New"/>
          <w:sz w:val="14"/>
        </w:rPr>
        <w:t xml:space="preserve">            "null"</w:t>
      </w:r>
    </w:p>
    <w:p w14:paraId="3E136CB4" w14:textId="77777777" w:rsidR="0079074C" w:rsidRDefault="007A7A1D">
      <w:pPr>
        <w:pStyle w:val="NoSpacing"/>
        <w:shd w:val="clear" w:color="auto" w:fill="F7F7F7"/>
      </w:pPr>
      <w:r>
        <w:rPr>
          <w:rFonts w:ascii="Courier New" w:eastAsia="Courier New" w:hAnsi="Courier New"/>
          <w:sz w:val="14"/>
        </w:rPr>
        <w:t xml:space="preserve">          ]</w:t>
      </w:r>
    </w:p>
    <w:p w14:paraId="0A3E17C6" w14:textId="77777777" w:rsidR="0079074C" w:rsidRDefault="007A7A1D">
      <w:pPr>
        <w:pStyle w:val="NoSpacing"/>
        <w:shd w:val="clear" w:color="auto" w:fill="F7F7F7"/>
      </w:pPr>
      <w:r>
        <w:rPr>
          <w:rFonts w:ascii="Courier New" w:eastAsia="Courier New" w:hAnsi="Courier New"/>
          <w:sz w:val="14"/>
        </w:rPr>
        <w:t xml:space="preserve">        },</w:t>
      </w:r>
    </w:p>
    <w:p w14:paraId="0B22CD5E" w14:textId="77777777" w:rsidR="0079074C" w:rsidRDefault="007A7A1D">
      <w:pPr>
        <w:pStyle w:val="NoSpacing"/>
        <w:shd w:val="clear" w:color="auto" w:fill="F7F7F7"/>
      </w:pPr>
      <w:r>
        <w:rPr>
          <w:rFonts w:ascii="Courier New" w:eastAsia="Courier New" w:hAnsi="Courier New"/>
          <w:sz w:val="14"/>
        </w:rPr>
        <w:t xml:space="preserve">        "PrimaryDSU": {</w:t>
      </w:r>
    </w:p>
    <w:p w14:paraId="512D38BC" w14:textId="77777777" w:rsidR="0079074C" w:rsidRDefault="007A7A1D">
      <w:pPr>
        <w:pStyle w:val="NoSpacing"/>
        <w:shd w:val="clear" w:color="auto" w:fill="F7F7F7"/>
      </w:pPr>
      <w:r>
        <w:rPr>
          <w:rFonts w:ascii="Courier New" w:eastAsia="Courier New" w:hAnsi="Courier New"/>
          <w:sz w:val="14"/>
        </w:rPr>
        <w:t xml:space="preserve">          "type": [</w:t>
      </w:r>
    </w:p>
    <w:p w14:paraId="4EE656DE" w14:textId="77777777" w:rsidR="0079074C" w:rsidRDefault="007A7A1D">
      <w:pPr>
        <w:pStyle w:val="NoSpacing"/>
        <w:shd w:val="clear" w:color="auto" w:fill="F7F7F7"/>
      </w:pPr>
      <w:r>
        <w:rPr>
          <w:rFonts w:ascii="Courier New" w:eastAsia="Courier New" w:hAnsi="Courier New"/>
          <w:sz w:val="14"/>
        </w:rPr>
        <w:t xml:space="preserve">            "string",</w:t>
      </w:r>
    </w:p>
    <w:p w14:paraId="759F62EE" w14:textId="77777777" w:rsidR="0079074C" w:rsidRDefault="007A7A1D">
      <w:pPr>
        <w:pStyle w:val="NoSpacing"/>
        <w:shd w:val="clear" w:color="auto" w:fill="F7F7F7"/>
      </w:pPr>
      <w:r>
        <w:rPr>
          <w:rFonts w:ascii="Courier New" w:eastAsia="Courier New" w:hAnsi="Courier New"/>
          <w:sz w:val="14"/>
        </w:rPr>
        <w:t xml:space="preserve">            "null"</w:t>
      </w:r>
    </w:p>
    <w:p w14:paraId="7EA32DF5" w14:textId="77777777" w:rsidR="0079074C" w:rsidRDefault="007A7A1D">
      <w:pPr>
        <w:pStyle w:val="NoSpacing"/>
        <w:shd w:val="clear" w:color="auto" w:fill="F7F7F7"/>
      </w:pPr>
      <w:r>
        <w:rPr>
          <w:rFonts w:ascii="Courier New" w:eastAsia="Courier New" w:hAnsi="Courier New"/>
          <w:sz w:val="14"/>
        </w:rPr>
        <w:t xml:space="preserve">          ]</w:t>
      </w:r>
    </w:p>
    <w:p w14:paraId="5527069D" w14:textId="77777777" w:rsidR="0079074C" w:rsidRDefault="007A7A1D">
      <w:pPr>
        <w:pStyle w:val="NoSpacing"/>
        <w:shd w:val="clear" w:color="auto" w:fill="F7F7F7"/>
      </w:pPr>
      <w:r>
        <w:rPr>
          <w:rFonts w:ascii="Courier New" w:eastAsia="Courier New" w:hAnsi="Courier New"/>
          <w:sz w:val="14"/>
        </w:rPr>
        <w:t xml:space="preserve">        },</w:t>
      </w:r>
    </w:p>
    <w:p w14:paraId="5535A38E" w14:textId="77777777" w:rsidR="0079074C" w:rsidRDefault="007A7A1D">
      <w:pPr>
        <w:pStyle w:val="NoSpacing"/>
        <w:shd w:val="clear" w:color="auto" w:fill="F7F7F7"/>
      </w:pPr>
      <w:r>
        <w:rPr>
          <w:rFonts w:ascii="Courier New" w:eastAsia="Courier New" w:hAnsi="Courier New"/>
          <w:sz w:val="14"/>
        </w:rPr>
        <w:t xml:space="preserve">        "AssignedTo": {</w:t>
      </w:r>
    </w:p>
    <w:p w14:paraId="05D0555B" w14:textId="77777777" w:rsidR="0079074C" w:rsidRDefault="007A7A1D">
      <w:pPr>
        <w:pStyle w:val="NoSpacing"/>
        <w:shd w:val="clear" w:color="auto" w:fill="F7F7F7"/>
      </w:pPr>
      <w:r>
        <w:rPr>
          <w:rFonts w:ascii="Courier New" w:eastAsia="Courier New" w:hAnsi="Courier New"/>
          <w:sz w:val="14"/>
        </w:rPr>
        <w:t xml:space="preserve">          "type": [</w:t>
      </w:r>
    </w:p>
    <w:p w14:paraId="24674493" w14:textId="77777777" w:rsidR="0079074C" w:rsidRDefault="007A7A1D">
      <w:pPr>
        <w:pStyle w:val="NoSpacing"/>
        <w:shd w:val="clear" w:color="auto" w:fill="F7F7F7"/>
      </w:pPr>
      <w:r>
        <w:rPr>
          <w:rFonts w:ascii="Courier New" w:eastAsia="Courier New" w:hAnsi="Courier New"/>
          <w:sz w:val="14"/>
        </w:rPr>
        <w:t xml:space="preserve">            "string",</w:t>
      </w:r>
    </w:p>
    <w:p w14:paraId="28BE7DF1" w14:textId="77777777" w:rsidR="0079074C" w:rsidRDefault="007A7A1D">
      <w:pPr>
        <w:pStyle w:val="NoSpacing"/>
        <w:shd w:val="clear" w:color="auto" w:fill="F7F7F7"/>
      </w:pPr>
      <w:r>
        <w:rPr>
          <w:rFonts w:ascii="Courier New" w:eastAsia="Courier New" w:hAnsi="Courier New"/>
          <w:sz w:val="14"/>
        </w:rPr>
        <w:t xml:space="preserve">            "null"</w:t>
      </w:r>
    </w:p>
    <w:p w14:paraId="2EF2456B" w14:textId="77777777" w:rsidR="0079074C" w:rsidRDefault="007A7A1D">
      <w:pPr>
        <w:pStyle w:val="NoSpacing"/>
        <w:shd w:val="clear" w:color="auto" w:fill="F7F7F7"/>
      </w:pPr>
      <w:r>
        <w:rPr>
          <w:rFonts w:ascii="Courier New" w:eastAsia="Courier New" w:hAnsi="Courier New"/>
          <w:sz w:val="14"/>
        </w:rPr>
        <w:t xml:space="preserve">          ]</w:t>
      </w:r>
    </w:p>
    <w:p w14:paraId="1F5DDC8F" w14:textId="77777777" w:rsidR="0079074C" w:rsidRDefault="007A7A1D">
      <w:pPr>
        <w:pStyle w:val="NoSpacing"/>
        <w:shd w:val="clear" w:color="auto" w:fill="F7F7F7"/>
      </w:pPr>
      <w:r>
        <w:rPr>
          <w:rFonts w:ascii="Courier New" w:eastAsia="Courier New" w:hAnsi="Courier New"/>
          <w:sz w:val="14"/>
        </w:rPr>
        <w:t xml:space="preserve">        },</w:t>
      </w:r>
    </w:p>
    <w:p w14:paraId="6EE326C0" w14:textId="77777777" w:rsidR="0079074C" w:rsidRDefault="007A7A1D">
      <w:pPr>
        <w:pStyle w:val="NoSpacing"/>
        <w:shd w:val="clear" w:color="auto" w:fill="F7F7F7"/>
      </w:pPr>
      <w:r>
        <w:rPr>
          <w:rFonts w:ascii="Courier New" w:eastAsia="Courier New" w:hAnsi="Courier New"/>
          <w:sz w:val="14"/>
        </w:rPr>
        <w:t xml:space="preserve">        "AssignedToTitle": {</w:t>
      </w:r>
    </w:p>
    <w:p w14:paraId="1B52748F" w14:textId="77777777" w:rsidR="0079074C" w:rsidRDefault="007A7A1D">
      <w:pPr>
        <w:pStyle w:val="NoSpacing"/>
        <w:shd w:val="clear" w:color="auto" w:fill="F7F7F7"/>
      </w:pPr>
      <w:r>
        <w:rPr>
          <w:rFonts w:ascii="Courier New" w:eastAsia="Courier New" w:hAnsi="Courier New"/>
          <w:sz w:val="14"/>
        </w:rPr>
        <w:t xml:space="preserve">          "type": [</w:t>
      </w:r>
    </w:p>
    <w:p w14:paraId="454E5F80" w14:textId="77777777" w:rsidR="0079074C" w:rsidRDefault="007A7A1D">
      <w:pPr>
        <w:pStyle w:val="NoSpacing"/>
        <w:shd w:val="clear" w:color="auto" w:fill="F7F7F7"/>
      </w:pPr>
      <w:r>
        <w:rPr>
          <w:rFonts w:ascii="Courier New" w:eastAsia="Courier New" w:hAnsi="Courier New"/>
          <w:sz w:val="14"/>
        </w:rPr>
        <w:t xml:space="preserve">            "string",</w:t>
      </w:r>
    </w:p>
    <w:p w14:paraId="6AB28B43" w14:textId="77777777" w:rsidR="0079074C" w:rsidRDefault="007A7A1D">
      <w:pPr>
        <w:pStyle w:val="NoSpacing"/>
        <w:shd w:val="clear" w:color="auto" w:fill="F7F7F7"/>
      </w:pPr>
      <w:r>
        <w:rPr>
          <w:rFonts w:ascii="Courier New" w:eastAsia="Courier New" w:hAnsi="Courier New"/>
          <w:sz w:val="14"/>
        </w:rPr>
        <w:t xml:space="preserve">            "null"</w:t>
      </w:r>
    </w:p>
    <w:p w14:paraId="5E957A68" w14:textId="77777777" w:rsidR="0079074C" w:rsidRDefault="007A7A1D">
      <w:pPr>
        <w:pStyle w:val="NoSpacing"/>
        <w:shd w:val="clear" w:color="auto" w:fill="F7F7F7"/>
      </w:pPr>
      <w:r>
        <w:rPr>
          <w:rFonts w:ascii="Courier New" w:eastAsia="Courier New" w:hAnsi="Courier New"/>
          <w:sz w:val="14"/>
        </w:rPr>
        <w:t xml:space="preserve">          ]</w:t>
      </w:r>
    </w:p>
    <w:p w14:paraId="2785C54B" w14:textId="77777777" w:rsidR="0079074C" w:rsidRDefault="007A7A1D">
      <w:pPr>
        <w:pStyle w:val="NoSpacing"/>
        <w:shd w:val="clear" w:color="auto" w:fill="F7F7F7"/>
      </w:pPr>
      <w:r>
        <w:rPr>
          <w:rFonts w:ascii="Courier New" w:eastAsia="Courier New" w:hAnsi="Courier New"/>
          <w:sz w:val="14"/>
        </w:rPr>
        <w:t xml:space="preserve">        },</w:t>
      </w:r>
    </w:p>
    <w:p w14:paraId="51EE9C19" w14:textId="77777777" w:rsidR="0079074C" w:rsidRDefault="007A7A1D">
      <w:pPr>
        <w:pStyle w:val="NoSpacing"/>
        <w:shd w:val="clear" w:color="auto" w:fill="F7F7F7"/>
      </w:pPr>
      <w:r>
        <w:rPr>
          <w:rFonts w:ascii="Courier New" w:eastAsia="Courier New" w:hAnsi="Courier New"/>
          <w:sz w:val="14"/>
        </w:rPr>
        <w:t xml:space="preserve">        "AssignedDSU": {</w:t>
      </w:r>
    </w:p>
    <w:p w14:paraId="49E73A5B" w14:textId="77777777" w:rsidR="0079074C" w:rsidRDefault="007A7A1D">
      <w:pPr>
        <w:pStyle w:val="NoSpacing"/>
        <w:shd w:val="clear" w:color="auto" w:fill="F7F7F7"/>
      </w:pPr>
      <w:r>
        <w:rPr>
          <w:rFonts w:ascii="Courier New" w:eastAsia="Courier New" w:hAnsi="Courier New"/>
          <w:sz w:val="14"/>
        </w:rPr>
        <w:t xml:space="preserve">          "type": [</w:t>
      </w:r>
    </w:p>
    <w:p w14:paraId="46B695A4" w14:textId="77777777" w:rsidR="0079074C" w:rsidRDefault="007A7A1D">
      <w:pPr>
        <w:pStyle w:val="NoSpacing"/>
        <w:shd w:val="clear" w:color="auto" w:fill="F7F7F7"/>
      </w:pPr>
      <w:r>
        <w:rPr>
          <w:rFonts w:ascii="Courier New" w:eastAsia="Courier New" w:hAnsi="Courier New"/>
          <w:sz w:val="14"/>
        </w:rPr>
        <w:t xml:space="preserve">            "string",</w:t>
      </w:r>
    </w:p>
    <w:p w14:paraId="65979396" w14:textId="77777777" w:rsidR="0079074C" w:rsidRDefault="007A7A1D">
      <w:pPr>
        <w:pStyle w:val="NoSpacing"/>
        <w:shd w:val="clear" w:color="auto" w:fill="F7F7F7"/>
      </w:pPr>
      <w:r>
        <w:rPr>
          <w:rFonts w:ascii="Courier New" w:eastAsia="Courier New" w:hAnsi="Courier New"/>
          <w:sz w:val="14"/>
        </w:rPr>
        <w:t xml:space="preserve">            "null"</w:t>
      </w:r>
    </w:p>
    <w:p w14:paraId="0305C7A0" w14:textId="77777777" w:rsidR="0079074C" w:rsidRDefault="007A7A1D">
      <w:pPr>
        <w:pStyle w:val="NoSpacing"/>
        <w:shd w:val="clear" w:color="auto" w:fill="F7F7F7"/>
      </w:pPr>
      <w:r>
        <w:rPr>
          <w:rFonts w:ascii="Courier New" w:eastAsia="Courier New" w:hAnsi="Courier New"/>
          <w:sz w:val="14"/>
        </w:rPr>
        <w:t xml:space="preserve">          ]</w:t>
      </w:r>
    </w:p>
    <w:p w14:paraId="0FC7E858" w14:textId="77777777" w:rsidR="0079074C" w:rsidRDefault="007A7A1D">
      <w:pPr>
        <w:pStyle w:val="NoSpacing"/>
        <w:shd w:val="clear" w:color="auto" w:fill="F7F7F7"/>
      </w:pPr>
      <w:r>
        <w:rPr>
          <w:rFonts w:ascii="Courier New" w:eastAsia="Courier New" w:hAnsi="Courier New"/>
          <w:sz w:val="14"/>
        </w:rPr>
        <w:t xml:space="preserve">        },</w:t>
      </w:r>
    </w:p>
    <w:p w14:paraId="032939B0" w14:textId="77777777" w:rsidR="0079074C" w:rsidRDefault="007A7A1D">
      <w:pPr>
        <w:pStyle w:val="NoSpacing"/>
        <w:shd w:val="clear" w:color="auto" w:fill="F7F7F7"/>
      </w:pPr>
      <w:r>
        <w:rPr>
          <w:rFonts w:ascii="Courier New" w:eastAsia="Courier New" w:hAnsi="Courier New"/>
          <w:sz w:val="14"/>
        </w:rPr>
        <w:t xml:space="preserve">        "supportingAssignedTo": {</w:t>
      </w:r>
    </w:p>
    <w:p w14:paraId="5F96C484" w14:textId="77777777" w:rsidR="0079074C" w:rsidRDefault="007A7A1D">
      <w:pPr>
        <w:pStyle w:val="NoSpacing"/>
        <w:shd w:val="clear" w:color="auto" w:fill="F7F7F7"/>
      </w:pPr>
      <w:r>
        <w:rPr>
          <w:rFonts w:ascii="Courier New" w:eastAsia="Courier New" w:hAnsi="Courier New"/>
          <w:sz w:val="14"/>
        </w:rPr>
        <w:t xml:space="preserve">          "type": [</w:t>
      </w:r>
    </w:p>
    <w:p w14:paraId="35FDE2E8" w14:textId="77777777" w:rsidR="0079074C" w:rsidRDefault="007A7A1D">
      <w:pPr>
        <w:pStyle w:val="NoSpacing"/>
        <w:shd w:val="clear" w:color="auto" w:fill="F7F7F7"/>
      </w:pPr>
      <w:r>
        <w:rPr>
          <w:rFonts w:ascii="Courier New" w:eastAsia="Courier New" w:hAnsi="Courier New"/>
          <w:sz w:val="14"/>
        </w:rPr>
        <w:t xml:space="preserve">            "string",</w:t>
      </w:r>
    </w:p>
    <w:p w14:paraId="67F6BEC9" w14:textId="77777777" w:rsidR="0079074C" w:rsidRDefault="007A7A1D">
      <w:pPr>
        <w:pStyle w:val="NoSpacing"/>
        <w:shd w:val="clear" w:color="auto" w:fill="F7F7F7"/>
      </w:pPr>
      <w:r>
        <w:rPr>
          <w:rFonts w:ascii="Courier New" w:eastAsia="Courier New" w:hAnsi="Courier New"/>
          <w:sz w:val="14"/>
        </w:rPr>
        <w:t xml:space="preserve">            "null"</w:t>
      </w:r>
    </w:p>
    <w:p w14:paraId="0002236E" w14:textId="77777777" w:rsidR="0079074C" w:rsidRDefault="007A7A1D">
      <w:pPr>
        <w:pStyle w:val="NoSpacing"/>
        <w:shd w:val="clear" w:color="auto" w:fill="F7F7F7"/>
      </w:pPr>
      <w:r>
        <w:rPr>
          <w:rFonts w:ascii="Courier New" w:eastAsia="Courier New" w:hAnsi="Courier New"/>
          <w:sz w:val="14"/>
        </w:rPr>
        <w:t xml:space="preserve">          ]</w:t>
      </w:r>
    </w:p>
    <w:p w14:paraId="6D15D07B" w14:textId="77777777" w:rsidR="0079074C" w:rsidRDefault="007A7A1D">
      <w:pPr>
        <w:pStyle w:val="NoSpacing"/>
        <w:shd w:val="clear" w:color="auto" w:fill="F7F7F7"/>
      </w:pPr>
      <w:r>
        <w:rPr>
          <w:rFonts w:ascii="Courier New" w:eastAsia="Courier New" w:hAnsi="Courier New"/>
          <w:sz w:val="14"/>
        </w:rPr>
        <w:t xml:space="preserve">        },</w:t>
      </w:r>
    </w:p>
    <w:p w14:paraId="78EBEE40" w14:textId="77777777" w:rsidR="0079074C" w:rsidRDefault="007A7A1D">
      <w:pPr>
        <w:pStyle w:val="NoSpacing"/>
        <w:shd w:val="clear" w:color="auto" w:fill="F7F7F7"/>
      </w:pPr>
      <w:r>
        <w:rPr>
          <w:rFonts w:ascii="Courier New" w:eastAsia="Courier New" w:hAnsi="Courier New"/>
          <w:sz w:val="14"/>
        </w:rPr>
        <w:t xml:space="preserve">        "SupportAssignedTo": {</w:t>
      </w:r>
    </w:p>
    <w:p w14:paraId="0E2006B6" w14:textId="77777777" w:rsidR="0079074C" w:rsidRDefault="007A7A1D">
      <w:pPr>
        <w:pStyle w:val="NoSpacing"/>
        <w:shd w:val="clear" w:color="auto" w:fill="F7F7F7"/>
      </w:pPr>
      <w:r>
        <w:rPr>
          <w:rFonts w:ascii="Courier New" w:eastAsia="Courier New" w:hAnsi="Courier New"/>
          <w:sz w:val="14"/>
        </w:rPr>
        <w:t xml:space="preserve">          "type": [</w:t>
      </w:r>
    </w:p>
    <w:p w14:paraId="7DAE3886" w14:textId="77777777" w:rsidR="0079074C" w:rsidRDefault="007A7A1D">
      <w:pPr>
        <w:pStyle w:val="NoSpacing"/>
        <w:shd w:val="clear" w:color="auto" w:fill="F7F7F7"/>
      </w:pPr>
      <w:r>
        <w:rPr>
          <w:rFonts w:ascii="Courier New" w:eastAsia="Courier New" w:hAnsi="Courier New"/>
          <w:sz w:val="14"/>
        </w:rPr>
        <w:t xml:space="preserve">            "string",</w:t>
      </w:r>
    </w:p>
    <w:p w14:paraId="1FBB66AA" w14:textId="77777777" w:rsidR="0079074C" w:rsidRDefault="007A7A1D">
      <w:pPr>
        <w:pStyle w:val="NoSpacing"/>
        <w:shd w:val="clear" w:color="auto" w:fill="F7F7F7"/>
      </w:pPr>
      <w:r>
        <w:rPr>
          <w:rFonts w:ascii="Courier New" w:eastAsia="Courier New" w:hAnsi="Courier New"/>
          <w:sz w:val="14"/>
        </w:rPr>
        <w:t xml:space="preserve">            "null"</w:t>
      </w:r>
    </w:p>
    <w:p w14:paraId="735E5681" w14:textId="77777777" w:rsidR="0079074C" w:rsidRDefault="007A7A1D">
      <w:pPr>
        <w:pStyle w:val="NoSpacing"/>
        <w:shd w:val="clear" w:color="auto" w:fill="F7F7F7"/>
      </w:pPr>
      <w:r>
        <w:rPr>
          <w:rFonts w:ascii="Courier New" w:eastAsia="Courier New" w:hAnsi="Courier New"/>
          <w:sz w:val="14"/>
        </w:rPr>
        <w:t xml:space="preserve">          ]</w:t>
      </w:r>
    </w:p>
    <w:p w14:paraId="05298F66" w14:textId="77777777" w:rsidR="0079074C" w:rsidRDefault="007A7A1D">
      <w:pPr>
        <w:pStyle w:val="NoSpacing"/>
        <w:shd w:val="clear" w:color="auto" w:fill="F7F7F7"/>
      </w:pPr>
      <w:r>
        <w:rPr>
          <w:rFonts w:ascii="Courier New" w:eastAsia="Courier New" w:hAnsi="Courier New"/>
          <w:sz w:val="14"/>
        </w:rPr>
        <w:t xml:space="preserve">        },</w:t>
      </w:r>
    </w:p>
    <w:p w14:paraId="266EEB30" w14:textId="77777777" w:rsidR="0079074C" w:rsidRDefault="007A7A1D">
      <w:pPr>
        <w:pStyle w:val="NoSpacing"/>
        <w:shd w:val="clear" w:color="auto" w:fill="F7F7F7"/>
      </w:pPr>
      <w:r>
        <w:rPr>
          <w:rFonts w:ascii="Courier New" w:eastAsia="Courier New" w:hAnsi="Courier New"/>
          <w:sz w:val="14"/>
        </w:rPr>
        <w:t xml:space="preserve">        "SupportAssignedToTitle": {</w:t>
      </w:r>
    </w:p>
    <w:p w14:paraId="08414D95" w14:textId="77777777" w:rsidR="0079074C" w:rsidRDefault="007A7A1D">
      <w:pPr>
        <w:pStyle w:val="NoSpacing"/>
        <w:shd w:val="clear" w:color="auto" w:fill="F7F7F7"/>
      </w:pPr>
      <w:r>
        <w:rPr>
          <w:rFonts w:ascii="Courier New" w:eastAsia="Courier New" w:hAnsi="Courier New"/>
          <w:sz w:val="14"/>
        </w:rPr>
        <w:t xml:space="preserve">          "type": [</w:t>
      </w:r>
    </w:p>
    <w:p w14:paraId="4C4A08FF" w14:textId="77777777" w:rsidR="0079074C" w:rsidRDefault="007A7A1D">
      <w:pPr>
        <w:pStyle w:val="NoSpacing"/>
        <w:shd w:val="clear" w:color="auto" w:fill="F7F7F7"/>
      </w:pPr>
      <w:r>
        <w:rPr>
          <w:rFonts w:ascii="Courier New" w:eastAsia="Courier New" w:hAnsi="Courier New"/>
          <w:sz w:val="14"/>
        </w:rPr>
        <w:t xml:space="preserve">            "string",</w:t>
      </w:r>
    </w:p>
    <w:p w14:paraId="4F47FD7F" w14:textId="77777777" w:rsidR="0079074C" w:rsidRDefault="007A7A1D">
      <w:pPr>
        <w:pStyle w:val="NoSpacing"/>
        <w:shd w:val="clear" w:color="auto" w:fill="F7F7F7"/>
      </w:pPr>
      <w:r>
        <w:rPr>
          <w:rFonts w:ascii="Courier New" w:eastAsia="Courier New" w:hAnsi="Courier New"/>
          <w:sz w:val="14"/>
        </w:rPr>
        <w:t xml:space="preserve">            "null"</w:t>
      </w:r>
    </w:p>
    <w:p w14:paraId="17D4C955" w14:textId="77777777" w:rsidR="0079074C" w:rsidRDefault="007A7A1D">
      <w:pPr>
        <w:pStyle w:val="NoSpacing"/>
        <w:shd w:val="clear" w:color="auto" w:fill="F7F7F7"/>
      </w:pPr>
      <w:r>
        <w:rPr>
          <w:rFonts w:ascii="Courier New" w:eastAsia="Courier New" w:hAnsi="Courier New"/>
          <w:sz w:val="14"/>
        </w:rPr>
        <w:t xml:space="preserve">          ]</w:t>
      </w:r>
    </w:p>
    <w:p w14:paraId="593C6D56" w14:textId="77777777" w:rsidR="0079074C" w:rsidRDefault="007A7A1D">
      <w:pPr>
        <w:pStyle w:val="NoSpacing"/>
        <w:shd w:val="clear" w:color="auto" w:fill="F7F7F7"/>
      </w:pPr>
      <w:r>
        <w:rPr>
          <w:rFonts w:ascii="Courier New" w:eastAsia="Courier New" w:hAnsi="Courier New"/>
          <w:sz w:val="14"/>
        </w:rPr>
        <w:t xml:space="preserve">        },</w:t>
      </w:r>
    </w:p>
    <w:p w14:paraId="7E3B6391" w14:textId="77777777" w:rsidR="0079074C" w:rsidRDefault="007A7A1D">
      <w:pPr>
        <w:pStyle w:val="NoSpacing"/>
        <w:shd w:val="clear" w:color="auto" w:fill="F7F7F7"/>
      </w:pPr>
      <w:r>
        <w:rPr>
          <w:rFonts w:ascii="Courier New" w:eastAsia="Courier New" w:hAnsi="Courier New"/>
          <w:sz w:val="14"/>
        </w:rPr>
        <w:t xml:space="preserve">        "SupportDSU": {</w:t>
      </w:r>
    </w:p>
    <w:p w14:paraId="47679E06" w14:textId="77777777" w:rsidR="0079074C" w:rsidRDefault="007A7A1D">
      <w:pPr>
        <w:pStyle w:val="NoSpacing"/>
        <w:shd w:val="clear" w:color="auto" w:fill="F7F7F7"/>
      </w:pPr>
      <w:r>
        <w:rPr>
          <w:rFonts w:ascii="Courier New" w:eastAsia="Courier New" w:hAnsi="Courier New"/>
          <w:sz w:val="14"/>
        </w:rPr>
        <w:t xml:space="preserve">          "type": [</w:t>
      </w:r>
    </w:p>
    <w:p w14:paraId="6D2618AE" w14:textId="77777777" w:rsidR="0079074C" w:rsidRDefault="007A7A1D">
      <w:pPr>
        <w:pStyle w:val="NoSpacing"/>
        <w:shd w:val="clear" w:color="auto" w:fill="F7F7F7"/>
      </w:pPr>
      <w:r>
        <w:rPr>
          <w:rFonts w:ascii="Courier New" w:eastAsia="Courier New" w:hAnsi="Courier New"/>
          <w:sz w:val="14"/>
        </w:rPr>
        <w:t xml:space="preserve">            "string",</w:t>
      </w:r>
    </w:p>
    <w:p w14:paraId="698DB682" w14:textId="77777777" w:rsidR="0079074C" w:rsidRDefault="007A7A1D">
      <w:pPr>
        <w:pStyle w:val="NoSpacing"/>
        <w:shd w:val="clear" w:color="auto" w:fill="F7F7F7"/>
      </w:pPr>
      <w:r>
        <w:rPr>
          <w:rFonts w:ascii="Courier New" w:eastAsia="Courier New" w:hAnsi="Courier New"/>
          <w:sz w:val="14"/>
        </w:rPr>
        <w:t xml:space="preserve">            "null"</w:t>
      </w:r>
    </w:p>
    <w:p w14:paraId="7C9F7742" w14:textId="77777777" w:rsidR="0079074C" w:rsidRDefault="007A7A1D">
      <w:pPr>
        <w:pStyle w:val="NoSpacing"/>
        <w:shd w:val="clear" w:color="auto" w:fill="F7F7F7"/>
      </w:pPr>
      <w:r>
        <w:rPr>
          <w:rFonts w:ascii="Courier New" w:eastAsia="Courier New" w:hAnsi="Courier New"/>
          <w:sz w:val="14"/>
        </w:rPr>
        <w:t xml:space="preserve">          ]</w:t>
      </w:r>
    </w:p>
    <w:p w14:paraId="0CAF1D9C" w14:textId="77777777" w:rsidR="0079074C" w:rsidRDefault="007A7A1D">
      <w:pPr>
        <w:pStyle w:val="NoSpacing"/>
        <w:shd w:val="clear" w:color="auto" w:fill="F7F7F7"/>
      </w:pPr>
      <w:r>
        <w:rPr>
          <w:rFonts w:ascii="Courier New" w:eastAsia="Courier New" w:hAnsi="Courier New"/>
          <w:sz w:val="14"/>
        </w:rPr>
        <w:t xml:space="preserve">        },</w:t>
      </w:r>
    </w:p>
    <w:p w14:paraId="350F9C1A" w14:textId="77777777" w:rsidR="0079074C" w:rsidRDefault="007A7A1D">
      <w:pPr>
        <w:pStyle w:val="NoSpacing"/>
        <w:shd w:val="clear" w:color="auto" w:fill="F7F7F7"/>
      </w:pPr>
      <w:r>
        <w:rPr>
          <w:rFonts w:ascii="Courier New" w:eastAsia="Courier New" w:hAnsi="Courier New"/>
          <w:sz w:val="14"/>
        </w:rPr>
        <w:t xml:space="preserve">        "SupportDSUKey": {</w:t>
      </w:r>
    </w:p>
    <w:p w14:paraId="32E44E4A" w14:textId="77777777" w:rsidR="0079074C" w:rsidRDefault="007A7A1D">
      <w:pPr>
        <w:pStyle w:val="NoSpacing"/>
        <w:shd w:val="clear" w:color="auto" w:fill="F7F7F7"/>
      </w:pPr>
      <w:r>
        <w:rPr>
          <w:rFonts w:ascii="Courier New" w:eastAsia="Courier New" w:hAnsi="Courier New"/>
          <w:sz w:val="14"/>
        </w:rPr>
        <w:t xml:space="preserve">          "type": [</w:t>
      </w:r>
    </w:p>
    <w:p w14:paraId="7B9C333D" w14:textId="77777777" w:rsidR="0079074C" w:rsidRDefault="007A7A1D">
      <w:pPr>
        <w:pStyle w:val="NoSpacing"/>
        <w:shd w:val="clear" w:color="auto" w:fill="F7F7F7"/>
      </w:pPr>
      <w:r>
        <w:rPr>
          <w:rFonts w:ascii="Courier New" w:eastAsia="Courier New" w:hAnsi="Courier New"/>
          <w:sz w:val="14"/>
        </w:rPr>
        <w:t xml:space="preserve">            "string",</w:t>
      </w:r>
    </w:p>
    <w:p w14:paraId="32669A81" w14:textId="77777777" w:rsidR="0079074C" w:rsidRDefault="007A7A1D">
      <w:pPr>
        <w:pStyle w:val="NoSpacing"/>
        <w:shd w:val="clear" w:color="auto" w:fill="F7F7F7"/>
      </w:pPr>
      <w:r>
        <w:rPr>
          <w:rFonts w:ascii="Courier New" w:eastAsia="Courier New" w:hAnsi="Courier New"/>
          <w:sz w:val="14"/>
        </w:rPr>
        <w:t xml:space="preserve">            "null"</w:t>
      </w:r>
    </w:p>
    <w:p w14:paraId="25421D8F" w14:textId="77777777" w:rsidR="0079074C" w:rsidRDefault="007A7A1D">
      <w:pPr>
        <w:pStyle w:val="NoSpacing"/>
        <w:shd w:val="clear" w:color="auto" w:fill="F7F7F7"/>
      </w:pPr>
      <w:r>
        <w:rPr>
          <w:rFonts w:ascii="Courier New" w:eastAsia="Courier New" w:hAnsi="Courier New"/>
          <w:sz w:val="14"/>
        </w:rPr>
        <w:t xml:space="preserve">          ]</w:t>
      </w:r>
    </w:p>
    <w:p w14:paraId="7474B07E" w14:textId="77777777" w:rsidR="0079074C" w:rsidRDefault="007A7A1D">
      <w:pPr>
        <w:pStyle w:val="NoSpacing"/>
        <w:shd w:val="clear" w:color="auto" w:fill="F7F7F7"/>
      </w:pPr>
      <w:r>
        <w:rPr>
          <w:rFonts w:ascii="Courier New" w:eastAsia="Courier New" w:hAnsi="Courier New"/>
          <w:sz w:val="14"/>
        </w:rPr>
        <w:t xml:space="preserve">        },</w:t>
      </w:r>
    </w:p>
    <w:p w14:paraId="3BA3BECB" w14:textId="77777777" w:rsidR="0079074C" w:rsidRDefault="007A7A1D">
      <w:pPr>
        <w:pStyle w:val="NoSpacing"/>
        <w:shd w:val="clear" w:color="auto" w:fill="F7F7F7"/>
      </w:pPr>
      <w:r>
        <w:rPr>
          <w:rFonts w:ascii="Courier New" w:eastAsia="Courier New" w:hAnsi="Courier New"/>
          <w:sz w:val="14"/>
        </w:rPr>
        <w:t xml:space="preserve">        "AckDue": {</w:t>
      </w:r>
    </w:p>
    <w:p w14:paraId="13DB56AD" w14:textId="77777777" w:rsidR="0079074C" w:rsidRDefault="007A7A1D">
      <w:pPr>
        <w:pStyle w:val="NoSpacing"/>
        <w:shd w:val="clear" w:color="auto" w:fill="F7F7F7"/>
      </w:pPr>
      <w:r>
        <w:rPr>
          <w:rFonts w:ascii="Courier New" w:eastAsia="Courier New" w:hAnsi="Courier New"/>
          <w:sz w:val="14"/>
        </w:rPr>
        <w:t xml:space="preserve">          "type": [</w:t>
      </w:r>
    </w:p>
    <w:p w14:paraId="6098F806" w14:textId="77777777" w:rsidR="0079074C" w:rsidRDefault="007A7A1D">
      <w:pPr>
        <w:pStyle w:val="NoSpacing"/>
        <w:shd w:val="clear" w:color="auto" w:fill="F7F7F7"/>
      </w:pPr>
      <w:r>
        <w:rPr>
          <w:rFonts w:ascii="Courier New" w:eastAsia="Courier New" w:hAnsi="Courier New"/>
          <w:sz w:val="14"/>
        </w:rPr>
        <w:t xml:space="preserve">            "string",</w:t>
      </w:r>
    </w:p>
    <w:p w14:paraId="676FDB77" w14:textId="77777777" w:rsidR="0079074C" w:rsidRDefault="007A7A1D">
      <w:pPr>
        <w:pStyle w:val="NoSpacing"/>
        <w:shd w:val="clear" w:color="auto" w:fill="F7F7F7"/>
      </w:pPr>
      <w:r>
        <w:rPr>
          <w:rFonts w:ascii="Courier New" w:eastAsia="Courier New" w:hAnsi="Courier New"/>
          <w:sz w:val="14"/>
        </w:rPr>
        <w:t xml:space="preserve">            "null"</w:t>
      </w:r>
    </w:p>
    <w:p w14:paraId="4943438A" w14:textId="77777777" w:rsidR="0079074C" w:rsidRDefault="007A7A1D">
      <w:pPr>
        <w:pStyle w:val="NoSpacing"/>
        <w:shd w:val="clear" w:color="auto" w:fill="F7F7F7"/>
      </w:pPr>
      <w:r>
        <w:rPr>
          <w:rFonts w:ascii="Courier New" w:eastAsia="Courier New" w:hAnsi="Courier New"/>
          <w:sz w:val="14"/>
        </w:rPr>
        <w:t xml:space="preserve">          ]</w:t>
      </w:r>
    </w:p>
    <w:p w14:paraId="3482E0C5" w14:textId="77777777" w:rsidR="0079074C" w:rsidRDefault="007A7A1D">
      <w:pPr>
        <w:pStyle w:val="NoSpacing"/>
        <w:shd w:val="clear" w:color="auto" w:fill="F7F7F7"/>
      </w:pPr>
      <w:r>
        <w:rPr>
          <w:rFonts w:ascii="Courier New" w:eastAsia="Courier New" w:hAnsi="Courier New"/>
          <w:sz w:val="14"/>
        </w:rPr>
        <w:t xml:space="preserve">        },</w:t>
      </w:r>
    </w:p>
    <w:p w14:paraId="1BF5C507" w14:textId="77777777" w:rsidR="0079074C" w:rsidRDefault="007A7A1D">
      <w:pPr>
        <w:pStyle w:val="NoSpacing"/>
        <w:shd w:val="clear" w:color="auto" w:fill="F7F7F7"/>
      </w:pPr>
      <w:r>
        <w:rPr>
          <w:rFonts w:ascii="Courier New" w:eastAsia="Courier New" w:hAnsi="Courier New"/>
          <w:sz w:val="14"/>
        </w:rPr>
        <w:t xml:space="preserve">        "AcknolwedgementDueBy": {</w:t>
      </w:r>
    </w:p>
    <w:p w14:paraId="3E9460C1" w14:textId="77777777" w:rsidR="0079074C" w:rsidRDefault="007A7A1D">
      <w:pPr>
        <w:pStyle w:val="NoSpacing"/>
        <w:shd w:val="clear" w:color="auto" w:fill="F7F7F7"/>
      </w:pPr>
      <w:r>
        <w:rPr>
          <w:rFonts w:ascii="Courier New" w:eastAsia="Courier New" w:hAnsi="Courier New"/>
          <w:sz w:val="14"/>
        </w:rPr>
        <w:t xml:space="preserve">          "type": [</w:t>
      </w:r>
    </w:p>
    <w:p w14:paraId="5D50A354" w14:textId="77777777" w:rsidR="0079074C" w:rsidRDefault="007A7A1D">
      <w:pPr>
        <w:pStyle w:val="NoSpacing"/>
        <w:shd w:val="clear" w:color="auto" w:fill="F7F7F7"/>
      </w:pPr>
      <w:r>
        <w:rPr>
          <w:rFonts w:ascii="Courier New" w:eastAsia="Courier New" w:hAnsi="Courier New"/>
          <w:sz w:val="14"/>
        </w:rPr>
        <w:lastRenderedPageBreak/>
        <w:t xml:space="preserve">            "string",</w:t>
      </w:r>
    </w:p>
    <w:p w14:paraId="7996B7D6" w14:textId="77777777" w:rsidR="0079074C" w:rsidRDefault="007A7A1D">
      <w:pPr>
        <w:pStyle w:val="NoSpacing"/>
        <w:shd w:val="clear" w:color="auto" w:fill="F7F7F7"/>
      </w:pPr>
      <w:r>
        <w:rPr>
          <w:rFonts w:ascii="Courier New" w:eastAsia="Courier New" w:hAnsi="Courier New"/>
          <w:sz w:val="14"/>
        </w:rPr>
        <w:t xml:space="preserve">            "null"</w:t>
      </w:r>
    </w:p>
    <w:p w14:paraId="26178348" w14:textId="77777777" w:rsidR="0079074C" w:rsidRDefault="007A7A1D">
      <w:pPr>
        <w:pStyle w:val="NoSpacing"/>
        <w:shd w:val="clear" w:color="auto" w:fill="F7F7F7"/>
      </w:pPr>
      <w:r>
        <w:rPr>
          <w:rFonts w:ascii="Courier New" w:eastAsia="Courier New" w:hAnsi="Courier New"/>
          <w:sz w:val="14"/>
        </w:rPr>
        <w:t xml:space="preserve">          ]</w:t>
      </w:r>
    </w:p>
    <w:p w14:paraId="6F142244" w14:textId="77777777" w:rsidR="0079074C" w:rsidRDefault="007A7A1D">
      <w:pPr>
        <w:pStyle w:val="NoSpacing"/>
        <w:shd w:val="clear" w:color="auto" w:fill="F7F7F7"/>
      </w:pPr>
      <w:r>
        <w:rPr>
          <w:rFonts w:ascii="Courier New" w:eastAsia="Courier New" w:hAnsi="Courier New"/>
          <w:sz w:val="14"/>
        </w:rPr>
        <w:t xml:space="preserve">        },</w:t>
      </w:r>
    </w:p>
    <w:p w14:paraId="727384FC" w14:textId="77777777" w:rsidR="0079074C" w:rsidRDefault="007A7A1D">
      <w:pPr>
        <w:pStyle w:val="NoSpacing"/>
        <w:shd w:val="clear" w:color="auto" w:fill="F7F7F7"/>
      </w:pPr>
      <w:r>
        <w:rPr>
          <w:rFonts w:ascii="Courier New" w:eastAsia="Courier New" w:hAnsi="Courier New"/>
          <w:sz w:val="14"/>
        </w:rPr>
        <w:t xml:space="preserve">        "TaskDue": {</w:t>
      </w:r>
    </w:p>
    <w:p w14:paraId="54C1A22B" w14:textId="77777777" w:rsidR="0079074C" w:rsidRDefault="007A7A1D">
      <w:pPr>
        <w:pStyle w:val="NoSpacing"/>
        <w:shd w:val="clear" w:color="auto" w:fill="F7F7F7"/>
      </w:pPr>
      <w:r>
        <w:rPr>
          <w:rFonts w:ascii="Courier New" w:eastAsia="Courier New" w:hAnsi="Courier New"/>
          <w:sz w:val="14"/>
        </w:rPr>
        <w:t xml:space="preserve">          "type": [</w:t>
      </w:r>
    </w:p>
    <w:p w14:paraId="237737BF" w14:textId="77777777" w:rsidR="0079074C" w:rsidRDefault="007A7A1D">
      <w:pPr>
        <w:pStyle w:val="NoSpacing"/>
        <w:shd w:val="clear" w:color="auto" w:fill="F7F7F7"/>
      </w:pPr>
      <w:r>
        <w:rPr>
          <w:rFonts w:ascii="Courier New" w:eastAsia="Courier New" w:hAnsi="Courier New"/>
          <w:sz w:val="14"/>
        </w:rPr>
        <w:t xml:space="preserve">            "string",</w:t>
      </w:r>
    </w:p>
    <w:p w14:paraId="2FA251FC" w14:textId="77777777" w:rsidR="0079074C" w:rsidRDefault="007A7A1D">
      <w:pPr>
        <w:pStyle w:val="NoSpacing"/>
        <w:shd w:val="clear" w:color="auto" w:fill="F7F7F7"/>
      </w:pPr>
      <w:r>
        <w:rPr>
          <w:rFonts w:ascii="Courier New" w:eastAsia="Courier New" w:hAnsi="Courier New"/>
          <w:sz w:val="14"/>
        </w:rPr>
        <w:t xml:space="preserve">            "null"</w:t>
      </w:r>
    </w:p>
    <w:p w14:paraId="013001D9" w14:textId="77777777" w:rsidR="0079074C" w:rsidRDefault="007A7A1D">
      <w:pPr>
        <w:pStyle w:val="NoSpacing"/>
        <w:shd w:val="clear" w:color="auto" w:fill="F7F7F7"/>
      </w:pPr>
      <w:r>
        <w:rPr>
          <w:rFonts w:ascii="Courier New" w:eastAsia="Courier New" w:hAnsi="Courier New"/>
          <w:sz w:val="14"/>
        </w:rPr>
        <w:t xml:space="preserve">          ]</w:t>
      </w:r>
    </w:p>
    <w:p w14:paraId="29C39862" w14:textId="77777777" w:rsidR="0079074C" w:rsidRDefault="007A7A1D">
      <w:pPr>
        <w:pStyle w:val="NoSpacing"/>
        <w:shd w:val="clear" w:color="auto" w:fill="F7F7F7"/>
      </w:pPr>
      <w:r>
        <w:rPr>
          <w:rFonts w:ascii="Courier New" w:eastAsia="Courier New" w:hAnsi="Courier New"/>
          <w:sz w:val="14"/>
        </w:rPr>
        <w:t xml:space="preserve">        },</w:t>
      </w:r>
    </w:p>
    <w:p w14:paraId="4FB9A412" w14:textId="77777777" w:rsidR="0079074C" w:rsidRDefault="007A7A1D">
      <w:pPr>
        <w:pStyle w:val="NoSpacing"/>
        <w:shd w:val="clear" w:color="auto" w:fill="F7F7F7"/>
      </w:pPr>
      <w:r>
        <w:rPr>
          <w:rFonts w:ascii="Courier New" w:eastAsia="Courier New" w:hAnsi="Courier New"/>
          <w:sz w:val="14"/>
        </w:rPr>
        <w:t xml:space="preserve">        "TaskDueDate": {</w:t>
      </w:r>
    </w:p>
    <w:p w14:paraId="1FD81BEC" w14:textId="77777777" w:rsidR="0079074C" w:rsidRDefault="007A7A1D">
      <w:pPr>
        <w:pStyle w:val="NoSpacing"/>
        <w:shd w:val="clear" w:color="auto" w:fill="F7F7F7"/>
      </w:pPr>
      <w:r>
        <w:rPr>
          <w:rFonts w:ascii="Courier New" w:eastAsia="Courier New" w:hAnsi="Courier New"/>
          <w:sz w:val="14"/>
        </w:rPr>
        <w:t xml:space="preserve">          "type": [</w:t>
      </w:r>
    </w:p>
    <w:p w14:paraId="40B3F2A5" w14:textId="77777777" w:rsidR="0079074C" w:rsidRDefault="007A7A1D">
      <w:pPr>
        <w:pStyle w:val="NoSpacing"/>
        <w:shd w:val="clear" w:color="auto" w:fill="F7F7F7"/>
      </w:pPr>
      <w:r>
        <w:rPr>
          <w:rFonts w:ascii="Courier New" w:eastAsia="Courier New" w:hAnsi="Courier New"/>
          <w:sz w:val="14"/>
        </w:rPr>
        <w:t xml:space="preserve">            "string",</w:t>
      </w:r>
    </w:p>
    <w:p w14:paraId="52706979" w14:textId="77777777" w:rsidR="0079074C" w:rsidRDefault="007A7A1D">
      <w:pPr>
        <w:pStyle w:val="NoSpacing"/>
        <w:shd w:val="clear" w:color="auto" w:fill="F7F7F7"/>
      </w:pPr>
      <w:r>
        <w:rPr>
          <w:rFonts w:ascii="Courier New" w:eastAsia="Courier New" w:hAnsi="Courier New"/>
          <w:sz w:val="14"/>
        </w:rPr>
        <w:t xml:space="preserve">            "null"</w:t>
      </w:r>
    </w:p>
    <w:p w14:paraId="3D8B3660" w14:textId="77777777" w:rsidR="0079074C" w:rsidRDefault="007A7A1D">
      <w:pPr>
        <w:pStyle w:val="NoSpacing"/>
        <w:shd w:val="clear" w:color="auto" w:fill="F7F7F7"/>
      </w:pPr>
      <w:r>
        <w:rPr>
          <w:rFonts w:ascii="Courier New" w:eastAsia="Courier New" w:hAnsi="Courier New"/>
          <w:sz w:val="14"/>
        </w:rPr>
        <w:t xml:space="preserve">          ]</w:t>
      </w:r>
    </w:p>
    <w:p w14:paraId="20B1DE8A" w14:textId="77777777" w:rsidR="0079074C" w:rsidRDefault="007A7A1D">
      <w:pPr>
        <w:pStyle w:val="NoSpacing"/>
        <w:shd w:val="clear" w:color="auto" w:fill="F7F7F7"/>
      </w:pPr>
      <w:r>
        <w:rPr>
          <w:rFonts w:ascii="Courier New" w:eastAsia="Courier New" w:hAnsi="Courier New"/>
          <w:sz w:val="14"/>
        </w:rPr>
        <w:t xml:space="preserve">        },</w:t>
      </w:r>
    </w:p>
    <w:p w14:paraId="62B3098E" w14:textId="77777777" w:rsidR="0079074C" w:rsidRDefault="007A7A1D">
      <w:pPr>
        <w:pStyle w:val="NoSpacing"/>
        <w:shd w:val="clear" w:color="auto" w:fill="F7F7F7"/>
      </w:pPr>
      <w:r>
        <w:rPr>
          <w:rFonts w:ascii="Courier New" w:eastAsia="Courier New" w:hAnsi="Courier New"/>
          <w:sz w:val="14"/>
        </w:rPr>
        <w:t xml:space="preserve">        "Timeline": {</w:t>
      </w:r>
    </w:p>
    <w:p w14:paraId="098279FC" w14:textId="77777777" w:rsidR="0079074C" w:rsidRDefault="007A7A1D">
      <w:pPr>
        <w:pStyle w:val="NoSpacing"/>
        <w:shd w:val="clear" w:color="auto" w:fill="F7F7F7"/>
      </w:pPr>
      <w:r>
        <w:rPr>
          <w:rFonts w:ascii="Courier New" w:eastAsia="Courier New" w:hAnsi="Courier New"/>
          <w:sz w:val="14"/>
        </w:rPr>
        <w:t xml:space="preserve">          "type": [</w:t>
      </w:r>
    </w:p>
    <w:p w14:paraId="6D8E7383" w14:textId="77777777" w:rsidR="0079074C" w:rsidRDefault="007A7A1D">
      <w:pPr>
        <w:pStyle w:val="NoSpacing"/>
        <w:shd w:val="clear" w:color="auto" w:fill="F7F7F7"/>
      </w:pPr>
      <w:r>
        <w:rPr>
          <w:rFonts w:ascii="Courier New" w:eastAsia="Courier New" w:hAnsi="Courier New"/>
          <w:sz w:val="14"/>
        </w:rPr>
        <w:t xml:space="preserve">            "string",</w:t>
      </w:r>
    </w:p>
    <w:p w14:paraId="0CF266EC" w14:textId="77777777" w:rsidR="0079074C" w:rsidRDefault="007A7A1D">
      <w:pPr>
        <w:pStyle w:val="NoSpacing"/>
        <w:shd w:val="clear" w:color="auto" w:fill="F7F7F7"/>
      </w:pPr>
      <w:r>
        <w:rPr>
          <w:rFonts w:ascii="Courier New" w:eastAsia="Courier New" w:hAnsi="Courier New"/>
          <w:sz w:val="14"/>
        </w:rPr>
        <w:t xml:space="preserve">            "null"</w:t>
      </w:r>
    </w:p>
    <w:p w14:paraId="4A6328A7" w14:textId="77777777" w:rsidR="0079074C" w:rsidRDefault="007A7A1D">
      <w:pPr>
        <w:pStyle w:val="NoSpacing"/>
        <w:shd w:val="clear" w:color="auto" w:fill="F7F7F7"/>
      </w:pPr>
      <w:r>
        <w:rPr>
          <w:rFonts w:ascii="Courier New" w:eastAsia="Courier New" w:hAnsi="Courier New"/>
          <w:sz w:val="14"/>
        </w:rPr>
        <w:t xml:space="preserve">          ]</w:t>
      </w:r>
    </w:p>
    <w:p w14:paraId="591B5BFE" w14:textId="77777777" w:rsidR="0079074C" w:rsidRDefault="007A7A1D">
      <w:pPr>
        <w:pStyle w:val="NoSpacing"/>
        <w:shd w:val="clear" w:color="auto" w:fill="F7F7F7"/>
      </w:pPr>
      <w:r>
        <w:rPr>
          <w:rFonts w:ascii="Courier New" w:eastAsia="Courier New" w:hAnsi="Courier New"/>
          <w:sz w:val="14"/>
        </w:rPr>
        <w:t xml:space="preserve">        },</w:t>
      </w:r>
    </w:p>
    <w:p w14:paraId="09A50A80" w14:textId="77777777" w:rsidR="0079074C" w:rsidRDefault="007A7A1D">
      <w:pPr>
        <w:pStyle w:val="NoSpacing"/>
        <w:shd w:val="clear" w:color="auto" w:fill="F7F7F7"/>
      </w:pPr>
      <w:r>
        <w:rPr>
          <w:rFonts w:ascii="Courier New" w:eastAsia="Courier New" w:hAnsi="Courier New"/>
          <w:sz w:val="14"/>
        </w:rPr>
        <w:t xml:space="preserve">        "CopyTo": {</w:t>
      </w:r>
    </w:p>
    <w:p w14:paraId="1B908135" w14:textId="77777777" w:rsidR="0079074C" w:rsidRDefault="007A7A1D">
      <w:pPr>
        <w:pStyle w:val="NoSpacing"/>
        <w:shd w:val="clear" w:color="auto" w:fill="F7F7F7"/>
      </w:pPr>
      <w:r>
        <w:rPr>
          <w:rFonts w:ascii="Courier New" w:eastAsia="Courier New" w:hAnsi="Courier New"/>
          <w:sz w:val="14"/>
        </w:rPr>
        <w:t xml:space="preserve">          "type": [</w:t>
      </w:r>
    </w:p>
    <w:p w14:paraId="11B98448" w14:textId="77777777" w:rsidR="0079074C" w:rsidRDefault="007A7A1D">
      <w:pPr>
        <w:pStyle w:val="NoSpacing"/>
        <w:shd w:val="clear" w:color="auto" w:fill="F7F7F7"/>
      </w:pPr>
      <w:r>
        <w:rPr>
          <w:rFonts w:ascii="Courier New" w:eastAsia="Courier New" w:hAnsi="Courier New"/>
          <w:sz w:val="14"/>
        </w:rPr>
        <w:t xml:space="preserve">            "string",</w:t>
      </w:r>
    </w:p>
    <w:p w14:paraId="15147036" w14:textId="77777777" w:rsidR="0079074C" w:rsidRDefault="007A7A1D">
      <w:pPr>
        <w:pStyle w:val="NoSpacing"/>
        <w:shd w:val="clear" w:color="auto" w:fill="F7F7F7"/>
      </w:pPr>
      <w:r>
        <w:rPr>
          <w:rFonts w:ascii="Courier New" w:eastAsia="Courier New" w:hAnsi="Courier New"/>
          <w:sz w:val="14"/>
        </w:rPr>
        <w:t xml:space="preserve">            "null"</w:t>
      </w:r>
    </w:p>
    <w:p w14:paraId="4C2187FB" w14:textId="77777777" w:rsidR="0079074C" w:rsidRDefault="007A7A1D">
      <w:pPr>
        <w:pStyle w:val="NoSpacing"/>
        <w:shd w:val="clear" w:color="auto" w:fill="F7F7F7"/>
      </w:pPr>
      <w:r>
        <w:rPr>
          <w:rFonts w:ascii="Courier New" w:eastAsia="Courier New" w:hAnsi="Courier New"/>
          <w:sz w:val="14"/>
        </w:rPr>
        <w:t xml:space="preserve">          ]</w:t>
      </w:r>
    </w:p>
    <w:p w14:paraId="3D6A8326" w14:textId="77777777" w:rsidR="0079074C" w:rsidRDefault="007A7A1D">
      <w:pPr>
        <w:pStyle w:val="NoSpacing"/>
        <w:shd w:val="clear" w:color="auto" w:fill="F7F7F7"/>
      </w:pPr>
      <w:r>
        <w:rPr>
          <w:rFonts w:ascii="Courier New" w:eastAsia="Courier New" w:hAnsi="Courier New"/>
          <w:sz w:val="14"/>
        </w:rPr>
        <w:t xml:space="preserve">        },</w:t>
      </w:r>
    </w:p>
    <w:p w14:paraId="3A360FEA" w14:textId="77777777" w:rsidR="0079074C" w:rsidRDefault="007A7A1D">
      <w:pPr>
        <w:pStyle w:val="NoSpacing"/>
        <w:shd w:val="clear" w:color="auto" w:fill="F7F7F7"/>
      </w:pPr>
      <w:r>
        <w:rPr>
          <w:rFonts w:ascii="Courier New" w:eastAsia="Courier New" w:hAnsi="Courier New"/>
          <w:sz w:val="14"/>
        </w:rPr>
        <w:t xml:space="preserve">        "Priority": {</w:t>
      </w:r>
    </w:p>
    <w:p w14:paraId="470D45F2" w14:textId="77777777" w:rsidR="0079074C" w:rsidRDefault="007A7A1D">
      <w:pPr>
        <w:pStyle w:val="NoSpacing"/>
        <w:shd w:val="clear" w:color="auto" w:fill="F7F7F7"/>
      </w:pPr>
      <w:r>
        <w:rPr>
          <w:rFonts w:ascii="Courier New" w:eastAsia="Courier New" w:hAnsi="Courier New"/>
          <w:sz w:val="14"/>
        </w:rPr>
        <w:t xml:space="preserve">          "type": [</w:t>
      </w:r>
    </w:p>
    <w:p w14:paraId="634128C2" w14:textId="77777777" w:rsidR="0079074C" w:rsidRDefault="007A7A1D">
      <w:pPr>
        <w:pStyle w:val="NoSpacing"/>
        <w:shd w:val="clear" w:color="auto" w:fill="F7F7F7"/>
      </w:pPr>
      <w:r>
        <w:rPr>
          <w:rFonts w:ascii="Courier New" w:eastAsia="Courier New" w:hAnsi="Courier New"/>
          <w:sz w:val="14"/>
        </w:rPr>
        <w:t xml:space="preserve">            "string",</w:t>
      </w:r>
    </w:p>
    <w:p w14:paraId="55C57E21" w14:textId="77777777" w:rsidR="0079074C" w:rsidRDefault="007A7A1D">
      <w:pPr>
        <w:pStyle w:val="NoSpacing"/>
        <w:shd w:val="clear" w:color="auto" w:fill="F7F7F7"/>
      </w:pPr>
      <w:r>
        <w:rPr>
          <w:rFonts w:ascii="Courier New" w:eastAsia="Courier New" w:hAnsi="Courier New"/>
          <w:sz w:val="14"/>
        </w:rPr>
        <w:t xml:space="preserve">            "null"</w:t>
      </w:r>
    </w:p>
    <w:p w14:paraId="1484A829" w14:textId="77777777" w:rsidR="0079074C" w:rsidRDefault="007A7A1D">
      <w:pPr>
        <w:pStyle w:val="NoSpacing"/>
        <w:shd w:val="clear" w:color="auto" w:fill="F7F7F7"/>
      </w:pPr>
      <w:r>
        <w:rPr>
          <w:rFonts w:ascii="Courier New" w:eastAsia="Courier New" w:hAnsi="Courier New"/>
          <w:sz w:val="14"/>
        </w:rPr>
        <w:t xml:space="preserve">          ]</w:t>
      </w:r>
    </w:p>
    <w:p w14:paraId="4033DD26" w14:textId="77777777" w:rsidR="0079074C" w:rsidRDefault="007A7A1D">
      <w:pPr>
        <w:pStyle w:val="NoSpacing"/>
        <w:shd w:val="clear" w:color="auto" w:fill="F7F7F7"/>
      </w:pPr>
      <w:r>
        <w:rPr>
          <w:rFonts w:ascii="Courier New" w:eastAsia="Courier New" w:hAnsi="Courier New"/>
          <w:sz w:val="14"/>
        </w:rPr>
        <w:t xml:space="preserve">        },</w:t>
      </w:r>
    </w:p>
    <w:p w14:paraId="20B7D3BF" w14:textId="77777777" w:rsidR="0079074C" w:rsidRDefault="007A7A1D">
      <w:pPr>
        <w:pStyle w:val="NoSpacing"/>
        <w:shd w:val="clear" w:color="auto" w:fill="F7F7F7"/>
      </w:pPr>
      <w:r>
        <w:rPr>
          <w:rFonts w:ascii="Courier New" w:eastAsia="Courier New" w:hAnsi="Courier New"/>
          <w:sz w:val="14"/>
        </w:rPr>
        <w:t xml:space="preserve">        "PreReferenceID": {</w:t>
      </w:r>
    </w:p>
    <w:p w14:paraId="4743112A" w14:textId="77777777" w:rsidR="0079074C" w:rsidRDefault="007A7A1D">
      <w:pPr>
        <w:pStyle w:val="NoSpacing"/>
        <w:shd w:val="clear" w:color="auto" w:fill="F7F7F7"/>
      </w:pPr>
      <w:r>
        <w:rPr>
          <w:rFonts w:ascii="Courier New" w:eastAsia="Courier New" w:hAnsi="Courier New"/>
          <w:sz w:val="14"/>
        </w:rPr>
        <w:t xml:space="preserve">          "type": [</w:t>
      </w:r>
    </w:p>
    <w:p w14:paraId="72F65CBC" w14:textId="77777777" w:rsidR="0079074C" w:rsidRDefault="007A7A1D">
      <w:pPr>
        <w:pStyle w:val="NoSpacing"/>
        <w:shd w:val="clear" w:color="auto" w:fill="F7F7F7"/>
      </w:pPr>
      <w:r>
        <w:rPr>
          <w:rFonts w:ascii="Courier New" w:eastAsia="Courier New" w:hAnsi="Courier New"/>
          <w:sz w:val="14"/>
        </w:rPr>
        <w:t xml:space="preserve">            "string",</w:t>
      </w:r>
    </w:p>
    <w:p w14:paraId="70508863" w14:textId="77777777" w:rsidR="0079074C" w:rsidRDefault="007A7A1D">
      <w:pPr>
        <w:pStyle w:val="NoSpacing"/>
        <w:shd w:val="clear" w:color="auto" w:fill="F7F7F7"/>
      </w:pPr>
      <w:r>
        <w:rPr>
          <w:rFonts w:ascii="Courier New" w:eastAsia="Courier New" w:hAnsi="Courier New"/>
          <w:sz w:val="14"/>
        </w:rPr>
        <w:t xml:space="preserve">            "null"</w:t>
      </w:r>
    </w:p>
    <w:p w14:paraId="5C8D33FA" w14:textId="77777777" w:rsidR="0079074C" w:rsidRDefault="007A7A1D">
      <w:pPr>
        <w:pStyle w:val="NoSpacing"/>
        <w:shd w:val="clear" w:color="auto" w:fill="F7F7F7"/>
      </w:pPr>
      <w:r>
        <w:rPr>
          <w:rFonts w:ascii="Courier New" w:eastAsia="Courier New" w:hAnsi="Courier New"/>
          <w:sz w:val="14"/>
        </w:rPr>
        <w:t xml:space="preserve">          ]</w:t>
      </w:r>
    </w:p>
    <w:p w14:paraId="300FDAF5" w14:textId="77777777" w:rsidR="0079074C" w:rsidRDefault="007A7A1D">
      <w:pPr>
        <w:pStyle w:val="NoSpacing"/>
        <w:shd w:val="clear" w:color="auto" w:fill="F7F7F7"/>
      </w:pPr>
      <w:r>
        <w:rPr>
          <w:rFonts w:ascii="Courier New" w:eastAsia="Courier New" w:hAnsi="Courier New"/>
          <w:sz w:val="14"/>
        </w:rPr>
        <w:t xml:space="preserve">        },</w:t>
      </w:r>
    </w:p>
    <w:p w14:paraId="6B4FBA60" w14:textId="77777777" w:rsidR="0079074C" w:rsidRDefault="007A7A1D">
      <w:pPr>
        <w:pStyle w:val="NoSpacing"/>
        <w:shd w:val="clear" w:color="auto" w:fill="F7F7F7"/>
      </w:pPr>
      <w:r>
        <w:rPr>
          <w:rFonts w:ascii="Courier New" w:eastAsia="Courier New" w:hAnsi="Courier New"/>
          <w:sz w:val="14"/>
        </w:rPr>
        <w:t xml:space="preserve">        "Categorization": {</w:t>
      </w:r>
    </w:p>
    <w:p w14:paraId="6CADD8C1" w14:textId="77777777" w:rsidR="0079074C" w:rsidRDefault="007A7A1D">
      <w:pPr>
        <w:pStyle w:val="NoSpacing"/>
        <w:shd w:val="clear" w:color="auto" w:fill="F7F7F7"/>
      </w:pPr>
      <w:r>
        <w:rPr>
          <w:rFonts w:ascii="Courier New" w:eastAsia="Courier New" w:hAnsi="Courier New"/>
          <w:sz w:val="14"/>
        </w:rPr>
        <w:t xml:space="preserve">          "type": [</w:t>
      </w:r>
    </w:p>
    <w:p w14:paraId="646142E5" w14:textId="77777777" w:rsidR="0079074C" w:rsidRDefault="007A7A1D">
      <w:pPr>
        <w:pStyle w:val="NoSpacing"/>
        <w:shd w:val="clear" w:color="auto" w:fill="F7F7F7"/>
      </w:pPr>
      <w:r>
        <w:rPr>
          <w:rFonts w:ascii="Courier New" w:eastAsia="Courier New" w:hAnsi="Courier New"/>
          <w:sz w:val="14"/>
        </w:rPr>
        <w:t xml:space="preserve">            "string",</w:t>
      </w:r>
    </w:p>
    <w:p w14:paraId="025042DB" w14:textId="77777777" w:rsidR="0079074C" w:rsidRDefault="007A7A1D">
      <w:pPr>
        <w:pStyle w:val="NoSpacing"/>
        <w:shd w:val="clear" w:color="auto" w:fill="F7F7F7"/>
      </w:pPr>
      <w:r>
        <w:rPr>
          <w:rFonts w:ascii="Courier New" w:eastAsia="Courier New" w:hAnsi="Courier New"/>
          <w:sz w:val="14"/>
        </w:rPr>
        <w:t xml:space="preserve">            "null"</w:t>
      </w:r>
    </w:p>
    <w:p w14:paraId="5C21821B" w14:textId="77777777" w:rsidR="0079074C" w:rsidRDefault="007A7A1D">
      <w:pPr>
        <w:pStyle w:val="NoSpacing"/>
        <w:shd w:val="clear" w:color="auto" w:fill="F7F7F7"/>
      </w:pPr>
      <w:r>
        <w:rPr>
          <w:rFonts w:ascii="Courier New" w:eastAsia="Courier New" w:hAnsi="Courier New"/>
          <w:sz w:val="14"/>
        </w:rPr>
        <w:t xml:space="preserve">          ]</w:t>
      </w:r>
    </w:p>
    <w:p w14:paraId="0C8928A5" w14:textId="77777777" w:rsidR="0079074C" w:rsidRDefault="007A7A1D">
      <w:pPr>
        <w:pStyle w:val="NoSpacing"/>
        <w:shd w:val="clear" w:color="auto" w:fill="F7F7F7"/>
      </w:pPr>
      <w:r>
        <w:rPr>
          <w:rFonts w:ascii="Courier New" w:eastAsia="Courier New" w:hAnsi="Courier New"/>
          <w:sz w:val="14"/>
        </w:rPr>
        <w:t xml:space="preserve">        },</w:t>
      </w:r>
    </w:p>
    <w:p w14:paraId="04E8FC77" w14:textId="77777777" w:rsidR="0079074C" w:rsidRDefault="007A7A1D">
      <w:pPr>
        <w:pStyle w:val="NoSpacing"/>
        <w:shd w:val="clear" w:color="auto" w:fill="F7F7F7"/>
      </w:pPr>
      <w:r>
        <w:rPr>
          <w:rFonts w:ascii="Courier New" w:eastAsia="Courier New" w:hAnsi="Courier New"/>
          <w:sz w:val="14"/>
        </w:rPr>
        <w:t xml:space="preserve">        "Comments": {</w:t>
      </w:r>
    </w:p>
    <w:p w14:paraId="792A0F62" w14:textId="77777777" w:rsidR="0079074C" w:rsidRDefault="007A7A1D">
      <w:pPr>
        <w:pStyle w:val="NoSpacing"/>
        <w:shd w:val="clear" w:color="auto" w:fill="F7F7F7"/>
      </w:pPr>
      <w:r>
        <w:rPr>
          <w:rFonts w:ascii="Courier New" w:eastAsia="Courier New" w:hAnsi="Courier New"/>
          <w:sz w:val="14"/>
        </w:rPr>
        <w:t xml:space="preserve">          "type": [</w:t>
      </w:r>
    </w:p>
    <w:p w14:paraId="5D9D1E9B" w14:textId="77777777" w:rsidR="0079074C" w:rsidRDefault="007A7A1D">
      <w:pPr>
        <w:pStyle w:val="NoSpacing"/>
        <w:shd w:val="clear" w:color="auto" w:fill="F7F7F7"/>
      </w:pPr>
      <w:r>
        <w:rPr>
          <w:rFonts w:ascii="Courier New" w:eastAsia="Courier New" w:hAnsi="Courier New"/>
          <w:sz w:val="14"/>
        </w:rPr>
        <w:t xml:space="preserve">            "string",</w:t>
      </w:r>
    </w:p>
    <w:p w14:paraId="6FAC11D3" w14:textId="77777777" w:rsidR="0079074C" w:rsidRDefault="007A7A1D">
      <w:pPr>
        <w:pStyle w:val="NoSpacing"/>
        <w:shd w:val="clear" w:color="auto" w:fill="F7F7F7"/>
      </w:pPr>
      <w:r>
        <w:rPr>
          <w:rFonts w:ascii="Courier New" w:eastAsia="Courier New" w:hAnsi="Courier New"/>
          <w:sz w:val="14"/>
        </w:rPr>
        <w:t xml:space="preserve">            "null"</w:t>
      </w:r>
    </w:p>
    <w:p w14:paraId="3734AC9C" w14:textId="77777777" w:rsidR="0079074C" w:rsidRDefault="007A7A1D">
      <w:pPr>
        <w:pStyle w:val="NoSpacing"/>
        <w:shd w:val="clear" w:color="auto" w:fill="F7F7F7"/>
      </w:pPr>
      <w:r>
        <w:rPr>
          <w:rFonts w:ascii="Courier New" w:eastAsia="Courier New" w:hAnsi="Courier New"/>
          <w:sz w:val="14"/>
        </w:rPr>
        <w:t xml:space="preserve">          ]</w:t>
      </w:r>
    </w:p>
    <w:p w14:paraId="7ACEB828" w14:textId="77777777" w:rsidR="0079074C" w:rsidRDefault="007A7A1D">
      <w:pPr>
        <w:pStyle w:val="NoSpacing"/>
        <w:shd w:val="clear" w:color="auto" w:fill="F7F7F7"/>
      </w:pPr>
      <w:r>
        <w:rPr>
          <w:rFonts w:ascii="Courier New" w:eastAsia="Courier New" w:hAnsi="Courier New"/>
          <w:sz w:val="14"/>
        </w:rPr>
        <w:t xml:space="preserve">        },</w:t>
      </w:r>
    </w:p>
    <w:p w14:paraId="677BCE6A" w14:textId="77777777" w:rsidR="0079074C" w:rsidRDefault="007A7A1D">
      <w:pPr>
        <w:pStyle w:val="NoSpacing"/>
        <w:shd w:val="clear" w:color="auto" w:fill="F7F7F7"/>
      </w:pPr>
      <w:r>
        <w:rPr>
          <w:rFonts w:ascii="Courier New" w:eastAsia="Courier New" w:hAnsi="Courier New"/>
          <w:sz w:val="14"/>
        </w:rPr>
        <w:t xml:space="preserve">        "CreatedBy": {</w:t>
      </w:r>
    </w:p>
    <w:p w14:paraId="13AAAA54" w14:textId="77777777" w:rsidR="0079074C" w:rsidRDefault="007A7A1D">
      <w:pPr>
        <w:pStyle w:val="NoSpacing"/>
        <w:shd w:val="clear" w:color="auto" w:fill="F7F7F7"/>
      </w:pPr>
      <w:r>
        <w:rPr>
          <w:rFonts w:ascii="Courier New" w:eastAsia="Courier New" w:hAnsi="Courier New"/>
          <w:sz w:val="14"/>
        </w:rPr>
        <w:t xml:space="preserve">          "type": [</w:t>
      </w:r>
    </w:p>
    <w:p w14:paraId="1555089F" w14:textId="77777777" w:rsidR="0079074C" w:rsidRDefault="007A7A1D">
      <w:pPr>
        <w:pStyle w:val="NoSpacing"/>
        <w:shd w:val="clear" w:color="auto" w:fill="F7F7F7"/>
      </w:pPr>
      <w:r>
        <w:rPr>
          <w:rFonts w:ascii="Courier New" w:eastAsia="Courier New" w:hAnsi="Courier New"/>
          <w:sz w:val="14"/>
        </w:rPr>
        <w:t xml:space="preserve">            "string",</w:t>
      </w:r>
    </w:p>
    <w:p w14:paraId="7A3886C3" w14:textId="77777777" w:rsidR="0079074C" w:rsidRDefault="007A7A1D">
      <w:pPr>
        <w:pStyle w:val="NoSpacing"/>
        <w:shd w:val="clear" w:color="auto" w:fill="F7F7F7"/>
      </w:pPr>
      <w:r>
        <w:rPr>
          <w:rFonts w:ascii="Courier New" w:eastAsia="Courier New" w:hAnsi="Courier New"/>
          <w:sz w:val="14"/>
        </w:rPr>
        <w:t xml:space="preserve">            "null"</w:t>
      </w:r>
    </w:p>
    <w:p w14:paraId="6596E039" w14:textId="77777777" w:rsidR="0079074C" w:rsidRDefault="007A7A1D">
      <w:pPr>
        <w:pStyle w:val="NoSpacing"/>
        <w:shd w:val="clear" w:color="auto" w:fill="F7F7F7"/>
      </w:pPr>
      <w:r>
        <w:rPr>
          <w:rFonts w:ascii="Courier New" w:eastAsia="Courier New" w:hAnsi="Courier New"/>
          <w:sz w:val="14"/>
        </w:rPr>
        <w:t xml:space="preserve">          ]</w:t>
      </w:r>
    </w:p>
    <w:p w14:paraId="6824CE6F" w14:textId="77777777" w:rsidR="0079074C" w:rsidRDefault="007A7A1D">
      <w:pPr>
        <w:pStyle w:val="NoSpacing"/>
        <w:shd w:val="clear" w:color="auto" w:fill="F7F7F7"/>
      </w:pPr>
      <w:r>
        <w:rPr>
          <w:rFonts w:ascii="Courier New" w:eastAsia="Courier New" w:hAnsi="Courier New"/>
          <w:sz w:val="14"/>
        </w:rPr>
        <w:t xml:space="preserve">        }</w:t>
      </w:r>
    </w:p>
    <w:p w14:paraId="67106F75" w14:textId="77777777" w:rsidR="0079074C" w:rsidRDefault="007A7A1D">
      <w:pPr>
        <w:pStyle w:val="NoSpacing"/>
        <w:shd w:val="clear" w:color="auto" w:fill="F7F7F7"/>
      </w:pPr>
      <w:r>
        <w:rPr>
          <w:rFonts w:ascii="Courier New" w:eastAsia="Courier New" w:hAnsi="Courier New"/>
          <w:sz w:val="14"/>
        </w:rPr>
        <w:t xml:space="preserve">      }</w:t>
      </w:r>
    </w:p>
    <w:p w14:paraId="7C90D45C" w14:textId="77777777" w:rsidR="0079074C" w:rsidRDefault="007A7A1D">
      <w:pPr>
        <w:pStyle w:val="NoSpacing"/>
        <w:shd w:val="clear" w:color="auto" w:fill="F7F7F7"/>
      </w:pPr>
      <w:r>
        <w:rPr>
          <w:rFonts w:ascii="Courier New" w:eastAsia="Courier New" w:hAnsi="Courier New"/>
          <w:sz w:val="14"/>
        </w:rPr>
        <w:t xml:space="preserve">    },</w:t>
      </w:r>
    </w:p>
    <w:p w14:paraId="5B2FCD19" w14:textId="77777777" w:rsidR="0079074C" w:rsidRDefault="007A7A1D">
      <w:pPr>
        <w:pStyle w:val="NoSpacing"/>
        <w:shd w:val="clear" w:color="auto" w:fill="F7F7F7"/>
      </w:pPr>
      <w:r>
        <w:rPr>
          <w:rFonts w:ascii="Courier New" w:eastAsia="Courier New" w:hAnsi="Courier New"/>
          <w:sz w:val="14"/>
        </w:rPr>
        <w:t xml:space="preserve">    "Selected": {</w:t>
      </w:r>
    </w:p>
    <w:p w14:paraId="53DC25B4" w14:textId="77777777" w:rsidR="0079074C" w:rsidRDefault="007A7A1D">
      <w:pPr>
        <w:pStyle w:val="NoSpacing"/>
        <w:shd w:val="clear" w:color="auto" w:fill="F7F7F7"/>
      </w:pPr>
      <w:r>
        <w:rPr>
          <w:rFonts w:ascii="Courier New" w:eastAsia="Courier New" w:hAnsi="Courier New"/>
          <w:sz w:val="14"/>
        </w:rPr>
        <w:t xml:space="preserve">      "type": [</w:t>
      </w:r>
    </w:p>
    <w:p w14:paraId="3F9F3A44" w14:textId="77777777" w:rsidR="0079074C" w:rsidRDefault="007A7A1D">
      <w:pPr>
        <w:pStyle w:val="NoSpacing"/>
        <w:shd w:val="clear" w:color="auto" w:fill="F7F7F7"/>
      </w:pPr>
      <w:r>
        <w:rPr>
          <w:rFonts w:ascii="Courier New" w:eastAsia="Courier New" w:hAnsi="Courier New"/>
          <w:sz w:val="14"/>
        </w:rPr>
        <w:t xml:space="preserve">        "object",</w:t>
      </w:r>
    </w:p>
    <w:p w14:paraId="5A8B0E4E" w14:textId="77777777" w:rsidR="0079074C" w:rsidRDefault="007A7A1D">
      <w:pPr>
        <w:pStyle w:val="NoSpacing"/>
        <w:shd w:val="clear" w:color="auto" w:fill="F7F7F7"/>
      </w:pPr>
      <w:r>
        <w:rPr>
          <w:rFonts w:ascii="Courier New" w:eastAsia="Courier New" w:hAnsi="Courier New"/>
          <w:sz w:val="14"/>
        </w:rPr>
        <w:t xml:space="preserve">        "null"</w:t>
      </w:r>
    </w:p>
    <w:p w14:paraId="23B0AABE" w14:textId="77777777" w:rsidR="0079074C" w:rsidRDefault="007A7A1D">
      <w:pPr>
        <w:pStyle w:val="NoSpacing"/>
        <w:shd w:val="clear" w:color="auto" w:fill="F7F7F7"/>
      </w:pPr>
      <w:r>
        <w:rPr>
          <w:rFonts w:ascii="Courier New" w:eastAsia="Courier New" w:hAnsi="Courier New"/>
          <w:sz w:val="14"/>
        </w:rPr>
        <w:t xml:space="preserve">      ],</w:t>
      </w:r>
    </w:p>
    <w:p w14:paraId="4B92FDC9"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611EDBCA" w14:textId="77777777" w:rsidR="0079074C" w:rsidRDefault="007A7A1D">
      <w:pPr>
        <w:pStyle w:val="NoSpacing"/>
        <w:shd w:val="clear" w:color="auto" w:fill="F7F7F7"/>
      </w:pPr>
      <w:r>
        <w:rPr>
          <w:rFonts w:ascii="Courier New" w:eastAsia="Courier New" w:hAnsi="Courier New"/>
          <w:sz w:val="14"/>
        </w:rPr>
        <w:t xml:space="preserve">      "description": "Legacy compatibility alias. Prefer payload.selection.single.",</w:t>
      </w:r>
    </w:p>
    <w:p w14:paraId="77E2B111" w14:textId="77777777" w:rsidR="0079074C" w:rsidRDefault="007A7A1D">
      <w:pPr>
        <w:pStyle w:val="NoSpacing"/>
        <w:shd w:val="clear" w:color="auto" w:fill="F7F7F7"/>
      </w:pPr>
      <w:r>
        <w:rPr>
          <w:rFonts w:ascii="Courier New" w:eastAsia="Courier New" w:hAnsi="Courier New"/>
          <w:sz w:val="14"/>
        </w:rPr>
        <w:t xml:space="preserve">      "properties": {</w:t>
      </w:r>
    </w:p>
    <w:p w14:paraId="4EAFCD77" w14:textId="77777777" w:rsidR="0079074C" w:rsidRDefault="007A7A1D">
      <w:pPr>
        <w:pStyle w:val="NoSpacing"/>
        <w:shd w:val="clear" w:color="auto" w:fill="F7F7F7"/>
      </w:pPr>
      <w:r>
        <w:rPr>
          <w:rFonts w:ascii="Courier New" w:eastAsia="Courier New" w:hAnsi="Courier New"/>
          <w:sz w:val="14"/>
        </w:rPr>
        <w:t xml:space="preserve">        "ID": {</w:t>
      </w:r>
    </w:p>
    <w:p w14:paraId="496A2479" w14:textId="77777777" w:rsidR="0079074C" w:rsidRDefault="007A7A1D">
      <w:pPr>
        <w:pStyle w:val="NoSpacing"/>
        <w:shd w:val="clear" w:color="auto" w:fill="F7F7F7"/>
      </w:pPr>
      <w:r>
        <w:rPr>
          <w:rFonts w:ascii="Courier New" w:eastAsia="Courier New" w:hAnsi="Courier New"/>
          <w:sz w:val="14"/>
        </w:rPr>
        <w:t xml:space="preserve">          "type": [</w:t>
      </w:r>
    </w:p>
    <w:p w14:paraId="0806126C" w14:textId="77777777" w:rsidR="0079074C" w:rsidRDefault="007A7A1D">
      <w:pPr>
        <w:pStyle w:val="NoSpacing"/>
        <w:shd w:val="clear" w:color="auto" w:fill="F7F7F7"/>
      </w:pPr>
      <w:r>
        <w:rPr>
          <w:rFonts w:ascii="Courier New" w:eastAsia="Courier New" w:hAnsi="Courier New"/>
          <w:sz w:val="14"/>
        </w:rPr>
        <w:t xml:space="preserve">            "string",</w:t>
      </w:r>
    </w:p>
    <w:p w14:paraId="6BFD7241" w14:textId="77777777" w:rsidR="0079074C" w:rsidRDefault="007A7A1D">
      <w:pPr>
        <w:pStyle w:val="NoSpacing"/>
        <w:shd w:val="clear" w:color="auto" w:fill="F7F7F7"/>
      </w:pPr>
      <w:r>
        <w:rPr>
          <w:rFonts w:ascii="Courier New" w:eastAsia="Courier New" w:hAnsi="Courier New"/>
          <w:sz w:val="14"/>
        </w:rPr>
        <w:t xml:space="preserve">            "integer",</w:t>
      </w:r>
    </w:p>
    <w:p w14:paraId="75150A37" w14:textId="77777777" w:rsidR="0079074C" w:rsidRDefault="007A7A1D">
      <w:pPr>
        <w:pStyle w:val="NoSpacing"/>
        <w:shd w:val="clear" w:color="auto" w:fill="F7F7F7"/>
      </w:pPr>
      <w:r>
        <w:rPr>
          <w:rFonts w:ascii="Courier New" w:eastAsia="Courier New" w:hAnsi="Courier New"/>
          <w:sz w:val="14"/>
        </w:rPr>
        <w:t xml:space="preserve">            "null"</w:t>
      </w:r>
    </w:p>
    <w:p w14:paraId="4335E1AE" w14:textId="77777777" w:rsidR="0079074C" w:rsidRDefault="007A7A1D">
      <w:pPr>
        <w:pStyle w:val="NoSpacing"/>
        <w:shd w:val="clear" w:color="auto" w:fill="F7F7F7"/>
      </w:pPr>
      <w:r>
        <w:rPr>
          <w:rFonts w:ascii="Courier New" w:eastAsia="Courier New" w:hAnsi="Courier New"/>
          <w:sz w:val="14"/>
        </w:rPr>
        <w:t xml:space="preserve">          ]</w:t>
      </w:r>
    </w:p>
    <w:p w14:paraId="051FBA3D" w14:textId="77777777" w:rsidR="0079074C" w:rsidRDefault="007A7A1D">
      <w:pPr>
        <w:pStyle w:val="NoSpacing"/>
        <w:shd w:val="clear" w:color="auto" w:fill="F7F7F7"/>
      </w:pPr>
      <w:r>
        <w:rPr>
          <w:rFonts w:ascii="Courier New" w:eastAsia="Courier New" w:hAnsi="Courier New"/>
          <w:sz w:val="14"/>
        </w:rPr>
        <w:t xml:space="preserve">        },</w:t>
      </w:r>
    </w:p>
    <w:p w14:paraId="2D386A76" w14:textId="77777777" w:rsidR="0079074C" w:rsidRDefault="007A7A1D">
      <w:pPr>
        <w:pStyle w:val="NoSpacing"/>
        <w:shd w:val="clear" w:color="auto" w:fill="F7F7F7"/>
      </w:pPr>
      <w:r>
        <w:rPr>
          <w:rFonts w:ascii="Courier New" w:eastAsia="Courier New" w:hAnsi="Courier New"/>
          <w:sz w:val="14"/>
        </w:rPr>
        <w:t xml:space="preserve">        "RefIDD": {</w:t>
      </w:r>
    </w:p>
    <w:p w14:paraId="68590276" w14:textId="77777777" w:rsidR="0079074C" w:rsidRDefault="007A7A1D">
      <w:pPr>
        <w:pStyle w:val="NoSpacing"/>
        <w:shd w:val="clear" w:color="auto" w:fill="F7F7F7"/>
      </w:pPr>
      <w:r>
        <w:rPr>
          <w:rFonts w:ascii="Courier New" w:eastAsia="Courier New" w:hAnsi="Courier New"/>
          <w:sz w:val="14"/>
        </w:rPr>
        <w:t xml:space="preserve">          "type": [</w:t>
      </w:r>
    </w:p>
    <w:p w14:paraId="39C061A7" w14:textId="77777777" w:rsidR="0079074C" w:rsidRDefault="007A7A1D">
      <w:pPr>
        <w:pStyle w:val="NoSpacing"/>
        <w:shd w:val="clear" w:color="auto" w:fill="F7F7F7"/>
      </w:pPr>
      <w:r>
        <w:rPr>
          <w:rFonts w:ascii="Courier New" w:eastAsia="Courier New" w:hAnsi="Courier New"/>
          <w:sz w:val="14"/>
        </w:rPr>
        <w:t xml:space="preserve">            "string",</w:t>
      </w:r>
    </w:p>
    <w:p w14:paraId="246F1604" w14:textId="77777777" w:rsidR="0079074C" w:rsidRDefault="007A7A1D">
      <w:pPr>
        <w:pStyle w:val="NoSpacing"/>
        <w:shd w:val="clear" w:color="auto" w:fill="F7F7F7"/>
      </w:pPr>
      <w:r>
        <w:rPr>
          <w:rFonts w:ascii="Courier New" w:eastAsia="Courier New" w:hAnsi="Courier New"/>
          <w:sz w:val="14"/>
        </w:rPr>
        <w:t xml:space="preserve">            "null"</w:t>
      </w:r>
    </w:p>
    <w:p w14:paraId="54AC62D4" w14:textId="77777777" w:rsidR="0079074C" w:rsidRDefault="007A7A1D">
      <w:pPr>
        <w:pStyle w:val="NoSpacing"/>
        <w:shd w:val="clear" w:color="auto" w:fill="F7F7F7"/>
      </w:pPr>
      <w:r>
        <w:rPr>
          <w:rFonts w:ascii="Courier New" w:eastAsia="Courier New" w:hAnsi="Courier New"/>
          <w:sz w:val="14"/>
        </w:rPr>
        <w:t xml:space="preserve">          ]</w:t>
      </w:r>
    </w:p>
    <w:p w14:paraId="745854E0" w14:textId="77777777" w:rsidR="0079074C" w:rsidRDefault="007A7A1D">
      <w:pPr>
        <w:pStyle w:val="NoSpacing"/>
        <w:shd w:val="clear" w:color="auto" w:fill="F7F7F7"/>
      </w:pPr>
      <w:r>
        <w:rPr>
          <w:rFonts w:ascii="Courier New" w:eastAsia="Courier New" w:hAnsi="Courier New"/>
          <w:sz w:val="14"/>
        </w:rPr>
        <w:t xml:space="preserve">        },</w:t>
      </w:r>
    </w:p>
    <w:p w14:paraId="7BBD0ADC" w14:textId="77777777" w:rsidR="0079074C" w:rsidRDefault="007A7A1D">
      <w:pPr>
        <w:pStyle w:val="NoSpacing"/>
        <w:shd w:val="clear" w:color="auto" w:fill="F7F7F7"/>
      </w:pPr>
      <w:r>
        <w:rPr>
          <w:rFonts w:ascii="Courier New" w:eastAsia="Courier New" w:hAnsi="Courier New"/>
          <w:sz w:val="14"/>
        </w:rPr>
        <w:t xml:space="preserve">        "Title": {</w:t>
      </w:r>
    </w:p>
    <w:p w14:paraId="1E5692EF" w14:textId="77777777" w:rsidR="0079074C" w:rsidRDefault="007A7A1D">
      <w:pPr>
        <w:pStyle w:val="NoSpacing"/>
        <w:shd w:val="clear" w:color="auto" w:fill="F7F7F7"/>
      </w:pPr>
      <w:r>
        <w:rPr>
          <w:rFonts w:ascii="Courier New" w:eastAsia="Courier New" w:hAnsi="Courier New"/>
          <w:sz w:val="14"/>
        </w:rPr>
        <w:t xml:space="preserve">          "type": [</w:t>
      </w:r>
    </w:p>
    <w:p w14:paraId="7A4F9BC9" w14:textId="77777777" w:rsidR="0079074C" w:rsidRDefault="007A7A1D">
      <w:pPr>
        <w:pStyle w:val="NoSpacing"/>
        <w:shd w:val="clear" w:color="auto" w:fill="F7F7F7"/>
      </w:pPr>
      <w:r>
        <w:rPr>
          <w:rFonts w:ascii="Courier New" w:eastAsia="Courier New" w:hAnsi="Courier New"/>
          <w:sz w:val="14"/>
        </w:rPr>
        <w:t xml:space="preserve">            "string",</w:t>
      </w:r>
    </w:p>
    <w:p w14:paraId="5B185A5D" w14:textId="77777777" w:rsidR="0079074C" w:rsidRDefault="007A7A1D">
      <w:pPr>
        <w:pStyle w:val="NoSpacing"/>
        <w:shd w:val="clear" w:color="auto" w:fill="F7F7F7"/>
      </w:pPr>
      <w:r>
        <w:rPr>
          <w:rFonts w:ascii="Courier New" w:eastAsia="Courier New" w:hAnsi="Courier New"/>
          <w:sz w:val="14"/>
        </w:rPr>
        <w:t xml:space="preserve">            "null"</w:t>
      </w:r>
    </w:p>
    <w:p w14:paraId="504F94A6" w14:textId="77777777" w:rsidR="0079074C" w:rsidRDefault="007A7A1D">
      <w:pPr>
        <w:pStyle w:val="NoSpacing"/>
        <w:shd w:val="clear" w:color="auto" w:fill="F7F7F7"/>
      </w:pPr>
      <w:r>
        <w:rPr>
          <w:rFonts w:ascii="Courier New" w:eastAsia="Courier New" w:hAnsi="Courier New"/>
          <w:sz w:val="14"/>
        </w:rPr>
        <w:lastRenderedPageBreak/>
        <w:t xml:space="preserve">          ]</w:t>
      </w:r>
    </w:p>
    <w:p w14:paraId="18068F9B" w14:textId="77777777" w:rsidR="0079074C" w:rsidRDefault="007A7A1D">
      <w:pPr>
        <w:pStyle w:val="NoSpacing"/>
        <w:shd w:val="clear" w:color="auto" w:fill="F7F7F7"/>
      </w:pPr>
      <w:r>
        <w:rPr>
          <w:rFonts w:ascii="Courier New" w:eastAsia="Courier New" w:hAnsi="Courier New"/>
          <w:sz w:val="14"/>
        </w:rPr>
        <w:t xml:space="preserve">        }</w:t>
      </w:r>
    </w:p>
    <w:p w14:paraId="4EBFE4FB" w14:textId="77777777" w:rsidR="0079074C" w:rsidRDefault="007A7A1D">
      <w:pPr>
        <w:pStyle w:val="NoSpacing"/>
        <w:shd w:val="clear" w:color="auto" w:fill="F7F7F7"/>
      </w:pPr>
      <w:r>
        <w:rPr>
          <w:rFonts w:ascii="Courier New" w:eastAsia="Courier New" w:hAnsi="Courier New"/>
          <w:sz w:val="14"/>
        </w:rPr>
        <w:t xml:space="preserve">      }</w:t>
      </w:r>
    </w:p>
    <w:p w14:paraId="32C04973" w14:textId="77777777" w:rsidR="0079074C" w:rsidRDefault="007A7A1D">
      <w:pPr>
        <w:pStyle w:val="NoSpacing"/>
        <w:shd w:val="clear" w:color="auto" w:fill="F7F7F7"/>
      </w:pPr>
      <w:r>
        <w:rPr>
          <w:rFonts w:ascii="Courier New" w:eastAsia="Courier New" w:hAnsi="Courier New"/>
          <w:sz w:val="14"/>
        </w:rPr>
        <w:t xml:space="preserve">    },</w:t>
      </w:r>
    </w:p>
    <w:p w14:paraId="15CE9992" w14:textId="77777777" w:rsidR="0079074C" w:rsidRDefault="007A7A1D">
      <w:pPr>
        <w:pStyle w:val="NoSpacing"/>
        <w:shd w:val="clear" w:color="auto" w:fill="F7F7F7"/>
      </w:pPr>
      <w:r>
        <w:rPr>
          <w:rFonts w:ascii="Courier New" w:eastAsia="Courier New" w:hAnsi="Courier New"/>
          <w:sz w:val="14"/>
        </w:rPr>
        <w:t xml:space="preserve">    "SelectedItems": {</w:t>
      </w:r>
    </w:p>
    <w:p w14:paraId="31E632E2" w14:textId="77777777" w:rsidR="0079074C" w:rsidRDefault="007A7A1D">
      <w:pPr>
        <w:pStyle w:val="NoSpacing"/>
        <w:shd w:val="clear" w:color="auto" w:fill="F7F7F7"/>
      </w:pPr>
      <w:r>
        <w:rPr>
          <w:rFonts w:ascii="Courier New" w:eastAsia="Courier New" w:hAnsi="Courier New"/>
          <w:sz w:val="14"/>
        </w:rPr>
        <w:t xml:space="preserve">      "type": [</w:t>
      </w:r>
    </w:p>
    <w:p w14:paraId="673ACE75" w14:textId="77777777" w:rsidR="0079074C" w:rsidRDefault="007A7A1D">
      <w:pPr>
        <w:pStyle w:val="NoSpacing"/>
        <w:shd w:val="clear" w:color="auto" w:fill="F7F7F7"/>
      </w:pPr>
      <w:r>
        <w:rPr>
          <w:rFonts w:ascii="Courier New" w:eastAsia="Courier New" w:hAnsi="Courier New"/>
          <w:sz w:val="14"/>
        </w:rPr>
        <w:t xml:space="preserve">        "array",</w:t>
      </w:r>
    </w:p>
    <w:p w14:paraId="560F4DD9" w14:textId="77777777" w:rsidR="0079074C" w:rsidRDefault="007A7A1D">
      <w:pPr>
        <w:pStyle w:val="NoSpacing"/>
        <w:shd w:val="clear" w:color="auto" w:fill="F7F7F7"/>
      </w:pPr>
      <w:r>
        <w:rPr>
          <w:rFonts w:ascii="Courier New" w:eastAsia="Courier New" w:hAnsi="Courier New"/>
          <w:sz w:val="14"/>
        </w:rPr>
        <w:t xml:space="preserve">        "null"</w:t>
      </w:r>
    </w:p>
    <w:p w14:paraId="242A5487" w14:textId="77777777" w:rsidR="0079074C" w:rsidRDefault="007A7A1D">
      <w:pPr>
        <w:pStyle w:val="NoSpacing"/>
        <w:shd w:val="clear" w:color="auto" w:fill="F7F7F7"/>
      </w:pPr>
      <w:r>
        <w:rPr>
          <w:rFonts w:ascii="Courier New" w:eastAsia="Courier New" w:hAnsi="Courier New"/>
          <w:sz w:val="14"/>
        </w:rPr>
        <w:t xml:space="preserve">      ],</w:t>
      </w:r>
    </w:p>
    <w:p w14:paraId="06F97897" w14:textId="77777777" w:rsidR="0079074C" w:rsidRDefault="007A7A1D">
      <w:pPr>
        <w:pStyle w:val="NoSpacing"/>
        <w:shd w:val="clear" w:color="auto" w:fill="F7F7F7"/>
      </w:pPr>
      <w:r>
        <w:rPr>
          <w:rFonts w:ascii="Courier New" w:eastAsia="Courier New" w:hAnsi="Courier New"/>
          <w:sz w:val="14"/>
        </w:rPr>
        <w:t xml:space="preserve">      "description": "Legacy compatibility alias. Prefer payload.selection.items.",</w:t>
      </w:r>
    </w:p>
    <w:p w14:paraId="2B93FF84" w14:textId="77777777" w:rsidR="0079074C" w:rsidRDefault="007A7A1D">
      <w:pPr>
        <w:pStyle w:val="NoSpacing"/>
        <w:shd w:val="clear" w:color="auto" w:fill="F7F7F7"/>
      </w:pPr>
      <w:r>
        <w:rPr>
          <w:rFonts w:ascii="Courier New" w:eastAsia="Courier New" w:hAnsi="Courier New"/>
          <w:sz w:val="14"/>
        </w:rPr>
        <w:t xml:space="preserve">      "items": {</w:t>
      </w:r>
    </w:p>
    <w:p w14:paraId="67BE2971" w14:textId="77777777" w:rsidR="0079074C" w:rsidRDefault="007A7A1D">
      <w:pPr>
        <w:pStyle w:val="NoSpacing"/>
        <w:shd w:val="clear" w:color="auto" w:fill="F7F7F7"/>
      </w:pPr>
      <w:r>
        <w:rPr>
          <w:rFonts w:ascii="Courier New" w:eastAsia="Courier New" w:hAnsi="Courier New"/>
          <w:sz w:val="14"/>
        </w:rPr>
        <w:t xml:space="preserve">        "type": "object",</w:t>
      </w:r>
    </w:p>
    <w:p w14:paraId="0548C0A0"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5312752B" w14:textId="77777777" w:rsidR="0079074C" w:rsidRDefault="007A7A1D">
      <w:pPr>
        <w:pStyle w:val="NoSpacing"/>
        <w:shd w:val="clear" w:color="auto" w:fill="F7F7F7"/>
      </w:pPr>
      <w:r>
        <w:rPr>
          <w:rFonts w:ascii="Courier New" w:eastAsia="Courier New" w:hAnsi="Courier New"/>
          <w:sz w:val="14"/>
        </w:rPr>
        <w:t xml:space="preserve">        "properties": {</w:t>
      </w:r>
    </w:p>
    <w:p w14:paraId="0625D18F" w14:textId="77777777" w:rsidR="0079074C" w:rsidRDefault="007A7A1D">
      <w:pPr>
        <w:pStyle w:val="NoSpacing"/>
        <w:shd w:val="clear" w:color="auto" w:fill="F7F7F7"/>
      </w:pPr>
      <w:r>
        <w:rPr>
          <w:rFonts w:ascii="Courier New" w:eastAsia="Courier New" w:hAnsi="Courier New"/>
          <w:sz w:val="14"/>
        </w:rPr>
        <w:t xml:space="preserve">          "ID": {</w:t>
      </w:r>
    </w:p>
    <w:p w14:paraId="73E513BE" w14:textId="77777777" w:rsidR="0079074C" w:rsidRDefault="007A7A1D">
      <w:pPr>
        <w:pStyle w:val="NoSpacing"/>
        <w:shd w:val="clear" w:color="auto" w:fill="F7F7F7"/>
      </w:pPr>
      <w:r>
        <w:rPr>
          <w:rFonts w:ascii="Courier New" w:eastAsia="Courier New" w:hAnsi="Courier New"/>
          <w:sz w:val="14"/>
        </w:rPr>
        <w:t xml:space="preserve">            "type": [</w:t>
      </w:r>
    </w:p>
    <w:p w14:paraId="36335417" w14:textId="77777777" w:rsidR="0079074C" w:rsidRDefault="007A7A1D">
      <w:pPr>
        <w:pStyle w:val="NoSpacing"/>
        <w:shd w:val="clear" w:color="auto" w:fill="F7F7F7"/>
      </w:pPr>
      <w:r>
        <w:rPr>
          <w:rFonts w:ascii="Courier New" w:eastAsia="Courier New" w:hAnsi="Courier New"/>
          <w:sz w:val="14"/>
        </w:rPr>
        <w:t xml:space="preserve">              "string",</w:t>
      </w:r>
    </w:p>
    <w:p w14:paraId="6A2DB7C4" w14:textId="77777777" w:rsidR="0079074C" w:rsidRDefault="007A7A1D">
      <w:pPr>
        <w:pStyle w:val="NoSpacing"/>
        <w:shd w:val="clear" w:color="auto" w:fill="F7F7F7"/>
      </w:pPr>
      <w:r>
        <w:rPr>
          <w:rFonts w:ascii="Courier New" w:eastAsia="Courier New" w:hAnsi="Courier New"/>
          <w:sz w:val="14"/>
        </w:rPr>
        <w:t xml:space="preserve">              "integer",</w:t>
      </w:r>
    </w:p>
    <w:p w14:paraId="76EFC9FE" w14:textId="77777777" w:rsidR="0079074C" w:rsidRDefault="007A7A1D">
      <w:pPr>
        <w:pStyle w:val="NoSpacing"/>
        <w:shd w:val="clear" w:color="auto" w:fill="F7F7F7"/>
      </w:pPr>
      <w:r>
        <w:rPr>
          <w:rFonts w:ascii="Courier New" w:eastAsia="Courier New" w:hAnsi="Courier New"/>
          <w:sz w:val="14"/>
        </w:rPr>
        <w:t xml:space="preserve">              "null"</w:t>
      </w:r>
    </w:p>
    <w:p w14:paraId="682515C6" w14:textId="77777777" w:rsidR="0079074C" w:rsidRDefault="007A7A1D">
      <w:pPr>
        <w:pStyle w:val="NoSpacing"/>
        <w:shd w:val="clear" w:color="auto" w:fill="F7F7F7"/>
      </w:pPr>
      <w:r>
        <w:rPr>
          <w:rFonts w:ascii="Courier New" w:eastAsia="Courier New" w:hAnsi="Courier New"/>
          <w:sz w:val="14"/>
        </w:rPr>
        <w:t xml:space="preserve">            ]</w:t>
      </w:r>
    </w:p>
    <w:p w14:paraId="71C13A8C" w14:textId="77777777" w:rsidR="0079074C" w:rsidRDefault="007A7A1D">
      <w:pPr>
        <w:pStyle w:val="NoSpacing"/>
        <w:shd w:val="clear" w:color="auto" w:fill="F7F7F7"/>
      </w:pPr>
      <w:r>
        <w:rPr>
          <w:rFonts w:ascii="Courier New" w:eastAsia="Courier New" w:hAnsi="Courier New"/>
          <w:sz w:val="14"/>
        </w:rPr>
        <w:t xml:space="preserve">          },</w:t>
      </w:r>
    </w:p>
    <w:p w14:paraId="1CF00319" w14:textId="77777777" w:rsidR="0079074C" w:rsidRDefault="007A7A1D">
      <w:pPr>
        <w:pStyle w:val="NoSpacing"/>
        <w:shd w:val="clear" w:color="auto" w:fill="F7F7F7"/>
      </w:pPr>
      <w:r>
        <w:rPr>
          <w:rFonts w:ascii="Courier New" w:eastAsia="Courier New" w:hAnsi="Courier New"/>
          <w:sz w:val="14"/>
        </w:rPr>
        <w:t xml:space="preserve">          "RefIDD": {</w:t>
      </w:r>
    </w:p>
    <w:p w14:paraId="3EB3A1AF" w14:textId="77777777" w:rsidR="0079074C" w:rsidRDefault="007A7A1D">
      <w:pPr>
        <w:pStyle w:val="NoSpacing"/>
        <w:shd w:val="clear" w:color="auto" w:fill="F7F7F7"/>
      </w:pPr>
      <w:r>
        <w:rPr>
          <w:rFonts w:ascii="Courier New" w:eastAsia="Courier New" w:hAnsi="Courier New"/>
          <w:sz w:val="14"/>
        </w:rPr>
        <w:t xml:space="preserve">            "type": [</w:t>
      </w:r>
    </w:p>
    <w:p w14:paraId="0C4E9AFB" w14:textId="77777777" w:rsidR="0079074C" w:rsidRDefault="007A7A1D">
      <w:pPr>
        <w:pStyle w:val="NoSpacing"/>
        <w:shd w:val="clear" w:color="auto" w:fill="F7F7F7"/>
      </w:pPr>
      <w:r>
        <w:rPr>
          <w:rFonts w:ascii="Courier New" w:eastAsia="Courier New" w:hAnsi="Courier New"/>
          <w:sz w:val="14"/>
        </w:rPr>
        <w:t xml:space="preserve">              "string",</w:t>
      </w:r>
    </w:p>
    <w:p w14:paraId="3E9C51F2" w14:textId="77777777" w:rsidR="0079074C" w:rsidRDefault="007A7A1D">
      <w:pPr>
        <w:pStyle w:val="NoSpacing"/>
        <w:shd w:val="clear" w:color="auto" w:fill="F7F7F7"/>
      </w:pPr>
      <w:r>
        <w:rPr>
          <w:rFonts w:ascii="Courier New" w:eastAsia="Courier New" w:hAnsi="Courier New"/>
          <w:sz w:val="14"/>
        </w:rPr>
        <w:t xml:space="preserve">              "null"</w:t>
      </w:r>
    </w:p>
    <w:p w14:paraId="0E0084B0" w14:textId="77777777" w:rsidR="0079074C" w:rsidRDefault="007A7A1D">
      <w:pPr>
        <w:pStyle w:val="NoSpacing"/>
        <w:shd w:val="clear" w:color="auto" w:fill="F7F7F7"/>
      </w:pPr>
      <w:r>
        <w:rPr>
          <w:rFonts w:ascii="Courier New" w:eastAsia="Courier New" w:hAnsi="Courier New"/>
          <w:sz w:val="14"/>
        </w:rPr>
        <w:t xml:space="preserve">            ]</w:t>
      </w:r>
    </w:p>
    <w:p w14:paraId="44EF0A43" w14:textId="77777777" w:rsidR="0079074C" w:rsidRDefault="007A7A1D">
      <w:pPr>
        <w:pStyle w:val="NoSpacing"/>
        <w:shd w:val="clear" w:color="auto" w:fill="F7F7F7"/>
      </w:pPr>
      <w:r>
        <w:rPr>
          <w:rFonts w:ascii="Courier New" w:eastAsia="Courier New" w:hAnsi="Courier New"/>
          <w:sz w:val="14"/>
        </w:rPr>
        <w:t xml:space="preserve">          },</w:t>
      </w:r>
    </w:p>
    <w:p w14:paraId="21697A44" w14:textId="77777777" w:rsidR="0079074C" w:rsidRDefault="007A7A1D">
      <w:pPr>
        <w:pStyle w:val="NoSpacing"/>
        <w:shd w:val="clear" w:color="auto" w:fill="F7F7F7"/>
      </w:pPr>
      <w:r>
        <w:rPr>
          <w:rFonts w:ascii="Courier New" w:eastAsia="Courier New" w:hAnsi="Courier New"/>
          <w:sz w:val="14"/>
        </w:rPr>
        <w:t xml:space="preserve">          "Title": {</w:t>
      </w:r>
    </w:p>
    <w:p w14:paraId="668458F2" w14:textId="77777777" w:rsidR="0079074C" w:rsidRDefault="007A7A1D">
      <w:pPr>
        <w:pStyle w:val="NoSpacing"/>
        <w:shd w:val="clear" w:color="auto" w:fill="F7F7F7"/>
      </w:pPr>
      <w:r>
        <w:rPr>
          <w:rFonts w:ascii="Courier New" w:eastAsia="Courier New" w:hAnsi="Courier New"/>
          <w:sz w:val="14"/>
        </w:rPr>
        <w:t xml:space="preserve">            "type": [</w:t>
      </w:r>
    </w:p>
    <w:p w14:paraId="7E55185F" w14:textId="77777777" w:rsidR="0079074C" w:rsidRDefault="007A7A1D">
      <w:pPr>
        <w:pStyle w:val="NoSpacing"/>
        <w:shd w:val="clear" w:color="auto" w:fill="F7F7F7"/>
      </w:pPr>
      <w:r>
        <w:rPr>
          <w:rFonts w:ascii="Courier New" w:eastAsia="Courier New" w:hAnsi="Courier New"/>
          <w:sz w:val="14"/>
        </w:rPr>
        <w:t xml:space="preserve">              "string",</w:t>
      </w:r>
    </w:p>
    <w:p w14:paraId="2194FA43" w14:textId="77777777" w:rsidR="0079074C" w:rsidRDefault="007A7A1D">
      <w:pPr>
        <w:pStyle w:val="NoSpacing"/>
        <w:shd w:val="clear" w:color="auto" w:fill="F7F7F7"/>
      </w:pPr>
      <w:r>
        <w:rPr>
          <w:rFonts w:ascii="Courier New" w:eastAsia="Courier New" w:hAnsi="Courier New"/>
          <w:sz w:val="14"/>
        </w:rPr>
        <w:t xml:space="preserve">              "null"</w:t>
      </w:r>
    </w:p>
    <w:p w14:paraId="6B5198A8" w14:textId="77777777" w:rsidR="0079074C" w:rsidRDefault="007A7A1D">
      <w:pPr>
        <w:pStyle w:val="NoSpacing"/>
        <w:shd w:val="clear" w:color="auto" w:fill="F7F7F7"/>
      </w:pPr>
      <w:r>
        <w:rPr>
          <w:rFonts w:ascii="Courier New" w:eastAsia="Courier New" w:hAnsi="Courier New"/>
          <w:sz w:val="14"/>
        </w:rPr>
        <w:t xml:space="preserve">            ]</w:t>
      </w:r>
    </w:p>
    <w:p w14:paraId="345A4757" w14:textId="77777777" w:rsidR="0079074C" w:rsidRDefault="007A7A1D">
      <w:pPr>
        <w:pStyle w:val="NoSpacing"/>
        <w:shd w:val="clear" w:color="auto" w:fill="F7F7F7"/>
      </w:pPr>
      <w:r>
        <w:rPr>
          <w:rFonts w:ascii="Courier New" w:eastAsia="Courier New" w:hAnsi="Courier New"/>
          <w:sz w:val="14"/>
        </w:rPr>
        <w:t xml:space="preserve">          }</w:t>
      </w:r>
    </w:p>
    <w:p w14:paraId="066F9413" w14:textId="77777777" w:rsidR="0079074C" w:rsidRDefault="007A7A1D">
      <w:pPr>
        <w:pStyle w:val="NoSpacing"/>
        <w:shd w:val="clear" w:color="auto" w:fill="F7F7F7"/>
      </w:pPr>
      <w:r>
        <w:rPr>
          <w:rFonts w:ascii="Courier New" w:eastAsia="Courier New" w:hAnsi="Courier New"/>
          <w:sz w:val="14"/>
        </w:rPr>
        <w:t xml:space="preserve">        }</w:t>
      </w:r>
    </w:p>
    <w:p w14:paraId="01904A9D" w14:textId="77777777" w:rsidR="0079074C" w:rsidRDefault="007A7A1D">
      <w:pPr>
        <w:pStyle w:val="NoSpacing"/>
        <w:shd w:val="clear" w:color="auto" w:fill="F7F7F7"/>
      </w:pPr>
      <w:r>
        <w:rPr>
          <w:rFonts w:ascii="Courier New" w:eastAsia="Courier New" w:hAnsi="Courier New"/>
          <w:sz w:val="14"/>
        </w:rPr>
        <w:t xml:space="preserve">      }</w:t>
      </w:r>
    </w:p>
    <w:p w14:paraId="178B14DF" w14:textId="77777777" w:rsidR="0079074C" w:rsidRDefault="007A7A1D">
      <w:pPr>
        <w:pStyle w:val="NoSpacing"/>
        <w:shd w:val="clear" w:color="auto" w:fill="F7F7F7"/>
      </w:pPr>
      <w:r>
        <w:rPr>
          <w:rFonts w:ascii="Courier New" w:eastAsia="Courier New" w:hAnsi="Courier New"/>
          <w:sz w:val="14"/>
        </w:rPr>
        <w:t xml:space="preserve">    }</w:t>
      </w:r>
    </w:p>
    <w:p w14:paraId="4DAC6C74" w14:textId="77777777" w:rsidR="0079074C" w:rsidRDefault="007A7A1D">
      <w:pPr>
        <w:pStyle w:val="NoSpacing"/>
        <w:shd w:val="clear" w:color="auto" w:fill="F7F7F7"/>
      </w:pPr>
      <w:r>
        <w:rPr>
          <w:rFonts w:ascii="Courier New" w:eastAsia="Courier New" w:hAnsi="Courier New"/>
          <w:sz w:val="14"/>
        </w:rPr>
        <w:t xml:space="preserve">  },</w:t>
      </w:r>
    </w:p>
    <w:p w14:paraId="6AC98162" w14:textId="77777777" w:rsidR="0079074C" w:rsidRDefault="007A7A1D">
      <w:pPr>
        <w:pStyle w:val="NoSpacing"/>
        <w:shd w:val="clear" w:color="auto" w:fill="F7F7F7"/>
      </w:pPr>
      <w:r>
        <w:rPr>
          <w:rFonts w:ascii="Courier New" w:eastAsia="Courier New" w:hAnsi="Courier New"/>
          <w:sz w:val="14"/>
        </w:rPr>
        <w:t xml:space="preserve">  "required": [],</w:t>
      </w:r>
    </w:p>
    <w:p w14:paraId="4F7569A9"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66636929" w14:textId="77777777" w:rsidR="0079074C" w:rsidRDefault="007A7A1D">
      <w:pPr>
        <w:pStyle w:val="NoSpacing"/>
        <w:shd w:val="clear" w:color="auto" w:fill="F7F7F7"/>
      </w:pPr>
      <w:r>
        <w:rPr>
          <w:rFonts w:ascii="Courier New" w:eastAsia="Courier New" w:hAnsi="Courier New"/>
          <w:sz w:val="14"/>
        </w:rPr>
        <w:t xml:space="preserve">  "x-contract-version": "2.0.0",</w:t>
      </w:r>
    </w:p>
    <w:p w14:paraId="0EC631E6" w14:textId="77777777" w:rsidR="0079074C" w:rsidRDefault="007A7A1D">
      <w:pPr>
        <w:pStyle w:val="NoSpacing"/>
        <w:shd w:val="clear" w:color="auto" w:fill="F7F7F7"/>
      </w:pPr>
      <w:r>
        <w:rPr>
          <w:rFonts w:ascii="Courier New" w:eastAsia="Courier New" w:hAnsi="Courier New"/>
          <w:sz w:val="14"/>
        </w:rPr>
        <w:t xml:space="preserve">  "x-schema-family": "action-orchestration",</w:t>
      </w:r>
    </w:p>
    <w:p w14:paraId="6474FC86" w14:textId="77777777" w:rsidR="0079074C" w:rsidRDefault="007A7A1D">
      <w:pPr>
        <w:pStyle w:val="NoSpacing"/>
        <w:shd w:val="clear" w:color="auto" w:fill="F7F7F7"/>
      </w:pPr>
      <w:r>
        <w:rPr>
          <w:rFonts w:ascii="Courier New" w:eastAsia="Courier New" w:hAnsi="Courier New"/>
          <w:sz w:val="14"/>
        </w:rPr>
        <w:t xml:space="preserve">  "x-flow-variant": "email-related-task-create",</w:t>
      </w:r>
    </w:p>
    <w:p w14:paraId="770894D1" w14:textId="77777777" w:rsidR="0079074C" w:rsidRDefault="007A7A1D">
      <w:pPr>
        <w:pStyle w:val="NoSpacing"/>
        <w:shd w:val="clear" w:color="auto" w:fill="F7F7F7"/>
      </w:pPr>
      <w:r>
        <w:rPr>
          <w:rFonts w:ascii="Courier New" w:eastAsia="Courier New" w:hAnsi="Courier New"/>
          <w:sz w:val="14"/>
        </w:rPr>
        <w:t xml:space="preserve">  "x-compatibility-mode": "backward-compatible"</w:t>
      </w:r>
    </w:p>
    <w:p w14:paraId="1F420499" w14:textId="77777777" w:rsidR="0079074C" w:rsidRDefault="007A7A1D">
      <w:pPr>
        <w:pStyle w:val="NoSpacing"/>
        <w:shd w:val="clear" w:color="auto" w:fill="F7F7F7"/>
      </w:pPr>
      <w:r>
        <w:rPr>
          <w:rFonts w:ascii="Courier New" w:eastAsia="Courier New" w:hAnsi="Courier New"/>
          <w:sz w:val="14"/>
        </w:rPr>
        <w:t>}"</w:t>
      </w:r>
    </w:p>
    <w:p w14:paraId="42B71FFF" w14:textId="77777777" w:rsidR="0079074C" w:rsidRDefault="007A7A1D">
      <w:pPr>
        <w:pStyle w:val="Heading3"/>
      </w:pPr>
      <w:r>
        <w:t>SINGLE_TASK_ASSIGNMENT_FLOW_TRIGGER_SCHEMA:</w:t>
      </w:r>
    </w:p>
    <w:p w14:paraId="06535F3E" w14:textId="77777777" w:rsidR="0079074C" w:rsidRDefault="007A7A1D">
      <w:pPr>
        <w:pStyle w:val="Heading4"/>
      </w:pPr>
      <w:r>
        <w:t>Issues / Conflicts (from attachment content)</w:t>
      </w:r>
    </w:p>
    <w:p w14:paraId="47798CB0" w14:textId="77777777" w:rsidR="0079074C" w:rsidRDefault="007A7A1D">
      <w:pPr>
        <w:pStyle w:val="ListBullet"/>
        <w:shd w:val="clear" w:color="auto" w:fill="FFF2CC"/>
      </w:pPr>
      <w:r>
        <w:t>CONFLICT/ERROR: Section labeled SINGLE_TASK_ASSIGNMENT contains title/description for bulk assignment contract (mislabeling/duplication).</w:t>
      </w:r>
    </w:p>
    <w:p w14:paraId="1D171A80" w14:textId="77777777" w:rsidR="0079074C" w:rsidRDefault="007A7A1D">
      <w:pPr>
        <w:pStyle w:val="NoSpacing"/>
        <w:shd w:val="clear" w:color="auto" w:fill="F7F7F7"/>
      </w:pPr>
      <w:r>
        <w:rPr>
          <w:rFonts w:ascii="Courier New" w:eastAsia="Courier New" w:hAnsi="Courier New"/>
          <w:sz w:val="14"/>
        </w:rPr>
        <w:t>"{</w:t>
      </w:r>
    </w:p>
    <w:p w14:paraId="1A605CD2" w14:textId="77777777" w:rsidR="0079074C" w:rsidRDefault="007A7A1D">
      <w:pPr>
        <w:pStyle w:val="NoSpacing"/>
        <w:shd w:val="clear" w:color="auto" w:fill="F7F7F7"/>
      </w:pPr>
      <w:r>
        <w:rPr>
          <w:rFonts w:ascii="Courier New" w:eastAsia="Courier New" w:hAnsi="Courier New"/>
          <w:sz w:val="14"/>
        </w:rPr>
        <w:t xml:space="preserve">  "$schema": "http://json-schema.org/draft-07/schema#",</w:t>
      </w:r>
    </w:p>
    <w:p w14:paraId="7DD5A03A" w14:textId="77777777" w:rsidR="0079074C" w:rsidRDefault="007A7A1D">
      <w:pPr>
        <w:pStyle w:val="NoSpacing"/>
        <w:shd w:val="clear" w:color="auto" w:fill="F7F7F7"/>
      </w:pPr>
      <w:r>
        <w:rPr>
          <w:rFonts w:ascii="Courier New" w:eastAsia="Courier New" w:hAnsi="Courier New"/>
          <w:sz w:val="14"/>
        </w:rPr>
        <w:t xml:space="preserve">  "type": "object",</w:t>
      </w:r>
    </w:p>
    <w:p w14:paraId="0770DD44" w14:textId="77777777" w:rsidR="0079074C" w:rsidRDefault="007A7A1D">
      <w:pPr>
        <w:pStyle w:val="NoSpacing"/>
        <w:shd w:val="clear" w:color="auto" w:fill="F7F7F7"/>
      </w:pPr>
      <w:r>
        <w:rPr>
          <w:rFonts w:ascii="Courier New" w:eastAsia="Courier New" w:hAnsi="Courier New"/>
          <w:sz w:val="14"/>
        </w:rPr>
        <w:t xml:space="preserve">  "title": "Bulk Task Assignment Create Trigger Contract",</w:t>
      </w:r>
    </w:p>
    <w:p w14:paraId="0FE5277D" w14:textId="77777777" w:rsidR="0079074C" w:rsidRDefault="007A7A1D">
      <w:pPr>
        <w:pStyle w:val="NoSpacing"/>
        <w:shd w:val="clear" w:color="auto" w:fill="F7F7F7"/>
      </w:pPr>
      <w:r>
        <w:rPr>
          <w:rFonts w:ascii="Courier New" w:eastAsia="Courier New" w:hAnsi="Courier New"/>
          <w:sz w:val="14"/>
        </w:rPr>
        <w:t xml:space="preserve">  "description": "Standardized HTTP trigger schema for bulk task assignment creation flows.",</w:t>
      </w:r>
    </w:p>
    <w:p w14:paraId="65289936" w14:textId="77777777" w:rsidR="0079074C" w:rsidRDefault="007A7A1D">
      <w:pPr>
        <w:pStyle w:val="NoSpacing"/>
        <w:shd w:val="clear" w:color="auto" w:fill="F7F7F7"/>
      </w:pPr>
      <w:r>
        <w:rPr>
          <w:rFonts w:ascii="Courier New" w:eastAsia="Courier New" w:hAnsi="Courier New"/>
          <w:sz w:val="14"/>
        </w:rPr>
        <w:t xml:space="preserve">  "properties": {</w:t>
      </w:r>
    </w:p>
    <w:p w14:paraId="618A8C4D" w14:textId="77777777" w:rsidR="0079074C" w:rsidRDefault="007A7A1D">
      <w:pPr>
        <w:pStyle w:val="NoSpacing"/>
        <w:shd w:val="clear" w:color="auto" w:fill="F7F7F7"/>
      </w:pPr>
      <w:r>
        <w:rPr>
          <w:rFonts w:ascii="Courier New" w:eastAsia="Courier New" w:hAnsi="Courier New"/>
          <w:sz w:val="14"/>
        </w:rPr>
        <w:t xml:space="preserve">    "action": {</w:t>
      </w:r>
    </w:p>
    <w:p w14:paraId="1B353E17" w14:textId="77777777" w:rsidR="0079074C" w:rsidRDefault="007A7A1D">
      <w:pPr>
        <w:pStyle w:val="NoSpacing"/>
        <w:shd w:val="clear" w:color="auto" w:fill="F7F7F7"/>
      </w:pPr>
      <w:r>
        <w:rPr>
          <w:rFonts w:ascii="Courier New" w:eastAsia="Courier New" w:hAnsi="Courier New"/>
          <w:sz w:val="14"/>
        </w:rPr>
        <w:t xml:space="preserve">      "type": [</w:t>
      </w:r>
    </w:p>
    <w:p w14:paraId="649BC335" w14:textId="77777777" w:rsidR="0079074C" w:rsidRDefault="007A7A1D">
      <w:pPr>
        <w:pStyle w:val="NoSpacing"/>
        <w:shd w:val="clear" w:color="auto" w:fill="F7F7F7"/>
      </w:pPr>
      <w:r>
        <w:rPr>
          <w:rFonts w:ascii="Courier New" w:eastAsia="Courier New" w:hAnsi="Courier New"/>
          <w:sz w:val="14"/>
        </w:rPr>
        <w:t xml:space="preserve">        "string",</w:t>
      </w:r>
    </w:p>
    <w:p w14:paraId="469CB3B3" w14:textId="77777777" w:rsidR="0079074C" w:rsidRDefault="007A7A1D">
      <w:pPr>
        <w:pStyle w:val="NoSpacing"/>
        <w:shd w:val="clear" w:color="auto" w:fill="F7F7F7"/>
      </w:pPr>
      <w:r>
        <w:rPr>
          <w:rFonts w:ascii="Courier New" w:eastAsia="Courier New" w:hAnsi="Courier New"/>
          <w:sz w:val="14"/>
        </w:rPr>
        <w:t xml:space="preserve">        "null"</w:t>
      </w:r>
    </w:p>
    <w:p w14:paraId="04A6C601" w14:textId="77777777" w:rsidR="0079074C" w:rsidRDefault="007A7A1D">
      <w:pPr>
        <w:pStyle w:val="NoSpacing"/>
        <w:shd w:val="clear" w:color="auto" w:fill="F7F7F7"/>
      </w:pPr>
      <w:r>
        <w:rPr>
          <w:rFonts w:ascii="Courier New" w:eastAsia="Courier New" w:hAnsi="Courier New"/>
          <w:sz w:val="14"/>
        </w:rPr>
        <w:t xml:space="preserve">      ],</w:t>
      </w:r>
    </w:p>
    <w:p w14:paraId="0D06BE07" w14:textId="77777777" w:rsidR="0079074C" w:rsidRDefault="007A7A1D">
      <w:pPr>
        <w:pStyle w:val="NoSpacing"/>
        <w:shd w:val="clear" w:color="auto" w:fill="F7F7F7"/>
      </w:pPr>
      <w:r>
        <w:rPr>
          <w:rFonts w:ascii="Courier New" w:eastAsia="Courier New" w:hAnsi="Courier New"/>
          <w:sz w:val="14"/>
        </w:rPr>
        <w:t xml:space="preserve">      "description": "High-level action family, for example task, assignment, emailtask, or globalaction.",</w:t>
      </w:r>
    </w:p>
    <w:p w14:paraId="56B4C5B8" w14:textId="77777777" w:rsidR="0079074C" w:rsidRDefault="007A7A1D">
      <w:pPr>
        <w:pStyle w:val="NoSpacing"/>
        <w:shd w:val="clear" w:color="auto" w:fill="F7F7F7"/>
      </w:pPr>
      <w:r>
        <w:rPr>
          <w:rFonts w:ascii="Courier New" w:eastAsia="Courier New" w:hAnsi="Courier New"/>
          <w:sz w:val="14"/>
        </w:rPr>
        <w:t xml:space="preserve">      "minLength": 1</w:t>
      </w:r>
    </w:p>
    <w:p w14:paraId="70120001" w14:textId="77777777" w:rsidR="0079074C" w:rsidRDefault="007A7A1D">
      <w:pPr>
        <w:pStyle w:val="NoSpacing"/>
        <w:shd w:val="clear" w:color="auto" w:fill="F7F7F7"/>
      </w:pPr>
      <w:r>
        <w:rPr>
          <w:rFonts w:ascii="Courier New" w:eastAsia="Courier New" w:hAnsi="Courier New"/>
          <w:sz w:val="14"/>
        </w:rPr>
        <w:t xml:space="preserve">    },</w:t>
      </w:r>
    </w:p>
    <w:p w14:paraId="7D97103C" w14:textId="77777777" w:rsidR="0079074C" w:rsidRDefault="007A7A1D">
      <w:pPr>
        <w:pStyle w:val="NoSpacing"/>
        <w:shd w:val="clear" w:color="auto" w:fill="F7F7F7"/>
      </w:pPr>
      <w:r>
        <w:rPr>
          <w:rFonts w:ascii="Courier New" w:eastAsia="Courier New" w:hAnsi="Courier New"/>
          <w:sz w:val="14"/>
        </w:rPr>
        <w:t xml:space="preserve">    "operation": {</w:t>
      </w:r>
    </w:p>
    <w:p w14:paraId="2756C0F7" w14:textId="77777777" w:rsidR="0079074C" w:rsidRDefault="007A7A1D">
      <w:pPr>
        <w:pStyle w:val="NoSpacing"/>
        <w:shd w:val="clear" w:color="auto" w:fill="F7F7F7"/>
      </w:pPr>
      <w:r>
        <w:rPr>
          <w:rFonts w:ascii="Courier New" w:eastAsia="Courier New" w:hAnsi="Courier New"/>
          <w:sz w:val="14"/>
        </w:rPr>
        <w:t xml:space="preserve">      "type": [</w:t>
      </w:r>
    </w:p>
    <w:p w14:paraId="46357E40" w14:textId="77777777" w:rsidR="0079074C" w:rsidRDefault="007A7A1D">
      <w:pPr>
        <w:pStyle w:val="NoSpacing"/>
        <w:shd w:val="clear" w:color="auto" w:fill="F7F7F7"/>
      </w:pPr>
      <w:r>
        <w:rPr>
          <w:rFonts w:ascii="Courier New" w:eastAsia="Courier New" w:hAnsi="Courier New"/>
          <w:sz w:val="14"/>
        </w:rPr>
        <w:t xml:space="preserve">        "string",</w:t>
      </w:r>
    </w:p>
    <w:p w14:paraId="0D3931C6" w14:textId="77777777" w:rsidR="0079074C" w:rsidRDefault="007A7A1D">
      <w:pPr>
        <w:pStyle w:val="NoSpacing"/>
        <w:shd w:val="clear" w:color="auto" w:fill="F7F7F7"/>
      </w:pPr>
      <w:r>
        <w:rPr>
          <w:rFonts w:ascii="Courier New" w:eastAsia="Courier New" w:hAnsi="Courier New"/>
          <w:sz w:val="14"/>
        </w:rPr>
        <w:t xml:space="preserve">        "null"</w:t>
      </w:r>
    </w:p>
    <w:p w14:paraId="66372835" w14:textId="77777777" w:rsidR="0079074C" w:rsidRDefault="007A7A1D">
      <w:pPr>
        <w:pStyle w:val="NoSpacing"/>
        <w:shd w:val="clear" w:color="auto" w:fill="F7F7F7"/>
      </w:pPr>
      <w:r>
        <w:rPr>
          <w:rFonts w:ascii="Courier New" w:eastAsia="Courier New" w:hAnsi="Courier New"/>
          <w:sz w:val="14"/>
        </w:rPr>
        <w:t xml:space="preserve">      ],</w:t>
      </w:r>
    </w:p>
    <w:p w14:paraId="6D0E6AB1" w14:textId="77777777" w:rsidR="0079074C" w:rsidRDefault="007A7A1D">
      <w:pPr>
        <w:pStyle w:val="NoSpacing"/>
        <w:shd w:val="clear" w:color="auto" w:fill="F7F7F7"/>
      </w:pPr>
      <w:r>
        <w:rPr>
          <w:rFonts w:ascii="Courier New" w:eastAsia="Courier New" w:hAnsi="Courier New"/>
          <w:sz w:val="14"/>
        </w:rPr>
        <w:t xml:space="preserve">      "description": "Specific operation, for example create, reassign, bulkCreate, acknowledge, close, or route.",</w:t>
      </w:r>
    </w:p>
    <w:p w14:paraId="5D2008A7" w14:textId="77777777" w:rsidR="0079074C" w:rsidRDefault="007A7A1D">
      <w:pPr>
        <w:pStyle w:val="NoSpacing"/>
        <w:shd w:val="clear" w:color="auto" w:fill="F7F7F7"/>
      </w:pPr>
      <w:r>
        <w:rPr>
          <w:rFonts w:ascii="Courier New" w:eastAsia="Courier New" w:hAnsi="Courier New"/>
          <w:sz w:val="14"/>
        </w:rPr>
        <w:t xml:space="preserve">      "minLength": 1</w:t>
      </w:r>
    </w:p>
    <w:p w14:paraId="30F8CE5A" w14:textId="77777777" w:rsidR="0079074C" w:rsidRDefault="007A7A1D">
      <w:pPr>
        <w:pStyle w:val="NoSpacing"/>
        <w:shd w:val="clear" w:color="auto" w:fill="F7F7F7"/>
      </w:pPr>
      <w:r>
        <w:rPr>
          <w:rFonts w:ascii="Courier New" w:eastAsia="Courier New" w:hAnsi="Courier New"/>
          <w:sz w:val="14"/>
        </w:rPr>
        <w:t xml:space="preserve">    },</w:t>
      </w:r>
    </w:p>
    <w:p w14:paraId="54112ACF" w14:textId="77777777" w:rsidR="0079074C" w:rsidRDefault="007A7A1D">
      <w:pPr>
        <w:pStyle w:val="NoSpacing"/>
        <w:shd w:val="clear" w:color="auto" w:fill="F7F7F7"/>
      </w:pPr>
      <w:r>
        <w:rPr>
          <w:rFonts w:ascii="Courier New" w:eastAsia="Courier New" w:hAnsi="Courier New"/>
          <w:sz w:val="14"/>
        </w:rPr>
        <w:t xml:space="preserve">    "mode": {</w:t>
      </w:r>
    </w:p>
    <w:p w14:paraId="31A4386B" w14:textId="77777777" w:rsidR="0079074C" w:rsidRDefault="007A7A1D">
      <w:pPr>
        <w:pStyle w:val="NoSpacing"/>
        <w:shd w:val="clear" w:color="auto" w:fill="F7F7F7"/>
      </w:pPr>
      <w:r>
        <w:rPr>
          <w:rFonts w:ascii="Courier New" w:eastAsia="Courier New" w:hAnsi="Courier New"/>
          <w:sz w:val="14"/>
        </w:rPr>
        <w:t xml:space="preserve">      "type": [</w:t>
      </w:r>
    </w:p>
    <w:p w14:paraId="041525F5" w14:textId="77777777" w:rsidR="0079074C" w:rsidRDefault="007A7A1D">
      <w:pPr>
        <w:pStyle w:val="NoSpacing"/>
        <w:shd w:val="clear" w:color="auto" w:fill="F7F7F7"/>
      </w:pPr>
      <w:r>
        <w:rPr>
          <w:rFonts w:ascii="Courier New" w:eastAsia="Courier New" w:hAnsi="Courier New"/>
          <w:sz w:val="14"/>
        </w:rPr>
        <w:t xml:space="preserve">        "string",</w:t>
      </w:r>
    </w:p>
    <w:p w14:paraId="3A5DED9D" w14:textId="77777777" w:rsidR="0079074C" w:rsidRDefault="007A7A1D">
      <w:pPr>
        <w:pStyle w:val="NoSpacing"/>
        <w:shd w:val="clear" w:color="auto" w:fill="F7F7F7"/>
      </w:pPr>
      <w:r>
        <w:rPr>
          <w:rFonts w:ascii="Courier New" w:eastAsia="Courier New" w:hAnsi="Courier New"/>
          <w:sz w:val="14"/>
        </w:rPr>
        <w:t xml:space="preserve">        "null"</w:t>
      </w:r>
    </w:p>
    <w:p w14:paraId="4071700F" w14:textId="77777777" w:rsidR="0079074C" w:rsidRDefault="007A7A1D">
      <w:pPr>
        <w:pStyle w:val="NoSpacing"/>
        <w:shd w:val="clear" w:color="auto" w:fill="F7F7F7"/>
      </w:pPr>
      <w:r>
        <w:rPr>
          <w:rFonts w:ascii="Courier New" w:eastAsia="Courier New" w:hAnsi="Courier New"/>
          <w:sz w:val="14"/>
        </w:rPr>
        <w:t xml:space="preserve">      ],</w:t>
      </w:r>
    </w:p>
    <w:p w14:paraId="5AE4C8FD" w14:textId="77777777" w:rsidR="0079074C" w:rsidRDefault="007A7A1D">
      <w:pPr>
        <w:pStyle w:val="NoSpacing"/>
        <w:shd w:val="clear" w:color="auto" w:fill="F7F7F7"/>
      </w:pPr>
      <w:r>
        <w:rPr>
          <w:rFonts w:ascii="Courier New" w:eastAsia="Courier New" w:hAnsi="Courier New"/>
          <w:sz w:val="14"/>
        </w:rPr>
        <w:t xml:space="preserve">      "description": "Execution mode, such as single, bulk, batch, or dynamic."</w:t>
      </w:r>
    </w:p>
    <w:p w14:paraId="15FF6E13" w14:textId="77777777" w:rsidR="0079074C" w:rsidRDefault="007A7A1D">
      <w:pPr>
        <w:pStyle w:val="NoSpacing"/>
        <w:shd w:val="clear" w:color="auto" w:fill="F7F7F7"/>
      </w:pPr>
      <w:r>
        <w:rPr>
          <w:rFonts w:ascii="Courier New" w:eastAsia="Courier New" w:hAnsi="Courier New"/>
          <w:sz w:val="14"/>
        </w:rPr>
        <w:t xml:space="preserve">    },</w:t>
      </w:r>
    </w:p>
    <w:p w14:paraId="032E926B" w14:textId="77777777" w:rsidR="0079074C" w:rsidRDefault="007A7A1D">
      <w:pPr>
        <w:pStyle w:val="NoSpacing"/>
        <w:shd w:val="clear" w:color="auto" w:fill="F7F7F7"/>
      </w:pPr>
      <w:r>
        <w:rPr>
          <w:rFonts w:ascii="Courier New" w:eastAsia="Courier New" w:hAnsi="Courier New"/>
          <w:sz w:val="14"/>
        </w:rPr>
        <w:lastRenderedPageBreak/>
        <w:t xml:space="preserve">    "source": {</w:t>
      </w:r>
    </w:p>
    <w:p w14:paraId="2CB3B93C" w14:textId="77777777" w:rsidR="0079074C" w:rsidRDefault="007A7A1D">
      <w:pPr>
        <w:pStyle w:val="NoSpacing"/>
        <w:shd w:val="clear" w:color="auto" w:fill="F7F7F7"/>
      </w:pPr>
      <w:r>
        <w:rPr>
          <w:rFonts w:ascii="Courier New" w:eastAsia="Courier New" w:hAnsi="Courier New"/>
          <w:sz w:val="14"/>
        </w:rPr>
        <w:t xml:space="preserve">      "type": [</w:t>
      </w:r>
    </w:p>
    <w:p w14:paraId="05D60CA4" w14:textId="77777777" w:rsidR="0079074C" w:rsidRDefault="007A7A1D">
      <w:pPr>
        <w:pStyle w:val="NoSpacing"/>
        <w:shd w:val="clear" w:color="auto" w:fill="F7F7F7"/>
      </w:pPr>
      <w:r>
        <w:rPr>
          <w:rFonts w:ascii="Courier New" w:eastAsia="Courier New" w:hAnsi="Courier New"/>
          <w:sz w:val="14"/>
        </w:rPr>
        <w:t xml:space="preserve">        "string",</w:t>
      </w:r>
    </w:p>
    <w:p w14:paraId="7FAFB1E3" w14:textId="77777777" w:rsidR="0079074C" w:rsidRDefault="007A7A1D">
      <w:pPr>
        <w:pStyle w:val="NoSpacing"/>
        <w:shd w:val="clear" w:color="auto" w:fill="F7F7F7"/>
      </w:pPr>
      <w:r>
        <w:rPr>
          <w:rFonts w:ascii="Courier New" w:eastAsia="Courier New" w:hAnsi="Courier New"/>
          <w:sz w:val="14"/>
        </w:rPr>
        <w:t xml:space="preserve">        "null"</w:t>
      </w:r>
    </w:p>
    <w:p w14:paraId="12484828" w14:textId="77777777" w:rsidR="0079074C" w:rsidRDefault="007A7A1D">
      <w:pPr>
        <w:pStyle w:val="NoSpacing"/>
        <w:shd w:val="clear" w:color="auto" w:fill="F7F7F7"/>
      </w:pPr>
      <w:r>
        <w:rPr>
          <w:rFonts w:ascii="Courier New" w:eastAsia="Courier New" w:hAnsi="Courier New"/>
          <w:sz w:val="14"/>
        </w:rPr>
        <w:t xml:space="preserve">      ],</w:t>
      </w:r>
    </w:p>
    <w:p w14:paraId="7A04CF37" w14:textId="77777777" w:rsidR="0079074C" w:rsidRDefault="007A7A1D">
      <w:pPr>
        <w:pStyle w:val="NoSpacing"/>
        <w:shd w:val="clear" w:color="auto" w:fill="F7F7F7"/>
      </w:pPr>
      <w:r>
        <w:rPr>
          <w:rFonts w:ascii="Courier New" w:eastAsia="Courier New" w:hAnsi="Courier New"/>
          <w:sz w:val="14"/>
        </w:rPr>
        <w:t xml:space="preserve">      "description": "Source system initiating the request."</w:t>
      </w:r>
    </w:p>
    <w:p w14:paraId="258E6306" w14:textId="77777777" w:rsidR="0079074C" w:rsidRDefault="007A7A1D">
      <w:pPr>
        <w:pStyle w:val="NoSpacing"/>
        <w:shd w:val="clear" w:color="auto" w:fill="F7F7F7"/>
      </w:pPr>
      <w:r>
        <w:rPr>
          <w:rFonts w:ascii="Courier New" w:eastAsia="Courier New" w:hAnsi="Courier New"/>
          <w:sz w:val="14"/>
        </w:rPr>
        <w:t xml:space="preserve">    },</w:t>
      </w:r>
    </w:p>
    <w:p w14:paraId="6279A230" w14:textId="77777777" w:rsidR="0079074C" w:rsidRDefault="007A7A1D">
      <w:pPr>
        <w:pStyle w:val="NoSpacing"/>
        <w:shd w:val="clear" w:color="auto" w:fill="F7F7F7"/>
      </w:pPr>
      <w:r>
        <w:rPr>
          <w:rFonts w:ascii="Courier New" w:eastAsia="Courier New" w:hAnsi="Courier New"/>
          <w:sz w:val="14"/>
        </w:rPr>
        <w:t xml:space="preserve">    "userEmail": {</w:t>
      </w:r>
    </w:p>
    <w:p w14:paraId="6F4FF070" w14:textId="77777777" w:rsidR="0079074C" w:rsidRDefault="007A7A1D">
      <w:pPr>
        <w:pStyle w:val="NoSpacing"/>
        <w:shd w:val="clear" w:color="auto" w:fill="F7F7F7"/>
      </w:pPr>
      <w:r>
        <w:rPr>
          <w:rFonts w:ascii="Courier New" w:eastAsia="Courier New" w:hAnsi="Courier New"/>
          <w:sz w:val="14"/>
        </w:rPr>
        <w:t xml:space="preserve">      "type": [</w:t>
      </w:r>
    </w:p>
    <w:p w14:paraId="68C7F331" w14:textId="77777777" w:rsidR="0079074C" w:rsidRDefault="007A7A1D">
      <w:pPr>
        <w:pStyle w:val="NoSpacing"/>
        <w:shd w:val="clear" w:color="auto" w:fill="F7F7F7"/>
      </w:pPr>
      <w:r>
        <w:rPr>
          <w:rFonts w:ascii="Courier New" w:eastAsia="Courier New" w:hAnsi="Courier New"/>
          <w:sz w:val="14"/>
        </w:rPr>
        <w:t xml:space="preserve">        "string",</w:t>
      </w:r>
    </w:p>
    <w:p w14:paraId="59C99E67" w14:textId="77777777" w:rsidR="0079074C" w:rsidRDefault="007A7A1D">
      <w:pPr>
        <w:pStyle w:val="NoSpacing"/>
        <w:shd w:val="clear" w:color="auto" w:fill="F7F7F7"/>
      </w:pPr>
      <w:r>
        <w:rPr>
          <w:rFonts w:ascii="Courier New" w:eastAsia="Courier New" w:hAnsi="Courier New"/>
          <w:sz w:val="14"/>
        </w:rPr>
        <w:t xml:space="preserve">        "null"</w:t>
      </w:r>
    </w:p>
    <w:p w14:paraId="26CEBC12" w14:textId="77777777" w:rsidR="0079074C" w:rsidRDefault="007A7A1D">
      <w:pPr>
        <w:pStyle w:val="NoSpacing"/>
        <w:shd w:val="clear" w:color="auto" w:fill="F7F7F7"/>
      </w:pPr>
      <w:r>
        <w:rPr>
          <w:rFonts w:ascii="Courier New" w:eastAsia="Courier New" w:hAnsi="Courier New"/>
          <w:sz w:val="14"/>
        </w:rPr>
        <w:t xml:space="preserve">      ],</w:t>
      </w:r>
    </w:p>
    <w:p w14:paraId="6411D288" w14:textId="77777777" w:rsidR="0079074C" w:rsidRDefault="007A7A1D">
      <w:pPr>
        <w:pStyle w:val="NoSpacing"/>
        <w:shd w:val="clear" w:color="auto" w:fill="F7F7F7"/>
      </w:pPr>
      <w:r>
        <w:rPr>
          <w:rFonts w:ascii="Courier New" w:eastAsia="Courier New" w:hAnsi="Courier New"/>
          <w:sz w:val="14"/>
        </w:rPr>
        <w:t xml:space="preserve">      "description": "Email address of the initiating user.",</w:t>
      </w:r>
    </w:p>
    <w:p w14:paraId="1AC69D00" w14:textId="77777777" w:rsidR="0079074C" w:rsidRDefault="007A7A1D">
      <w:pPr>
        <w:pStyle w:val="NoSpacing"/>
        <w:shd w:val="clear" w:color="auto" w:fill="F7F7F7"/>
      </w:pPr>
      <w:r>
        <w:rPr>
          <w:rFonts w:ascii="Courier New" w:eastAsia="Courier New" w:hAnsi="Courier New"/>
          <w:sz w:val="14"/>
        </w:rPr>
        <w:t xml:space="preserve">      "format": "email"</w:t>
      </w:r>
    </w:p>
    <w:p w14:paraId="5081CA90" w14:textId="77777777" w:rsidR="0079074C" w:rsidRDefault="007A7A1D">
      <w:pPr>
        <w:pStyle w:val="NoSpacing"/>
        <w:shd w:val="clear" w:color="auto" w:fill="F7F7F7"/>
      </w:pPr>
      <w:r>
        <w:rPr>
          <w:rFonts w:ascii="Courier New" w:eastAsia="Courier New" w:hAnsi="Courier New"/>
          <w:sz w:val="14"/>
        </w:rPr>
        <w:t xml:space="preserve">    },</w:t>
      </w:r>
    </w:p>
    <w:p w14:paraId="1E44CDAE" w14:textId="77777777" w:rsidR="0079074C" w:rsidRDefault="007A7A1D">
      <w:pPr>
        <w:pStyle w:val="NoSpacing"/>
        <w:shd w:val="clear" w:color="auto" w:fill="F7F7F7"/>
      </w:pPr>
      <w:r>
        <w:rPr>
          <w:rFonts w:ascii="Courier New" w:eastAsia="Courier New" w:hAnsi="Courier New"/>
          <w:sz w:val="14"/>
        </w:rPr>
        <w:t xml:space="preserve">    "method": {</w:t>
      </w:r>
    </w:p>
    <w:p w14:paraId="50935E1B" w14:textId="77777777" w:rsidR="0079074C" w:rsidRDefault="007A7A1D">
      <w:pPr>
        <w:pStyle w:val="NoSpacing"/>
        <w:shd w:val="clear" w:color="auto" w:fill="F7F7F7"/>
      </w:pPr>
      <w:r>
        <w:rPr>
          <w:rFonts w:ascii="Courier New" w:eastAsia="Courier New" w:hAnsi="Courier New"/>
          <w:sz w:val="14"/>
        </w:rPr>
        <w:t xml:space="preserve">      "type": [</w:t>
      </w:r>
    </w:p>
    <w:p w14:paraId="408E201A" w14:textId="77777777" w:rsidR="0079074C" w:rsidRDefault="007A7A1D">
      <w:pPr>
        <w:pStyle w:val="NoSpacing"/>
        <w:shd w:val="clear" w:color="auto" w:fill="F7F7F7"/>
      </w:pPr>
      <w:r>
        <w:rPr>
          <w:rFonts w:ascii="Courier New" w:eastAsia="Courier New" w:hAnsi="Courier New"/>
          <w:sz w:val="14"/>
        </w:rPr>
        <w:t xml:space="preserve">        "string",</w:t>
      </w:r>
    </w:p>
    <w:p w14:paraId="27726DAC" w14:textId="77777777" w:rsidR="0079074C" w:rsidRDefault="007A7A1D">
      <w:pPr>
        <w:pStyle w:val="NoSpacing"/>
        <w:shd w:val="clear" w:color="auto" w:fill="F7F7F7"/>
      </w:pPr>
      <w:r>
        <w:rPr>
          <w:rFonts w:ascii="Courier New" w:eastAsia="Courier New" w:hAnsi="Courier New"/>
          <w:sz w:val="14"/>
        </w:rPr>
        <w:t xml:space="preserve">        "null"</w:t>
      </w:r>
    </w:p>
    <w:p w14:paraId="6BE62C5C" w14:textId="77777777" w:rsidR="0079074C" w:rsidRDefault="007A7A1D">
      <w:pPr>
        <w:pStyle w:val="NoSpacing"/>
        <w:shd w:val="clear" w:color="auto" w:fill="F7F7F7"/>
      </w:pPr>
      <w:r>
        <w:rPr>
          <w:rFonts w:ascii="Courier New" w:eastAsia="Courier New" w:hAnsi="Courier New"/>
          <w:sz w:val="14"/>
        </w:rPr>
        <w:t xml:space="preserve">      ],</w:t>
      </w:r>
    </w:p>
    <w:p w14:paraId="7840AD32" w14:textId="77777777" w:rsidR="0079074C" w:rsidRDefault="007A7A1D">
      <w:pPr>
        <w:pStyle w:val="NoSpacing"/>
        <w:shd w:val="clear" w:color="auto" w:fill="F7F7F7"/>
      </w:pPr>
      <w:r>
        <w:rPr>
          <w:rFonts w:ascii="Courier New" w:eastAsia="Courier New" w:hAnsi="Courier New"/>
          <w:sz w:val="14"/>
        </w:rPr>
        <w:t xml:space="preserve">      "description": "Request or execution method."</w:t>
      </w:r>
    </w:p>
    <w:p w14:paraId="64414708" w14:textId="77777777" w:rsidR="0079074C" w:rsidRDefault="007A7A1D">
      <w:pPr>
        <w:pStyle w:val="NoSpacing"/>
        <w:shd w:val="clear" w:color="auto" w:fill="F7F7F7"/>
      </w:pPr>
      <w:r>
        <w:rPr>
          <w:rFonts w:ascii="Courier New" w:eastAsia="Courier New" w:hAnsi="Courier New"/>
          <w:sz w:val="14"/>
        </w:rPr>
        <w:t xml:space="preserve">    },</w:t>
      </w:r>
    </w:p>
    <w:p w14:paraId="374EDF17" w14:textId="77777777" w:rsidR="0079074C" w:rsidRDefault="007A7A1D">
      <w:pPr>
        <w:pStyle w:val="NoSpacing"/>
        <w:shd w:val="clear" w:color="auto" w:fill="F7F7F7"/>
      </w:pPr>
      <w:r>
        <w:rPr>
          <w:rFonts w:ascii="Courier New" w:eastAsia="Courier New" w:hAnsi="Courier New"/>
          <w:sz w:val="14"/>
        </w:rPr>
        <w:t xml:space="preserve">    "id": {</w:t>
      </w:r>
    </w:p>
    <w:p w14:paraId="67D13F62" w14:textId="77777777" w:rsidR="0079074C" w:rsidRDefault="007A7A1D">
      <w:pPr>
        <w:pStyle w:val="NoSpacing"/>
        <w:shd w:val="clear" w:color="auto" w:fill="F7F7F7"/>
      </w:pPr>
      <w:r>
        <w:rPr>
          <w:rFonts w:ascii="Courier New" w:eastAsia="Courier New" w:hAnsi="Courier New"/>
          <w:sz w:val="14"/>
        </w:rPr>
        <w:t xml:space="preserve">      "type": [</w:t>
      </w:r>
    </w:p>
    <w:p w14:paraId="61797E1F" w14:textId="77777777" w:rsidR="0079074C" w:rsidRDefault="007A7A1D">
      <w:pPr>
        <w:pStyle w:val="NoSpacing"/>
        <w:shd w:val="clear" w:color="auto" w:fill="F7F7F7"/>
      </w:pPr>
      <w:r>
        <w:rPr>
          <w:rFonts w:ascii="Courier New" w:eastAsia="Courier New" w:hAnsi="Courier New"/>
          <w:sz w:val="14"/>
        </w:rPr>
        <w:t xml:space="preserve">        "string",</w:t>
      </w:r>
    </w:p>
    <w:p w14:paraId="0CE85E35" w14:textId="77777777" w:rsidR="0079074C" w:rsidRDefault="007A7A1D">
      <w:pPr>
        <w:pStyle w:val="NoSpacing"/>
        <w:shd w:val="clear" w:color="auto" w:fill="F7F7F7"/>
      </w:pPr>
      <w:r>
        <w:rPr>
          <w:rFonts w:ascii="Courier New" w:eastAsia="Courier New" w:hAnsi="Courier New"/>
          <w:sz w:val="14"/>
        </w:rPr>
        <w:t xml:space="preserve">        "integer",</w:t>
      </w:r>
    </w:p>
    <w:p w14:paraId="4972BCCB" w14:textId="77777777" w:rsidR="0079074C" w:rsidRDefault="007A7A1D">
      <w:pPr>
        <w:pStyle w:val="NoSpacing"/>
        <w:shd w:val="clear" w:color="auto" w:fill="F7F7F7"/>
      </w:pPr>
      <w:r>
        <w:rPr>
          <w:rFonts w:ascii="Courier New" w:eastAsia="Courier New" w:hAnsi="Courier New"/>
          <w:sz w:val="14"/>
        </w:rPr>
        <w:t xml:space="preserve">        "null"</w:t>
      </w:r>
    </w:p>
    <w:p w14:paraId="51C191A9" w14:textId="77777777" w:rsidR="0079074C" w:rsidRDefault="007A7A1D">
      <w:pPr>
        <w:pStyle w:val="NoSpacing"/>
        <w:shd w:val="clear" w:color="auto" w:fill="F7F7F7"/>
      </w:pPr>
      <w:r>
        <w:rPr>
          <w:rFonts w:ascii="Courier New" w:eastAsia="Courier New" w:hAnsi="Courier New"/>
          <w:sz w:val="14"/>
        </w:rPr>
        <w:t xml:space="preserve">      ],</w:t>
      </w:r>
    </w:p>
    <w:p w14:paraId="09FDD90A" w14:textId="77777777" w:rsidR="0079074C" w:rsidRDefault="007A7A1D">
      <w:pPr>
        <w:pStyle w:val="NoSpacing"/>
        <w:shd w:val="clear" w:color="auto" w:fill="F7F7F7"/>
      </w:pPr>
      <w:r>
        <w:rPr>
          <w:rFonts w:ascii="Courier New" w:eastAsia="Courier New" w:hAnsi="Courier New"/>
          <w:sz w:val="14"/>
        </w:rPr>
        <w:t xml:space="preserve">      "description": "Optional request or primary entity identifier."</w:t>
      </w:r>
    </w:p>
    <w:p w14:paraId="6A7C0389" w14:textId="77777777" w:rsidR="0079074C" w:rsidRDefault="007A7A1D">
      <w:pPr>
        <w:pStyle w:val="NoSpacing"/>
        <w:shd w:val="clear" w:color="auto" w:fill="F7F7F7"/>
      </w:pPr>
      <w:r>
        <w:rPr>
          <w:rFonts w:ascii="Courier New" w:eastAsia="Courier New" w:hAnsi="Courier New"/>
          <w:sz w:val="14"/>
        </w:rPr>
        <w:t xml:space="preserve">    },</w:t>
      </w:r>
    </w:p>
    <w:p w14:paraId="32A093BC" w14:textId="77777777" w:rsidR="0079074C" w:rsidRDefault="007A7A1D">
      <w:pPr>
        <w:pStyle w:val="NoSpacing"/>
        <w:shd w:val="clear" w:color="auto" w:fill="F7F7F7"/>
      </w:pPr>
      <w:r>
        <w:rPr>
          <w:rFonts w:ascii="Courier New" w:eastAsia="Courier New" w:hAnsi="Courier New"/>
          <w:sz w:val="14"/>
        </w:rPr>
        <w:t xml:space="preserve">    "device": {</w:t>
      </w:r>
    </w:p>
    <w:p w14:paraId="55505B87" w14:textId="77777777" w:rsidR="0079074C" w:rsidRDefault="007A7A1D">
      <w:pPr>
        <w:pStyle w:val="NoSpacing"/>
        <w:shd w:val="clear" w:color="auto" w:fill="F7F7F7"/>
      </w:pPr>
      <w:r>
        <w:rPr>
          <w:rFonts w:ascii="Courier New" w:eastAsia="Courier New" w:hAnsi="Courier New"/>
          <w:sz w:val="14"/>
        </w:rPr>
        <w:t xml:space="preserve">      "type": [</w:t>
      </w:r>
    </w:p>
    <w:p w14:paraId="06D427C8" w14:textId="77777777" w:rsidR="0079074C" w:rsidRDefault="007A7A1D">
      <w:pPr>
        <w:pStyle w:val="NoSpacing"/>
        <w:shd w:val="clear" w:color="auto" w:fill="F7F7F7"/>
      </w:pPr>
      <w:r>
        <w:rPr>
          <w:rFonts w:ascii="Courier New" w:eastAsia="Courier New" w:hAnsi="Courier New"/>
          <w:sz w:val="14"/>
        </w:rPr>
        <w:t xml:space="preserve">        "object",</w:t>
      </w:r>
    </w:p>
    <w:p w14:paraId="1406E00D" w14:textId="77777777" w:rsidR="0079074C" w:rsidRDefault="007A7A1D">
      <w:pPr>
        <w:pStyle w:val="NoSpacing"/>
        <w:shd w:val="clear" w:color="auto" w:fill="F7F7F7"/>
      </w:pPr>
      <w:r>
        <w:rPr>
          <w:rFonts w:ascii="Courier New" w:eastAsia="Courier New" w:hAnsi="Courier New"/>
          <w:sz w:val="14"/>
        </w:rPr>
        <w:t xml:space="preserve">        "string",</w:t>
      </w:r>
    </w:p>
    <w:p w14:paraId="66CE15A2" w14:textId="77777777" w:rsidR="0079074C" w:rsidRDefault="007A7A1D">
      <w:pPr>
        <w:pStyle w:val="NoSpacing"/>
        <w:shd w:val="clear" w:color="auto" w:fill="F7F7F7"/>
      </w:pPr>
      <w:r>
        <w:rPr>
          <w:rFonts w:ascii="Courier New" w:eastAsia="Courier New" w:hAnsi="Courier New"/>
          <w:sz w:val="14"/>
        </w:rPr>
        <w:t xml:space="preserve">        "null"</w:t>
      </w:r>
    </w:p>
    <w:p w14:paraId="0B20C990" w14:textId="77777777" w:rsidR="0079074C" w:rsidRDefault="007A7A1D">
      <w:pPr>
        <w:pStyle w:val="NoSpacing"/>
        <w:shd w:val="clear" w:color="auto" w:fill="F7F7F7"/>
      </w:pPr>
      <w:r>
        <w:rPr>
          <w:rFonts w:ascii="Courier New" w:eastAsia="Courier New" w:hAnsi="Courier New"/>
          <w:sz w:val="14"/>
        </w:rPr>
        <w:t xml:space="preserve">      ],</w:t>
      </w:r>
    </w:p>
    <w:p w14:paraId="03E14766" w14:textId="77777777" w:rsidR="0079074C" w:rsidRDefault="007A7A1D">
      <w:pPr>
        <w:pStyle w:val="NoSpacing"/>
        <w:shd w:val="clear" w:color="auto" w:fill="F7F7F7"/>
      </w:pPr>
      <w:r>
        <w:rPr>
          <w:rFonts w:ascii="Courier New" w:eastAsia="Courier New" w:hAnsi="Courier New"/>
          <w:sz w:val="14"/>
        </w:rPr>
        <w:t xml:space="preserve">      "description": "Device information related to the request. Canonical form is an object; string support is preserved for compatibility.",</w:t>
      </w:r>
    </w:p>
    <w:p w14:paraId="747CBC5D" w14:textId="77777777" w:rsidR="0079074C" w:rsidRDefault="007A7A1D">
      <w:pPr>
        <w:pStyle w:val="NoSpacing"/>
        <w:shd w:val="clear" w:color="auto" w:fill="F7F7F7"/>
      </w:pPr>
      <w:r>
        <w:rPr>
          <w:rFonts w:ascii="Courier New" w:eastAsia="Courier New" w:hAnsi="Courier New"/>
          <w:sz w:val="14"/>
        </w:rPr>
        <w:t xml:space="preserve">      "properties": {</w:t>
      </w:r>
    </w:p>
    <w:p w14:paraId="70533158" w14:textId="77777777" w:rsidR="0079074C" w:rsidRDefault="007A7A1D">
      <w:pPr>
        <w:pStyle w:val="NoSpacing"/>
        <w:shd w:val="clear" w:color="auto" w:fill="F7F7F7"/>
      </w:pPr>
      <w:r>
        <w:rPr>
          <w:rFonts w:ascii="Courier New" w:eastAsia="Courier New" w:hAnsi="Courier New"/>
          <w:sz w:val="14"/>
        </w:rPr>
        <w:t xml:space="preserve">        "id": {</w:t>
      </w:r>
    </w:p>
    <w:p w14:paraId="4298FD05" w14:textId="77777777" w:rsidR="0079074C" w:rsidRDefault="007A7A1D">
      <w:pPr>
        <w:pStyle w:val="NoSpacing"/>
        <w:shd w:val="clear" w:color="auto" w:fill="F7F7F7"/>
      </w:pPr>
      <w:r>
        <w:rPr>
          <w:rFonts w:ascii="Courier New" w:eastAsia="Courier New" w:hAnsi="Courier New"/>
          <w:sz w:val="14"/>
        </w:rPr>
        <w:t xml:space="preserve">          "type": [</w:t>
      </w:r>
    </w:p>
    <w:p w14:paraId="022F92FE" w14:textId="77777777" w:rsidR="0079074C" w:rsidRDefault="007A7A1D">
      <w:pPr>
        <w:pStyle w:val="NoSpacing"/>
        <w:shd w:val="clear" w:color="auto" w:fill="F7F7F7"/>
      </w:pPr>
      <w:r>
        <w:rPr>
          <w:rFonts w:ascii="Courier New" w:eastAsia="Courier New" w:hAnsi="Courier New"/>
          <w:sz w:val="14"/>
        </w:rPr>
        <w:t xml:space="preserve">            "string",</w:t>
      </w:r>
    </w:p>
    <w:p w14:paraId="7626DC82" w14:textId="77777777" w:rsidR="0079074C" w:rsidRDefault="007A7A1D">
      <w:pPr>
        <w:pStyle w:val="NoSpacing"/>
        <w:shd w:val="clear" w:color="auto" w:fill="F7F7F7"/>
      </w:pPr>
      <w:r>
        <w:rPr>
          <w:rFonts w:ascii="Courier New" w:eastAsia="Courier New" w:hAnsi="Courier New"/>
          <w:sz w:val="14"/>
        </w:rPr>
        <w:t xml:space="preserve">            "integer",</w:t>
      </w:r>
    </w:p>
    <w:p w14:paraId="4BE656F2" w14:textId="77777777" w:rsidR="0079074C" w:rsidRDefault="007A7A1D">
      <w:pPr>
        <w:pStyle w:val="NoSpacing"/>
        <w:shd w:val="clear" w:color="auto" w:fill="F7F7F7"/>
      </w:pPr>
      <w:r>
        <w:rPr>
          <w:rFonts w:ascii="Courier New" w:eastAsia="Courier New" w:hAnsi="Courier New"/>
          <w:sz w:val="14"/>
        </w:rPr>
        <w:t xml:space="preserve">            "null"</w:t>
      </w:r>
    </w:p>
    <w:p w14:paraId="5EA26C16" w14:textId="77777777" w:rsidR="0079074C" w:rsidRDefault="007A7A1D">
      <w:pPr>
        <w:pStyle w:val="NoSpacing"/>
        <w:shd w:val="clear" w:color="auto" w:fill="F7F7F7"/>
      </w:pPr>
      <w:r>
        <w:rPr>
          <w:rFonts w:ascii="Courier New" w:eastAsia="Courier New" w:hAnsi="Courier New"/>
          <w:sz w:val="14"/>
        </w:rPr>
        <w:t xml:space="preserve">          ],</w:t>
      </w:r>
    </w:p>
    <w:p w14:paraId="18197098" w14:textId="77777777" w:rsidR="0079074C" w:rsidRDefault="007A7A1D">
      <w:pPr>
        <w:pStyle w:val="NoSpacing"/>
        <w:shd w:val="clear" w:color="auto" w:fill="F7F7F7"/>
      </w:pPr>
      <w:r>
        <w:rPr>
          <w:rFonts w:ascii="Courier New" w:eastAsia="Courier New" w:hAnsi="Courier New"/>
          <w:sz w:val="14"/>
        </w:rPr>
        <w:t xml:space="preserve">          "description": "Device identifier."</w:t>
      </w:r>
    </w:p>
    <w:p w14:paraId="23014093" w14:textId="77777777" w:rsidR="0079074C" w:rsidRDefault="007A7A1D">
      <w:pPr>
        <w:pStyle w:val="NoSpacing"/>
        <w:shd w:val="clear" w:color="auto" w:fill="F7F7F7"/>
      </w:pPr>
      <w:r>
        <w:rPr>
          <w:rFonts w:ascii="Courier New" w:eastAsia="Courier New" w:hAnsi="Courier New"/>
          <w:sz w:val="14"/>
        </w:rPr>
        <w:t xml:space="preserve">        }</w:t>
      </w:r>
    </w:p>
    <w:p w14:paraId="02171A94" w14:textId="77777777" w:rsidR="0079074C" w:rsidRDefault="007A7A1D">
      <w:pPr>
        <w:pStyle w:val="NoSpacing"/>
        <w:shd w:val="clear" w:color="auto" w:fill="F7F7F7"/>
      </w:pPr>
      <w:r>
        <w:rPr>
          <w:rFonts w:ascii="Courier New" w:eastAsia="Courier New" w:hAnsi="Courier New"/>
          <w:sz w:val="14"/>
        </w:rPr>
        <w:t xml:space="preserve">      },</w:t>
      </w:r>
    </w:p>
    <w:p w14:paraId="4B6344B4"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3A4F9C4A" w14:textId="77777777" w:rsidR="0079074C" w:rsidRDefault="007A7A1D">
      <w:pPr>
        <w:pStyle w:val="NoSpacing"/>
        <w:shd w:val="clear" w:color="auto" w:fill="F7F7F7"/>
      </w:pPr>
      <w:r>
        <w:rPr>
          <w:rFonts w:ascii="Courier New" w:eastAsia="Courier New" w:hAnsi="Courier New"/>
          <w:sz w:val="14"/>
        </w:rPr>
        <w:t xml:space="preserve">    },</w:t>
      </w:r>
    </w:p>
    <w:p w14:paraId="1B2B86C5" w14:textId="77777777" w:rsidR="0079074C" w:rsidRDefault="007A7A1D">
      <w:pPr>
        <w:pStyle w:val="NoSpacing"/>
        <w:shd w:val="clear" w:color="auto" w:fill="F7F7F7"/>
      </w:pPr>
      <w:r>
        <w:rPr>
          <w:rFonts w:ascii="Courier New" w:eastAsia="Courier New" w:hAnsi="Courier New"/>
          <w:sz w:val="14"/>
        </w:rPr>
        <w:t xml:space="preserve">    "payload": {</w:t>
      </w:r>
    </w:p>
    <w:p w14:paraId="6FDDFCC5" w14:textId="77777777" w:rsidR="0079074C" w:rsidRDefault="007A7A1D">
      <w:pPr>
        <w:pStyle w:val="NoSpacing"/>
        <w:shd w:val="clear" w:color="auto" w:fill="F7F7F7"/>
      </w:pPr>
      <w:r>
        <w:rPr>
          <w:rFonts w:ascii="Courier New" w:eastAsia="Courier New" w:hAnsi="Courier New"/>
          <w:sz w:val="14"/>
        </w:rPr>
        <w:t xml:space="preserve">      "type": [</w:t>
      </w:r>
    </w:p>
    <w:p w14:paraId="3236FD2A" w14:textId="77777777" w:rsidR="0079074C" w:rsidRDefault="007A7A1D">
      <w:pPr>
        <w:pStyle w:val="NoSpacing"/>
        <w:shd w:val="clear" w:color="auto" w:fill="F7F7F7"/>
      </w:pPr>
      <w:r>
        <w:rPr>
          <w:rFonts w:ascii="Courier New" w:eastAsia="Courier New" w:hAnsi="Courier New"/>
          <w:sz w:val="14"/>
        </w:rPr>
        <w:t xml:space="preserve">        "object",</w:t>
      </w:r>
    </w:p>
    <w:p w14:paraId="029B07CF" w14:textId="77777777" w:rsidR="0079074C" w:rsidRDefault="007A7A1D">
      <w:pPr>
        <w:pStyle w:val="NoSpacing"/>
        <w:shd w:val="clear" w:color="auto" w:fill="F7F7F7"/>
      </w:pPr>
      <w:r>
        <w:rPr>
          <w:rFonts w:ascii="Courier New" w:eastAsia="Courier New" w:hAnsi="Courier New"/>
          <w:sz w:val="14"/>
        </w:rPr>
        <w:t xml:space="preserve">        "null"</w:t>
      </w:r>
    </w:p>
    <w:p w14:paraId="1087319F" w14:textId="77777777" w:rsidR="0079074C" w:rsidRDefault="007A7A1D">
      <w:pPr>
        <w:pStyle w:val="NoSpacing"/>
        <w:shd w:val="clear" w:color="auto" w:fill="F7F7F7"/>
      </w:pPr>
      <w:r>
        <w:rPr>
          <w:rFonts w:ascii="Courier New" w:eastAsia="Courier New" w:hAnsi="Courier New"/>
          <w:sz w:val="14"/>
        </w:rPr>
        <w:t xml:space="preserve">      ],</w:t>
      </w:r>
    </w:p>
    <w:p w14:paraId="2D8754B1"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3BC8D00F" w14:textId="77777777" w:rsidR="0079074C" w:rsidRDefault="007A7A1D">
      <w:pPr>
        <w:pStyle w:val="NoSpacing"/>
        <w:shd w:val="clear" w:color="auto" w:fill="F7F7F7"/>
      </w:pPr>
      <w:r>
        <w:rPr>
          <w:rFonts w:ascii="Courier New" w:eastAsia="Courier New" w:hAnsi="Courier New"/>
          <w:sz w:val="14"/>
        </w:rPr>
        <w:t xml:space="preserve">      "properties": {</w:t>
      </w:r>
    </w:p>
    <w:p w14:paraId="21E2AD69" w14:textId="77777777" w:rsidR="0079074C" w:rsidRDefault="007A7A1D">
      <w:pPr>
        <w:pStyle w:val="NoSpacing"/>
        <w:shd w:val="clear" w:color="auto" w:fill="F7F7F7"/>
      </w:pPr>
      <w:r>
        <w:rPr>
          <w:rFonts w:ascii="Courier New" w:eastAsia="Courier New" w:hAnsi="Courier New"/>
          <w:sz w:val="14"/>
        </w:rPr>
        <w:t xml:space="preserve">        "task": {</w:t>
      </w:r>
    </w:p>
    <w:p w14:paraId="10236672" w14:textId="77777777" w:rsidR="0079074C" w:rsidRDefault="007A7A1D">
      <w:pPr>
        <w:pStyle w:val="NoSpacing"/>
        <w:shd w:val="clear" w:color="auto" w:fill="F7F7F7"/>
      </w:pPr>
      <w:r>
        <w:rPr>
          <w:rFonts w:ascii="Courier New" w:eastAsia="Courier New" w:hAnsi="Courier New"/>
          <w:sz w:val="14"/>
        </w:rPr>
        <w:t xml:space="preserve">          "type": [</w:t>
      </w:r>
    </w:p>
    <w:p w14:paraId="391DD9F6" w14:textId="77777777" w:rsidR="0079074C" w:rsidRDefault="007A7A1D">
      <w:pPr>
        <w:pStyle w:val="NoSpacing"/>
        <w:shd w:val="clear" w:color="auto" w:fill="F7F7F7"/>
      </w:pPr>
      <w:r>
        <w:rPr>
          <w:rFonts w:ascii="Courier New" w:eastAsia="Courier New" w:hAnsi="Courier New"/>
          <w:sz w:val="14"/>
        </w:rPr>
        <w:t xml:space="preserve">            "object",</w:t>
      </w:r>
    </w:p>
    <w:p w14:paraId="493F9533" w14:textId="77777777" w:rsidR="0079074C" w:rsidRDefault="007A7A1D">
      <w:pPr>
        <w:pStyle w:val="NoSpacing"/>
        <w:shd w:val="clear" w:color="auto" w:fill="F7F7F7"/>
      </w:pPr>
      <w:r>
        <w:rPr>
          <w:rFonts w:ascii="Courier New" w:eastAsia="Courier New" w:hAnsi="Courier New"/>
          <w:sz w:val="14"/>
        </w:rPr>
        <w:t xml:space="preserve">            "null"</w:t>
      </w:r>
    </w:p>
    <w:p w14:paraId="274B8F69" w14:textId="77777777" w:rsidR="0079074C" w:rsidRDefault="007A7A1D">
      <w:pPr>
        <w:pStyle w:val="NoSpacing"/>
        <w:shd w:val="clear" w:color="auto" w:fill="F7F7F7"/>
      </w:pPr>
      <w:r>
        <w:rPr>
          <w:rFonts w:ascii="Courier New" w:eastAsia="Courier New" w:hAnsi="Courier New"/>
          <w:sz w:val="14"/>
        </w:rPr>
        <w:t xml:space="preserve">          ],</w:t>
      </w:r>
    </w:p>
    <w:p w14:paraId="18C9665F"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0168F8F9" w14:textId="77777777" w:rsidR="0079074C" w:rsidRDefault="007A7A1D">
      <w:pPr>
        <w:pStyle w:val="NoSpacing"/>
        <w:shd w:val="clear" w:color="auto" w:fill="F7F7F7"/>
      </w:pPr>
      <w:r>
        <w:rPr>
          <w:rFonts w:ascii="Courier New" w:eastAsia="Courier New" w:hAnsi="Courier New"/>
          <w:sz w:val="14"/>
        </w:rPr>
        <w:t xml:space="preserve">          "properties": {</w:t>
      </w:r>
    </w:p>
    <w:p w14:paraId="33240D3F" w14:textId="77777777" w:rsidR="0079074C" w:rsidRDefault="007A7A1D">
      <w:pPr>
        <w:pStyle w:val="NoSpacing"/>
        <w:shd w:val="clear" w:color="auto" w:fill="F7F7F7"/>
      </w:pPr>
      <w:r>
        <w:rPr>
          <w:rFonts w:ascii="Courier New" w:eastAsia="Courier New" w:hAnsi="Courier New"/>
          <w:sz w:val="14"/>
        </w:rPr>
        <w:t xml:space="preserve">            "StartDate": {</w:t>
      </w:r>
    </w:p>
    <w:p w14:paraId="091D0AD9" w14:textId="77777777" w:rsidR="0079074C" w:rsidRDefault="007A7A1D">
      <w:pPr>
        <w:pStyle w:val="NoSpacing"/>
        <w:shd w:val="clear" w:color="auto" w:fill="F7F7F7"/>
      </w:pPr>
      <w:r>
        <w:rPr>
          <w:rFonts w:ascii="Courier New" w:eastAsia="Courier New" w:hAnsi="Courier New"/>
          <w:sz w:val="14"/>
        </w:rPr>
        <w:t xml:space="preserve">              "type": [</w:t>
      </w:r>
    </w:p>
    <w:p w14:paraId="3A35E775" w14:textId="77777777" w:rsidR="0079074C" w:rsidRDefault="007A7A1D">
      <w:pPr>
        <w:pStyle w:val="NoSpacing"/>
        <w:shd w:val="clear" w:color="auto" w:fill="F7F7F7"/>
      </w:pPr>
      <w:r>
        <w:rPr>
          <w:rFonts w:ascii="Courier New" w:eastAsia="Courier New" w:hAnsi="Courier New"/>
          <w:sz w:val="14"/>
        </w:rPr>
        <w:t xml:space="preserve">                "string",</w:t>
      </w:r>
    </w:p>
    <w:p w14:paraId="40FD53AD" w14:textId="77777777" w:rsidR="0079074C" w:rsidRDefault="007A7A1D">
      <w:pPr>
        <w:pStyle w:val="NoSpacing"/>
        <w:shd w:val="clear" w:color="auto" w:fill="F7F7F7"/>
      </w:pPr>
      <w:r>
        <w:rPr>
          <w:rFonts w:ascii="Courier New" w:eastAsia="Courier New" w:hAnsi="Courier New"/>
          <w:sz w:val="14"/>
        </w:rPr>
        <w:t xml:space="preserve">                "null"</w:t>
      </w:r>
    </w:p>
    <w:p w14:paraId="517FDFC0" w14:textId="77777777" w:rsidR="0079074C" w:rsidRDefault="007A7A1D">
      <w:pPr>
        <w:pStyle w:val="NoSpacing"/>
        <w:shd w:val="clear" w:color="auto" w:fill="F7F7F7"/>
      </w:pPr>
      <w:r>
        <w:rPr>
          <w:rFonts w:ascii="Courier New" w:eastAsia="Courier New" w:hAnsi="Courier New"/>
          <w:sz w:val="14"/>
        </w:rPr>
        <w:t xml:space="preserve">              ]</w:t>
      </w:r>
    </w:p>
    <w:p w14:paraId="31B7A2AA" w14:textId="77777777" w:rsidR="0079074C" w:rsidRDefault="007A7A1D">
      <w:pPr>
        <w:pStyle w:val="NoSpacing"/>
        <w:shd w:val="clear" w:color="auto" w:fill="F7F7F7"/>
      </w:pPr>
      <w:r>
        <w:rPr>
          <w:rFonts w:ascii="Courier New" w:eastAsia="Courier New" w:hAnsi="Courier New"/>
          <w:sz w:val="14"/>
        </w:rPr>
        <w:t xml:space="preserve">            },</w:t>
      </w:r>
    </w:p>
    <w:p w14:paraId="6CE82C65" w14:textId="77777777" w:rsidR="0079074C" w:rsidRDefault="007A7A1D">
      <w:pPr>
        <w:pStyle w:val="NoSpacing"/>
        <w:shd w:val="clear" w:color="auto" w:fill="F7F7F7"/>
      </w:pPr>
      <w:r>
        <w:rPr>
          <w:rFonts w:ascii="Courier New" w:eastAsia="Courier New" w:hAnsi="Courier New"/>
          <w:sz w:val="14"/>
        </w:rPr>
        <w:t xml:space="preserve">            "ActivityID": {</w:t>
      </w:r>
    </w:p>
    <w:p w14:paraId="21FC1A53" w14:textId="77777777" w:rsidR="0079074C" w:rsidRDefault="007A7A1D">
      <w:pPr>
        <w:pStyle w:val="NoSpacing"/>
        <w:shd w:val="clear" w:color="auto" w:fill="F7F7F7"/>
      </w:pPr>
      <w:r>
        <w:rPr>
          <w:rFonts w:ascii="Courier New" w:eastAsia="Courier New" w:hAnsi="Courier New"/>
          <w:sz w:val="14"/>
        </w:rPr>
        <w:t xml:space="preserve">              "type": [</w:t>
      </w:r>
    </w:p>
    <w:p w14:paraId="5F8AB0C0" w14:textId="77777777" w:rsidR="0079074C" w:rsidRDefault="007A7A1D">
      <w:pPr>
        <w:pStyle w:val="NoSpacing"/>
        <w:shd w:val="clear" w:color="auto" w:fill="F7F7F7"/>
      </w:pPr>
      <w:r>
        <w:rPr>
          <w:rFonts w:ascii="Courier New" w:eastAsia="Courier New" w:hAnsi="Courier New"/>
          <w:sz w:val="14"/>
        </w:rPr>
        <w:t xml:space="preserve">                "integer",</w:t>
      </w:r>
    </w:p>
    <w:p w14:paraId="66ABA458" w14:textId="77777777" w:rsidR="0079074C" w:rsidRDefault="007A7A1D">
      <w:pPr>
        <w:pStyle w:val="NoSpacing"/>
        <w:shd w:val="clear" w:color="auto" w:fill="F7F7F7"/>
      </w:pPr>
      <w:r>
        <w:rPr>
          <w:rFonts w:ascii="Courier New" w:eastAsia="Courier New" w:hAnsi="Courier New"/>
          <w:sz w:val="14"/>
        </w:rPr>
        <w:t xml:space="preserve">                "string",</w:t>
      </w:r>
    </w:p>
    <w:p w14:paraId="61CCA1B4" w14:textId="77777777" w:rsidR="0079074C" w:rsidRDefault="007A7A1D">
      <w:pPr>
        <w:pStyle w:val="NoSpacing"/>
        <w:shd w:val="clear" w:color="auto" w:fill="F7F7F7"/>
      </w:pPr>
      <w:r>
        <w:rPr>
          <w:rFonts w:ascii="Courier New" w:eastAsia="Courier New" w:hAnsi="Courier New"/>
          <w:sz w:val="14"/>
        </w:rPr>
        <w:t xml:space="preserve">                "null"</w:t>
      </w:r>
    </w:p>
    <w:p w14:paraId="02645926" w14:textId="77777777" w:rsidR="0079074C" w:rsidRDefault="007A7A1D">
      <w:pPr>
        <w:pStyle w:val="NoSpacing"/>
        <w:shd w:val="clear" w:color="auto" w:fill="F7F7F7"/>
      </w:pPr>
      <w:r>
        <w:rPr>
          <w:rFonts w:ascii="Courier New" w:eastAsia="Courier New" w:hAnsi="Courier New"/>
          <w:sz w:val="14"/>
        </w:rPr>
        <w:t xml:space="preserve">              ]</w:t>
      </w:r>
    </w:p>
    <w:p w14:paraId="5EBCC9B7" w14:textId="77777777" w:rsidR="0079074C" w:rsidRDefault="007A7A1D">
      <w:pPr>
        <w:pStyle w:val="NoSpacing"/>
        <w:shd w:val="clear" w:color="auto" w:fill="F7F7F7"/>
      </w:pPr>
      <w:r>
        <w:rPr>
          <w:rFonts w:ascii="Courier New" w:eastAsia="Courier New" w:hAnsi="Courier New"/>
          <w:sz w:val="14"/>
        </w:rPr>
        <w:t xml:space="preserve">            },</w:t>
      </w:r>
    </w:p>
    <w:p w14:paraId="0B935331" w14:textId="77777777" w:rsidR="0079074C" w:rsidRDefault="007A7A1D">
      <w:pPr>
        <w:pStyle w:val="NoSpacing"/>
        <w:shd w:val="clear" w:color="auto" w:fill="F7F7F7"/>
      </w:pPr>
      <w:r>
        <w:rPr>
          <w:rFonts w:ascii="Courier New" w:eastAsia="Courier New" w:hAnsi="Courier New"/>
          <w:sz w:val="14"/>
        </w:rPr>
        <w:t xml:space="preserve">            "AttachmentLink": {</w:t>
      </w:r>
    </w:p>
    <w:p w14:paraId="2DEB43E3" w14:textId="77777777" w:rsidR="0079074C" w:rsidRDefault="007A7A1D">
      <w:pPr>
        <w:pStyle w:val="NoSpacing"/>
        <w:shd w:val="clear" w:color="auto" w:fill="F7F7F7"/>
      </w:pPr>
      <w:r>
        <w:rPr>
          <w:rFonts w:ascii="Courier New" w:eastAsia="Courier New" w:hAnsi="Courier New"/>
          <w:sz w:val="14"/>
        </w:rPr>
        <w:t xml:space="preserve">              "type": [</w:t>
      </w:r>
    </w:p>
    <w:p w14:paraId="35982113" w14:textId="77777777" w:rsidR="0079074C" w:rsidRDefault="007A7A1D">
      <w:pPr>
        <w:pStyle w:val="NoSpacing"/>
        <w:shd w:val="clear" w:color="auto" w:fill="F7F7F7"/>
      </w:pPr>
      <w:r>
        <w:rPr>
          <w:rFonts w:ascii="Courier New" w:eastAsia="Courier New" w:hAnsi="Courier New"/>
          <w:sz w:val="14"/>
        </w:rPr>
        <w:t xml:space="preserve">                "string",</w:t>
      </w:r>
    </w:p>
    <w:p w14:paraId="2839A5ED" w14:textId="77777777" w:rsidR="0079074C" w:rsidRDefault="007A7A1D">
      <w:pPr>
        <w:pStyle w:val="NoSpacing"/>
        <w:shd w:val="clear" w:color="auto" w:fill="F7F7F7"/>
      </w:pPr>
      <w:r>
        <w:rPr>
          <w:rFonts w:ascii="Courier New" w:eastAsia="Courier New" w:hAnsi="Courier New"/>
          <w:sz w:val="14"/>
        </w:rPr>
        <w:t xml:space="preserve">                "null"</w:t>
      </w:r>
    </w:p>
    <w:p w14:paraId="469F4EA3" w14:textId="77777777" w:rsidR="0079074C" w:rsidRDefault="007A7A1D">
      <w:pPr>
        <w:pStyle w:val="NoSpacing"/>
        <w:shd w:val="clear" w:color="auto" w:fill="F7F7F7"/>
      </w:pPr>
      <w:r>
        <w:rPr>
          <w:rFonts w:ascii="Courier New" w:eastAsia="Courier New" w:hAnsi="Courier New"/>
          <w:sz w:val="14"/>
        </w:rPr>
        <w:t xml:space="preserve">              ]</w:t>
      </w:r>
    </w:p>
    <w:p w14:paraId="68989F60" w14:textId="77777777" w:rsidR="0079074C" w:rsidRDefault="007A7A1D">
      <w:pPr>
        <w:pStyle w:val="NoSpacing"/>
        <w:shd w:val="clear" w:color="auto" w:fill="F7F7F7"/>
      </w:pPr>
      <w:r>
        <w:rPr>
          <w:rFonts w:ascii="Courier New" w:eastAsia="Courier New" w:hAnsi="Courier New"/>
          <w:sz w:val="14"/>
        </w:rPr>
        <w:t xml:space="preserve">            },</w:t>
      </w:r>
    </w:p>
    <w:p w14:paraId="42270FC0" w14:textId="77777777" w:rsidR="0079074C" w:rsidRDefault="007A7A1D">
      <w:pPr>
        <w:pStyle w:val="NoSpacing"/>
        <w:shd w:val="clear" w:color="auto" w:fill="F7F7F7"/>
      </w:pPr>
      <w:r>
        <w:rPr>
          <w:rFonts w:ascii="Courier New" w:eastAsia="Courier New" w:hAnsi="Courier New"/>
          <w:sz w:val="14"/>
        </w:rPr>
        <w:t xml:space="preserve">            "Title": {</w:t>
      </w:r>
    </w:p>
    <w:p w14:paraId="6F940579" w14:textId="77777777" w:rsidR="0079074C" w:rsidRDefault="007A7A1D">
      <w:pPr>
        <w:pStyle w:val="NoSpacing"/>
        <w:shd w:val="clear" w:color="auto" w:fill="F7F7F7"/>
      </w:pPr>
      <w:r>
        <w:rPr>
          <w:rFonts w:ascii="Courier New" w:eastAsia="Courier New" w:hAnsi="Courier New"/>
          <w:sz w:val="14"/>
        </w:rPr>
        <w:t xml:space="preserve">              "type": [</w:t>
      </w:r>
    </w:p>
    <w:p w14:paraId="1CA2F329" w14:textId="77777777" w:rsidR="0079074C" w:rsidRDefault="007A7A1D">
      <w:pPr>
        <w:pStyle w:val="NoSpacing"/>
        <w:shd w:val="clear" w:color="auto" w:fill="F7F7F7"/>
      </w:pPr>
      <w:r>
        <w:rPr>
          <w:rFonts w:ascii="Courier New" w:eastAsia="Courier New" w:hAnsi="Courier New"/>
          <w:sz w:val="14"/>
        </w:rPr>
        <w:lastRenderedPageBreak/>
        <w:t xml:space="preserve">                "string",</w:t>
      </w:r>
    </w:p>
    <w:p w14:paraId="32573DA4" w14:textId="77777777" w:rsidR="0079074C" w:rsidRDefault="007A7A1D">
      <w:pPr>
        <w:pStyle w:val="NoSpacing"/>
        <w:shd w:val="clear" w:color="auto" w:fill="F7F7F7"/>
      </w:pPr>
      <w:r>
        <w:rPr>
          <w:rFonts w:ascii="Courier New" w:eastAsia="Courier New" w:hAnsi="Courier New"/>
          <w:sz w:val="14"/>
        </w:rPr>
        <w:t xml:space="preserve">                "null"</w:t>
      </w:r>
    </w:p>
    <w:p w14:paraId="57E49CEF" w14:textId="77777777" w:rsidR="0079074C" w:rsidRDefault="007A7A1D">
      <w:pPr>
        <w:pStyle w:val="NoSpacing"/>
        <w:shd w:val="clear" w:color="auto" w:fill="F7F7F7"/>
      </w:pPr>
      <w:r>
        <w:rPr>
          <w:rFonts w:ascii="Courier New" w:eastAsia="Courier New" w:hAnsi="Courier New"/>
          <w:sz w:val="14"/>
        </w:rPr>
        <w:t xml:space="preserve">              ]</w:t>
      </w:r>
    </w:p>
    <w:p w14:paraId="78656D4A" w14:textId="77777777" w:rsidR="0079074C" w:rsidRDefault="007A7A1D">
      <w:pPr>
        <w:pStyle w:val="NoSpacing"/>
        <w:shd w:val="clear" w:color="auto" w:fill="F7F7F7"/>
      </w:pPr>
      <w:r>
        <w:rPr>
          <w:rFonts w:ascii="Courier New" w:eastAsia="Courier New" w:hAnsi="Courier New"/>
          <w:sz w:val="14"/>
        </w:rPr>
        <w:t xml:space="preserve">            },</w:t>
      </w:r>
    </w:p>
    <w:p w14:paraId="661EA25F" w14:textId="77777777" w:rsidR="0079074C" w:rsidRDefault="007A7A1D">
      <w:pPr>
        <w:pStyle w:val="NoSpacing"/>
        <w:shd w:val="clear" w:color="auto" w:fill="F7F7F7"/>
      </w:pPr>
      <w:r>
        <w:rPr>
          <w:rFonts w:ascii="Courier New" w:eastAsia="Courier New" w:hAnsi="Courier New"/>
          <w:sz w:val="14"/>
        </w:rPr>
        <w:t xml:space="preserve">            "Description": {</w:t>
      </w:r>
    </w:p>
    <w:p w14:paraId="40480555" w14:textId="77777777" w:rsidR="0079074C" w:rsidRDefault="007A7A1D">
      <w:pPr>
        <w:pStyle w:val="NoSpacing"/>
        <w:shd w:val="clear" w:color="auto" w:fill="F7F7F7"/>
      </w:pPr>
      <w:r>
        <w:rPr>
          <w:rFonts w:ascii="Courier New" w:eastAsia="Courier New" w:hAnsi="Courier New"/>
          <w:sz w:val="14"/>
        </w:rPr>
        <w:t xml:space="preserve">              "type": [</w:t>
      </w:r>
    </w:p>
    <w:p w14:paraId="26015A28" w14:textId="77777777" w:rsidR="0079074C" w:rsidRDefault="007A7A1D">
      <w:pPr>
        <w:pStyle w:val="NoSpacing"/>
        <w:shd w:val="clear" w:color="auto" w:fill="F7F7F7"/>
      </w:pPr>
      <w:r>
        <w:rPr>
          <w:rFonts w:ascii="Courier New" w:eastAsia="Courier New" w:hAnsi="Courier New"/>
          <w:sz w:val="14"/>
        </w:rPr>
        <w:t xml:space="preserve">                "string",</w:t>
      </w:r>
    </w:p>
    <w:p w14:paraId="1CEC86ED" w14:textId="77777777" w:rsidR="0079074C" w:rsidRDefault="007A7A1D">
      <w:pPr>
        <w:pStyle w:val="NoSpacing"/>
        <w:shd w:val="clear" w:color="auto" w:fill="F7F7F7"/>
      </w:pPr>
      <w:r>
        <w:rPr>
          <w:rFonts w:ascii="Courier New" w:eastAsia="Courier New" w:hAnsi="Courier New"/>
          <w:sz w:val="14"/>
        </w:rPr>
        <w:t xml:space="preserve">                "null"</w:t>
      </w:r>
    </w:p>
    <w:p w14:paraId="3900F622" w14:textId="77777777" w:rsidR="0079074C" w:rsidRDefault="007A7A1D">
      <w:pPr>
        <w:pStyle w:val="NoSpacing"/>
        <w:shd w:val="clear" w:color="auto" w:fill="F7F7F7"/>
      </w:pPr>
      <w:r>
        <w:rPr>
          <w:rFonts w:ascii="Courier New" w:eastAsia="Courier New" w:hAnsi="Courier New"/>
          <w:sz w:val="14"/>
        </w:rPr>
        <w:t xml:space="preserve">              ]</w:t>
      </w:r>
    </w:p>
    <w:p w14:paraId="74EF4D7E" w14:textId="77777777" w:rsidR="0079074C" w:rsidRDefault="007A7A1D">
      <w:pPr>
        <w:pStyle w:val="NoSpacing"/>
        <w:shd w:val="clear" w:color="auto" w:fill="F7F7F7"/>
      </w:pPr>
      <w:r>
        <w:rPr>
          <w:rFonts w:ascii="Courier New" w:eastAsia="Courier New" w:hAnsi="Courier New"/>
          <w:sz w:val="14"/>
        </w:rPr>
        <w:t xml:space="preserve">            },</w:t>
      </w:r>
    </w:p>
    <w:p w14:paraId="1B7CBE22" w14:textId="77777777" w:rsidR="0079074C" w:rsidRDefault="007A7A1D">
      <w:pPr>
        <w:pStyle w:val="NoSpacing"/>
        <w:shd w:val="clear" w:color="auto" w:fill="F7F7F7"/>
      </w:pPr>
      <w:r>
        <w:rPr>
          <w:rFonts w:ascii="Courier New" w:eastAsia="Courier New" w:hAnsi="Courier New"/>
          <w:sz w:val="14"/>
        </w:rPr>
        <w:t xml:space="preserve">            "Status": {</w:t>
      </w:r>
    </w:p>
    <w:p w14:paraId="1B96CC49" w14:textId="77777777" w:rsidR="0079074C" w:rsidRDefault="007A7A1D">
      <w:pPr>
        <w:pStyle w:val="NoSpacing"/>
        <w:shd w:val="clear" w:color="auto" w:fill="F7F7F7"/>
      </w:pPr>
      <w:r>
        <w:rPr>
          <w:rFonts w:ascii="Courier New" w:eastAsia="Courier New" w:hAnsi="Courier New"/>
          <w:sz w:val="14"/>
        </w:rPr>
        <w:t xml:space="preserve">              "type": [</w:t>
      </w:r>
    </w:p>
    <w:p w14:paraId="0327CD43" w14:textId="77777777" w:rsidR="0079074C" w:rsidRDefault="007A7A1D">
      <w:pPr>
        <w:pStyle w:val="NoSpacing"/>
        <w:shd w:val="clear" w:color="auto" w:fill="F7F7F7"/>
      </w:pPr>
      <w:r>
        <w:rPr>
          <w:rFonts w:ascii="Courier New" w:eastAsia="Courier New" w:hAnsi="Courier New"/>
          <w:sz w:val="14"/>
        </w:rPr>
        <w:t xml:space="preserve">                "string",</w:t>
      </w:r>
    </w:p>
    <w:p w14:paraId="28FA346B" w14:textId="77777777" w:rsidR="0079074C" w:rsidRDefault="007A7A1D">
      <w:pPr>
        <w:pStyle w:val="NoSpacing"/>
        <w:shd w:val="clear" w:color="auto" w:fill="F7F7F7"/>
      </w:pPr>
      <w:r>
        <w:rPr>
          <w:rFonts w:ascii="Courier New" w:eastAsia="Courier New" w:hAnsi="Courier New"/>
          <w:sz w:val="14"/>
        </w:rPr>
        <w:t xml:space="preserve">                "null"</w:t>
      </w:r>
    </w:p>
    <w:p w14:paraId="21B9C5BE" w14:textId="77777777" w:rsidR="0079074C" w:rsidRDefault="007A7A1D">
      <w:pPr>
        <w:pStyle w:val="NoSpacing"/>
        <w:shd w:val="clear" w:color="auto" w:fill="F7F7F7"/>
      </w:pPr>
      <w:r>
        <w:rPr>
          <w:rFonts w:ascii="Courier New" w:eastAsia="Courier New" w:hAnsi="Courier New"/>
          <w:sz w:val="14"/>
        </w:rPr>
        <w:t xml:space="preserve">              ]</w:t>
      </w:r>
    </w:p>
    <w:p w14:paraId="6EE3BE79" w14:textId="77777777" w:rsidR="0079074C" w:rsidRDefault="007A7A1D">
      <w:pPr>
        <w:pStyle w:val="NoSpacing"/>
        <w:shd w:val="clear" w:color="auto" w:fill="F7F7F7"/>
      </w:pPr>
      <w:r>
        <w:rPr>
          <w:rFonts w:ascii="Courier New" w:eastAsia="Courier New" w:hAnsi="Courier New"/>
          <w:sz w:val="14"/>
        </w:rPr>
        <w:t xml:space="preserve">            },</w:t>
      </w:r>
    </w:p>
    <w:p w14:paraId="320F077E" w14:textId="77777777" w:rsidR="0079074C" w:rsidRDefault="007A7A1D">
      <w:pPr>
        <w:pStyle w:val="NoSpacing"/>
        <w:shd w:val="clear" w:color="auto" w:fill="F7F7F7"/>
      </w:pPr>
      <w:r>
        <w:rPr>
          <w:rFonts w:ascii="Courier New" w:eastAsia="Courier New" w:hAnsi="Courier New"/>
          <w:sz w:val="14"/>
        </w:rPr>
        <w:t xml:space="preserve">            "Category": {</w:t>
      </w:r>
    </w:p>
    <w:p w14:paraId="059F3708" w14:textId="77777777" w:rsidR="0079074C" w:rsidRDefault="007A7A1D">
      <w:pPr>
        <w:pStyle w:val="NoSpacing"/>
        <w:shd w:val="clear" w:color="auto" w:fill="F7F7F7"/>
      </w:pPr>
      <w:r>
        <w:rPr>
          <w:rFonts w:ascii="Courier New" w:eastAsia="Courier New" w:hAnsi="Courier New"/>
          <w:sz w:val="14"/>
        </w:rPr>
        <w:t xml:space="preserve">              "type": [</w:t>
      </w:r>
    </w:p>
    <w:p w14:paraId="480EE19B" w14:textId="77777777" w:rsidR="0079074C" w:rsidRDefault="007A7A1D">
      <w:pPr>
        <w:pStyle w:val="NoSpacing"/>
        <w:shd w:val="clear" w:color="auto" w:fill="F7F7F7"/>
      </w:pPr>
      <w:r>
        <w:rPr>
          <w:rFonts w:ascii="Courier New" w:eastAsia="Courier New" w:hAnsi="Courier New"/>
          <w:sz w:val="14"/>
        </w:rPr>
        <w:t xml:space="preserve">                "string",</w:t>
      </w:r>
    </w:p>
    <w:p w14:paraId="7DF1DDE2" w14:textId="77777777" w:rsidR="0079074C" w:rsidRDefault="007A7A1D">
      <w:pPr>
        <w:pStyle w:val="NoSpacing"/>
        <w:shd w:val="clear" w:color="auto" w:fill="F7F7F7"/>
      </w:pPr>
      <w:r>
        <w:rPr>
          <w:rFonts w:ascii="Courier New" w:eastAsia="Courier New" w:hAnsi="Courier New"/>
          <w:sz w:val="14"/>
        </w:rPr>
        <w:t xml:space="preserve">                "null"</w:t>
      </w:r>
    </w:p>
    <w:p w14:paraId="42DA1A7E" w14:textId="77777777" w:rsidR="0079074C" w:rsidRDefault="007A7A1D">
      <w:pPr>
        <w:pStyle w:val="NoSpacing"/>
        <w:shd w:val="clear" w:color="auto" w:fill="F7F7F7"/>
      </w:pPr>
      <w:r>
        <w:rPr>
          <w:rFonts w:ascii="Courier New" w:eastAsia="Courier New" w:hAnsi="Courier New"/>
          <w:sz w:val="14"/>
        </w:rPr>
        <w:t xml:space="preserve">              ]</w:t>
      </w:r>
    </w:p>
    <w:p w14:paraId="4437231F" w14:textId="77777777" w:rsidR="0079074C" w:rsidRDefault="007A7A1D">
      <w:pPr>
        <w:pStyle w:val="NoSpacing"/>
        <w:shd w:val="clear" w:color="auto" w:fill="F7F7F7"/>
      </w:pPr>
      <w:r>
        <w:rPr>
          <w:rFonts w:ascii="Courier New" w:eastAsia="Courier New" w:hAnsi="Courier New"/>
          <w:sz w:val="14"/>
        </w:rPr>
        <w:t xml:space="preserve">            },</w:t>
      </w:r>
    </w:p>
    <w:p w14:paraId="124B43D1" w14:textId="77777777" w:rsidR="0079074C" w:rsidRDefault="007A7A1D">
      <w:pPr>
        <w:pStyle w:val="NoSpacing"/>
        <w:shd w:val="clear" w:color="auto" w:fill="F7F7F7"/>
      </w:pPr>
      <w:r>
        <w:rPr>
          <w:rFonts w:ascii="Courier New" w:eastAsia="Courier New" w:hAnsi="Courier New"/>
          <w:sz w:val="14"/>
        </w:rPr>
        <w:t xml:space="preserve">            "CategoryCode": {</w:t>
      </w:r>
    </w:p>
    <w:p w14:paraId="6C755D73" w14:textId="77777777" w:rsidR="0079074C" w:rsidRDefault="007A7A1D">
      <w:pPr>
        <w:pStyle w:val="NoSpacing"/>
        <w:shd w:val="clear" w:color="auto" w:fill="F7F7F7"/>
      </w:pPr>
      <w:r>
        <w:rPr>
          <w:rFonts w:ascii="Courier New" w:eastAsia="Courier New" w:hAnsi="Courier New"/>
          <w:sz w:val="14"/>
        </w:rPr>
        <w:t xml:space="preserve">              "type": [</w:t>
      </w:r>
    </w:p>
    <w:p w14:paraId="6D8EEB47" w14:textId="77777777" w:rsidR="0079074C" w:rsidRDefault="007A7A1D">
      <w:pPr>
        <w:pStyle w:val="NoSpacing"/>
        <w:shd w:val="clear" w:color="auto" w:fill="F7F7F7"/>
      </w:pPr>
      <w:r>
        <w:rPr>
          <w:rFonts w:ascii="Courier New" w:eastAsia="Courier New" w:hAnsi="Courier New"/>
          <w:sz w:val="14"/>
        </w:rPr>
        <w:t xml:space="preserve">                "string",</w:t>
      </w:r>
    </w:p>
    <w:p w14:paraId="1EE4EF37" w14:textId="77777777" w:rsidR="0079074C" w:rsidRDefault="007A7A1D">
      <w:pPr>
        <w:pStyle w:val="NoSpacing"/>
        <w:shd w:val="clear" w:color="auto" w:fill="F7F7F7"/>
      </w:pPr>
      <w:r>
        <w:rPr>
          <w:rFonts w:ascii="Courier New" w:eastAsia="Courier New" w:hAnsi="Courier New"/>
          <w:sz w:val="14"/>
        </w:rPr>
        <w:t xml:space="preserve">                "null"</w:t>
      </w:r>
    </w:p>
    <w:p w14:paraId="4FB9E486" w14:textId="77777777" w:rsidR="0079074C" w:rsidRDefault="007A7A1D">
      <w:pPr>
        <w:pStyle w:val="NoSpacing"/>
        <w:shd w:val="clear" w:color="auto" w:fill="F7F7F7"/>
      </w:pPr>
      <w:r>
        <w:rPr>
          <w:rFonts w:ascii="Courier New" w:eastAsia="Courier New" w:hAnsi="Courier New"/>
          <w:sz w:val="14"/>
        </w:rPr>
        <w:t xml:space="preserve">              ]</w:t>
      </w:r>
    </w:p>
    <w:p w14:paraId="2980D6D3" w14:textId="77777777" w:rsidR="0079074C" w:rsidRDefault="007A7A1D">
      <w:pPr>
        <w:pStyle w:val="NoSpacing"/>
        <w:shd w:val="clear" w:color="auto" w:fill="F7F7F7"/>
      </w:pPr>
      <w:r>
        <w:rPr>
          <w:rFonts w:ascii="Courier New" w:eastAsia="Courier New" w:hAnsi="Courier New"/>
          <w:sz w:val="14"/>
        </w:rPr>
        <w:t xml:space="preserve">            },</w:t>
      </w:r>
    </w:p>
    <w:p w14:paraId="4EBE36F1" w14:textId="77777777" w:rsidR="0079074C" w:rsidRDefault="007A7A1D">
      <w:pPr>
        <w:pStyle w:val="NoSpacing"/>
        <w:shd w:val="clear" w:color="auto" w:fill="F7F7F7"/>
      </w:pPr>
      <w:r>
        <w:rPr>
          <w:rFonts w:ascii="Courier New" w:eastAsia="Courier New" w:hAnsi="Courier New"/>
          <w:sz w:val="14"/>
        </w:rPr>
        <w:t xml:space="preserve">            "SubCategory": {</w:t>
      </w:r>
    </w:p>
    <w:p w14:paraId="724E90AB" w14:textId="77777777" w:rsidR="0079074C" w:rsidRDefault="007A7A1D">
      <w:pPr>
        <w:pStyle w:val="NoSpacing"/>
        <w:shd w:val="clear" w:color="auto" w:fill="F7F7F7"/>
      </w:pPr>
      <w:r>
        <w:rPr>
          <w:rFonts w:ascii="Courier New" w:eastAsia="Courier New" w:hAnsi="Courier New"/>
          <w:sz w:val="14"/>
        </w:rPr>
        <w:t xml:space="preserve">              "type": [</w:t>
      </w:r>
    </w:p>
    <w:p w14:paraId="4B10D726" w14:textId="77777777" w:rsidR="0079074C" w:rsidRDefault="007A7A1D">
      <w:pPr>
        <w:pStyle w:val="NoSpacing"/>
        <w:shd w:val="clear" w:color="auto" w:fill="F7F7F7"/>
      </w:pPr>
      <w:r>
        <w:rPr>
          <w:rFonts w:ascii="Courier New" w:eastAsia="Courier New" w:hAnsi="Courier New"/>
          <w:sz w:val="14"/>
        </w:rPr>
        <w:t xml:space="preserve">                "string",</w:t>
      </w:r>
    </w:p>
    <w:p w14:paraId="601A9D5A" w14:textId="77777777" w:rsidR="0079074C" w:rsidRDefault="007A7A1D">
      <w:pPr>
        <w:pStyle w:val="NoSpacing"/>
        <w:shd w:val="clear" w:color="auto" w:fill="F7F7F7"/>
      </w:pPr>
      <w:r>
        <w:rPr>
          <w:rFonts w:ascii="Courier New" w:eastAsia="Courier New" w:hAnsi="Courier New"/>
          <w:sz w:val="14"/>
        </w:rPr>
        <w:t xml:space="preserve">                "null"</w:t>
      </w:r>
    </w:p>
    <w:p w14:paraId="781369A6" w14:textId="77777777" w:rsidR="0079074C" w:rsidRDefault="007A7A1D">
      <w:pPr>
        <w:pStyle w:val="NoSpacing"/>
        <w:shd w:val="clear" w:color="auto" w:fill="F7F7F7"/>
      </w:pPr>
      <w:r>
        <w:rPr>
          <w:rFonts w:ascii="Courier New" w:eastAsia="Courier New" w:hAnsi="Courier New"/>
          <w:sz w:val="14"/>
        </w:rPr>
        <w:t xml:space="preserve">              ]</w:t>
      </w:r>
    </w:p>
    <w:p w14:paraId="1BC8EAFC" w14:textId="77777777" w:rsidR="0079074C" w:rsidRDefault="007A7A1D">
      <w:pPr>
        <w:pStyle w:val="NoSpacing"/>
        <w:shd w:val="clear" w:color="auto" w:fill="F7F7F7"/>
      </w:pPr>
      <w:r>
        <w:rPr>
          <w:rFonts w:ascii="Courier New" w:eastAsia="Courier New" w:hAnsi="Courier New"/>
          <w:sz w:val="14"/>
        </w:rPr>
        <w:t xml:space="preserve">            },</w:t>
      </w:r>
    </w:p>
    <w:p w14:paraId="05EB8BC2" w14:textId="77777777" w:rsidR="0079074C" w:rsidRDefault="007A7A1D">
      <w:pPr>
        <w:pStyle w:val="NoSpacing"/>
        <w:shd w:val="clear" w:color="auto" w:fill="F7F7F7"/>
      </w:pPr>
      <w:r>
        <w:rPr>
          <w:rFonts w:ascii="Courier New" w:eastAsia="Courier New" w:hAnsi="Courier New"/>
          <w:sz w:val="14"/>
        </w:rPr>
        <w:t xml:space="preserve">            "SubCategoryCode": {</w:t>
      </w:r>
    </w:p>
    <w:p w14:paraId="385D4C85" w14:textId="77777777" w:rsidR="0079074C" w:rsidRDefault="007A7A1D">
      <w:pPr>
        <w:pStyle w:val="NoSpacing"/>
        <w:shd w:val="clear" w:color="auto" w:fill="F7F7F7"/>
      </w:pPr>
      <w:r>
        <w:rPr>
          <w:rFonts w:ascii="Courier New" w:eastAsia="Courier New" w:hAnsi="Courier New"/>
          <w:sz w:val="14"/>
        </w:rPr>
        <w:t xml:space="preserve">              "type": [</w:t>
      </w:r>
    </w:p>
    <w:p w14:paraId="6E4D6940" w14:textId="77777777" w:rsidR="0079074C" w:rsidRDefault="007A7A1D">
      <w:pPr>
        <w:pStyle w:val="NoSpacing"/>
        <w:shd w:val="clear" w:color="auto" w:fill="F7F7F7"/>
      </w:pPr>
      <w:r>
        <w:rPr>
          <w:rFonts w:ascii="Courier New" w:eastAsia="Courier New" w:hAnsi="Courier New"/>
          <w:sz w:val="14"/>
        </w:rPr>
        <w:t xml:space="preserve">                "string",</w:t>
      </w:r>
    </w:p>
    <w:p w14:paraId="2ACB9B69" w14:textId="77777777" w:rsidR="0079074C" w:rsidRDefault="007A7A1D">
      <w:pPr>
        <w:pStyle w:val="NoSpacing"/>
        <w:shd w:val="clear" w:color="auto" w:fill="F7F7F7"/>
      </w:pPr>
      <w:r>
        <w:rPr>
          <w:rFonts w:ascii="Courier New" w:eastAsia="Courier New" w:hAnsi="Courier New"/>
          <w:sz w:val="14"/>
        </w:rPr>
        <w:t xml:space="preserve">                "null"</w:t>
      </w:r>
    </w:p>
    <w:p w14:paraId="6015D8D8" w14:textId="77777777" w:rsidR="0079074C" w:rsidRDefault="007A7A1D">
      <w:pPr>
        <w:pStyle w:val="NoSpacing"/>
        <w:shd w:val="clear" w:color="auto" w:fill="F7F7F7"/>
      </w:pPr>
      <w:r>
        <w:rPr>
          <w:rFonts w:ascii="Courier New" w:eastAsia="Courier New" w:hAnsi="Courier New"/>
          <w:sz w:val="14"/>
        </w:rPr>
        <w:t xml:space="preserve">              ]</w:t>
      </w:r>
    </w:p>
    <w:p w14:paraId="412CBE2B" w14:textId="77777777" w:rsidR="0079074C" w:rsidRDefault="007A7A1D">
      <w:pPr>
        <w:pStyle w:val="NoSpacing"/>
        <w:shd w:val="clear" w:color="auto" w:fill="F7F7F7"/>
      </w:pPr>
      <w:r>
        <w:rPr>
          <w:rFonts w:ascii="Courier New" w:eastAsia="Courier New" w:hAnsi="Courier New"/>
          <w:sz w:val="14"/>
        </w:rPr>
        <w:t xml:space="preserve">            },</w:t>
      </w:r>
    </w:p>
    <w:p w14:paraId="6C886072" w14:textId="77777777" w:rsidR="0079074C" w:rsidRDefault="007A7A1D">
      <w:pPr>
        <w:pStyle w:val="NoSpacing"/>
        <w:shd w:val="clear" w:color="auto" w:fill="F7F7F7"/>
      </w:pPr>
      <w:r>
        <w:rPr>
          <w:rFonts w:ascii="Courier New" w:eastAsia="Courier New" w:hAnsi="Courier New"/>
          <w:sz w:val="14"/>
        </w:rPr>
        <w:t xml:space="preserve">            "PrimaryDSU": {</w:t>
      </w:r>
    </w:p>
    <w:p w14:paraId="46E8D3AC" w14:textId="77777777" w:rsidR="0079074C" w:rsidRDefault="007A7A1D">
      <w:pPr>
        <w:pStyle w:val="NoSpacing"/>
        <w:shd w:val="clear" w:color="auto" w:fill="F7F7F7"/>
      </w:pPr>
      <w:r>
        <w:rPr>
          <w:rFonts w:ascii="Courier New" w:eastAsia="Courier New" w:hAnsi="Courier New"/>
          <w:sz w:val="14"/>
        </w:rPr>
        <w:t xml:space="preserve">              "type": [</w:t>
      </w:r>
    </w:p>
    <w:p w14:paraId="6D0D5AA7" w14:textId="77777777" w:rsidR="0079074C" w:rsidRDefault="007A7A1D">
      <w:pPr>
        <w:pStyle w:val="NoSpacing"/>
        <w:shd w:val="clear" w:color="auto" w:fill="F7F7F7"/>
      </w:pPr>
      <w:r>
        <w:rPr>
          <w:rFonts w:ascii="Courier New" w:eastAsia="Courier New" w:hAnsi="Courier New"/>
          <w:sz w:val="14"/>
        </w:rPr>
        <w:t xml:space="preserve">                "string",</w:t>
      </w:r>
    </w:p>
    <w:p w14:paraId="345BAB76" w14:textId="77777777" w:rsidR="0079074C" w:rsidRDefault="007A7A1D">
      <w:pPr>
        <w:pStyle w:val="NoSpacing"/>
        <w:shd w:val="clear" w:color="auto" w:fill="F7F7F7"/>
      </w:pPr>
      <w:r>
        <w:rPr>
          <w:rFonts w:ascii="Courier New" w:eastAsia="Courier New" w:hAnsi="Courier New"/>
          <w:sz w:val="14"/>
        </w:rPr>
        <w:t xml:space="preserve">                "null"</w:t>
      </w:r>
    </w:p>
    <w:p w14:paraId="3BCD8BD5" w14:textId="77777777" w:rsidR="0079074C" w:rsidRDefault="007A7A1D">
      <w:pPr>
        <w:pStyle w:val="NoSpacing"/>
        <w:shd w:val="clear" w:color="auto" w:fill="F7F7F7"/>
      </w:pPr>
      <w:r>
        <w:rPr>
          <w:rFonts w:ascii="Courier New" w:eastAsia="Courier New" w:hAnsi="Courier New"/>
          <w:sz w:val="14"/>
        </w:rPr>
        <w:t xml:space="preserve">              ]</w:t>
      </w:r>
    </w:p>
    <w:p w14:paraId="577A4C89" w14:textId="77777777" w:rsidR="0079074C" w:rsidRDefault="007A7A1D">
      <w:pPr>
        <w:pStyle w:val="NoSpacing"/>
        <w:shd w:val="clear" w:color="auto" w:fill="F7F7F7"/>
      </w:pPr>
      <w:r>
        <w:rPr>
          <w:rFonts w:ascii="Courier New" w:eastAsia="Courier New" w:hAnsi="Courier New"/>
          <w:sz w:val="14"/>
        </w:rPr>
        <w:t xml:space="preserve">            },</w:t>
      </w:r>
    </w:p>
    <w:p w14:paraId="09D6FBAA" w14:textId="77777777" w:rsidR="0079074C" w:rsidRDefault="007A7A1D">
      <w:pPr>
        <w:pStyle w:val="NoSpacing"/>
        <w:shd w:val="clear" w:color="auto" w:fill="F7F7F7"/>
      </w:pPr>
      <w:r>
        <w:rPr>
          <w:rFonts w:ascii="Courier New" w:eastAsia="Courier New" w:hAnsi="Courier New"/>
          <w:sz w:val="14"/>
        </w:rPr>
        <w:t xml:space="preserve">            "AssignedTo": {</w:t>
      </w:r>
    </w:p>
    <w:p w14:paraId="17815EB5" w14:textId="77777777" w:rsidR="0079074C" w:rsidRDefault="007A7A1D">
      <w:pPr>
        <w:pStyle w:val="NoSpacing"/>
        <w:shd w:val="clear" w:color="auto" w:fill="F7F7F7"/>
      </w:pPr>
      <w:r>
        <w:rPr>
          <w:rFonts w:ascii="Courier New" w:eastAsia="Courier New" w:hAnsi="Courier New"/>
          <w:sz w:val="14"/>
        </w:rPr>
        <w:t xml:space="preserve">              "type": [</w:t>
      </w:r>
    </w:p>
    <w:p w14:paraId="591B1733" w14:textId="77777777" w:rsidR="0079074C" w:rsidRDefault="007A7A1D">
      <w:pPr>
        <w:pStyle w:val="NoSpacing"/>
        <w:shd w:val="clear" w:color="auto" w:fill="F7F7F7"/>
      </w:pPr>
      <w:r>
        <w:rPr>
          <w:rFonts w:ascii="Courier New" w:eastAsia="Courier New" w:hAnsi="Courier New"/>
          <w:sz w:val="14"/>
        </w:rPr>
        <w:t xml:space="preserve">                "string",</w:t>
      </w:r>
    </w:p>
    <w:p w14:paraId="7F55EA5F" w14:textId="77777777" w:rsidR="0079074C" w:rsidRDefault="007A7A1D">
      <w:pPr>
        <w:pStyle w:val="NoSpacing"/>
        <w:shd w:val="clear" w:color="auto" w:fill="F7F7F7"/>
      </w:pPr>
      <w:r>
        <w:rPr>
          <w:rFonts w:ascii="Courier New" w:eastAsia="Courier New" w:hAnsi="Courier New"/>
          <w:sz w:val="14"/>
        </w:rPr>
        <w:t xml:space="preserve">                "null"</w:t>
      </w:r>
    </w:p>
    <w:p w14:paraId="1E0D3F77" w14:textId="77777777" w:rsidR="0079074C" w:rsidRDefault="007A7A1D">
      <w:pPr>
        <w:pStyle w:val="NoSpacing"/>
        <w:shd w:val="clear" w:color="auto" w:fill="F7F7F7"/>
      </w:pPr>
      <w:r>
        <w:rPr>
          <w:rFonts w:ascii="Courier New" w:eastAsia="Courier New" w:hAnsi="Courier New"/>
          <w:sz w:val="14"/>
        </w:rPr>
        <w:t xml:space="preserve">              ]</w:t>
      </w:r>
    </w:p>
    <w:p w14:paraId="7D4882EE" w14:textId="77777777" w:rsidR="0079074C" w:rsidRDefault="007A7A1D">
      <w:pPr>
        <w:pStyle w:val="NoSpacing"/>
        <w:shd w:val="clear" w:color="auto" w:fill="F7F7F7"/>
      </w:pPr>
      <w:r>
        <w:rPr>
          <w:rFonts w:ascii="Courier New" w:eastAsia="Courier New" w:hAnsi="Courier New"/>
          <w:sz w:val="14"/>
        </w:rPr>
        <w:t xml:space="preserve">            },</w:t>
      </w:r>
    </w:p>
    <w:p w14:paraId="61D3E855" w14:textId="77777777" w:rsidR="0079074C" w:rsidRDefault="007A7A1D">
      <w:pPr>
        <w:pStyle w:val="NoSpacing"/>
        <w:shd w:val="clear" w:color="auto" w:fill="F7F7F7"/>
      </w:pPr>
      <w:r>
        <w:rPr>
          <w:rFonts w:ascii="Courier New" w:eastAsia="Courier New" w:hAnsi="Courier New"/>
          <w:sz w:val="14"/>
        </w:rPr>
        <w:t xml:space="preserve">            "AssignedToTitle": {</w:t>
      </w:r>
    </w:p>
    <w:p w14:paraId="1984F918" w14:textId="77777777" w:rsidR="0079074C" w:rsidRDefault="007A7A1D">
      <w:pPr>
        <w:pStyle w:val="NoSpacing"/>
        <w:shd w:val="clear" w:color="auto" w:fill="F7F7F7"/>
      </w:pPr>
      <w:r>
        <w:rPr>
          <w:rFonts w:ascii="Courier New" w:eastAsia="Courier New" w:hAnsi="Courier New"/>
          <w:sz w:val="14"/>
        </w:rPr>
        <w:t xml:space="preserve">              "type": [</w:t>
      </w:r>
    </w:p>
    <w:p w14:paraId="1D54DCFF" w14:textId="77777777" w:rsidR="0079074C" w:rsidRDefault="007A7A1D">
      <w:pPr>
        <w:pStyle w:val="NoSpacing"/>
        <w:shd w:val="clear" w:color="auto" w:fill="F7F7F7"/>
      </w:pPr>
      <w:r>
        <w:rPr>
          <w:rFonts w:ascii="Courier New" w:eastAsia="Courier New" w:hAnsi="Courier New"/>
          <w:sz w:val="14"/>
        </w:rPr>
        <w:t xml:space="preserve">                "string",</w:t>
      </w:r>
    </w:p>
    <w:p w14:paraId="5BAEDCDB" w14:textId="77777777" w:rsidR="0079074C" w:rsidRDefault="007A7A1D">
      <w:pPr>
        <w:pStyle w:val="NoSpacing"/>
        <w:shd w:val="clear" w:color="auto" w:fill="F7F7F7"/>
      </w:pPr>
      <w:r>
        <w:rPr>
          <w:rFonts w:ascii="Courier New" w:eastAsia="Courier New" w:hAnsi="Courier New"/>
          <w:sz w:val="14"/>
        </w:rPr>
        <w:t xml:space="preserve">                "null"</w:t>
      </w:r>
    </w:p>
    <w:p w14:paraId="5E5B9C91" w14:textId="77777777" w:rsidR="0079074C" w:rsidRDefault="007A7A1D">
      <w:pPr>
        <w:pStyle w:val="NoSpacing"/>
        <w:shd w:val="clear" w:color="auto" w:fill="F7F7F7"/>
      </w:pPr>
      <w:r>
        <w:rPr>
          <w:rFonts w:ascii="Courier New" w:eastAsia="Courier New" w:hAnsi="Courier New"/>
          <w:sz w:val="14"/>
        </w:rPr>
        <w:t xml:space="preserve">              ]</w:t>
      </w:r>
    </w:p>
    <w:p w14:paraId="7B924CCD" w14:textId="77777777" w:rsidR="0079074C" w:rsidRDefault="007A7A1D">
      <w:pPr>
        <w:pStyle w:val="NoSpacing"/>
        <w:shd w:val="clear" w:color="auto" w:fill="F7F7F7"/>
      </w:pPr>
      <w:r>
        <w:rPr>
          <w:rFonts w:ascii="Courier New" w:eastAsia="Courier New" w:hAnsi="Courier New"/>
          <w:sz w:val="14"/>
        </w:rPr>
        <w:t xml:space="preserve">            },</w:t>
      </w:r>
    </w:p>
    <w:p w14:paraId="3699446B" w14:textId="77777777" w:rsidR="0079074C" w:rsidRDefault="007A7A1D">
      <w:pPr>
        <w:pStyle w:val="NoSpacing"/>
        <w:shd w:val="clear" w:color="auto" w:fill="F7F7F7"/>
      </w:pPr>
      <w:r>
        <w:rPr>
          <w:rFonts w:ascii="Courier New" w:eastAsia="Courier New" w:hAnsi="Courier New"/>
          <w:sz w:val="14"/>
        </w:rPr>
        <w:t xml:space="preserve">            "AssignedDSU": {</w:t>
      </w:r>
    </w:p>
    <w:p w14:paraId="30E27E96" w14:textId="77777777" w:rsidR="0079074C" w:rsidRDefault="007A7A1D">
      <w:pPr>
        <w:pStyle w:val="NoSpacing"/>
        <w:shd w:val="clear" w:color="auto" w:fill="F7F7F7"/>
      </w:pPr>
      <w:r>
        <w:rPr>
          <w:rFonts w:ascii="Courier New" w:eastAsia="Courier New" w:hAnsi="Courier New"/>
          <w:sz w:val="14"/>
        </w:rPr>
        <w:t xml:space="preserve">              "type": [</w:t>
      </w:r>
    </w:p>
    <w:p w14:paraId="7C1EFF6E" w14:textId="77777777" w:rsidR="0079074C" w:rsidRDefault="007A7A1D">
      <w:pPr>
        <w:pStyle w:val="NoSpacing"/>
        <w:shd w:val="clear" w:color="auto" w:fill="F7F7F7"/>
      </w:pPr>
      <w:r>
        <w:rPr>
          <w:rFonts w:ascii="Courier New" w:eastAsia="Courier New" w:hAnsi="Courier New"/>
          <w:sz w:val="14"/>
        </w:rPr>
        <w:t xml:space="preserve">                "string",</w:t>
      </w:r>
    </w:p>
    <w:p w14:paraId="4C3A0EFA" w14:textId="77777777" w:rsidR="0079074C" w:rsidRDefault="007A7A1D">
      <w:pPr>
        <w:pStyle w:val="NoSpacing"/>
        <w:shd w:val="clear" w:color="auto" w:fill="F7F7F7"/>
      </w:pPr>
      <w:r>
        <w:rPr>
          <w:rFonts w:ascii="Courier New" w:eastAsia="Courier New" w:hAnsi="Courier New"/>
          <w:sz w:val="14"/>
        </w:rPr>
        <w:t xml:space="preserve">                "null"</w:t>
      </w:r>
    </w:p>
    <w:p w14:paraId="6A5D7BF0" w14:textId="77777777" w:rsidR="0079074C" w:rsidRDefault="007A7A1D">
      <w:pPr>
        <w:pStyle w:val="NoSpacing"/>
        <w:shd w:val="clear" w:color="auto" w:fill="F7F7F7"/>
      </w:pPr>
      <w:r>
        <w:rPr>
          <w:rFonts w:ascii="Courier New" w:eastAsia="Courier New" w:hAnsi="Courier New"/>
          <w:sz w:val="14"/>
        </w:rPr>
        <w:t xml:space="preserve">              ]</w:t>
      </w:r>
    </w:p>
    <w:p w14:paraId="1F688E57" w14:textId="77777777" w:rsidR="0079074C" w:rsidRDefault="007A7A1D">
      <w:pPr>
        <w:pStyle w:val="NoSpacing"/>
        <w:shd w:val="clear" w:color="auto" w:fill="F7F7F7"/>
      </w:pPr>
      <w:r>
        <w:rPr>
          <w:rFonts w:ascii="Courier New" w:eastAsia="Courier New" w:hAnsi="Courier New"/>
          <w:sz w:val="14"/>
        </w:rPr>
        <w:t xml:space="preserve">            },</w:t>
      </w:r>
    </w:p>
    <w:p w14:paraId="09296584" w14:textId="77777777" w:rsidR="0079074C" w:rsidRDefault="007A7A1D">
      <w:pPr>
        <w:pStyle w:val="NoSpacing"/>
        <w:shd w:val="clear" w:color="auto" w:fill="F7F7F7"/>
      </w:pPr>
      <w:r>
        <w:rPr>
          <w:rFonts w:ascii="Courier New" w:eastAsia="Courier New" w:hAnsi="Courier New"/>
          <w:sz w:val="14"/>
        </w:rPr>
        <w:t xml:space="preserve">            "supportingAssignedTo": {</w:t>
      </w:r>
    </w:p>
    <w:p w14:paraId="14283E7D" w14:textId="77777777" w:rsidR="0079074C" w:rsidRDefault="007A7A1D">
      <w:pPr>
        <w:pStyle w:val="NoSpacing"/>
        <w:shd w:val="clear" w:color="auto" w:fill="F7F7F7"/>
      </w:pPr>
      <w:r>
        <w:rPr>
          <w:rFonts w:ascii="Courier New" w:eastAsia="Courier New" w:hAnsi="Courier New"/>
          <w:sz w:val="14"/>
        </w:rPr>
        <w:t xml:space="preserve">              "type": [</w:t>
      </w:r>
    </w:p>
    <w:p w14:paraId="66F20A77" w14:textId="77777777" w:rsidR="0079074C" w:rsidRDefault="007A7A1D">
      <w:pPr>
        <w:pStyle w:val="NoSpacing"/>
        <w:shd w:val="clear" w:color="auto" w:fill="F7F7F7"/>
      </w:pPr>
      <w:r>
        <w:rPr>
          <w:rFonts w:ascii="Courier New" w:eastAsia="Courier New" w:hAnsi="Courier New"/>
          <w:sz w:val="14"/>
        </w:rPr>
        <w:t xml:space="preserve">                "string",</w:t>
      </w:r>
    </w:p>
    <w:p w14:paraId="6E8854E3" w14:textId="77777777" w:rsidR="0079074C" w:rsidRDefault="007A7A1D">
      <w:pPr>
        <w:pStyle w:val="NoSpacing"/>
        <w:shd w:val="clear" w:color="auto" w:fill="F7F7F7"/>
      </w:pPr>
      <w:r>
        <w:rPr>
          <w:rFonts w:ascii="Courier New" w:eastAsia="Courier New" w:hAnsi="Courier New"/>
          <w:sz w:val="14"/>
        </w:rPr>
        <w:t xml:space="preserve">                "null"</w:t>
      </w:r>
    </w:p>
    <w:p w14:paraId="7F2D8A9D" w14:textId="77777777" w:rsidR="0079074C" w:rsidRDefault="007A7A1D">
      <w:pPr>
        <w:pStyle w:val="NoSpacing"/>
        <w:shd w:val="clear" w:color="auto" w:fill="F7F7F7"/>
      </w:pPr>
      <w:r>
        <w:rPr>
          <w:rFonts w:ascii="Courier New" w:eastAsia="Courier New" w:hAnsi="Courier New"/>
          <w:sz w:val="14"/>
        </w:rPr>
        <w:t xml:space="preserve">              ]</w:t>
      </w:r>
    </w:p>
    <w:p w14:paraId="112B9682" w14:textId="77777777" w:rsidR="0079074C" w:rsidRDefault="007A7A1D">
      <w:pPr>
        <w:pStyle w:val="NoSpacing"/>
        <w:shd w:val="clear" w:color="auto" w:fill="F7F7F7"/>
      </w:pPr>
      <w:r>
        <w:rPr>
          <w:rFonts w:ascii="Courier New" w:eastAsia="Courier New" w:hAnsi="Courier New"/>
          <w:sz w:val="14"/>
        </w:rPr>
        <w:t xml:space="preserve">            },</w:t>
      </w:r>
    </w:p>
    <w:p w14:paraId="5039BB3D" w14:textId="77777777" w:rsidR="0079074C" w:rsidRDefault="007A7A1D">
      <w:pPr>
        <w:pStyle w:val="NoSpacing"/>
        <w:shd w:val="clear" w:color="auto" w:fill="F7F7F7"/>
      </w:pPr>
      <w:r>
        <w:rPr>
          <w:rFonts w:ascii="Courier New" w:eastAsia="Courier New" w:hAnsi="Courier New"/>
          <w:sz w:val="14"/>
        </w:rPr>
        <w:t xml:space="preserve">            "SupportAssignedTo": {</w:t>
      </w:r>
    </w:p>
    <w:p w14:paraId="51D0EDF9" w14:textId="77777777" w:rsidR="0079074C" w:rsidRDefault="007A7A1D">
      <w:pPr>
        <w:pStyle w:val="NoSpacing"/>
        <w:shd w:val="clear" w:color="auto" w:fill="F7F7F7"/>
      </w:pPr>
      <w:r>
        <w:rPr>
          <w:rFonts w:ascii="Courier New" w:eastAsia="Courier New" w:hAnsi="Courier New"/>
          <w:sz w:val="14"/>
        </w:rPr>
        <w:t xml:space="preserve">              "type": [</w:t>
      </w:r>
    </w:p>
    <w:p w14:paraId="574648FD" w14:textId="77777777" w:rsidR="0079074C" w:rsidRDefault="007A7A1D">
      <w:pPr>
        <w:pStyle w:val="NoSpacing"/>
        <w:shd w:val="clear" w:color="auto" w:fill="F7F7F7"/>
      </w:pPr>
      <w:r>
        <w:rPr>
          <w:rFonts w:ascii="Courier New" w:eastAsia="Courier New" w:hAnsi="Courier New"/>
          <w:sz w:val="14"/>
        </w:rPr>
        <w:t xml:space="preserve">                "string",</w:t>
      </w:r>
    </w:p>
    <w:p w14:paraId="3E6B0274" w14:textId="77777777" w:rsidR="0079074C" w:rsidRDefault="007A7A1D">
      <w:pPr>
        <w:pStyle w:val="NoSpacing"/>
        <w:shd w:val="clear" w:color="auto" w:fill="F7F7F7"/>
      </w:pPr>
      <w:r>
        <w:rPr>
          <w:rFonts w:ascii="Courier New" w:eastAsia="Courier New" w:hAnsi="Courier New"/>
          <w:sz w:val="14"/>
        </w:rPr>
        <w:t xml:space="preserve">                "null"</w:t>
      </w:r>
    </w:p>
    <w:p w14:paraId="2A49EF3D" w14:textId="77777777" w:rsidR="0079074C" w:rsidRDefault="007A7A1D">
      <w:pPr>
        <w:pStyle w:val="NoSpacing"/>
        <w:shd w:val="clear" w:color="auto" w:fill="F7F7F7"/>
      </w:pPr>
      <w:r>
        <w:rPr>
          <w:rFonts w:ascii="Courier New" w:eastAsia="Courier New" w:hAnsi="Courier New"/>
          <w:sz w:val="14"/>
        </w:rPr>
        <w:t xml:space="preserve">              ]</w:t>
      </w:r>
    </w:p>
    <w:p w14:paraId="716BBB7E" w14:textId="77777777" w:rsidR="0079074C" w:rsidRDefault="007A7A1D">
      <w:pPr>
        <w:pStyle w:val="NoSpacing"/>
        <w:shd w:val="clear" w:color="auto" w:fill="F7F7F7"/>
      </w:pPr>
      <w:r>
        <w:rPr>
          <w:rFonts w:ascii="Courier New" w:eastAsia="Courier New" w:hAnsi="Courier New"/>
          <w:sz w:val="14"/>
        </w:rPr>
        <w:t xml:space="preserve">            },</w:t>
      </w:r>
    </w:p>
    <w:p w14:paraId="4D04C3CA" w14:textId="77777777" w:rsidR="0079074C" w:rsidRDefault="007A7A1D">
      <w:pPr>
        <w:pStyle w:val="NoSpacing"/>
        <w:shd w:val="clear" w:color="auto" w:fill="F7F7F7"/>
      </w:pPr>
      <w:r>
        <w:rPr>
          <w:rFonts w:ascii="Courier New" w:eastAsia="Courier New" w:hAnsi="Courier New"/>
          <w:sz w:val="14"/>
        </w:rPr>
        <w:t xml:space="preserve">            "SupportAssignedToTitle": {</w:t>
      </w:r>
    </w:p>
    <w:p w14:paraId="4AD7EF54" w14:textId="77777777" w:rsidR="0079074C" w:rsidRDefault="007A7A1D">
      <w:pPr>
        <w:pStyle w:val="NoSpacing"/>
        <w:shd w:val="clear" w:color="auto" w:fill="F7F7F7"/>
      </w:pPr>
      <w:r>
        <w:rPr>
          <w:rFonts w:ascii="Courier New" w:eastAsia="Courier New" w:hAnsi="Courier New"/>
          <w:sz w:val="14"/>
        </w:rPr>
        <w:t xml:space="preserve">              "type": [</w:t>
      </w:r>
    </w:p>
    <w:p w14:paraId="59054647" w14:textId="77777777" w:rsidR="0079074C" w:rsidRDefault="007A7A1D">
      <w:pPr>
        <w:pStyle w:val="NoSpacing"/>
        <w:shd w:val="clear" w:color="auto" w:fill="F7F7F7"/>
      </w:pPr>
      <w:r>
        <w:rPr>
          <w:rFonts w:ascii="Courier New" w:eastAsia="Courier New" w:hAnsi="Courier New"/>
          <w:sz w:val="14"/>
        </w:rPr>
        <w:t xml:space="preserve">                "string",</w:t>
      </w:r>
    </w:p>
    <w:p w14:paraId="3A65E6B0" w14:textId="77777777" w:rsidR="0079074C" w:rsidRDefault="007A7A1D">
      <w:pPr>
        <w:pStyle w:val="NoSpacing"/>
        <w:shd w:val="clear" w:color="auto" w:fill="F7F7F7"/>
      </w:pPr>
      <w:r>
        <w:rPr>
          <w:rFonts w:ascii="Courier New" w:eastAsia="Courier New" w:hAnsi="Courier New"/>
          <w:sz w:val="14"/>
        </w:rPr>
        <w:t xml:space="preserve">                "null"</w:t>
      </w:r>
    </w:p>
    <w:p w14:paraId="724FC00E" w14:textId="77777777" w:rsidR="0079074C" w:rsidRDefault="007A7A1D">
      <w:pPr>
        <w:pStyle w:val="NoSpacing"/>
        <w:shd w:val="clear" w:color="auto" w:fill="F7F7F7"/>
      </w:pPr>
      <w:r>
        <w:rPr>
          <w:rFonts w:ascii="Courier New" w:eastAsia="Courier New" w:hAnsi="Courier New"/>
          <w:sz w:val="14"/>
        </w:rPr>
        <w:t xml:space="preserve">              ]</w:t>
      </w:r>
    </w:p>
    <w:p w14:paraId="7887DC48" w14:textId="77777777" w:rsidR="0079074C" w:rsidRDefault="007A7A1D">
      <w:pPr>
        <w:pStyle w:val="NoSpacing"/>
        <w:shd w:val="clear" w:color="auto" w:fill="F7F7F7"/>
      </w:pPr>
      <w:r>
        <w:rPr>
          <w:rFonts w:ascii="Courier New" w:eastAsia="Courier New" w:hAnsi="Courier New"/>
          <w:sz w:val="14"/>
        </w:rPr>
        <w:t xml:space="preserve">            },</w:t>
      </w:r>
    </w:p>
    <w:p w14:paraId="0F1AB876" w14:textId="77777777" w:rsidR="0079074C" w:rsidRDefault="007A7A1D">
      <w:pPr>
        <w:pStyle w:val="NoSpacing"/>
        <w:shd w:val="clear" w:color="auto" w:fill="F7F7F7"/>
      </w:pPr>
      <w:r>
        <w:rPr>
          <w:rFonts w:ascii="Courier New" w:eastAsia="Courier New" w:hAnsi="Courier New"/>
          <w:sz w:val="14"/>
        </w:rPr>
        <w:t xml:space="preserve">            "SupportDSU": {</w:t>
      </w:r>
    </w:p>
    <w:p w14:paraId="0F23358D" w14:textId="77777777" w:rsidR="0079074C" w:rsidRDefault="007A7A1D">
      <w:pPr>
        <w:pStyle w:val="NoSpacing"/>
        <w:shd w:val="clear" w:color="auto" w:fill="F7F7F7"/>
      </w:pPr>
      <w:r>
        <w:rPr>
          <w:rFonts w:ascii="Courier New" w:eastAsia="Courier New" w:hAnsi="Courier New"/>
          <w:sz w:val="14"/>
        </w:rPr>
        <w:t xml:space="preserve">              "type": [</w:t>
      </w:r>
    </w:p>
    <w:p w14:paraId="54CA1BEB" w14:textId="77777777" w:rsidR="0079074C" w:rsidRDefault="007A7A1D">
      <w:pPr>
        <w:pStyle w:val="NoSpacing"/>
        <w:shd w:val="clear" w:color="auto" w:fill="F7F7F7"/>
      </w:pPr>
      <w:r>
        <w:rPr>
          <w:rFonts w:ascii="Courier New" w:eastAsia="Courier New" w:hAnsi="Courier New"/>
          <w:sz w:val="14"/>
        </w:rPr>
        <w:t xml:space="preserve">                "string",</w:t>
      </w:r>
    </w:p>
    <w:p w14:paraId="689DDAF7" w14:textId="77777777" w:rsidR="0079074C" w:rsidRDefault="007A7A1D">
      <w:pPr>
        <w:pStyle w:val="NoSpacing"/>
        <w:shd w:val="clear" w:color="auto" w:fill="F7F7F7"/>
      </w:pPr>
      <w:r>
        <w:rPr>
          <w:rFonts w:ascii="Courier New" w:eastAsia="Courier New" w:hAnsi="Courier New"/>
          <w:sz w:val="14"/>
        </w:rPr>
        <w:lastRenderedPageBreak/>
        <w:t xml:space="preserve">                "null"</w:t>
      </w:r>
    </w:p>
    <w:p w14:paraId="0AE61258" w14:textId="77777777" w:rsidR="0079074C" w:rsidRDefault="007A7A1D">
      <w:pPr>
        <w:pStyle w:val="NoSpacing"/>
        <w:shd w:val="clear" w:color="auto" w:fill="F7F7F7"/>
      </w:pPr>
      <w:r>
        <w:rPr>
          <w:rFonts w:ascii="Courier New" w:eastAsia="Courier New" w:hAnsi="Courier New"/>
          <w:sz w:val="14"/>
        </w:rPr>
        <w:t xml:space="preserve">              ]</w:t>
      </w:r>
    </w:p>
    <w:p w14:paraId="375A80ED" w14:textId="77777777" w:rsidR="0079074C" w:rsidRDefault="007A7A1D">
      <w:pPr>
        <w:pStyle w:val="NoSpacing"/>
        <w:shd w:val="clear" w:color="auto" w:fill="F7F7F7"/>
      </w:pPr>
      <w:r>
        <w:rPr>
          <w:rFonts w:ascii="Courier New" w:eastAsia="Courier New" w:hAnsi="Courier New"/>
          <w:sz w:val="14"/>
        </w:rPr>
        <w:t xml:space="preserve">            },</w:t>
      </w:r>
    </w:p>
    <w:p w14:paraId="2610DE77" w14:textId="77777777" w:rsidR="0079074C" w:rsidRDefault="007A7A1D">
      <w:pPr>
        <w:pStyle w:val="NoSpacing"/>
        <w:shd w:val="clear" w:color="auto" w:fill="F7F7F7"/>
      </w:pPr>
      <w:r>
        <w:rPr>
          <w:rFonts w:ascii="Courier New" w:eastAsia="Courier New" w:hAnsi="Courier New"/>
          <w:sz w:val="14"/>
        </w:rPr>
        <w:t xml:space="preserve">            "SupportDSUKey": {</w:t>
      </w:r>
    </w:p>
    <w:p w14:paraId="703330F4" w14:textId="77777777" w:rsidR="0079074C" w:rsidRDefault="007A7A1D">
      <w:pPr>
        <w:pStyle w:val="NoSpacing"/>
        <w:shd w:val="clear" w:color="auto" w:fill="F7F7F7"/>
      </w:pPr>
      <w:r>
        <w:rPr>
          <w:rFonts w:ascii="Courier New" w:eastAsia="Courier New" w:hAnsi="Courier New"/>
          <w:sz w:val="14"/>
        </w:rPr>
        <w:t xml:space="preserve">              "type": [</w:t>
      </w:r>
    </w:p>
    <w:p w14:paraId="76E9E38B" w14:textId="77777777" w:rsidR="0079074C" w:rsidRDefault="007A7A1D">
      <w:pPr>
        <w:pStyle w:val="NoSpacing"/>
        <w:shd w:val="clear" w:color="auto" w:fill="F7F7F7"/>
      </w:pPr>
      <w:r>
        <w:rPr>
          <w:rFonts w:ascii="Courier New" w:eastAsia="Courier New" w:hAnsi="Courier New"/>
          <w:sz w:val="14"/>
        </w:rPr>
        <w:t xml:space="preserve">                "string",</w:t>
      </w:r>
    </w:p>
    <w:p w14:paraId="05CB42B6" w14:textId="77777777" w:rsidR="0079074C" w:rsidRDefault="007A7A1D">
      <w:pPr>
        <w:pStyle w:val="NoSpacing"/>
        <w:shd w:val="clear" w:color="auto" w:fill="F7F7F7"/>
      </w:pPr>
      <w:r>
        <w:rPr>
          <w:rFonts w:ascii="Courier New" w:eastAsia="Courier New" w:hAnsi="Courier New"/>
          <w:sz w:val="14"/>
        </w:rPr>
        <w:t xml:space="preserve">                "null"</w:t>
      </w:r>
    </w:p>
    <w:p w14:paraId="61CAF34B" w14:textId="77777777" w:rsidR="0079074C" w:rsidRDefault="007A7A1D">
      <w:pPr>
        <w:pStyle w:val="NoSpacing"/>
        <w:shd w:val="clear" w:color="auto" w:fill="F7F7F7"/>
      </w:pPr>
      <w:r>
        <w:rPr>
          <w:rFonts w:ascii="Courier New" w:eastAsia="Courier New" w:hAnsi="Courier New"/>
          <w:sz w:val="14"/>
        </w:rPr>
        <w:t xml:space="preserve">              ]</w:t>
      </w:r>
    </w:p>
    <w:p w14:paraId="41E46068" w14:textId="77777777" w:rsidR="0079074C" w:rsidRDefault="007A7A1D">
      <w:pPr>
        <w:pStyle w:val="NoSpacing"/>
        <w:shd w:val="clear" w:color="auto" w:fill="F7F7F7"/>
      </w:pPr>
      <w:r>
        <w:rPr>
          <w:rFonts w:ascii="Courier New" w:eastAsia="Courier New" w:hAnsi="Courier New"/>
          <w:sz w:val="14"/>
        </w:rPr>
        <w:t xml:space="preserve">            },</w:t>
      </w:r>
    </w:p>
    <w:p w14:paraId="71535FA7" w14:textId="77777777" w:rsidR="0079074C" w:rsidRDefault="007A7A1D">
      <w:pPr>
        <w:pStyle w:val="NoSpacing"/>
        <w:shd w:val="clear" w:color="auto" w:fill="F7F7F7"/>
      </w:pPr>
      <w:r>
        <w:rPr>
          <w:rFonts w:ascii="Courier New" w:eastAsia="Courier New" w:hAnsi="Courier New"/>
          <w:sz w:val="14"/>
        </w:rPr>
        <w:t xml:space="preserve">            "AckDue": {</w:t>
      </w:r>
    </w:p>
    <w:p w14:paraId="26897CC2" w14:textId="77777777" w:rsidR="0079074C" w:rsidRDefault="007A7A1D">
      <w:pPr>
        <w:pStyle w:val="NoSpacing"/>
        <w:shd w:val="clear" w:color="auto" w:fill="F7F7F7"/>
      </w:pPr>
      <w:r>
        <w:rPr>
          <w:rFonts w:ascii="Courier New" w:eastAsia="Courier New" w:hAnsi="Courier New"/>
          <w:sz w:val="14"/>
        </w:rPr>
        <w:t xml:space="preserve">              "type": [</w:t>
      </w:r>
    </w:p>
    <w:p w14:paraId="0383F852" w14:textId="77777777" w:rsidR="0079074C" w:rsidRDefault="007A7A1D">
      <w:pPr>
        <w:pStyle w:val="NoSpacing"/>
        <w:shd w:val="clear" w:color="auto" w:fill="F7F7F7"/>
      </w:pPr>
      <w:r>
        <w:rPr>
          <w:rFonts w:ascii="Courier New" w:eastAsia="Courier New" w:hAnsi="Courier New"/>
          <w:sz w:val="14"/>
        </w:rPr>
        <w:t xml:space="preserve">                "string",</w:t>
      </w:r>
    </w:p>
    <w:p w14:paraId="78DA0D18" w14:textId="77777777" w:rsidR="0079074C" w:rsidRDefault="007A7A1D">
      <w:pPr>
        <w:pStyle w:val="NoSpacing"/>
        <w:shd w:val="clear" w:color="auto" w:fill="F7F7F7"/>
      </w:pPr>
      <w:r>
        <w:rPr>
          <w:rFonts w:ascii="Courier New" w:eastAsia="Courier New" w:hAnsi="Courier New"/>
          <w:sz w:val="14"/>
        </w:rPr>
        <w:t xml:space="preserve">                "null"</w:t>
      </w:r>
    </w:p>
    <w:p w14:paraId="60355178" w14:textId="77777777" w:rsidR="0079074C" w:rsidRDefault="007A7A1D">
      <w:pPr>
        <w:pStyle w:val="NoSpacing"/>
        <w:shd w:val="clear" w:color="auto" w:fill="F7F7F7"/>
      </w:pPr>
      <w:r>
        <w:rPr>
          <w:rFonts w:ascii="Courier New" w:eastAsia="Courier New" w:hAnsi="Courier New"/>
          <w:sz w:val="14"/>
        </w:rPr>
        <w:t xml:space="preserve">              ]</w:t>
      </w:r>
    </w:p>
    <w:p w14:paraId="78835D41" w14:textId="77777777" w:rsidR="0079074C" w:rsidRDefault="007A7A1D">
      <w:pPr>
        <w:pStyle w:val="NoSpacing"/>
        <w:shd w:val="clear" w:color="auto" w:fill="F7F7F7"/>
      </w:pPr>
      <w:r>
        <w:rPr>
          <w:rFonts w:ascii="Courier New" w:eastAsia="Courier New" w:hAnsi="Courier New"/>
          <w:sz w:val="14"/>
        </w:rPr>
        <w:t xml:space="preserve">            },</w:t>
      </w:r>
    </w:p>
    <w:p w14:paraId="629D7FB2" w14:textId="77777777" w:rsidR="0079074C" w:rsidRDefault="007A7A1D">
      <w:pPr>
        <w:pStyle w:val="NoSpacing"/>
        <w:shd w:val="clear" w:color="auto" w:fill="F7F7F7"/>
      </w:pPr>
      <w:r>
        <w:rPr>
          <w:rFonts w:ascii="Courier New" w:eastAsia="Courier New" w:hAnsi="Courier New"/>
          <w:sz w:val="14"/>
        </w:rPr>
        <w:t xml:space="preserve">            "AcknolwedgementDueBy": {</w:t>
      </w:r>
    </w:p>
    <w:p w14:paraId="4F38BDE2" w14:textId="77777777" w:rsidR="0079074C" w:rsidRDefault="007A7A1D">
      <w:pPr>
        <w:pStyle w:val="NoSpacing"/>
        <w:shd w:val="clear" w:color="auto" w:fill="F7F7F7"/>
      </w:pPr>
      <w:r>
        <w:rPr>
          <w:rFonts w:ascii="Courier New" w:eastAsia="Courier New" w:hAnsi="Courier New"/>
          <w:sz w:val="14"/>
        </w:rPr>
        <w:t xml:space="preserve">              "type": [</w:t>
      </w:r>
    </w:p>
    <w:p w14:paraId="4ED9685C" w14:textId="77777777" w:rsidR="0079074C" w:rsidRDefault="007A7A1D">
      <w:pPr>
        <w:pStyle w:val="NoSpacing"/>
        <w:shd w:val="clear" w:color="auto" w:fill="F7F7F7"/>
      </w:pPr>
      <w:r>
        <w:rPr>
          <w:rFonts w:ascii="Courier New" w:eastAsia="Courier New" w:hAnsi="Courier New"/>
          <w:sz w:val="14"/>
        </w:rPr>
        <w:t xml:space="preserve">                "string",</w:t>
      </w:r>
    </w:p>
    <w:p w14:paraId="0585626C" w14:textId="77777777" w:rsidR="0079074C" w:rsidRDefault="007A7A1D">
      <w:pPr>
        <w:pStyle w:val="NoSpacing"/>
        <w:shd w:val="clear" w:color="auto" w:fill="F7F7F7"/>
      </w:pPr>
      <w:r>
        <w:rPr>
          <w:rFonts w:ascii="Courier New" w:eastAsia="Courier New" w:hAnsi="Courier New"/>
          <w:sz w:val="14"/>
        </w:rPr>
        <w:t xml:space="preserve">                "null"</w:t>
      </w:r>
    </w:p>
    <w:p w14:paraId="691D8A45" w14:textId="77777777" w:rsidR="0079074C" w:rsidRDefault="007A7A1D">
      <w:pPr>
        <w:pStyle w:val="NoSpacing"/>
        <w:shd w:val="clear" w:color="auto" w:fill="F7F7F7"/>
      </w:pPr>
      <w:r>
        <w:rPr>
          <w:rFonts w:ascii="Courier New" w:eastAsia="Courier New" w:hAnsi="Courier New"/>
          <w:sz w:val="14"/>
        </w:rPr>
        <w:t xml:space="preserve">              ]</w:t>
      </w:r>
    </w:p>
    <w:p w14:paraId="2D4E6C62" w14:textId="77777777" w:rsidR="0079074C" w:rsidRDefault="007A7A1D">
      <w:pPr>
        <w:pStyle w:val="NoSpacing"/>
        <w:shd w:val="clear" w:color="auto" w:fill="F7F7F7"/>
      </w:pPr>
      <w:r>
        <w:rPr>
          <w:rFonts w:ascii="Courier New" w:eastAsia="Courier New" w:hAnsi="Courier New"/>
          <w:sz w:val="14"/>
        </w:rPr>
        <w:t xml:space="preserve">            },</w:t>
      </w:r>
    </w:p>
    <w:p w14:paraId="34A0B3FC" w14:textId="77777777" w:rsidR="0079074C" w:rsidRDefault="007A7A1D">
      <w:pPr>
        <w:pStyle w:val="NoSpacing"/>
        <w:shd w:val="clear" w:color="auto" w:fill="F7F7F7"/>
      </w:pPr>
      <w:r>
        <w:rPr>
          <w:rFonts w:ascii="Courier New" w:eastAsia="Courier New" w:hAnsi="Courier New"/>
          <w:sz w:val="14"/>
        </w:rPr>
        <w:t xml:space="preserve">            "TaskDue": {</w:t>
      </w:r>
    </w:p>
    <w:p w14:paraId="14258FDC" w14:textId="77777777" w:rsidR="0079074C" w:rsidRDefault="007A7A1D">
      <w:pPr>
        <w:pStyle w:val="NoSpacing"/>
        <w:shd w:val="clear" w:color="auto" w:fill="F7F7F7"/>
      </w:pPr>
      <w:r>
        <w:rPr>
          <w:rFonts w:ascii="Courier New" w:eastAsia="Courier New" w:hAnsi="Courier New"/>
          <w:sz w:val="14"/>
        </w:rPr>
        <w:t xml:space="preserve">              "type": [</w:t>
      </w:r>
    </w:p>
    <w:p w14:paraId="000C9F14" w14:textId="77777777" w:rsidR="0079074C" w:rsidRDefault="007A7A1D">
      <w:pPr>
        <w:pStyle w:val="NoSpacing"/>
        <w:shd w:val="clear" w:color="auto" w:fill="F7F7F7"/>
      </w:pPr>
      <w:r>
        <w:rPr>
          <w:rFonts w:ascii="Courier New" w:eastAsia="Courier New" w:hAnsi="Courier New"/>
          <w:sz w:val="14"/>
        </w:rPr>
        <w:t xml:space="preserve">                "string",</w:t>
      </w:r>
    </w:p>
    <w:p w14:paraId="7F3F5F8F" w14:textId="77777777" w:rsidR="0079074C" w:rsidRDefault="007A7A1D">
      <w:pPr>
        <w:pStyle w:val="NoSpacing"/>
        <w:shd w:val="clear" w:color="auto" w:fill="F7F7F7"/>
      </w:pPr>
      <w:r>
        <w:rPr>
          <w:rFonts w:ascii="Courier New" w:eastAsia="Courier New" w:hAnsi="Courier New"/>
          <w:sz w:val="14"/>
        </w:rPr>
        <w:t xml:space="preserve">                "null"</w:t>
      </w:r>
    </w:p>
    <w:p w14:paraId="3D41F1FA" w14:textId="77777777" w:rsidR="0079074C" w:rsidRDefault="007A7A1D">
      <w:pPr>
        <w:pStyle w:val="NoSpacing"/>
        <w:shd w:val="clear" w:color="auto" w:fill="F7F7F7"/>
      </w:pPr>
      <w:r>
        <w:rPr>
          <w:rFonts w:ascii="Courier New" w:eastAsia="Courier New" w:hAnsi="Courier New"/>
          <w:sz w:val="14"/>
        </w:rPr>
        <w:t xml:space="preserve">              ]</w:t>
      </w:r>
    </w:p>
    <w:p w14:paraId="25ECE30E" w14:textId="77777777" w:rsidR="0079074C" w:rsidRDefault="007A7A1D">
      <w:pPr>
        <w:pStyle w:val="NoSpacing"/>
        <w:shd w:val="clear" w:color="auto" w:fill="F7F7F7"/>
      </w:pPr>
      <w:r>
        <w:rPr>
          <w:rFonts w:ascii="Courier New" w:eastAsia="Courier New" w:hAnsi="Courier New"/>
          <w:sz w:val="14"/>
        </w:rPr>
        <w:t xml:space="preserve">            },</w:t>
      </w:r>
    </w:p>
    <w:p w14:paraId="0BCF64C2" w14:textId="77777777" w:rsidR="0079074C" w:rsidRDefault="007A7A1D">
      <w:pPr>
        <w:pStyle w:val="NoSpacing"/>
        <w:shd w:val="clear" w:color="auto" w:fill="F7F7F7"/>
      </w:pPr>
      <w:r>
        <w:rPr>
          <w:rFonts w:ascii="Courier New" w:eastAsia="Courier New" w:hAnsi="Courier New"/>
          <w:sz w:val="14"/>
        </w:rPr>
        <w:t xml:space="preserve">            "TaskDueDate": {</w:t>
      </w:r>
    </w:p>
    <w:p w14:paraId="2E5923B2" w14:textId="77777777" w:rsidR="0079074C" w:rsidRDefault="007A7A1D">
      <w:pPr>
        <w:pStyle w:val="NoSpacing"/>
        <w:shd w:val="clear" w:color="auto" w:fill="F7F7F7"/>
      </w:pPr>
      <w:r>
        <w:rPr>
          <w:rFonts w:ascii="Courier New" w:eastAsia="Courier New" w:hAnsi="Courier New"/>
          <w:sz w:val="14"/>
        </w:rPr>
        <w:t xml:space="preserve">              "type": [</w:t>
      </w:r>
    </w:p>
    <w:p w14:paraId="2CBB2680" w14:textId="77777777" w:rsidR="0079074C" w:rsidRDefault="007A7A1D">
      <w:pPr>
        <w:pStyle w:val="NoSpacing"/>
        <w:shd w:val="clear" w:color="auto" w:fill="F7F7F7"/>
      </w:pPr>
      <w:r>
        <w:rPr>
          <w:rFonts w:ascii="Courier New" w:eastAsia="Courier New" w:hAnsi="Courier New"/>
          <w:sz w:val="14"/>
        </w:rPr>
        <w:t xml:space="preserve">                "string",</w:t>
      </w:r>
    </w:p>
    <w:p w14:paraId="22C0D73E" w14:textId="77777777" w:rsidR="0079074C" w:rsidRDefault="007A7A1D">
      <w:pPr>
        <w:pStyle w:val="NoSpacing"/>
        <w:shd w:val="clear" w:color="auto" w:fill="F7F7F7"/>
      </w:pPr>
      <w:r>
        <w:rPr>
          <w:rFonts w:ascii="Courier New" w:eastAsia="Courier New" w:hAnsi="Courier New"/>
          <w:sz w:val="14"/>
        </w:rPr>
        <w:t xml:space="preserve">                "null"</w:t>
      </w:r>
    </w:p>
    <w:p w14:paraId="5B0E17B9" w14:textId="77777777" w:rsidR="0079074C" w:rsidRDefault="007A7A1D">
      <w:pPr>
        <w:pStyle w:val="NoSpacing"/>
        <w:shd w:val="clear" w:color="auto" w:fill="F7F7F7"/>
      </w:pPr>
      <w:r>
        <w:rPr>
          <w:rFonts w:ascii="Courier New" w:eastAsia="Courier New" w:hAnsi="Courier New"/>
          <w:sz w:val="14"/>
        </w:rPr>
        <w:t xml:space="preserve">              ]</w:t>
      </w:r>
    </w:p>
    <w:p w14:paraId="46B108DF" w14:textId="77777777" w:rsidR="0079074C" w:rsidRDefault="007A7A1D">
      <w:pPr>
        <w:pStyle w:val="NoSpacing"/>
        <w:shd w:val="clear" w:color="auto" w:fill="F7F7F7"/>
      </w:pPr>
      <w:r>
        <w:rPr>
          <w:rFonts w:ascii="Courier New" w:eastAsia="Courier New" w:hAnsi="Courier New"/>
          <w:sz w:val="14"/>
        </w:rPr>
        <w:t xml:space="preserve">            },</w:t>
      </w:r>
    </w:p>
    <w:p w14:paraId="10AE25BC" w14:textId="77777777" w:rsidR="0079074C" w:rsidRDefault="007A7A1D">
      <w:pPr>
        <w:pStyle w:val="NoSpacing"/>
        <w:shd w:val="clear" w:color="auto" w:fill="F7F7F7"/>
      </w:pPr>
      <w:r>
        <w:rPr>
          <w:rFonts w:ascii="Courier New" w:eastAsia="Courier New" w:hAnsi="Courier New"/>
          <w:sz w:val="14"/>
        </w:rPr>
        <w:t xml:space="preserve">            "Timeline": {</w:t>
      </w:r>
    </w:p>
    <w:p w14:paraId="03EA6528" w14:textId="77777777" w:rsidR="0079074C" w:rsidRDefault="007A7A1D">
      <w:pPr>
        <w:pStyle w:val="NoSpacing"/>
        <w:shd w:val="clear" w:color="auto" w:fill="F7F7F7"/>
      </w:pPr>
      <w:r>
        <w:rPr>
          <w:rFonts w:ascii="Courier New" w:eastAsia="Courier New" w:hAnsi="Courier New"/>
          <w:sz w:val="14"/>
        </w:rPr>
        <w:t xml:space="preserve">              "type": [</w:t>
      </w:r>
    </w:p>
    <w:p w14:paraId="52376A6D" w14:textId="77777777" w:rsidR="0079074C" w:rsidRDefault="007A7A1D">
      <w:pPr>
        <w:pStyle w:val="NoSpacing"/>
        <w:shd w:val="clear" w:color="auto" w:fill="F7F7F7"/>
      </w:pPr>
      <w:r>
        <w:rPr>
          <w:rFonts w:ascii="Courier New" w:eastAsia="Courier New" w:hAnsi="Courier New"/>
          <w:sz w:val="14"/>
        </w:rPr>
        <w:t xml:space="preserve">                "string",</w:t>
      </w:r>
    </w:p>
    <w:p w14:paraId="32FAA899" w14:textId="77777777" w:rsidR="0079074C" w:rsidRDefault="007A7A1D">
      <w:pPr>
        <w:pStyle w:val="NoSpacing"/>
        <w:shd w:val="clear" w:color="auto" w:fill="F7F7F7"/>
      </w:pPr>
      <w:r>
        <w:rPr>
          <w:rFonts w:ascii="Courier New" w:eastAsia="Courier New" w:hAnsi="Courier New"/>
          <w:sz w:val="14"/>
        </w:rPr>
        <w:t xml:space="preserve">                "null"</w:t>
      </w:r>
    </w:p>
    <w:p w14:paraId="5522B69E" w14:textId="77777777" w:rsidR="0079074C" w:rsidRDefault="007A7A1D">
      <w:pPr>
        <w:pStyle w:val="NoSpacing"/>
        <w:shd w:val="clear" w:color="auto" w:fill="F7F7F7"/>
      </w:pPr>
      <w:r>
        <w:rPr>
          <w:rFonts w:ascii="Courier New" w:eastAsia="Courier New" w:hAnsi="Courier New"/>
          <w:sz w:val="14"/>
        </w:rPr>
        <w:t xml:space="preserve">              ]</w:t>
      </w:r>
    </w:p>
    <w:p w14:paraId="2FC4BEB7" w14:textId="77777777" w:rsidR="0079074C" w:rsidRDefault="007A7A1D">
      <w:pPr>
        <w:pStyle w:val="NoSpacing"/>
        <w:shd w:val="clear" w:color="auto" w:fill="F7F7F7"/>
      </w:pPr>
      <w:r>
        <w:rPr>
          <w:rFonts w:ascii="Courier New" w:eastAsia="Courier New" w:hAnsi="Courier New"/>
          <w:sz w:val="14"/>
        </w:rPr>
        <w:t xml:space="preserve">            },</w:t>
      </w:r>
    </w:p>
    <w:p w14:paraId="29D53ADD" w14:textId="77777777" w:rsidR="0079074C" w:rsidRDefault="007A7A1D">
      <w:pPr>
        <w:pStyle w:val="NoSpacing"/>
        <w:shd w:val="clear" w:color="auto" w:fill="F7F7F7"/>
      </w:pPr>
      <w:r>
        <w:rPr>
          <w:rFonts w:ascii="Courier New" w:eastAsia="Courier New" w:hAnsi="Courier New"/>
          <w:sz w:val="14"/>
        </w:rPr>
        <w:t xml:space="preserve">            "CopyTo": {</w:t>
      </w:r>
    </w:p>
    <w:p w14:paraId="743FF597" w14:textId="77777777" w:rsidR="0079074C" w:rsidRDefault="007A7A1D">
      <w:pPr>
        <w:pStyle w:val="NoSpacing"/>
        <w:shd w:val="clear" w:color="auto" w:fill="F7F7F7"/>
      </w:pPr>
      <w:r>
        <w:rPr>
          <w:rFonts w:ascii="Courier New" w:eastAsia="Courier New" w:hAnsi="Courier New"/>
          <w:sz w:val="14"/>
        </w:rPr>
        <w:t xml:space="preserve">              "type": [</w:t>
      </w:r>
    </w:p>
    <w:p w14:paraId="54BDA2BB" w14:textId="77777777" w:rsidR="0079074C" w:rsidRDefault="007A7A1D">
      <w:pPr>
        <w:pStyle w:val="NoSpacing"/>
        <w:shd w:val="clear" w:color="auto" w:fill="F7F7F7"/>
      </w:pPr>
      <w:r>
        <w:rPr>
          <w:rFonts w:ascii="Courier New" w:eastAsia="Courier New" w:hAnsi="Courier New"/>
          <w:sz w:val="14"/>
        </w:rPr>
        <w:t xml:space="preserve">                "string",</w:t>
      </w:r>
    </w:p>
    <w:p w14:paraId="0A18C9F6" w14:textId="77777777" w:rsidR="0079074C" w:rsidRDefault="007A7A1D">
      <w:pPr>
        <w:pStyle w:val="NoSpacing"/>
        <w:shd w:val="clear" w:color="auto" w:fill="F7F7F7"/>
      </w:pPr>
      <w:r>
        <w:rPr>
          <w:rFonts w:ascii="Courier New" w:eastAsia="Courier New" w:hAnsi="Courier New"/>
          <w:sz w:val="14"/>
        </w:rPr>
        <w:t xml:space="preserve">                "null"</w:t>
      </w:r>
    </w:p>
    <w:p w14:paraId="740896AA" w14:textId="77777777" w:rsidR="0079074C" w:rsidRDefault="007A7A1D">
      <w:pPr>
        <w:pStyle w:val="NoSpacing"/>
        <w:shd w:val="clear" w:color="auto" w:fill="F7F7F7"/>
      </w:pPr>
      <w:r>
        <w:rPr>
          <w:rFonts w:ascii="Courier New" w:eastAsia="Courier New" w:hAnsi="Courier New"/>
          <w:sz w:val="14"/>
        </w:rPr>
        <w:t xml:space="preserve">              ]</w:t>
      </w:r>
    </w:p>
    <w:p w14:paraId="0888EFB9" w14:textId="77777777" w:rsidR="0079074C" w:rsidRDefault="007A7A1D">
      <w:pPr>
        <w:pStyle w:val="NoSpacing"/>
        <w:shd w:val="clear" w:color="auto" w:fill="F7F7F7"/>
      </w:pPr>
      <w:r>
        <w:rPr>
          <w:rFonts w:ascii="Courier New" w:eastAsia="Courier New" w:hAnsi="Courier New"/>
          <w:sz w:val="14"/>
        </w:rPr>
        <w:t xml:space="preserve">            },</w:t>
      </w:r>
    </w:p>
    <w:p w14:paraId="08613858" w14:textId="77777777" w:rsidR="0079074C" w:rsidRDefault="007A7A1D">
      <w:pPr>
        <w:pStyle w:val="NoSpacing"/>
        <w:shd w:val="clear" w:color="auto" w:fill="F7F7F7"/>
      </w:pPr>
      <w:r>
        <w:rPr>
          <w:rFonts w:ascii="Courier New" w:eastAsia="Courier New" w:hAnsi="Courier New"/>
          <w:sz w:val="14"/>
        </w:rPr>
        <w:t xml:space="preserve">            "Priority": {</w:t>
      </w:r>
    </w:p>
    <w:p w14:paraId="14BB3AEC" w14:textId="77777777" w:rsidR="0079074C" w:rsidRDefault="007A7A1D">
      <w:pPr>
        <w:pStyle w:val="NoSpacing"/>
        <w:shd w:val="clear" w:color="auto" w:fill="F7F7F7"/>
      </w:pPr>
      <w:r>
        <w:rPr>
          <w:rFonts w:ascii="Courier New" w:eastAsia="Courier New" w:hAnsi="Courier New"/>
          <w:sz w:val="14"/>
        </w:rPr>
        <w:t xml:space="preserve">              "type": [</w:t>
      </w:r>
    </w:p>
    <w:p w14:paraId="6DD036FD" w14:textId="77777777" w:rsidR="0079074C" w:rsidRDefault="007A7A1D">
      <w:pPr>
        <w:pStyle w:val="NoSpacing"/>
        <w:shd w:val="clear" w:color="auto" w:fill="F7F7F7"/>
      </w:pPr>
      <w:r>
        <w:rPr>
          <w:rFonts w:ascii="Courier New" w:eastAsia="Courier New" w:hAnsi="Courier New"/>
          <w:sz w:val="14"/>
        </w:rPr>
        <w:t xml:space="preserve">                "string",</w:t>
      </w:r>
    </w:p>
    <w:p w14:paraId="67DA7E25" w14:textId="77777777" w:rsidR="0079074C" w:rsidRDefault="007A7A1D">
      <w:pPr>
        <w:pStyle w:val="NoSpacing"/>
        <w:shd w:val="clear" w:color="auto" w:fill="F7F7F7"/>
      </w:pPr>
      <w:r>
        <w:rPr>
          <w:rFonts w:ascii="Courier New" w:eastAsia="Courier New" w:hAnsi="Courier New"/>
          <w:sz w:val="14"/>
        </w:rPr>
        <w:t xml:space="preserve">                "null"</w:t>
      </w:r>
    </w:p>
    <w:p w14:paraId="44264368" w14:textId="77777777" w:rsidR="0079074C" w:rsidRDefault="007A7A1D">
      <w:pPr>
        <w:pStyle w:val="NoSpacing"/>
        <w:shd w:val="clear" w:color="auto" w:fill="F7F7F7"/>
      </w:pPr>
      <w:r>
        <w:rPr>
          <w:rFonts w:ascii="Courier New" w:eastAsia="Courier New" w:hAnsi="Courier New"/>
          <w:sz w:val="14"/>
        </w:rPr>
        <w:t xml:space="preserve">              ]</w:t>
      </w:r>
    </w:p>
    <w:p w14:paraId="0AF4D130" w14:textId="77777777" w:rsidR="0079074C" w:rsidRDefault="007A7A1D">
      <w:pPr>
        <w:pStyle w:val="NoSpacing"/>
        <w:shd w:val="clear" w:color="auto" w:fill="F7F7F7"/>
      </w:pPr>
      <w:r>
        <w:rPr>
          <w:rFonts w:ascii="Courier New" w:eastAsia="Courier New" w:hAnsi="Courier New"/>
          <w:sz w:val="14"/>
        </w:rPr>
        <w:t xml:space="preserve">            },</w:t>
      </w:r>
    </w:p>
    <w:p w14:paraId="6D09E132" w14:textId="77777777" w:rsidR="0079074C" w:rsidRDefault="007A7A1D">
      <w:pPr>
        <w:pStyle w:val="NoSpacing"/>
        <w:shd w:val="clear" w:color="auto" w:fill="F7F7F7"/>
      </w:pPr>
      <w:r>
        <w:rPr>
          <w:rFonts w:ascii="Courier New" w:eastAsia="Courier New" w:hAnsi="Courier New"/>
          <w:sz w:val="14"/>
        </w:rPr>
        <w:t xml:space="preserve">            "PreReferenceID": {</w:t>
      </w:r>
    </w:p>
    <w:p w14:paraId="2F11354C" w14:textId="77777777" w:rsidR="0079074C" w:rsidRDefault="007A7A1D">
      <w:pPr>
        <w:pStyle w:val="NoSpacing"/>
        <w:shd w:val="clear" w:color="auto" w:fill="F7F7F7"/>
      </w:pPr>
      <w:r>
        <w:rPr>
          <w:rFonts w:ascii="Courier New" w:eastAsia="Courier New" w:hAnsi="Courier New"/>
          <w:sz w:val="14"/>
        </w:rPr>
        <w:t xml:space="preserve">              "type": [</w:t>
      </w:r>
    </w:p>
    <w:p w14:paraId="4236814C" w14:textId="77777777" w:rsidR="0079074C" w:rsidRDefault="007A7A1D">
      <w:pPr>
        <w:pStyle w:val="NoSpacing"/>
        <w:shd w:val="clear" w:color="auto" w:fill="F7F7F7"/>
      </w:pPr>
      <w:r>
        <w:rPr>
          <w:rFonts w:ascii="Courier New" w:eastAsia="Courier New" w:hAnsi="Courier New"/>
          <w:sz w:val="14"/>
        </w:rPr>
        <w:t xml:space="preserve">                "string",</w:t>
      </w:r>
    </w:p>
    <w:p w14:paraId="400B0E89" w14:textId="77777777" w:rsidR="0079074C" w:rsidRDefault="007A7A1D">
      <w:pPr>
        <w:pStyle w:val="NoSpacing"/>
        <w:shd w:val="clear" w:color="auto" w:fill="F7F7F7"/>
      </w:pPr>
      <w:r>
        <w:rPr>
          <w:rFonts w:ascii="Courier New" w:eastAsia="Courier New" w:hAnsi="Courier New"/>
          <w:sz w:val="14"/>
        </w:rPr>
        <w:t xml:space="preserve">                "null"</w:t>
      </w:r>
    </w:p>
    <w:p w14:paraId="03397404" w14:textId="77777777" w:rsidR="0079074C" w:rsidRDefault="007A7A1D">
      <w:pPr>
        <w:pStyle w:val="NoSpacing"/>
        <w:shd w:val="clear" w:color="auto" w:fill="F7F7F7"/>
      </w:pPr>
      <w:r>
        <w:rPr>
          <w:rFonts w:ascii="Courier New" w:eastAsia="Courier New" w:hAnsi="Courier New"/>
          <w:sz w:val="14"/>
        </w:rPr>
        <w:t xml:space="preserve">              ]</w:t>
      </w:r>
    </w:p>
    <w:p w14:paraId="4E24738D" w14:textId="77777777" w:rsidR="0079074C" w:rsidRDefault="007A7A1D">
      <w:pPr>
        <w:pStyle w:val="NoSpacing"/>
        <w:shd w:val="clear" w:color="auto" w:fill="F7F7F7"/>
      </w:pPr>
      <w:r>
        <w:rPr>
          <w:rFonts w:ascii="Courier New" w:eastAsia="Courier New" w:hAnsi="Courier New"/>
          <w:sz w:val="14"/>
        </w:rPr>
        <w:t xml:space="preserve">            },</w:t>
      </w:r>
    </w:p>
    <w:p w14:paraId="6771C79B" w14:textId="77777777" w:rsidR="0079074C" w:rsidRDefault="007A7A1D">
      <w:pPr>
        <w:pStyle w:val="NoSpacing"/>
        <w:shd w:val="clear" w:color="auto" w:fill="F7F7F7"/>
      </w:pPr>
      <w:r>
        <w:rPr>
          <w:rFonts w:ascii="Courier New" w:eastAsia="Courier New" w:hAnsi="Courier New"/>
          <w:sz w:val="14"/>
        </w:rPr>
        <w:t xml:space="preserve">            "Categorization": {</w:t>
      </w:r>
    </w:p>
    <w:p w14:paraId="13037EEC" w14:textId="77777777" w:rsidR="0079074C" w:rsidRDefault="007A7A1D">
      <w:pPr>
        <w:pStyle w:val="NoSpacing"/>
        <w:shd w:val="clear" w:color="auto" w:fill="F7F7F7"/>
      </w:pPr>
      <w:r>
        <w:rPr>
          <w:rFonts w:ascii="Courier New" w:eastAsia="Courier New" w:hAnsi="Courier New"/>
          <w:sz w:val="14"/>
        </w:rPr>
        <w:t xml:space="preserve">              "type": [</w:t>
      </w:r>
    </w:p>
    <w:p w14:paraId="0828CFA5" w14:textId="77777777" w:rsidR="0079074C" w:rsidRDefault="007A7A1D">
      <w:pPr>
        <w:pStyle w:val="NoSpacing"/>
        <w:shd w:val="clear" w:color="auto" w:fill="F7F7F7"/>
      </w:pPr>
      <w:r>
        <w:rPr>
          <w:rFonts w:ascii="Courier New" w:eastAsia="Courier New" w:hAnsi="Courier New"/>
          <w:sz w:val="14"/>
        </w:rPr>
        <w:t xml:space="preserve">                "string",</w:t>
      </w:r>
    </w:p>
    <w:p w14:paraId="20B2B15A" w14:textId="77777777" w:rsidR="0079074C" w:rsidRDefault="007A7A1D">
      <w:pPr>
        <w:pStyle w:val="NoSpacing"/>
        <w:shd w:val="clear" w:color="auto" w:fill="F7F7F7"/>
      </w:pPr>
      <w:r>
        <w:rPr>
          <w:rFonts w:ascii="Courier New" w:eastAsia="Courier New" w:hAnsi="Courier New"/>
          <w:sz w:val="14"/>
        </w:rPr>
        <w:t xml:space="preserve">                "null"</w:t>
      </w:r>
    </w:p>
    <w:p w14:paraId="024A9D52" w14:textId="77777777" w:rsidR="0079074C" w:rsidRDefault="007A7A1D">
      <w:pPr>
        <w:pStyle w:val="NoSpacing"/>
        <w:shd w:val="clear" w:color="auto" w:fill="F7F7F7"/>
      </w:pPr>
      <w:r>
        <w:rPr>
          <w:rFonts w:ascii="Courier New" w:eastAsia="Courier New" w:hAnsi="Courier New"/>
          <w:sz w:val="14"/>
        </w:rPr>
        <w:t xml:space="preserve">              ]</w:t>
      </w:r>
    </w:p>
    <w:p w14:paraId="0381FB2E" w14:textId="77777777" w:rsidR="0079074C" w:rsidRDefault="007A7A1D">
      <w:pPr>
        <w:pStyle w:val="NoSpacing"/>
        <w:shd w:val="clear" w:color="auto" w:fill="F7F7F7"/>
      </w:pPr>
      <w:r>
        <w:rPr>
          <w:rFonts w:ascii="Courier New" w:eastAsia="Courier New" w:hAnsi="Courier New"/>
          <w:sz w:val="14"/>
        </w:rPr>
        <w:t xml:space="preserve">            },</w:t>
      </w:r>
    </w:p>
    <w:p w14:paraId="2C8DC385" w14:textId="77777777" w:rsidR="0079074C" w:rsidRDefault="007A7A1D">
      <w:pPr>
        <w:pStyle w:val="NoSpacing"/>
        <w:shd w:val="clear" w:color="auto" w:fill="F7F7F7"/>
      </w:pPr>
      <w:r>
        <w:rPr>
          <w:rFonts w:ascii="Courier New" w:eastAsia="Courier New" w:hAnsi="Courier New"/>
          <w:sz w:val="14"/>
        </w:rPr>
        <w:t xml:space="preserve">            "Comments": {</w:t>
      </w:r>
    </w:p>
    <w:p w14:paraId="55928B72" w14:textId="77777777" w:rsidR="0079074C" w:rsidRDefault="007A7A1D">
      <w:pPr>
        <w:pStyle w:val="NoSpacing"/>
        <w:shd w:val="clear" w:color="auto" w:fill="F7F7F7"/>
      </w:pPr>
      <w:r>
        <w:rPr>
          <w:rFonts w:ascii="Courier New" w:eastAsia="Courier New" w:hAnsi="Courier New"/>
          <w:sz w:val="14"/>
        </w:rPr>
        <w:t xml:space="preserve">              "type": [</w:t>
      </w:r>
    </w:p>
    <w:p w14:paraId="71FC6735" w14:textId="77777777" w:rsidR="0079074C" w:rsidRDefault="007A7A1D">
      <w:pPr>
        <w:pStyle w:val="NoSpacing"/>
        <w:shd w:val="clear" w:color="auto" w:fill="F7F7F7"/>
      </w:pPr>
      <w:r>
        <w:rPr>
          <w:rFonts w:ascii="Courier New" w:eastAsia="Courier New" w:hAnsi="Courier New"/>
          <w:sz w:val="14"/>
        </w:rPr>
        <w:t xml:space="preserve">                "string",</w:t>
      </w:r>
    </w:p>
    <w:p w14:paraId="7B105170" w14:textId="77777777" w:rsidR="0079074C" w:rsidRDefault="007A7A1D">
      <w:pPr>
        <w:pStyle w:val="NoSpacing"/>
        <w:shd w:val="clear" w:color="auto" w:fill="F7F7F7"/>
      </w:pPr>
      <w:r>
        <w:rPr>
          <w:rFonts w:ascii="Courier New" w:eastAsia="Courier New" w:hAnsi="Courier New"/>
          <w:sz w:val="14"/>
        </w:rPr>
        <w:t xml:space="preserve">                "null"</w:t>
      </w:r>
    </w:p>
    <w:p w14:paraId="3C113930" w14:textId="77777777" w:rsidR="0079074C" w:rsidRDefault="007A7A1D">
      <w:pPr>
        <w:pStyle w:val="NoSpacing"/>
        <w:shd w:val="clear" w:color="auto" w:fill="F7F7F7"/>
      </w:pPr>
      <w:r>
        <w:rPr>
          <w:rFonts w:ascii="Courier New" w:eastAsia="Courier New" w:hAnsi="Courier New"/>
          <w:sz w:val="14"/>
        </w:rPr>
        <w:t xml:space="preserve">              ]</w:t>
      </w:r>
    </w:p>
    <w:p w14:paraId="7BCBB7E2" w14:textId="77777777" w:rsidR="0079074C" w:rsidRDefault="007A7A1D">
      <w:pPr>
        <w:pStyle w:val="NoSpacing"/>
        <w:shd w:val="clear" w:color="auto" w:fill="F7F7F7"/>
      </w:pPr>
      <w:r>
        <w:rPr>
          <w:rFonts w:ascii="Courier New" w:eastAsia="Courier New" w:hAnsi="Courier New"/>
          <w:sz w:val="14"/>
        </w:rPr>
        <w:t xml:space="preserve">            },</w:t>
      </w:r>
    </w:p>
    <w:p w14:paraId="515A43F3" w14:textId="77777777" w:rsidR="0079074C" w:rsidRDefault="007A7A1D">
      <w:pPr>
        <w:pStyle w:val="NoSpacing"/>
        <w:shd w:val="clear" w:color="auto" w:fill="F7F7F7"/>
      </w:pPr>
      <w:r>
        <w:rPr>
          <w:rFonts w:ascii="Courier New" w:eastAsia="Courier New" w:hAnsi="Courier New"/>
          <w:sz w:val="14"/>
        </w:rPr>
        <w:t xml:space="preserve">            "CreatedBy": {</w:t>
      </w:r>
    </w:p>
    <w:p w14:paraId="0EED9BDE" w14:textId="77777777" w:rsidR="0079074C" w:rsidRDefault="007A7A1D">
      <w:pPr>
        <w:pStyle w:val="NoSpacing"/>
        <w:shd w:val="clear" w:color="auto" w:fill="F7F7F7"/>
      </w:pPr>
      <w:r>
        <w:rPr>
          <w:rFonts w:ascii="Courier New" w:eastAsia="Courier New" w:hAnsi="Courier New"/>
          <w:sz w:val="14"/>
        </w:rPr>
        <w:t xml:space="preserve">              "type": [</w:t>
      </w:r>
    </w:p>
    <w:p w14:paraId="4C815E47" w14:textId="77777777" w:rsidR="0079074C" w:rsidRDefault="007A7A1D">
      <w:pPr>
        <w:pStyle w:val="NoSpacing"/>
        <w:shd w:val="clear" w:color="auto" w:fill="F7F7F7"/>
      </w:pPr>
      <w:r>
        <w:rPr>
          <w:rFonts w:ascii="Courier New" w:eastAsia="Courier New" w:hAnsi="Courier New"/>
          <w:sz w:val="14"/>
        </w:rPr>
        <w:t xml:space="preserve">                "string",</w:t>
      </w:r>
    </w:p>
    <w:p w14:paraId="1A0AA056" w14:textId="77777777" w:rsidR="0079074C" w:rsidRDefault="007A7A1D">
      <w:pPr>
        <w:pStyle w:val="NoSpacing"/>
        <w:shd w:val="clear" w:color="auto" w:fill="F7F7F7"/>
      </w:pPr>
      <w:r>
        <w:rPr>
          <w:rFonts w:ascii="Courier New" w:eastAsia="Courier New" w:hAnsi="Courier New"/>
          <w:sz w:val="14"/>
        </w:rPr>
        <w:t xml:space="preserve">                "null"</w:t>
      </w:r>
    </w:p>
    <w:p w14:paraId="24B5D537" w14:textId="77777777" w:rsidR="0079074C" w:rsidRDefault="007A7A1D">
      <w:pPr>
        <w:pStyle w:val="NoSpacing"/>
        <w:shd w:val="clear" w:color="auto" w:fill="F7F7F7"/>
      </w:pPr>
      <w:r>
        <w:rPr>
          <w:rFonts w:ascii="Courier New" w:eastAsia="Courier New" w:hAnsi="Courier New"/>
          <w:sz w:val="14"/>
        </w:rPr>
        <w:t xml:space="preserve">              ]</w:t>
      </w:r>
    </w:p>
    <w:p w14:paraId="6EC16DE1" w14:textId="77777777" w:rsidR="0079074C" w:rsidRDefault="007A7A1D">
      <w:pPr>
        <w:pStyle w:val="NoSpacing"/>
        <w:shd w:val="clear" w:color="auto" w:fill="F7F7F7"/>
      </w:pPr>
      <w:r>
        <w:rPr>
          <w:rFonts w:ascii="Courier New" w:eastAsia="Courier New" w:hAnsi="Courier New"/>
          <w:sz w:val="14"/>
        </w:rPr>
        <w:t xml:space="preserve">            }</w:t>
      </w:r>
    </w:p>
    <w:p w14:paraId="0DA134D9" w14:textId="77777777" w:rsidR="0079074C" w:rsidRDefault="007A7A1D">
      <w:pPr>
        <w:pStyle w:val="NoSpacing"/>
        <w:shd w:val="clear" w:color="auto" w:fill="F7F7F7"/>
      </w:pPr>
      <w:r>
        <w:rPr>
          <w:rFonts w:ascii="Courier New" w:eastAsia="Courier New" w:hAnsi="Courier New"/>
          <w:sz w:val="14"/>
        </w:rPr>
        <w:t xml:space="preserve">          }</w:t>
      </w:r>
    </w:p>
    <w:p w14:paraId="7C750FB7" w14:textId="77777777" w:rsidR="0079074C" w:rsidRDefault="007A7A1D">
      <w:pPr>
        <w:pStyle w:val="NoSpacing"/>
        <w:shd w:val="clear" w:color="auto" w:fill="F7F7F7"/>
      </w:pPr>
      <w:r>
        <w:rPr>
          <w:rFonts w:ascii="Courier New" w:eastAsia="Courier New" w:hAnsi="Courier New"/>
          <w:sz w:val="14"/>
        </w:rPr>
        <w:t xml:space="preserve">        },</w:t>
      </w:r>
    </w:p>
    <w:p w14:paraId="31E8EA19" w14:textId="77777777" w:rsidR="0079074C" w:rsidRDefault="007A7A1D">
      <w:pPr>
        <w:pStyle w:val="NoSpacing"/>
        <w:shd w:val="clear" w:color="auto" w:fill="F7F7F7"/>
      </w:pPr>
      <w:r>
        <w:rPr>
          <w:rFonts w:ascii="Courier New" w:eastAsia="Courier New" w:hAnsi="Courier New"/>
          <w:sz w:val="14"/>
        </w:rPr>
        <w:t xml:space="preserve">        "selection": {</w:t>
      </w:r>
    </w:p>
    <w:p w14:paraId="4F699C45" w14:textId="77777777" w:rsidR="0079074C" w:rsidRDefault="007A7A1D">
      <w:pPr>
        <w:pStyle w:val="NoSpacing"/>
        <w:shd w:val="clear" w:color="auto" w:fill="F7F7F7"/>
      </w:pPr>
      <w:r>
        <w:rPr>
          <w:rFonts w:ascii="Courier New" w:eastAsia="Courier New" w:hAnsi="Courier New"/>
          <w:sz w:val="14"/>
        </w:rPr>
        <w:t xml:space="preserve">          "type": [</w:t>
      </w:r>
    </w:p>
    <w:p w14:paraId="219CDF15" w14:textId="77777777" w:rsidR="0079074C" w:rsidRDefault="007A7A1D">
      <w:pPr>
        <w:pStyle w:val="NoSpacing"/>
        <w:shd w:val="clear" w:color="auto" w:fill="F7F7F7"/>
      </w:pPr>
      <w:r>
        <w:rPr>
          <w:rFonts w:ascii="Courier New" w:eastAsia="Courier New" w:hAnsi="Courier New"/>
          <w:sz w:val="14"/>
        </w:rPr>
        <w:t xml:space="preserve">            "object",</w:t>
      </w:r>
    </w:p>
    <w:p w14:paraId="1A26DE35" w14:textId="77777777" w:rsidR="0079074C" w:rsidRDefault="007A7A1D">
      <w:pPr>
        <w:pStyle w:val="NoSpacing"/>
        <w:shd w:val="clear" w:color="auto" w:fill="F7F7F7"/>
      </w:pPr>
      <w:r>
        <w:rPr>
          <w:rFonts w:ascii="Courier New" w:eastAsia="Courier New" w:hAnsi="Courier New"/>
          <w:sz w:val="14"/>
        </w:rPr>
        <w:t xml:space="preserve">            "null"</w:t>
      </w:r>
    </w:p>
    <w:p w14:paraId="602745DC" w14:textId="77777777" w:rsidR="0079074C" w:rsidRDefault="007A7A1D">
      <w:pPr>
        <w:pStyle w:val="NoSpacing"/>
        <w:shd w:val="clear" w:color="auto" w:fill="F7F7F7"/>
      </w:pPr>
      <w:r>
        <w:rPr>
          <w:rFonts w:ascii="Courier New" w:eastAsia="Courier New" w:hAnsi="Courier New"/>
          <w:sz w:val="14"/>
        </w:rPr>
        <w:t xml:space="preserve">          ],</w:t>
      </w:r>
    </w:p>
    <w:p w14:paraId="5DAFE203"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3F7E65CE" w14:textId="77777777" w:rsidR="0079074C" w:rsidRDefault="007A7A1D">
      <w:pPr>
        <w:pStyle w:val="NoSpacing"/>
        <w:shd w:val="clear" w:color="auto" w:fill="F7F7F7"/>
      </w:pPr>
      <w:r>
        <w:rPr>
          <w:rFonts w:ascii="Courier New" w:eastAsia="Courier New" w:hAnsi="Courier New"/>
          <w:sz w:val="14"/>
        </w:rPr>
        <w:t xml:space="preserve">          "properties": {</w:t>
      </w:r>
    </w:p>
    <w:p w14:paraId="6F146C12" w14:textId="77777777" w:rsidR="0079074C" w:rsidRDefault="007A7A1D">
      <w:pPr>
        <w:pStyle w:val="NoSpacing"/>
        <w:shd w:val="clear" w:color="auto" w:fill="F7F7F7"/>
      </w:pPr>
      <w:r>
        <w:rPr>
          <w:rFonts w:ascii="Courier New" w:eastAsia="Courier New" w:hAnsi="Courier New"/>
          <w:sz w:val="14"/>
        </w:rPr>
        <w:t xml:space="preserve">            "items": {</w:t>
      </w:r>
    </w:p>
    <w:p w14:paraId="7D82DF61" w14:textId="77777777" w:rsidR="0079074C" w:rsidRDefault="007A7A1D">
      <w:pPr>
        <w:pStyle w:val="NoSpacing"/>
        <w:shd w:val="clear" w:color="auto" w:fill="F7F7F7"/>
      </w:pPr>
      <w:r>
        <w:rPr>
          <w:rFonts w:ascii="Courier New" w:eastAsia="Courier New" w:hAnsi="Courier New"/>
          <w:sz w:val="14"/>
        </w:rPr>
        <w:lastRenderedPageBreak/>
        <w:t xml:space="preserve">              "type": [</w:t>
      </w:r>
    </w:p>
    <w:p w14:paraId="20C07B36" w14:textId="77777777" w:rsidR="0079074C" w:rsidRDefault="007A7A1D">
      <w:pPr>
        <w:pStyle w:val="NoSpacing"/>
        <w:shd w:val="clear" w:color="auto" w:fill="F7F7F7"/>
      </w:pPr>
      <w:r>
        <w:rPr>
          <w:rFonts w:ascii="Courier New" w:eastAsia="Courier New" w:hAnsi="Courier New"/>
          <w:sz w:val="14"/>
        </w:rPr>
        <w:t xml:space="preserve">                "array",</w:t>
      </w:r>
    </w:p>
    <w:p w14:paraId="13437A8C" w14:textId="77777777" w:rsidR="0079074C" w:rsidRDefault="007A7A1D">
      <w:pPr>
        <w:pStyle w:val="NoSpacing"/>
        <w:shd w:val="clear" w:color="auto" w:fill="F7F7F7"/>
      </w:pPr>
      <w:r>
        <w:rPr>
          <w:rFonts w:ascii="Courier New" w:eastAsia="Courier New" w:hAnsi="Courier New"/>
          <w:sz w:val="14"/>
        </w:rPr>
        <w:t xml:space="preserve">                "null"</w:t>
      </w:r>
    </w:p>
    <w:p w14:paraId="1EC0FB9E" w14:textId="77777777" w:rsidR="0079074C" w:rsidRDefault="007A7A1D">
      <w:pPr>
        <w:pStyle w:val="NoSpacing"/>
        <w:shd w:val="clear" w:color="auto" w:fill="F7F7F7"/>
      </w:pPr>
      <w:r>
        <w:rPr>
          <w:rFonts w:ascii="Courier New" w:eastAsia="Courier New" w:hAnsi="Courier New"/>
          <w:sz w:val="14"/>
        </w:rPr>
        <w:t xml:space="preserve">              ],</w:t>
      </w:r>
    </w:p>
    <w:p w14:paraId="6C819D0F" w14:textId="77777777" w:rsidR="0079074C" w:rsidRDefault="007A7A1D">
      <w:pPr>
        <w:pStyle w:val="NoSpacing"/>
        <w:shd w:val="clear" w:color="auto" w:fill="F7F7F7"/>
      </w:pPr>
      <w:r>
        <w:rPr>
          <w:rFonts w:ascii="Courier New" w:eastAsia="Courier New" w:hAnsi="Courier New"/>
          <w:sz w:val="14"/>
        </w:rPr>
        <w:t xml:space="preserve">              "items": {</w:t>
      </w:r>
    </w:p>
    <w:p w14:paraId="43733F49" w14:textId="77777777" w:rsidR="0079074C" w:rsidRDefault="007A7A1D">
      <w:pPr>
        <w:pStyle w:val="NoSpacing"/>
        <w:shd w:val="clear" w:color="auto" w:fill="F7F7F7"/>
      </w:pPr>
      <w:r>
        <w:rPr>
          <w:rFonts w:ascii="Courier New" w:eastAsia="Courier New" w:hAnsi="Courier New"/>
          <w:sz w:val="14"/>
        </w:rPr>
        <w:t xml:space="preserve">                "type": "object",</w:t>
      </w:r>
    </w:p>
    <w:p w14:paraId="374FB082"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07332EAA" w14:textId="77777777" w:rsidR="0079074C" w:rsidRDefault="007A7A1D">
      <w:pPr>
        <w:pStyle w:val="NoSpacing"/>
        <w:shd w:val="clear" w:color="auto" w:fill="F7F7F7"/>
      </w:pPr>
      <w:r>
        <w:rPr>
          <w:rFonts w:ascii="Courier New" w:eastAsia="Courier New" w:hAnsi="Courier New"/>
          <w:sz w:val="14"/>
        </w:rPr>
        <w:t xml:space="preserve">                "properties": {</w:t>
      </w:r>
    </w:p>
    <w:p w14:paraId="5191F584" w14:textId="77777777" w:rsidR="0079074C" w:rsidRDefault="007A7A1D">
      <w:pPr>
        <w:pStyle w:val="NoSpacing"/>
        <w:shd w:val="clear" w:color="auto" w:fill="F7F7F7"/>
      </w:pPr>
      <w:r>
        <w:rPr>
          <w:rFonts w:ascii="Courier New" w:eastAsia="Courier New" w:hAnsi="Courier New"/>
          <w:sz w:val="14"/>
        </w:rPr>
        <w:t xml:space="preserve">                  "ID": {</w:t>
      </w:r>
    </w:p>
    <w:p w14:paraId="6784A6E9" w14:textId="77777777" w:rsidR="0079074C" w:rsidRDefault="007A7A1D">
      <w:pPr>
        <w:pStyle w:val="NoSpacing"/>
        <w:shd w:val="clear" w:color="auto" w:fill="F7F7F7"/>
      </w:pPr>
      <w:r>
        <w:rPr>
          <w:rFonts w:ascii="Courier New" w:eastAsia="Courier New" w:hAnsi="Courier New"/>
          <w:sz w:val="14"/>
        </w:rPr>
        <w:t xml:space="preserve">                    "type": [</w:t>
      </w:r>
    </w:p>
    <w:p w14:paraId="6704304E" w14:textId="77777777" w:rsidR="0079074C" w:rsidRDefault="007A7A1D">
      <w:pPr>
        <w:pStyle w:val="NoSpacing"/>
        <w:shd w:val="clear" w:color="auto" w:fill="F7F7F7"/>
      </w:pPr>
      <w:r>
        <w:rPr>
          <w:rFonts w:ascii="Courier New" w:eastAsia="Courier New" w:hAnsi="Courier New"/>
          <w:sz w:val="14"/>
        </w:rPr>
        <w:t xml:space="preserve">                      "string",</w:t>
      </w:r>
    </w:p>
    <w:p w14:paraId="26BDFD40" w14:textId="77777777" w:rsidR="0079074C" w:rsidRDefault="007A7A1D">
      <w:pPr>
        <w:pStyle w:val="NoSpacing"/>
        <w:shd w:val="clear" w:color="auto" w:fill="F7F7F7"/>
      </w:pPr>
      <w:r>
        <w:rPr>
          <w:rFonts w:ascii="Courier New" w:eastAsia="Courier New" w:hAnsi="Courier New"/>
          <w:sz w:val="14"/>
        </w:rPr>
        <w:t xml:space="preserve">                      "integer",</w:t>
      </w:r>
    </w:p>
    <w:p w14:paraId="61A93CB7" w14:textId="77777777" w:rsidR="0079074C" w:rsidRDefault="007A7A1D">
      <w:pPr>
        <w:pStyle w:val="NoSpacing"/>
        <w:shd w:val="clear" w:color="auto" w:fill="F7F7F7"/>
      </w:pPr>
      <w:r>
        <w:rPr>
          <w:rFonts w:ascii="Courier New" w:eastAsia="Courier New" w:hAnsi="Courier New"/>
          <w:sz w:val="14"/>
        </w:rPr>
        <w:t xml:space="preserve">                      "null"</w:t>
      </w:r>
    </w:p>
    <w:p w14:paraId="348B28B9" w14:textId="77777777" w:rsidR="0079074C" w:rsidRDefault="007A7A1D">
      <w:pPr>
        <w:pStyle w:val="NoSpacing"/>
        <w:shd w:val="clear" w:color="auto" w:fill="F7F7F7"/>
      </w:pPr>
      <w:r>
        <w:rPr>
          <w:rFonts w:ascii="Courier New" w:eastAsia="Courier New" w:hAnsi="Courier New"/>
          <w:sz w:val="14"/>
        </w:rPr>
        <w:t xml:space="preserve">                    ]</w:t>
      </w:r>
    </w:p>
    <w:p w14:paraId="59A61ECB" w14:textId="77777777" w:rsidR="0079074C" w:rsidRDefault="007A7A1D">
      <w:pPr>
        <w:pStyle w:val="NoSpacing"/>
        <w:shd w:val="clear" w:color="auto" w:fill="F7F7F7"/>
      </w:pPr>
      <w:r>
        <w:rPr>
          <w:rFonts w:ascii="Courier New" w:eastAsia="Courier New" w:hAnsi="Courier New"/>
          <w:sz w:val="14"/>
        </w:rPr>
        <w:t xml:space="preserve">                  },</w:t>
      </w:r>
    </w:p>
    <w:p w14:paraId="54F82690" w14:textId="77777777" w:rsidR="0079074C" w:rsidRDefault="007A7A1D">
      <w:pPr>
        <w:pStyle w:val="NoSpacing"/>
        <w:shd w:val="clear" w:color="auto" w:fill="F7F7F7"/>
      </w:pPr>
      <w:r>
        <w:rPr>
          <w:rFonts w:ascii="Courier New" w:eastAsia="Courier New" w:hAnsi="Courier New"/>
          <w:sz w:val="14"/>
        </w:rPr>
        <w:t xml:space="preserve">                  "RefIDD": {</w:t>
      </w:r>
    </w:p>
    <w:p w14:paraId="4EEC53D4" w14:textId="77777777" w:rsidR="0079074C" w:rsidRDefault="007A7A1D">
      <w:pPr>
        <w:pStyle w:val="NoSpacing"/>
        <w:shd w:val="clear" w:color="auto" w:fill="F7F7F7"/>
      </w:pPr>
      <w:r>
        <w:rPr>
          <w:rFonts w:ascii="Courier New" w:eastAsia="Courier New" w:hAnsi="Courier New"/>
          <w:sz w:val="14"/>
        </w:rPr>
        <w:t xml:space="preserve">                    "type": [</w:t>
      </w:r>
    </w:p>
    <w:p w14:paraId="5B58CCF9" w14:textId="77777777" w:rsidR="0079074C" w:rsidRDefault="007A7A1D">
      <w:pPr>
        <w:pStyle w:val="NoSpacing"/>
        <w:shd w:val="clear" w:color="auto" w:fill="F7F7F7"/>
      </w:pPr>
      <w:r>
        <w:rPr>
          <w:rFonts w:ascii="Courier New" w:eastAsia="Courier New" w:hAnsi="Courier New"/>
          <w:sz w:val="14"/>
        </w:rPr>
        <w:t xml:space="preserve">                      "string",</w:t>
      </w:r>
    </w:p>
    <w:p w14:paraId="78BC47F1" w14:textId="77777777" w:rsidR="0079074C" w:rsidRDefault="007A7A1D">
      <w:pPr>
        <w:pStyle w:val="NoSpacing"/>
        <w:shd w:val="clear" w:color="auto" w:fill="F7F7F7"/>
      </w:pPr>
      <w:r>
        <w:rPr>
          <w:rFonts w:ascii="Courier New" w:eastAsia="Courier New" w:hAnsi="Courier New"/>
          <w:sz w:val="14"/>
        </w:rPr>
        <w:t xml:space="preserve">                      "null"</w:t>
      </w:r>
    </w:p>
    <w:p w14:paraId="6A20E06F" w14:textId="77777777" w:rsidR="0079074C" w:rsidRDefault="007A7A1D">
      <w:pPr>
        <w:pStyle w:val="NoSpacing"/>
        <w:shd w:val="clear" w:color="auto" w:fill="F7F7F7"/>
      </w:pPr>
      <w:r>
        <w:rPr>
          <w:rFonts w:ascii="Courier New" w:eastAsia="Courier New" w:hAnsi="Courier New"/>
          <w:sz w:val="14"/>
        </w:rPr>
        <w:t xml:space="preserve">                    ]</w:t>
      </w:r>
    </w:p>
    <w:p w14:paraId="0A4EF425" w14:textId="77777777" w:rsidR="0079074C" w:rsidRDefault="007A7A1D">
      <w:pPr>
        <w:pStyle w:val="NoSpacing"/>
        <w:shd w:val="clear" w:color="auto" w:fill="F7F7F7"/>
      </w:pPr>
      <w:r>
        <w:rPr>
          <w:rFonts w:ascii="Courier New" w:eastAsia="Courier New" w:hAnsi="Courier New"/>
          <w:sz w:val="14"/>
        </w:rPr>
        <w:t xml:space="preserve">                  },</w:t>
      </w:r>
    </w:p>
    <w:p w14:paraId="11F8DF8C" w14:textId="77777777" w:rsidR="0079074C" w:rsidRDefault="007A7A1D">
      <w:pPr>
        <w:pStyle w:val="NoSpacing"/>
        <w:shd w:val="clear" w:color="auto" w:fill="F7F7F7"/>
      </w:pPr>
      <w:r>
        <w:rPr>
          <w:rFonts w:ascii="Courier New" w:eastAsia="Courier New" w:hAnsi="Courier New"/>
          <w:sz w:val="14"/>
        </w:rPr>
        <w:t xml:space="preserve">                  "Title": {</w:t>
      </w:r>
    </w:p>
    <w:p w14:paraId="13A4C8DE" w14:textId="77777777" w:rsidR="0079074C" w:rsidRDefault="007A7A1D">
      <w:pPr>
        <w:pStyle w:val="NoSpacing"/>
        <w:shd w:val="clear" w:color="auto" w:fill="F7F7F7"/>
      </w:pPr>
      <w:r>
        <w:rPr>
          <w:rFonts w:ascii="Courier New" w:eastAsia="Courier New" w:hAnsi="Courier New"/>
          <w:sz w:val="14"/>
        </w:rPr>
        <w:t xml:space="preserve">                    "type": [</w:t>
      </w:r>
    </w:p>
    <w:p w14:paraId="33BA994F" w14:textId="77777777" w:rsidR="0079074C" w:rsidRDefault="007A7A1D">
      <w:pPr>
        <w:pStyle w:val="NoSpacing"/>
        <w:shd w:val="clear" w:color="auto" w:fill="F7F7F7"/>
      </w:pPr>
      <w:r>
        <w:rPr>
          <w:rFonts w:ascii="Courier New" w:eastAsia="Courier New" w:hAnsi="Courier New"/>
          <w:sz w:val="14"/>
        </w:rPr>
        <w:t xml:space="preserve">                      "string",</w:t>
      </w:r>
    </w:p>
    <w:p w14:paraId="18982911" w14:textId="77777777" w:rsidR="0079074C" w:rsidRDefault="007A7A1D">
      <w:pPr>
        <w:pStyle w:val="NoSpacing"/>
        <w:shd w:val="clear" w:color="auto" w:fill="F7F7F7"/>
      </w:pPr>
      <w:r>
        <w:rPr>
          <w:rFonts w:ascii="Courier New" w:eastAsia="Courier New" w:hAnsi="Courier New"/>
          <w:sz w:val="14"/>
        </w:rPr>
        <w:t xml:space="preserve">                      "null"</w:t>
      </w:r>
    </w:p>
    <w:p w14:paraId="206C41F3" w14:textId="77777777" w:rsidR="0079074C" w:rsidRDefault="007A7A1D">
      <w:pPr>
        <w:pStyle w:val="NoSpacing"/>
        <w:shd w:val="clear" w:color="auto" w:fill="F7F7F7"/>
      </w:pPr>
      <w:r>
        <w:rPr>
          <w:rFonts w:ascii="Courier New" w:eastAsia="Courier New" w:hAnsi="Courier New"/>
          <w:sz w:val="14"/>
        </w:rPr>
        <w:t xml:space="preserve">                    ]</w:t>
      </w:r>
    </w:p>
    <w:p w14:paraId="742AD9C5" w14:textId="77777777" w:rsidR="0079074C" w:rsidRDefault="007A7A1D">
      <w:pPr>
        <w:pStyle w:val="NoSpacing"/>
        <w:shd w:val="clear" w:color="auto" w:fill="F7F7F7"/>
      </w:pPr>
      <w:r>
        <w:rPr>
          <w:rFonts w:ascii="Courier New" w:eastAsia="Courier New" w:hAnsi="Courier New"/>
          <w:sz w:val="14"/>
        </w:rPr>
        <w:t xml:space="preserve">                  }</w:t>
      </w:r>
    </w:p>
    <w:p w14:paraId="2AF15A3F" w14:textId="77777777" w:rsidR="0079074C" w:rsidRDefault="007A7A1D">
      <w:pPr>
        <w:pStyle w:val="NoSpacing"/>
        <w:shd w:val="clear" w:color="auto" w:fill="F7F7F7"/>
      </w:pPr>
      <w:r>
        <w:rPr>
          <w:rFonts w:ascii="Courier New" w:eastAsia="Courier New" w:hAnsi="Courier New"/>
          <w:sz w:val="14"/>
        </w:rPr>
        <w:t xml:space="preserve">                }</w:t>
      </w:r>
    </w:p>
    <w:p w14:paraId="081FEA26" w14:textId="77777777" w:rsidR="0079074C" w:rsidRDefault="007A7A1D">
      <w:pPr>
        <w:pStyle w:val="NoSpacing"/>
        <w:shd w:val="clear" w:color="auto" w:fill="F7F7F7"/>
      </w:pPr>
      <w:r>
        <w:rPr>
          <w:rFonts w:ascii="Courier New" w:eastAsia="Courier New" w:hAnsi="Courier New"/>
          <w:sz w:val="14"/>
        </w:rPr>
        <w:t xml:space="preserve">              }</w:t>
      </w:r>
    </w:p>
    <w:p w14:paraId="4B665D51" w14:textId="77777777" w:rsidR="0079074C" w:rsidRDefault="007A7A1D">
      <w:pPr>
        <w:pStyle w:val="NoSpacing"/>
        <w:shd w:val="clear" w:color="auto" w:fill="F7F7F7"/>
      </w:pPr>
      <w:r>
        <w:rPr>
          <w:rFonts w:ascii="Courier New" w:eastAsia="Courier New" w:hAnsi="Courier New"/>
          <w:sz w:val="14"/>
        </w:rPr>
        <w:t xml:space="preserve">            }</w:t>
      </w:r>
    </w:p>
    <w:p w14:paraId="3116B808" w14:textId="77777777" w:rsidR="0079074C" w:rsidRDefault="007A7A1D">
      <w:pPr>
        <w:pStyle w:val="NoSpacing"/>
        <w:shd w:val="clear" w:color="auto" w:fill="F7F7F7"/>
      </w:pPr>
      <w:r>
        <w:rPr>
          <w:rFonts w:ascii="Courier New" w:eastAsia="Courier New" w:hAnsi="Courier New"/>
          <w:sz w:val="14"/>
        </w:rPr>
        <w:t xml:space="preserve">          }</w:t>
      </w:r>
    </w:p>
    <w:p w14:paraId="4F9EC8F2" w14:textId="77777777" w:rsidR="0079074C" w:rsidRDefault="007A7A1D">
      <w:pPr>
        <w:pStyle w:val="NoSpacing"/>
        <w:shd w:val="clear" w:color="auto" w:fill="F7F7F7"/>
      </w:pPr>
      <w:r>
        <w:rPr>
          <w:rFonts w:ascii="Courier New" w:eastAsia="Courier New" w:hAnsi="Courier New"/>
          <w:sz w:val="14"/>
        </w:rPr>
        <w:t xml:space="preserve">        },</w:t>
      </w:r>
    </w:p>
    <w:p w14:paraId="198FD50B" w14:textId="77777777" w:rsidR="0079074C" w:rsidRDefault="007A7A1D">
      <w:pPr>
        <w:pStyle w:val="NoSpacing"/>
        <w:shd w:val="clear" w:color="auto" w:fill="F7F7F7"/>
      </w:pPr>
      <w:r>
        <w:rPr>
          <w:rFonts w:ascii="Courier New" w:eastAsia="Courier New" w:hAnsi="Courier New"/>
          <w:sz w:val="14"/>
        </w:rPr>
        <w:t xml:space="preserve">        "assignment": {</w:t>
      </w:r>
    </w:p>
    <w:p w14:paraId="3DECB467" w14:textId="77777777" w:rsidR="0079074C" w:rsidRDefault="007A7A1D">
      <w:pPr>
        <w:pStyle w:val="NoSpacing"/>
        <w:shd w:val="clear" w:color="auto" w:fill="F7F7F7"/>
      </w:pPr>
      <w:r>
        <w:rPr>
          <w:rFonts w:ascii="Courier New" w:eastAsia="Courier New" w:hAnsi="Courier New"/>
          <w:sz w:val="14"/>
        </w:rPr>
        <w:t xml:space="preserve">          "type": [</w:t>
      </w:r>
    </w:p>
    <w:p w14:paraId="3CD1B01B" w14:textId="77777777" w:rsidR="0079074C" w:rsidRDefault="007A7A1D">
      <w:pPr>
        <w:pStyle w:val="NoSpacing"/>
        <w:shd w:val="clear" w:color="auto" w:fill="F7F7F7"/>
      </w:pPr>
      <w:r>
        <w:rPr>
          <w:rFonts w:ascii="Courier New" w:eastAsia="Courier New" w:hAnsi="Courier New"/>
          <w:sz w:val="14"/>
        </w:rPr>
        <w:t xml:space="preserve">            "object",</w:t>
      </w:r>
    </w:p>
    <w:p w14:paraId="535DC9BC" w14:textId="77777777" w:rsidR="0079074C" w:rsidRDefault="007A7A1D">
      <w:pPr>
        <w:pStyle w:val="NoSpacing"/>
        <w:shd w:val="clear" w:color="auto" w:fill="F7F7F7"/>
      </w:pPr>
      <w:r>
        <w:rPr>
          <w:rFonts w:ascii="Courier New" w:eastAsia="Courier New" w:hAnsi="Courier New"/>
          <w:sz w:val="14"/>
        </w:rPr>
        <w:t xml:space="preserve">            "null"</w:t>
      </w:r>
    </w:p>
    <w:p w14:paraId="5011078A" w14:textId="77777777" w:rsidR="0079074C" w:rsidRDefault="007A7A1D">
      <w:pPr>
        <w:pStyle w:val="NoSpacing"/>
        <w:shd w:val="clear" w:color="auto" w:fill="F7F7F7"/>
      </w:pPr>
      <w:r>
        <w:rPr>
          <w:rFonts w:ascii="Courier New" w:eastAsia="Courier New" w:hAnsi="Courier New"/>
          <w:sz w:val="14"/>
        </w:rPr>
        <w:t xml:space="preserve">          ],</w:t>
      </w:r>
    </w:p>
    <w:p w14:paraId="385B1598"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1958479B" w14:textId="77777777" w:rsidR="0079074C" w:rsidRDefault="007A7A1D">
      <w:pPr>
        <w:pStyle w:val="NoSpacing"/>
        <w:shd w:val="clear" w:color="auto" w:fill="F7F7F7"/>
      </w:pPr>
      <w:r>
        <w:rPr>
          <w:rFonts w:ascii="Courier New" w:eastAsia="Courier New" w:hAnsi="Courier New"/>
          <w:sz w:val="14"/>
        </w:rPr>
        <w:t xml:space="preserve">          "properties": {</w:t>
      </w:r>
    </w:p>
    <w:p w14:paraId="6ABFC18C" w14:textId="77777777" w:rsidR="0079074C" w:rsidRDefault="007A7A1D">
      <w:pPr>
        <w:pStyle w:val="NoSpacing"/>
        <w:shd w:val="clear" w:color="auto" w:fill="F7F7F7"/>
      </w:pPr>
      <w:r>
        <w:rPr>
          <w:rFonts w:ascii="Courier New" w:eastAsia="Courier New" w:hAnsi="Courier New"/>
          <w:sz w:val="14"/>
        </w:rPr>
        <w:t xml:space="preserve">            "type": {</w:t>
      </w:r>
    </w:p>
    <w:p w14:paraId="5971198F" w14:textId="77777777" w:rsidR="0079074C" w:rsidRDefault="007A7A1D">
      <w:pPr>
        <w:pStyle w:val="NoSpacing"/>
        <w:shd w:val="clear" w:color="auto" w:fill="F7F7F7"/>
      </w:pPr>
      <w:r>
        <w:rPr>
          <w:rFonts w:ascii="Courier New" w:eastAsia="Courier New" w:hAnsi="Courier New"/>
          <w:sz w:val="14"/>
        </w:rPr>
        <w:t xml:space="preserve">              "type": [</w:t>
      </w:r>
    </w:p>
    <w:p w14:paraId="62EE6CE5" w14:textId="77777777" w:rsidR="0079074C" w:rsidRDefault="007A7A1D">
      <w:pPr>
        <w:pStyle w:val="NoSpacing"/>
        <w:shd w:val="clear" w:color="auto" w:fill="F7F7F7"/>
      </w:pPr>
      <w:r>
        <w:rPr>
          <w:rFonts w:ascii="Courier New" w:eastAsia="Courier New" w:hAnsi="Courier New"/>
          <w:sz w:val="14"/>
        </w:rPr>
        <w:t xml:space="preserve">                "string",</w:t>
      </w:r>
    </w:p>
    <w:p w14:paraId="6FD4873F" w14:textId="77777777" w:rsidR="0079074C" w:rsidRDefault="007A7A1D">
      <w:pPr>
        <w:pStyle w:val="NoSpacing"/>
        <w:shd w:val="clear" w:color="auto" w:fill="F7F7F7"/>
      </w:pPr>
      <w:r>
        <w:rPr>
          <w:rFonts w:ascii="Courier New" w:eastAsia="Courier New" w:hAnsi="Courier New"/>
          <w:sz w:val="14"/>
        </w:rPr>
        <w:t xml:space="preserve">                "null"</w:t>
      </w:r>
    </w:p>
    <w:p w14:paraId="475577F8" w14:textId="77777777" w:rsidR="0079074C" w:rsidRDefault="007A7A1D">
      <w:pPr>
        <w:pStyle w:val="NoSpacing"/>
        <w:shd w:val="clear" w:color="auto" w:fill="F7F7F7"/>
      </w:pPr>
      <w:r>
        <w:rPr>
          <w:rFonts w:ascii="Courier New" w:eastAsia="Courier New" w:hAnsi="Courier New"/>
          <w:sz w:val="14"/>
        </w:rPr>
        <w:t xml:space="preserve">              ],</w:t>
      </w:r>
    </w:p>
    <w:p w14:paraId="34E83724" w14:textId="77777777" w:rsidR="0079074C" w:rsidRDefault="007A7A1D">
      <w:pPr>
        <w:pStyle w:val="NoSpacing"/>
        <w:shd w:val="clear" w:color="auto" w:fill="F7F7F7"/>
      </w:pPr>
      <w:r>
        <w:rPr>
          <w:rFonts w:ascii="Courier New" w:eastAsia="Courier New" w:hAnsi="Courier New"/>
          <w:sz w:val="14"/>
        </w:rPr>
        <w:t xml:space="preserve">              "description": "Assignment routing type, for example bulkassignment.",</w:t>
      </w:r>
    </w:p>
    <w:p w14:paraId="4B9835F2" w14:textId="77777777" w:rsidR="0079074C" w:rsidRDefault="007A7A1D">
      <w:pPr>
        <w:pStyle w:val="NoSpacing"/>
        <w:shd w:val="clear" w:color="auto" w:fill="F7F7F7"/>
      </w:pPr>
      <w:r>
        <w:rPr>
          <w:rFonts w:ascii="Courier New" w:eastAsia="Courier New" w:hAnsi="Courier New"/>
          <w:sz w:val="14"/>
        </w:rPr>
        <w:t xml:space="preserve">              "minLength": 1</w:t>
      </w:r>
    </w:p>
    <w:p w14:paraId="295A64E6" w14:textId="77777777" w:rsidR="0079074C" w:rsidRDefault="007A7A1D">
      <w:pPr>
        <w:pStyle w:val="NoSpacing"/>
        <w:shd w:val="clear" w:color="auto" w:fill="F7F7F7"/>
      </w:pPr>
      <w:r>
        <w:rPr>
          <w:rFonts w:ascii="Courier New" w:eastAsia="Courier New" w:hAnsi="Courier New"/>
          <w:sz w:val="14"/>
        </w:rPr>
        <w:t xml:space="preserve">            }</w:t>
      </w:r>
    </w:p>
    <w:p w14:paraId="0BDD992F" w14:textId="77777777" w:rsidR="0079074C" w:rsidRDefault="007A7A1D">
      <w:pPr>
        <w:pStyle w:val="NoSpacing"/>
        <w:shd w:val="clear" w:color="auto" w:fill="F7F7F7"/>
      </w:pPr>
      <w:r>
        <w:rPr>
          <w:rFonts w:ascii="Courier New" w:eastAsia="Courier New" w:hAnsi="Courier New"/>
          <w:sz w:val="14"/>
        </w:rPr>
        <w:t xml:space="preserve">          }</w:t>
      </w:r>
    </w:p>
    <w:p w14:paraId="4F4A5A71" w14:textId="77777777" w:rsidR="0079074C" w:rsidRDefault="007A7A1D">
      <w:pPr>
        <w:pStyle w:val="NoSpacing"/>
        <w:shd w:val="clear" w:color="auto" w:fill="F7F7F7"/>
      </w:pPr>
      <w:r>
        <w:rPr>
          <w:rFonts w:ascii="Courier New" w:eastAsia="Courier New" w:hAnsi="Courier New"/>
          <w:sz w:val="14"/>
        </w:rPr>
        <w:t xml:space="preserve">        }</w:t>
      </w:r>
    </w:p>
    <w:p w14:paraId="727C8DFE" w14:textId="77777777" w:rsidR="0079074C" w:rsidRDefault="007A7A1D">
      <w:pPr>
        <w:pStyle w:val="NoSpacing"/>
        <w:shd w:val="clear" w:color="auto" w:fill="F7F7F7"/>
      </w:pPr>
      <w:r>
        <w:rPr>
          <w:rFonts w:ascii="Courier New" w:eastAsia="Courier New" w:hAnsi="Courier New"/>
          <w:sz w:val="14"/>
        </w:rPr>
        <w:t xml:space="preserve">      }</w:t>
      </w:r>
    </w:p>
    <w:p w14:paraId="2F604D86" w14:textId="77777777" w:rsidR="0079074C" w:rsidRDefault="007A7A1D">
      <w:pPr>
        <w:pStyle w:val="NoSpacing"/>
        <w:shd w:val="clear" w:color="auto" w:fill="F7F7F7"/>
      </w:pPr>
      <w:r>
        <w:rPr>
          <w:rFonts w:ascii="Courier New" w:eastAsia="Courier New" w:hAnsi="Courier New"/>
          <w:sz w:val="14"/>
        </w:rPr>
        <w:t xml:space="preserve">    },</w:t>
      </w:r>
    </w:p>
    <w:p w14:paraId="1C8AD816" w14:textId="77777777" w:rsidR="0079074C" w:rsidRDefault="007A7A1D">
      <w:pPr>
        <w:pStyle w:val="NoSpacing"/>
        <w:shd w:val="clear" w:color="auto" w:fill="F7F7F7"/>
      </w:pPr>
      <w:r>
        <w:rPr>
          <w:rFonts w:ascii="Courier New" w:eastAsia="Courier New" w:hAnsi="Courier New"/>
          <w:sz w:val="14"/>
        </w:rPr>
        <w:t xml:space="preserve">    "items": {</w:t>
      </w:r>
    </w:p>
    <w:p w14:paraId="159085A2" w14:textId="77777777" w:rsidR="0079074C" w:rsidRDefault="007A7A1D">
      <w:pPr>
        <w:pStyle w:val="NoSpacing"/>
        <w:shd w:val="clear" w:color="auto" w:fill="F7F7F7"/>
      </w:pPr>
      <w:r>
        <w:rPr>
          <w:rFonts w:ascii="Courier New" w:eastAsia="Courier New" w:hAnsi="Courier New"/>
          <w:sz w:val="14"/>
        </w:rPr>
        <w:t xml:space="preserve">      "type": [</w:t>
      </w:r>
    </w:p>
    <w:p w14:paraId="64634FD2" w14:textId="77777777" w:rsidR="0079074C" w:rsidRDefault="007A7A1D">
      <w:pPr>
        <w:pStyle w:val="NoSpacing"/>
        <w:shd w:val="clear" w:color="auto" w:fill="F7F7F7"/>
      </w:pPr>
      <w:r>
        <w:rPr>
          <w:rFonts w:ascii="Courier New" w:eastAsia="Courier New" w:hAnsi="Courier New"/>
          <w:sz w:val="14"/>
        </w:rPr>
        <w:t xml:space="preserve">        "array",</w:t>
      </w:r>
    </w:p>
    <w:p w14:paraId="50FA1F6D" w14:textId="77777777" w:rsidR="0079074C" w:rsidRDefault="007A7A1D">
      <w:pPr>
        <w:pStyle w:val="NoSpacing"/>
        <w:shd w:val="clear" w:color="auto" w:fill="F7F7F7"/>
      </w:pPr>
      <w:r>
        <w:rPr>
          <w:rFonts w:ascii="Courier New" w:eastAsia="Courier New" w:hAnsi="Courier New"/>
          <w:sz w:val="14"/>
        </w:rPr>
        <w:t xml:space="preserve">        "null"</w:t>
      </w:r>
    </w:p>
    <w:p w14:paraId="26948745" w14:textId="77777777" w:rsidR="0079074C" w:rsidRDefault="007A7A1D">
      <w:pPr>
        <w:pStyle w:val="NoSpacing"/>
        <w:shd w:val="clear" w:color="auto" w:fill="F7F7F7"/>
      </w:pPr>
      <w:r>
        <w:rPr>
          <w:rFonts w:ascii="Courier New" w:eastAsia="Courier New" w:hAnsi="Courier New"/>
          <w:sz w:val="14"/>
        </w:rPr>
        <w:t xml:space="preserve">      ],</w:t>
      </w:r>
    </w:p>
    <w:p w14:paraId="2B162069" w14:textId="77777777" w:rsidR="0079074C" w:rsidRDefault="007A7A1D">
      <w:pPr>
        <w:pStyle w:val="NoSpacing"/>
        <w:shd w:val="clear" w:color="auto" w:fill="F7F7F7"/>
      </w:pPr>
      <w:r>
        <w:rPr>
          <w:rFonts w:ascii="Courier New" w:eastAsia="Courier New" w:hAnsi="Courier New"/>
          <w:sz w:val="14"/>
        </w:rPr>
        <w:t xml:space="preserve">      "description": "Optional generalized batch alias for bulk processing.",</w:t>
      </w:r>
    </w:p>
    <w:p w14:paraId="0AE6146B" w14:textId="77777777" w:rsidR="0079074C" w:rsidRDefault="007A7A1D">
      <w:pPr>
        <w:pStyle w:val="NoSpacing"/>
        <w:shd w:val="clear" w:color="auto" w:fill="F7F7F7"/>
      </w:pPr>
      <w:r>
        <w:rPr>
          <w:rFonts w:ascii="Courier New" w:eastAsia="Courier New" w:hAnsi="Courier New"/>
          <w:sz w:val="14"/>
        </w:rPr>
        <w:t xml:space="preserve">      "items": {</w:t>
      </w:r>
    </w:p>
    <w:p w14:paraId="37AA1028" w14:textId="77777777" w:rsidR="0079074C" w:rsidRDefault="007A7A1D">
      <w:pPr>
        <w:pStyle w:val="NoSpacing"/>
        <w:shd w:val="clear" w:color="auto" w:fill="F7F7F7"/>
      </w:pPr>
      <w:r>
        <w:rPr>
          <w:rFonts w:ascii="Courier New" w:eastAsia="Courier New" w:hAnsi="Courier New"/>
          <w:sz w:val="14"/>
        </w:rPr>
        <w:t xml:space="preserve">        "type": "object",</w:t>
      </w:r>
    </w:p>
    <w:p w14:paraId="123AACB8"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000CEAE" w14:textId="77777777" w:rsidR="0079074C" w:rsidRDefault="007A7A1D">
      <w:pPr>
        <w:pStyle w:val="NoSpacing"/>
        <w:shd w:val="clear" w:color="auto" w:fill="F7F7F7"/>
      </w:pPr>
      <w:r>
        <w:rPr>
          <w:rFonts w:ascii="Courier New" w:eastAsia="Courier New" w:hAnsi="Courier New"/>
          <w:sz w:val="14"/>
        </w:rPr>
        <w:t xml:space="preserve">      }</w:t>
      </w:r>
    </w:p>
    <w:p w14:paraId="6A05E01F" w14:textId="77777777" w:rsidR="0079074C" w:rsidRDefault="007A7A1D">
      <w:pPr>
        <w:pStyle w:val="NoSpacing"/>
        <w:shd w:val="clear" w:color="auto" w:fill="F7F7F7"/>
      </w:pPr>
      <w:r>
        <w:rPr>
          <w:rFonts w:ascii="Courier New" w:eastAsia="Courier New" w:hAnsi="Courier New"/>
          <w:sz w:val="14"/>
        </w:rPr>
        <w:t xml:space="preserve">    },</w:t>
      </w:r>
    </w:p>
    <w:p w14:paraId="7E73E94A" w14:textId="77777777" w:rsidR="0079074C" w:rsidRDefault="007A7A1D">
      <w:pPr>
        <w:pStyle w:val="NoSpacing"/>
        <w:shd w:val="clear" w:color="auto" w:fill="F7F7F7"/>
      </w:pPr>
      <w:r>
        <w:rPr>
          <w:rFonts w:ascii="Courier New" w:eastAsia="Courier New" w:hAnsi="Courier New"/>
          <w:sz w:val="14"/>
        </w:rPr>
        <w:t xml:space="preserve">    "AssignmentType": {</w:t>
      </w:r>
    </w:p>
    <w:p w14:paraId="3FC9A887" w14:textId="77777777" w:rsidR="0079074C" w:rsidRDefault="007A7A1D">
      <w:pPr>
        <w:pStyle w:val="NoSpacing"/>
        <w:shd w:val="clear" w:color="auto" w:fill="F7F7F7"/>
      </w:pPr>
      <w:r>
        <w:rPr>
          <w:rFonts w:ascii="Courier New" w:eastAsia="Courier New" w:hAnsi="Courier New"/>
          <w:sz w:val="14"/>
        </w:rPr>
        <w:t xml:space="preserve">      "type": [</w:t>
      </w:r>
    </w:p>
    <w:p w14:paraId="36532B6B" w14:textId="77777777" w:rsidR="0079074C" w:rsidRDefault="007A7A1D">
      <w:pPr>
        <w:pStyle w:val="NoSpacing"/>
        <w:shd w:val="clear" w:color="auto" w:fill="F7F7F7"/>
      </w:pPr>
      <w:r>
        <w:rPr>
          <w:rFonts w:ascii="Courier New" w:eastAsia="Courier New" w:hAnsi="Courier New"/>
          <w:sz w:val="14"/>
        </w:rPr>
        <w:t xml:space="preserve">        "string",</w:t>
      </w:r>
    </w:p>
    <w:p w14:paraId="2FB582AF" w14:textId="77777777" w:rsidR="0079074C" w:rsidRDefault="007A7A1D">
      <w:pPr>
        <w:pStyle w:val="NoSpacing"/>
        <w:shd w:val="clear" w:color="auto" w:fill="F7F7F7"/>
      </w:pPr>
      <w:r>
        <w:rPr>
          <w:rFonts w:ascii="Courier New" w:eastAsia="Courier New" w:hAnsi="Courier New"/>
          <w:sz w:val="14"/>
        </w:rPr>
        <w:t xml:space="preserve">        "null"</w:t>
      </w:r>
    </w:p>
    <w:p w14:paraId="6163531B" w14:textId="77777777" w:rsidR="0079074C" w:rsidRDefault="007A7A1D">
      <w:pPr>
        <w:pStyle w:val="NoSpacing"/>
        <w:shd w:val="clear" w:color="auto" w:fill="F7F7F7"/>
      </w:pPr>
      <w:r>
        <w:rPr>
          <w:rFonts w:ascii="Courier New" w:eastAsia="Courier New" w:hAnsi="Courier New"/>
          <w:sz w:val="14"/>
        </w:rPr>
        <w:t xml:space="preserve">      ],</w:t>
      </w:r>
    </w:p>
    <w:p w14:paraId="3A78235A" w14:textId="77777777" w:rsidR="0079074C" w:rsidRDefault="007A7A1D">
      <w:pPr>
        <w:pStyle w:val="NoSpacing"/>
        <w:shd w:val="clear" w:color="auto" w:fill="F7F7F7"/>
      </w:pPr>
      <w:r>
        <w:rPr>
          <w:rFonts w:ascii="Courier New" w:eastAsia="Courier New" w:hAnsi="Courier New"/>
          <w:sz w:val="14"/>
        </w:rPr>
        <w:t xml:space="preserve">      "description": "Legacy compatibility alias. Prefer payload.assignment.type.",</w:t>
      </w:r>
    </w:p>
    <w:p w14:paraId="2DF106CB" w14:textId="77777777" w:rsidR="0079074C" w:rsidRDefault="007A7A1D">
      <w:pPr>
        <w:pStyle w:val="NoSpacing"/>
        <w:shd w:val="clear" w:color="auto" w:fill="F7F7F7"/>
      </w:pPr>
      <w:r>
        <w:rPr>
          <w:rFonts w:ascii="Courier New" w:eastAsia="Courier New" w:hAnsi="Courier New"/>
          <w:sz w:val="14"/>
        </w:rPr>
        <w:t xml:space="preserve">      "minLength": 1</w:t>
      </w:r>
    </w:p>
    <w:p w14:paraId="129E5E15" w14:textId="77777777" w:rsidR="0079074C" w:rsidRDefault="007A7A1D">
      <w:pPr>
        <w:pStyle w:val="NoSpacing"/>
        <w:shd w:val="clear" w:color="auto" w:fill="F7F7F7"/>
      </w:pPr>
      <w:r>
        <w:rPr>
          <w:rFonts w:ascii="Courier New" w:eastAsia="Courier New" w:hAnsi="Courier New"/>
          <w:sz w:val="14"/>
        </w:rPr>
        <w:t xml:space="preserve">    },</w:t>
      </w:r>
    </w:p>
    <w:p w14:paraId="608C1847" w14:textId="77777777" w:rsidR="0079074C" w:rsidRDefault="007A7A1D">
      <w:pPr>
        <w:pStyle w:val="NoSpacing"/>
        <w:shd w:val="clear" w:color="auto" w:fill="F7F7F7"/>
      </w:pPr>
      <w:r>
        <w:rPr>
          <w:rFonts w:ascii="Courier New" w:eastAsia="Courier New" w:hAnsi="Courier New"/>
          <w:sz w:val="14"/>
        </w:rPr>
        <w:t xml:space="preserve">    "NewActivityTask": {</w:t>
      </w:r>
    </w:p>
    <w:p w14:paraId="798C5506" w14:textId="77777777" w:rsidR="0079074C" w:rsidRDefault="007A7A1D">
      <w:pPr>
        <w:pStyle w:val="NoSpacing"/>
        <w:shd w:val="clear" w:color="auto" w:fill="F7F7F7"/>
      </w:pPr>
      <w:r>
        <w:rPr>
          <w:rFonts w:ascii="Courier New" w:eastAsia="Courier New" w:hAnsi="Courier New"/>
          <w:sz w:val="14"/>
        </w:rPr>
        <w:t xml:space="preserve">      "type": [</w:t>
      </w:r>
    </w:p>
    <w:p w14:paraId="17A6C357" w14:textId="77777777" w:rsidR="0079074C" w:rsidRDefault="007A7A1D">
      <w:pPr>
        <w:pStyle w:val="NoSpacing"/>
        <w:shd w:val="clear" w:color="auto" w:fill="F7F7F7"/>
      </w:pPr>
      <w:r>
        <w:rPr>
          <w:rFonts w:ascii="Courier New" w:eastAsia="Courier New" w:hAnsi="Courier New"/>
          <w:sz w:val="14"/>
        </w:rPr>
        <w:t xml:space="preserve">        "object",</w:t>
      </w:r>
    </w:p>
    <w:p w14:paraId="73A09354" w14:textId="77777777" w:rsidR="0079074C" w:rsidRDefault="007A7A1D">
      <w:pPr>
        <w:pStyle w:val="NoSpacing"/>
        <w:shd w:val="clear" w:color="auto" w:fill="F7F7F7"/>
      </w:pPr>
      <w:r>
        <w:rPr>
          <w:rFonts w:ascii="Courier New" w:eastAsia="Courier New" w:hAnsi="Courier New"/>
          <w:sz w:val="14"/>
        </w:rPr>
        <w:t xml:space="preserve">        "null"</w:t>
      </w:r>
    </w:p>
    <w:p w14:paraId="7240FC97" w14:textId="77777777" w:rsidR="0079074C" w:rsidRDefault="007A7A1D">
      <w:pPr>
        <w:pStyle w:val="NoSpacing"/>
        <w:shd w:val="clear" w:color="auto" w:fill="F7F7F7"/>
      </w:pPr>
      <w:r>
        <w:rPr>
          <w:rFonts w:ascii="Courier New" w:eastAsia="Courier New" w:hAnsi="Courier New"/>
          <w:sz w:val="14"/>
        </w:rPr>
        <w:t xml:space="preserve">      ],</w:t>
      </w:r>
    </w:p>
    <w:p w14:paraId="42272F75"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454660E" w14:textId="77777777" w:rsidR="0079074C" w:rsidRDefault="007A7A1D">
      <w:pPr>
        <w:pStyle w:val="NoSpacing"/>
        <w:shd w:val="clear" w:color="auto" w:fill="F7F7F7"/>
      </w:pPr>
      <w:r>
        <w:rPr>
          <w:rFonts w:ascii="Courier New" w:eastAsia="Courier New" w:hAnsi="Courier New"/>
          <w:sz w:val="14"/>
        </w:rPr>
        <w:t xml:space="preserve">      "description": "Legacy compatibility alias. Prefer payload.task.",</w:t>
      </w:r>
    </w:p>
    <w:p w14:paraId="64DC1D05" w14:textId="77777777" w:rsidR="0079074C" w:rsidRDefault="007A7A1D">
      <w:pPr>
        <w:pStyle w:val="NoSpacing"/>
        <w:shd w:val="clear" w:color="auto" w:fill="F7F7F7"/>
      </w:pPr>
      <w:r>
        <w:rPr>
          <w:rFonts w:ascii="Courier New" w:eastAsia="Courier New" w:hAnsi="Courier New"/>
          <w:sz w:val="14"/>
        </w:rPr>
        <w:t xml:space="preserve">      "properties": {</w:t>
      </w:r>
    </w:p>
    <w:p w14:paraId="6B524545" w14:textId="77777777" w:rsidR="0079074C" w:rsidRDefault="007A7A1D">
      <w:pPr>
        <w:pStyle w:val="NoSpacing"/>
        <w:shd w:val="clear" w:color="auto" w:fill="F7F7F7"/>
      </w:pPr>
      <w:r>
        <w:rPr>
          <w:rFonts w:ascii="Courier New" w:eastAsia="Courier New" w:hAnsi="Courier New"/>
          <w:sz w:val="14"/>
        </w:rPr>
        <w:t xml:space="preserve">        "StartDate": {</w:t>
      </w:r>
    </w:p>
    <w:p w14:paraId="4E385CF4" w14:textId="77777777" w:rsidR="0079074C" w:rsidRDefault="007A7A1D">
      <w:pPr>
        <w:pStyle w:val="NoSpacing"/>
        <w:shd w:val="clear" w:color="auto" w:fill="F7F7F7"/>
      </w:pPr>
      <w:r>
        <w:rPr>
          <w:rFonts w:ascii="Courier New" w:eastAsia="Courier New" w:hAnsi="Courier New"/>
          <w:sz w:val="14"/>
        </w:rPr>
        <w:t xml:space="preserve">          "type": [</w:t>
      </w:r>
    </w:p>
    <w:p w14:paraId="6352E444" w14:textId="77777777" w:rsidR="0079074C" w:rsidRDefault="007A7A1D">
      <w:pPr>
        <w:pStyle w:val="NoSpacing"/>
        <w:shd w:val="clear" w:color="auto" w:fill="F7F7F7"/>
      </w:pPr>
      <w:r>
        <w:rPr>
          <w:rFonts w:ascii="Courier New" w:eastAsia="Courier New" w:hAnsi="Courier New"/>
          <w:sz w:val="14"/>
        </w:rPr>
        <w:t xml:space="preserve">            "string",</w:t>
      </w:r>
    </w:p>
    <w:p w14:paraId="7E0BE68E" w14:textId="77777777" w:rsidR="0079074C" w:rsidRDefault="007A7A1D">
      <w:pPr>
        <w:pStyle w:val="NoSpacing"/>
        <w:shd w:val="clear" w:color="auto" w:fill="F7F7F7"/>
      </w:pPr>
      <w:r>
        <w:rPr>
          <w:rFonts w:ascii="Courier New" w:eastAsia="Courier New" w:hAnsi="Courier New"/>
          <w:sz w:val="14"/>
        </w:rPr>
        <w:t xml:space="preserve">            "null"</w:t>
      </w:r>
    </w:p>
    <w:p w14:paraId="2998DE55" w14:textId="77777777" w:rsidR="0079074C" w:rsidRDefault="007A7A1D">
      <w:pPr>
        <w:pStyle w:val="NoSpacing"/>
        <w:shd w:val="clear" w:color="auto" w:fill="F7F7F7"/>
      </w:pPr>
      <w:r>
        <w:rPr>
          <w:rFonts w:ascii="Courier New" w:eastAsia="Courier New" w:hAnsi="Courier New"/>
          <w:sz w:val="14"/>
        </w:rPr>
        <w:t xml:space="preserve">          ]</w:t>
      </w:r>
    </w:p>
    <w:p w14:paraId="68962962" w14:textId="77777777" w:rsidR="0079074C" w:rsidRDefault="007A7A1D">
      <w:pPr>
        <w:pStyle w:val="NoSpacing"/>
        <w:shd w:val="clear" w:color="auto" w:fill="F7F7F7"/>
      </w:pPr>
      <w:r>
        <w:rPr>
          <w:rFonts w:ascii="Courier New" w:eastAsia="Courier New" w:hAnsi="Courier New"/>
          <w:sz w:val="14"/>
        </w:rPr>
        <w:t xml:space="preserve">        },</w:t>
      </w:r>
    </w:p>
    <w:p w14:paraId="63BE91E1" w14:textId="77777777" w:rsidR="0079074C" w:rsidRDefault="007A7A1D">
      <w:pPr>
        <w:pStyle w:val="NoSpacing"/>
        <w:shd w:val="clear" w:color="auto" w:fill="F7F7F7"/>
      </w:pPr>
      <w:r>
        <w:rPr>
          <w:rFonts w:ascii="Courier New" w:eastAsia="Courier New" w:hAnsi="Courier New"/>
          <w:sz w:val="14"/>
        </w:rPr>
        <w:t xml:space="preserve">        "ActivityID": {</w:t>
      </w:r>
    </w:p>
    <w:p w14:paraId="20EF598E" w14:textId="77777777" w:rsidR="0079074C" w:rsidRDefault="007A7A1D">
      <w:pPr>
        <w:pStyle w:val="NoSpacing"/>
        <w:shd w:val="clear" w:color="auto" w:fill="F7F7F7"/>
      </w:pPr>
      <w:r>
        <w:rPr>
          <w:rFonts w:ascii="Courier New" w:eastAsia="Courier New" w:hAnsi="Courier New"/>
          <w:sz w:val="14"/>
        </w:rPr>
        <w:lastRenderedPageBreak/>
        <w:t xml:space="preserve">          "type": [</w:t>
      </w:r>
    </w:p>
    <w:p w14:paraId="194B56E2" w14:textId="77777777" w:rsidR="0079074C" w:rsidRDefault="007A7A1D">
      <w:pPr>
        <w:pStyle w:val="NoSpacing"/>
        <w:shd w:val="clear" w:color="auto" w:fill="F7F7F7"/>
      </w:pPr>
      <w:r>
        <w:rPr>
          <w:rFonts w:ascii="Courier New" w:eastAsia="Courier New" w:hAnsi="Courier New"/>
          <w:sz w:val="14"/>
        </w:rPr>
        <w:t xml:space="preserve">            "integer",</w:t>
      </w:r>
    </w:p>
    <w:p w14:paraId="7A50DBB6" w14:textId="77777777" w:rsidR="0079074C" w:rsidRDefault="007A7A1D">
      <w:pPr>
        <w:pStyle w:val="NoSpacing"/>
        <w:shd w:val="clear" w:color="auto" w:fill="F7F7F7"/>
      </w:pPr>
      <w:r>
        <w:rPr>
          <w:rFonts w:ascii="Courier New" w:eastAsia="Courier New" w:hAnsi="Courier New"/>
          <w:sz w:val="14"/>
        </w:rPr>
        <w:t xml:space="preserve">            "string",</w:t>
      </w:r>
    </w:p>
    <w:p w14:paraId="0B09DD7D" w14:textId="77777777" w:rsidR="0079074C" w:rsidRDefault="007A7A1D">
      <w:pPr>
        <w:pStyle w:val="NoSpacing"/>
        <w:shd w:val="clear" w:color="auto" w:fill="F7F7F7"/>
      </w:pPr>
      <w:r>
        <w:rPr>
          <w:rFonts w:ascii="Courier New" w:eastAsia="Courier New" w:hAnsi="Courier New"/>
          <w:sz w:val="14"/>
        </w:rPr>
        <w:t xml:space="preserve">            "null"</w:t>
      </w:r>
    </w:p>
    <w:p w14:paraId="1482CE5E" w14:textId="77777777" w:rsidR="0079074C" w:rsidRDefault="007A7A1D">
      <w:pPr>
        <w:pStyle w:val="NoSpacing"/>
        <w:shd w:val="clear" w:color="auto" w:fill="F7F7F7"/>
      </w:pPr>
      <w:r>
        <w:rPr>
          <w:rFonts w:ascii="Courier New" w:eastAsia="Courier New" w:hAnsi="Courier New"/>
          <w:sz w:val="14"/>
        </w:rPr>
        <w:t xml:space="preserve">          ]</w:t>
      </w:r>
    </w:p>
    <w:p w14:paraId="7933AA56" w14:textId="77777777" w:rsidR="0079074C" w:rsidRDefault="007A7A1D">
      <w:pPr>
        <w:pStyle w:val="NoSpacing"/>
        <w:shd w:val="clear" w:color="auto" w:fill="F7F7F7"/>
      </w:pPr>
      <w:r>
        <w:rPr>
          <w:rFonts w:ascii="Courier New" w:eastAsia="Courier New" w:hAnsi="Courier New"/>
          <w:sz w:val="14"/>
        </w:rPr>
        <w:t xml:space="preserve">        },</w:t>
      </w:r>
    </w:p>
    <w:p w14:paraId="4E1A9C4D" w14:textId="77777777" w:rsidR="0079074C" w:rsidRDefault="007A7A1D">
      <w:pPr>
        <w:pStyle w:val="NoSpacing"/>
        <w:shd w:val="clear" w:color="auto" w:fill="F7F7F7"/>
      </w:pPr>
      <w:r>
        <w:rPr>
          <w:rFonts w:ascii="Courier New" w:eastAsia="Courier New" w:hAnsi="Courier New"/>
          <w:sz w:val="14"/>
        </w:rPr>
        <w:t xml:space="preserve">        "AttachmentLink": {</w:t>
      </w:r>
    </w:p>
    <w:p w14:paraId="6DEB27F0" w14:textId="77777777" w:rsidR="0079074C" w:rsidRDefault="007A7A1D">
      <w:pPr>
        <w:pStyle w:val="NoSpacing"/>
        <w:shd w:val="clear" w:color="auto" w:fill="F7F7F7"/>
      </w:pPr>
      <w:r>
        <w:rPr>
          <w:rFonts w:ascii="Courier New" w:eastAsia="Courier New" w:hAnsi="Courier New"/>
          <w:sz w:val="14"/>
        </w:rPr>
        <w:t xml:space="preserve">          "type": [</w:t>
      </w:r>
    </w:p>
    <w:p w14:paraId="71680697" w14:textId="77777777" w:rsidR="0079074C" w:rsidRDefault="007A7A1D">
      <w:pPr>
        <w:pStyle w:val="NoSpacing"/>
        <w:shd w:val="clear" w:color="auto" w:fill="F7F7F7"/>
      </w:pPr>
      <w:r>
        <w:rPr>
          <w:rFonts w:ascii="Courier New" w:eastAsia="Courier New" w:hAnsi="Courier New"/>
          <w:sz w:val="14"/>
        </w:rPr>
        <w:t xml:space="preserve">            "string",</w:t>
      </w:r>
    </w:p>
    <w:p w14:paraId="3ED1B7FB" w14:textId="77777777" w:rsidR="0079074C" w:rsidRDefault="007A7A1D">
      <w:pPr>
        <w:pStyle w:val="NoSpacing"/>
        <w:shd w:val="clear" w:color="auto" w:fill="F7F7F7"/>
      </w:pPr>
      <w:r>
        <w:rPr>
          <w:rFonts w:ascii="Courier New" w:eastAsia="Courier New" w:hAnsi="Courier New"/>
          <w:sz w:val="14"/>
        </w:rPr>
        <w:t xml:space="preserve">            "null"</w:t>
      </w:r>
    </w:p>
    <w:p w14:paraId="0E8BEC08" w14:textId="77777777" w:rsidR="0079074C" w:rsidRDefault="007A7A1D">
      <w:pPr>
        <w:pStyle w:val="NoSpacing"/>
        <w:shd w:val="clear" w:color="auto" w:fill="F7F7F7"/>
      </w:pPr>
      <w:r>
        <w:rPr>
          <w:rFonts w:ascii="Courier New" w:eastAsia="Courier New" w:hAnsi="Courier New"/>
          <w:sz w:val="14"/>
        </w:rPr>
        <w:t xml:space="preserve">          ]</w:t>
      </w:r>
    </w:p>
    <w:p w14:paraId="28EAAC33" w14:textId="77777777" w:rsidR="0079074C" w:rsidRDefault="007A7A1D">
      <w:pPr>
        <w:pStyle w:val="NoSpacing"/>
        <w:shd w:val="clear" w:color="auto" w:fill="F7F7F7"/>
      </w:pPr>
      <w:r>
        <w:rPr>
          <w:rFonts w:ascii="Courier New" w:eastAsia="Courier New" w:hAnsi="Courier New"/>
          <w:sz w:val="14"/>
        </w:rPr>
        <w:t xml:space="preserve">        },</w:t>
      </w:r>
    </w:p>
    <w:p w14:paraId="4DDCEA55" w14:textId="77777777" w:rsidR="0079074C" w:rsidRDefault="007A7A1D">
      <w:pPr>
        <w:pStyle w:val="NoSpacing"/>
        <w:shd w:val="clear" w:color="auto" w:fill="F7F7F7"/>
      </w:pPr>
      <w:r>
        <w:rPr>
          <w:rFonts w:ascii="Courier New" w:eastAsia="Courier New" w:hAnsi="Courier New"/>
          <w:sz w:val="14"/>
        </w:rPr>
        <w:t xml:space="preserve">        "Title": {</w:t>
      </w:r>
    </w:p>
    <w:p w14:paraId="2F16957F" w14:textId="77777777" w:rsidR="0079074C" w:rsidRDefault="007A7A1D">
      <w:pPr>
        <w:pStyle w:val="NoSpacing"/>
        <w:shd w:val="clear" w:color="auto" w:fill="F7F7F7"/>
      </w:pPr>
      <w:r>
        <w:rPr>
          <w:rFonts w:ascii="Courier New" w:eastAsia="Courier New" w:hAnsi="Courier New"/>
          <w:sz w:val="14"/>
        </w:rPr>
        <w:t xml:space="preserve">          "type": [</w:t>
      </w:r>
    </w:p>
    <w:p w14:paraId="10720214" w14:textId="77777777" w:rsidR="0079074C" w:rsidRDefault="007A7A1D">
      <w:pPr>
        <w:pStyle w:val="NoSpacing"/>
        <w:shd w:val="clear" w:color="auto" w:fill="F7F7F7"/>
      </w:pPr>
      <w:r>
        <w:rPr>
          <w:rFonts w:ascii="Courier New" w:eastAsia="Courier New" w:hAnsi="Courier New"/>
          <w:sz w:val="14"/>
        </w:rPr>
        <w:t xml:space="preserve">            "string",</w:t>
      </w:r>
    </w:p>
    <w:p w14:paraId="00C6840C" w14:textId="77777777" w:rsidR="0079074C" w:rsidRDefault="007A7A1D">
      <w:pPr>
        <w:pStyle w:val="NoSpacing"/>
        <w:shd w:val="clear" w:color="auto" w:fill="F7F7F7"/>
      </w:pPr>
      <w:r>
        <w:rPr>
          <w:rFonts w:ascii="Courier New" w:eastAsia="Courier New" w:hAnsi="Courier New"/>
          <w:sz w:val="14"/>
        </w:rPr>
        <w:t xml:space="preserve">            "null"</w:t>
      </w:r>
    </w:p>
    <w:p w14:paraId="5AC47E79" w14:textId="77777777" w:rsidR="0079074C" w:rsidRDefault="007A7A1D">
      <w:pPr>
        <w:pStyle w:val="NoSpacing"/>
        <w:shd w:val="clear" w:color="auto" w:fill="F7F7F7"/>
      </w:pPr>
      <w:r>
        <w:rPr>
          <w:rFonts w:ascii="Courier New" w:eastAsia="Courier New" w:hAnsi="Courier New"/>
          <w:sz w:val="14"/>
        </w:rPr>
        <w:t xml:space="preserve">          ]</w:t>
      </w:r>
    </w:p>
    <w:p w14:paraId="3F34D80D" w14:textId="77777777" w:rsidR="0079074C" w:rsidRDefault="007A7A1D">
      <w:pPr>
        <w:pStyle w:val="NoSpacing"/>
        <w:shd w:val="clear" w:color="auto" w:fill="F7F7F7"/>
      </w:pPr>
      <w:r>
        <w:rPr>
          <w:rFonts w:ascii="Courier New" w:eastAsia="Courier New" w:hAnsi="Courier New"/>
          <w:sz w:val="14"/>
        </w:rPr>
        <w:t xml:space="preserve">        },</w:t>
      </w:r>
    </w:p>
    <w:p w14:paraId="695145D5" w14:textId="77777777" w:rsidR="0079074C" w:rsidRDefault="007A7A1D">
      <w:pPr>
        <w:pStyle w:val="NoSpacing"/>
        <w:shd w:val="clear" w:color="auto" w:fill="F7F7F7"/>
      </w:pPr>
      <w:r>
        <w:rPr>
          <w:rFonts w:ascii="Courier New" w:eastAsia="Courier New" w:hAnsi="Courier New"/>
          <w:sz w:val="14"/>
        </w:rPr>
        <w:t xml:space="preserve">        "Description": {</w:t>
      </w:r>
    </w:p>
    <w:p w14:paraId="6DF0F7C9" w14:textId="77777777" w:rsidR="0079074C" w:rsidRDefault="007A7A1D">
      <w:pPr>
        <w:pStyle w:val="NoSpacing"/>
        <w:shd w:val="clear" w:color="auto" w:fill="F7F7F7"/>
      </w:pPr>
      <w:r>
        <w:rPr>
          <w:rFonts w:ascii="Courier New" w:eastAsia="Courier New" w:hAnsi="Courier New"/>
          <w:sz w:val="14"/>
        </w:rPr>
        <w:t xml:space="preserve">          "type": [</w:t>
      </w:r>
    </w:p>
    <w:p w14:paraId="505EBA14" w14:textId="77777777" w:rsidR="0079074C" w:rsidRDefault="007A7A1D">
      <w:pPr>
        <w:pStyle w:val="NoSpacing"/>
        <w:shd w:val="clear" w:color="auto" w:fill="F7F7F7"/>
      </w:pPr>
      <w:r>
        <w:rPr>
          <w:rFonts w:ascii="Courier New" w:eastAsia="Courier New" w:hAnsi="Courier New"/>
          <w:sz w:val="14"/>
        </w:rPr>
        <w:t xml:space="preserve">            "string",</w:t>
      </w:r>
    </w:p>
    <w:p w14:paraId="5D1565DC" w14:textId="77777777" w:rsidR="0079074C" w:rsidRDefault="007A7A1D">
      <w:pPr>
        <w:pStyle w:val="NoSpacing"/>
        <w:shd w:val="clear" w:color="auto" w:fill="F7F7F7"/>
      </w:pPr>
      <w:r>
        <w:rPr>
          <w:rFonts w:ascii="Courier New" w:eastAsia="Courier New" w:hAnsi="Courier New"/>
          <w:sz w:val="14"/>
        </w:rPr>
        <w:t xml:space="preserve">            "null"</w:t>
      </w:r>
    </w:p>
    <w:p w14:paraId="18F18589" w14:textId="77777777" w:rsidR="0079074C" w:rsidRDefault="007A7A1D">
      <w:pPr>
        <w:pStyle w:val="NoSpacing"/>
        <w:shd w:val="clear" w:color="auto" w:fill="F7F7F7"/>
      </w:pPr>
      <w:r>
        <w:rPr>
          <w:rFonts w:ascii="Courier New" w:eastAsia="Courier New" w:hAnsi="Courier New"/>
          <w:sz w:val="14"/>
        </w:rPr>
        <w:t xml:space="preserve">          ]</w:t>
      </w:r>
    </w:p>
    <w:p w14:paraId="049C9FBB" w14:textId="77777777" w:rsidR="0079074C" w:rsidRDefault="007A7A1D">
      <w:pPr>
        <w:pStyle w:val="NoSpacing"/>
        <w:shd w:val="clear" w:color="auto" w:fill="F7F7F7"/>
      </w:pPr>
      <w:r>
        <w:rPr>
          <w:rFonts w:ascii="Courier New" w:eastAsia="Courier New" w:hAnsi="Courier New"/>
          <w:sz w:val="14"/>
        </w:rPr>
        <w:t xml:space="preserve">        },</w:t>
      </w:r>
    </w:p>
    <w:p w14:paraId="07A87CF0" w14:textId="77777777" w:rsidR="0079074C" w:rsidRDefault="007A7A1D">
      <w:pPr>
        <w:pStyle w:val="NoSpacing"/>
        <w:shd w:val="clear" w:color="auto" w:fill="F7F7F7"/>
      </w:pPr>
      <w:r>
        <w:rPr>
          <w:rFonts w:ascii="Courier New" w:eastAsia="Courier New" w:hAnsi="Courier New"/>
          <w:sz w:val="14"/>
        </w:rPr>
        <w:t xml:space="preserve">        "Status": {</w:t>
      </w:r>
    </w:p>
    <w:p w14:paraId="65CDB8E9" w14:textId="77777777" w:rsidR="0079074C" w:rsidRDefault="007A7A1D">
      <w:pPr>
        <w:pStyle w:val="NoSpacing"/>
        <w:shd w:val="clear" w:color="auto" w:fill="F7F7F7"/>
      </w:pPr>
      <w:r>
        <w:rPr>
          <w:rFonts w:ascii="Courier New" w:eastAsia="Courier New" w:hAnsi="Courier New"/>
          <w:sz w:val="14"/>
        </w:rPr>
        <w:t xml:space="preserve">          "type": [</w:t>
      </w:r>
    </w:p>
    <w:p w14:paraId="203BA58D" w14:textId="77777777" w:rsidR="0079074C" w:rsidRDefault="007A7A1D">
      <w:pPr>
        <w:pStyle w:val="NoSpacing"/>
        <w:shd w:val="clear" w:color="auto" w:fill="F7F7F7"/>
      </w:pPr>
      <w:r>
        <w:rPr>
          <w:rFonts w:ascii="Courier New" w:eastAsia="Courier New" w:hAnsi="Courier New"/>
          <w:sz w:val="14"/>
        </w:rPr>
        <w:t xml:space="preserve">            "string",</w:t>
      </w:r>
    </w:p>
    <w:p w14:paraId="2B4AE312" w14:textId="77777777" w:rsidR="0079074C" w:rsidRDefault="007A7A1D">
      <w:pPr>
        <w:pStyle w:val="NoSpacing"/>
        <w:shd w:val="clear" w:color="auto" w:fill="F7F7F7"/>
      </w:pPr>
      <w:r>
        <w:rPr>
          <w:rFonts w:ascii="Courier New" w:eastAsia="Courier New" w:hAnsi="Courier New"/>
          <w:sz w:val="14"/>
        </w:rPr>
        <w:t xml:space="preserve">            "null"</w:t>
      </w:r>
    </w:p>
    <w:p w14:paraId="72F60300" w14:textId="77777777" w:rsidR="0079074C" w:rsidRDefault="007A7A1D">
      <w:pPr>
        <w:pStyle w:val="NoSpacing"/>
        <w:shd w:val="clear" w:color="auto" w:fill="F7F7F7"/>
      </w:pPr>
      <w:r>
        <w:rPr>
          <w:rFonts w:ascii="Courier New" w:eastAsia="Courier New" w:hAnsi="Courier New"/>
          <w:sz w:val="14"/>
        </w:rPr>
        <w:t xml:space="preserve">          ]</w:t>
      </w:r>
    </w:p>
    <w:p w14:paraId="62DE128E" w14:textId="77777777" w:rsidR="0079074C" w:rsidRDefault="007A7A1D">
      <w:pPr>
        <w:pStyle w:val="NoSpacing"/>
        <w:shd w:val="clear" w:color="auto" w:fill="F7F7F7"/>
      </w:pPr>
      <w:r>
        <w:rPr>
          <w:rFonts w:ascii="Courier New" w:eastAsia="Courier New" w:hAnsi="Courier New"/>
          <w:sz w:val="14"/>
        </w:rPr>
        <w:t xml:space="preserve">        },</w:t>
      </w:r>
    </w:p>
    <w:p w14:paraId="7C7ABFA7" w14:textId="77777777" w:rsidR="0079074C" w:rsidRDefault="007A7A1D">
      <w:pPr>
        <w:pStyle w:val="NoSpacing"/>
        <w:shd w:val="clear" w:color="auto" w:fill="F7F7F7"/>
      </w:pPr>
      <w:r>
        <w:rPr>
          <w:rFonts w:ascii="Courier New" w:eastAsia="Courier New" w:hAnsi="Courier New"/>
          <w:sz w:val="14"/>
        </w:rPr>
        <w:t xml:space="preserve">        "Category": {</w:t>
      </w:r>
    </w:p>
    <w:p w14:paraId="0C17635B" w14:textId="77777777" w:rsidR="0079074C" w:rsidRDefault="007A7A1D">
      <w:pPr>
        <w:pStyle w:val="NoSpacing"/>
        <w:shd w:val="clear" w:color="auto" w:fill="F7F7F7"/>
      </w:pPr>
      <w:r>
        <w:rPr>
          <w:rFonts w:ascii="Courier New" w:eastAsia="Courier New" w:hAnsi="Courier New"/>
          <w:sz w:val="14"/>
        </w:rPr>
        <w:t xml:space="preserve">          "type": [</w:t>
      </w:r>
    </w:p>
    <w:p w14:paraId="784B4CEF" w14:textId="77777777" w:rsidR="0079074C" w:rsidRDefault="007A7A1D">
      <w:pPr>
        <w:pStyle w:val="NoSpacing"/>
        <w:shd w:val="clear" w:color="auto" w:fill="F7F7F7"/>
      </w:pPr>
      <w:r>
        <w:rPr>
          <w:rFonts w:ascii="Courier New" w:eastAsia="Courier New" w:hAnsi="Courier New"/>
          <w:sz w:val="14"/>
        </w:rPr>
        <w:t xml:space="preserve">            "string",</w:t>
      </w:r>
    </w:p>
    <w:p w14:paraId="7BD35379" w14:textId="77777777" w:rsidR="0079074C" w:rsidRDefault="007A7A1D">
      <w:pPr>
        <w:pStyle w:val="NoSpacing"/>
        <w:shd w:val="clear" w:color="auto" w:fill="F7F7F7"/>
      </w:pPr>
      <w:r>
        <w:rPr>
          <w:rFonts w:ascii="Courier New" w:eastAsia="Courier New" w:hAnsi="Courier New"/>
          <w:sz w:val="14"/>
        </w:rPr>
        <w:t xml:space="preserve">            "null"</w:t>
      </w:r>
    </w:p>
    <w:p w14:paraId="75364350" w14:textId="77777777" w:rsidR="0079074C" w:rsidRDefault="007A7A1D">
      <w:pPr>
        <w:pStyle w:val="NoSpacing"/>
        <w:shd w:val="clear" w:color="auto" w:fill="F7F7F7"/>
      </w:pPr>
      <w:r>
        <w:rPr>
          <w:rFonts w:ascii="Courier New" w:eastAsia="Courier New" w:hAnsi="Courier New"/>
          <w:sz w:val="14"/>
        </w:rPr>
        <w:t xml:space="preserve">          ]</w:t>
      </w:r>
    </w:p>
    <w:p w14:paraId="3DC145BB" w14:textId="77777777" w:rsidR="0079074C" w:rsidRDefault="007A7A1D">
      <w:pPr>
        <w:pStyle w:val="NoSpacing"/>
        <w:shd w:val="clear" w:color="auto" w:fill="F7F7F7"/>
      </w:pPr>
      <w:r>
        <w:rPr>
          <w:rFonts w:ascii="Courier New" w:eastAsia="Courier New" w:hAnsi="Courier New"/>
          <w:sz w:val="14"/>
        </w:rPr>
        <w:t xml:space="preserve">        },</w:t>
      </w:r>
    </w:p>
    <w:p w14:paraId="3A9CDF8A" w14:textId="77777777" w:rsidR="0079074C" w:rsidRDefault="007A7A1D">
      <w:pPr>
        <w:pStyle w:val="NoSpacing"/>
        <w:shd w:val="clear" w:color="auto" w:fill="F7F7F7"/>
      </w:pPr>
      <w:r>
        <w:rPr>
          <w:rFonts w:ascii="Courier New" w:eastAsia="Courier New" w:hAnsi="Courier New"/>
          <w:sz w:val="14"/>
        </w:rPr>
        <w:t xml:space="preserve">        "CategoryCode": {</w:t>
      </w:r>
    </w:p>
    <w:p w14:paraId="2F388B59" w14:textId="77777777" w:rsidR="0079074C" w:rsidRDefault="007A7A1D">
      <w:pPr>
        <w:pStyle w:val="NoSpacing"/>
        <w:shd w:val="clear" w:color="auto" w:fill="F7F7F7"/>
      </w:pPr>
      <w:r>
        <w:rPr>
          <w:rFonts w:ascii="Courier New" w:eastAsia="Courier New" w:hAnsi="Courier New"/>
          <w:sz w:val="14"/>
        </w:rPr>
        <w:t xml:space="preserve">          "type": [</w:t>
      </w:r>
    </w:p>
    <w:p w14:paraId="2746A37C" w14:textId="77777777" w:rsidR="0079074C" w:rsidRDefault="007A7A1D">
      <w:pPr>
        <w:pStyle w:val="NoSpacing"/>
        <w:shd w:val="clear" w:color="auto" w:fill="F7F7F7"/>
      </w:pPr>
      <w:r>
        <w:rPr>
          <w:rFonts w:ascii="Courier New" w:eastAsia="Courier New" w:hAnsi="Courier New"/>
          <w:sz w:val="14"/>
        </w:rPr>
        <w:t xml:space="preserve">            "string",</w:t>
      </w:r>
    </w:p>
    <w:p w14:paraId="5BFA90D4" w14:textId="77777777" w:rsidR="0079074C" w:rsidRDefault="007A7A1D">
      <w:pPr>
        <w:pStyle w:val="NoSpacing"/>
        <w:shd w:val="clear" w:color="auto" w:fill="F7F7F7"/>
      </w:pPr>
      <w:r>
        <w:rPr>
          <w:rFonts w:ascii="Courier New" w:eastAsia="Courier New" w:hAnsi="Courier New"/>
          <w:sz w:val="14"/>
        </w:rPr>
        <w:t xml:space="preserve">            "null"</w:t>
      </w:r>
    </w:p>
    <w:p w14:paraId="36930B7A" w14:textId="77777777" w:rsidR="0079074C" w:rsidRDefault="007A7A1D">
      <w:pPr>
        <w:pStyle w:val="NoSpacing"/>
        <w:shd w:val="clear" w:color="auto" w:fill="F7F7F7"/>
      </w:pPr>
      <w:r>
        <w:rPr>
          <w:rFonts w:ascii="Courier New" w:eastAsia="Courier New" w:hAnsi="Courier New"/>
          <w:sz w:val="14"/>
        </w:rPr>
        <w:t xml:space="preserve">          ]</w:t>
      </w:r>
    </w:p>
    <w:p w14:paraId="422C27D4" w14:textId="77777777" w:rsidR="0079074C" w:rsidRDefault="007A7A1D">
      <w:pPr>
        <w:pStyle w:val="NoSpacing"/>
        <w:shd w:val="clear" w:color="auto" w:fill="F7F7F7"/>
      </w:pPr>
      <w:r>
        <w:rPr>
          <w:rFonts w:ascii="Courier New" w:eastAsia="Courier New" w:hAnsi="Courier New"/>
          <w:sz w:val="14"/>
        </w:rPr>
        <w:t xml:space="preserve">        },</w:t>
      </w:r>
    </w:p>
    <w:p w14:paraId="3300C80F" w14:textId="77777777" w:rsidR="0079074C" w:rsidRDefault="007A7A1D">
      <w:pPr>
        <w:pStyle w:val="NoSpacing"/>
        <w:shd w:val="clear" w:color="auto" w:fill="F7F7F7"/>
      </w:pPr>
      <w:r>
        <w:rPr>
          <w:rFonts w:ascii="Courier New" w:eastAsia="Courier New" w:hAnsi="Courier New"/>
          <w:sz w:val="14"/>
        </w:rPr>
        <w:t xml:space="preserve">        "SubCategory": {</w:t>
      </w:r>
    </w:p>
    <w:p w14:paraId="4007AB56" w14:textId="77777777" w:rsidR="0079074C" w:rsidRDefault="007A7A1D">
      <w:pPr>
        <w:pStyle w:val="NoSpacing"/>
        <w:shd w:val="clear" w:color="auto" w:fill="F7F7F7"/>
      </w:pPr>
      <w:r>
        <w:rPr>
          <w:rFonts w:ascii="Courier New" w:eastAsia="Courier New" w:hAnsi="Courier New"/>
          <w:sz w:val="14"/>
        </w:rPr>
        <w:t xml:space="preserve">          "type": [</w:t>
      </w:r>
    </w:p>
    <w:p w14:paraId="0144CB74" w14:textId="77777777" w:rsidR="0079074C" w:rsidRDefault="007A7A1D">
      <w:pPr>
        <w:pStyle w:val="NoSpacing"/>
        <w:shd w:val="clear" w:color="auto" w:fill="F7F7F7"/>
      </w:pPr>
      <w:r>
        <w:rPr>
          <w:rFonts w:ascii="Courier New" w:eastAsia="Courier New" w:hAnsi="Courier New"/>
          <w:sz w:val="14"/>
        </w:rPr>
        <w:t xml:space="preserve">            "string",</w:t>
      </w:r>
    </w:p>
    <w:p w14:paraId="473DC003" w14:textId="77777777" w:rsidR="0079074C" w:rsidRDefault="007A7A1D">
      <w:pPr>
        <w:pStyle w:val="NoSpacing"/>
        <w:shd w:val="clear" w:color="auto" w:fill="F7F7F7"/>
      </w:pPr>
      <w:r>
        <w:rPr>
          <w:rFonts w:ascii="Courier New" w:eastAsia="Courier New" w:hAnsi="Courier New"/>
          <w:sz w:val="14"/>
        </w:rPr>
        <w:t xml:space="preserve">            "null"</w:t>
      </w:r>
    </w:p>
    <w:p w14:paraId="26FC06A3" w14:textId="77777777" w:rsidR="0079074C" w:rsidRDefault="007A7A1D">
      <w:pPr>
        <w:pStyle w:val="NoSpacing"/>
        <w:shd w:val="clear" w:color="auto" w:fill="F7F7F7"/>
      </w:pPr>
      <w:r>
        <w:rPr>
          <w:rFonts w:ascii="Courier New" w:eastAsia="Courier New" w:hAnsi="Courier New"/>
          <w:sz w:val="14"/>
        </w:rPr>
        <w:t xml:space="preserve">          ]</w:t>
      </w:r>
    </w:p>
    <w:p w14:paraId="2D976E76" w14:textId="77777777" w:rsidR="0079074C" w:rsidRDefault="007A7A1D">
      <w:pPr>
        <w:pStyle w:val="NoSpacing"/>
        <w:shd w:val="clear" w:color="auto" w:fill="F7F7F7"/>
      </w:pPr>
      <w:r>
        <w:rPr>
          <w:rFonts w:ascii="Courier New" w:eastAsia="Courier New" w:hAnsi="Courier New"/>
          <w:sz w:val="14"/>
        </w:rPr>
        <w:t xml:space="preserve">        },</w:t>
      </w:r>
    </w:p>
    <w:p w14:paraId="25757724" w14:textId="77777777" w:rsidR="0079074C" w:rsidRDefault="007A7A1D">
      <w:pPr>
        <w:pStyle w:val="NoSpacing"/>
        <w:shd w:val="clear" w:color="auto" w:fill="F7F7F7"/>
      </w:pPr>
      <w:r>
        <w:rPr>
          <w:rFonts w:ascii="Courier New" w:eastAsia="Courier New" w:hAnsi="Courier New"/>
          <w:sz w:val="14"/>
        </w:rPr>
        <w:t xml:space="preserve">        "SubCategoryCode": {</w:t>
      </w:r>
    </w:p>
    <w:p w14:paraId="2668647D" w14:textId="77777777" w:rsidR="0079074C" w:rsidRDefault="007A7A1D">
      <w:pPr>
        <w:pStyle w:val="NoSpacing"/>
        <w:shd w:val="clear" w:color="auto" w:fill="F7F7F7"/>
      </w:pPr>
      <w:r>
        <w:rPr>
          <w:rFonts w:ascii="Courier New" w:eastAsia="Courier New" w:hAnsi="Courier New"/>
          <w:sz w:val="14"/>
        </w:rPr>
        <w:t xml:space="preserve">          "type": [</w:t>
      </w:r>
    </w:p>
    <w:p w14:paraId="0DE3E309" w14:textId="77777777" w:rsidR="0079074C" w:rsidRDefault="007A7A1D">
      <w:pPr>
        <w:pStyle w:val="NoSpacing"/>
        <w:shd w:val="clear" w:color="auto" w:fill="F7F7F7"/>
      </w:pPr>
      <w:r>
        <w:rPr>
          <w:rFonts w:ascii="Courier New" w:eastAsia="Courier New" w:hAnsi="Courier New"/>
          <w:sz w:val="14"/>
        </w:rPr>
        <w:t xml:space="preserve">            "string",</w:t>
      </w:r>
    </w:p>
    <w:p w14:paraId="7A8978A7" w14:textId="77777777" w:rsidR="0079074C" w:rsidRDefault="007A7A1D">
      <w:pPr>
        <w:pStyle w:val="NoSpacing"/>
        <w:shd w:val="clear" w:color="auto" w:fill="F7F7F7"/>
      </w:pPr>
      <w:r>
        <w:rPr>
          <w:rFonts w:ascii="Courier New" w:eastAsia="Courier New" w:hAnsi="Courier New"/>
          <w:sz w:val="14"/>
        </w:rPr>
        <w:t xml:space="preserve">            "null"</w:t>
      </w:r>
    </w:p>
    <w:p w14:paraId="06E69B34" w14:textId="77777777" w:rsidR="0079074C" w:rsidRDefault="007A7A1D">
      <w:pPr>
        <w:pStyle w:val="NoSpacing"/>
        <w:shd w:val="clear" w:color="auto" w:fill="F7F7F7"/>
      </w:pPr>
      <w:r>
        <w:rPr>
          <w:rFonts w:ascii="Courier New" w:eastAsia="Courier New" w:hAnsi="Courier New"/>
          <w:sz w:val="14"/>
        </w:rPr>
        <w:t xml:space="preserve">          ]</w:t>
      </w:r>
    </w:p>
    <w:p w14:paraId="57DCC905" w14:textId="77777777" w:rsidR="0079074C" w:rsidRDefault="007A7A1D">
      <w:pPr>
        <w:pStyle w:val="NoSpacing"/>
        <w:shd w:val="clear" w:color="auto" w:fill="F7F7F7"/>
      </w:pPr>
      <w:r>
        <w:rPr>
          <w:rFonts w:ascii="Courier New" w:eastAsia="Courier New" w:hAnsi="Courier New"/>
          <w:sz w:val="14"/>
        </w:rPr>
        <w:t xml:space="preserve">        },</w:t>
      </w:r>
    </w:p>
    <w:p w14:paraId="4C18A852" w14:textId="77777777" w:rsidR="0079074C" w:rsidRDefault="007A7A1D">
      <w:pPr>
        <w:pStyle w:val="NoSpacing"/>
        <w:shd w:val="clear" w:color="auto" w:fill="F7F7F7"/>
      </w:pPr>
      <w:r>
        <w:rPr>
          <w:rFonts w:ascii="Courier New" w:eastAsia="Courier New" w:hAnsi="Courier New"/>
          <w:sz w:val="14"/>
        </w:rPr>
        <w:t xml:space="preserve">        "PrimaryDSU": {</w:t>
      </w:r>
    </w:p>
    <w:p w14:paraId="68FE3405" w14:textId="77777777" w:rsidR="0079074C" w:rsidRDefault="007A7A1D">
      <w:pPr>
        <w:pStyle w:val="NoSpacing"/>
        <w:shd w:val="clear" w:color="auto" w:fill="F7F7F7"/>
      </w:pPr>
      <w:r>
        <w:rPr>
          <w:rFonts w:ascii="Courier New" w:eastAsia="Courier New" w:hAnsi="Courier New"/>
          <w:sz w:val="14"/>
        </w:rPr>
        <w:t xml:space="preserve">          "type": [</w:t>
      </w:r>
    </w:p>
    <w:p w14:paraId="7B1E82AC" w14:textId="77777777" w:rsidR="0079074C" w:rsidRDefault="007A7A1D">
      <w:pPr>
        <w:pStyle w:val="NoSpacing"/>
        <w:shd w:val="clear" w:color="auto" w:fill="F7F7F7"/>
      </w:pPr>
      <w:r>
        <w:rPr>
          <w:rFonts w:ascii="Courier New" w:eastAsia="Courier New" w:hAnsi="Courier New"/>
          <w:sz w:val="14"/>
        </w:rPr>
        <w:t xml:space="preserve">            "string",</w:t>
      </w:r>
    </w:p>
    <w:p w14:paraId="5C87FF09" w14:textId="77777777" w:rsidR="0079074C" w:rsidRDefault="007A7A1D">
      <w:pPr>
        <w:pStyle w:val="NoSpacing"/>
        <w:shd w:val="clear" w:color="auto" w:fill="F7F7F7"/>
      </w:pPr>
      <w:r>
        <w:rPr>
          <w:rFonts w:ascii="Courier New" w:eastAsia="Courier New" w:hAnsi="Courier New"/>
          <w:sz w:val="14"/>
        </w:rPr>
        <w:t xml:space="preserve">            "null"</w:t>
      </w:r>
    </w:p>
    <w:p w14:paraId="684FF487" w14:textId="77777777" w:rsidR="0079074C" w:rsidRDefault="007A7A1D">
      <w:pPr>
        <w:pStyle w:val="NoSpacing"/>
        <w:shd w:val="clear" w:color="auto" w:fill="F7F7F7"/>
      </w:pPr>
      <w:r>
        <w:rPr>
          <w:rFonts w:ascii="Courier New" w:eastAsia="Courier New" w:hAnsi="Courier New"/>
          <w:sz w:val="14"/>
        </w:rPr>
        <w:t xml:space="preserve">          ]</w:t>
      </w:r>
    </w:p>
    <w:p w14:paraId="5E64CD56" w14:textId="77777777" w:rsidR="0079074C" w:rsidRDefault="007A7A1D">
      <w:pPr>
        <w:pStyle w:val="NoSpacing"/>
        <w:shd w:val="clear" w:color="auto" w:fill="F7F7F7"/>
      </w:pPr>
      <w:r>
        <w:rPr>
          <w:rFonts w:ascii="Courier New" w:eastAsia="Courier New" w:hAnsi="Courier New"/>
          <w:sz w:val="14"/>
        </w:rPr>
        <w:t xml:space="preserve">        },</w:t>
      </w:r>
    </w:p>
    <w:p w14:paraId="5C264477" w14:textId="77777777" w:rsidR="0079074C" w:rsidRDefault="007A7A1D">
      <w:pPr>
        <w:pStyle w:val="NoSpacing"/>
        <w:shd w:val="clear" w:color="auto" w:fill="F7F7F7"/>
      </w:pPr>
      <w:r>
        <w:rPr>
          <w:rFonts w:ascii="Courier New" w:eastAsia="Courier New" w:hAnsi="Courier New"/>
          <w:sz w:val="14"/>
        </w:rPr>
        <w:t xml:space="preserve">        "AssignedTo": {</w:t>
      </w:r>
    </w:p>
    <w:p w14:paraId="431D7C78" w14:textId="77777777" w:rsidR="0079074C" w:rsidRDefault="007A7A1D">
      <w:pPr>
        <w:pStyle w:val="NoSpacing"/>
        <w:shd w:val="clear" w:color="auto" w:fill="F7F7F7"/>
      </w:pPr>
      <w:r>
        <w:rPr>
          <w:rFonts w:ascii="Courier New" w:eastAsia="Courier New" w:hAnsi="Courier New"/>
          <w:sz w:val="14"/>
        </w:rPr>
        <w:t xml:space="preserve">          "type": [</w:t>
      </w:r>
    </w:p>
    <w:p w14:paraId="5D3CEF5E" w14:textId="77777777" w:rsidR="0079074C" w:rsidRDefault="007A7A1D">
      <w:pPr>
        <w:pStyle w:val="NoSpacing"/>
        <w:shd w:val="clear" w:color="auto" w:fill="F7F7F7"/>
      </w:pPr>
      <w:r>
        <w:rPr>
          <w:rFonts w:ascii="Courier New" w:eastAsia="Courier New" w:hAnsi="Courier New"/>
          <w:sz w:val="14"/>
        </w:rPr>
        <w:t xml:space="preserve">            "string",</w:t>
      </w:r>
    </w:p>
    <w:p w14:paraId="05B7D8F2" w14:textId="77777777" w:rsidR="0079074C" w:rsidRDefault="007A7A1D">
      <w:pPr>
        <w:pStyle w:val="NoSpacing"/>
        <w:shd w:val="clear" w:color="auto" w:fill="F7F7F7"/>
      </w:pPr>
      <w:r>
        <w:rPr>
          <w:rFonts w:ascii="Courier New" w:eastAsia="Courier New" w:hAnsi="Courier New"/>
          <w:sz w:val="14"/>
        </w:rPr>
        <w:t xml:space="preserve">            "null"</w:t>
      </w:r>
    </w:p>
    <w:p w14:paraId="790A6FB0" w14:textId="77777777" w:rsidR="0079074C" w:rsidRDefault="007A7A1D">
      <w:pPr>
        <w:pStyle w:val="NoSpacing"/>
        <w:shd w:val="clear" w:color="auto" w:fill="F7F7F7"/>
      </w:pPr>
      <w:r>
        <w:rPr>
          <w:rFonts w:ascii="Courier New" w:eastAsia="Courier New" w:hAnsi="Courier New"/>
          <w:sz w:val="14"/>
        </w:rPr>
        <w:t xml:space="preserve">          ]</w:t>
      </w:r>
    </w:p>
    <w:p w14:paraId="206BA07C" w14:textId="77777777" w:rsidR="0079074C" w:rsidRDefault="007A7A1D">
      <w:pPr>
        <w:pStyle w:val="NoSpacing"/>
        <w:shd w:val="clear" w:color="auto" w:fill="F7F7F7"/>
      </w:pPr>
      <w:r>
        <w:rPr>
          <w:rFonts w:ascii="Courier New" w:eastAsia="Courier New" w:hAnsi="Courier New"/>
          <w:sz w:val="14"/>
        </w:rPr>
        <w:t xml:space="preserve">        },</w:t>
      </w:r>
    </w:p>
    <w:p w14:paraId="5BF87DF3" w14:textId="77777777" w:rsidR="0079074C" w:rsidRDefault="007A7A1D">
      <w:pPr>
        <w:pStyle w:val="NoSpacing"/>
        <w:shd w:val="clear" w:color="auto" w:fill="F7F7F7"/>
      </w:pPr>
      <w:r>
        <w:rPr>
          <w:rFonts w:ascii="Courier New" w:eastAsia="Courier New" w:hAnsi="Courier New"/>
          <w:sz w:val="14"/>
        </w:rPr>
        <w:t xml:space="preserve">        "AssignedToTitle": {</w:t>
      </w:r>
    </w:p>
    <w:p w14:paraId="6704C95D" w14:textId="77777777" w:rsidR="0079074C" w:rsidRDefault="007A7A1D">
      <w:pPr>
        <w:pStyle w:val="NoSpacing"/>
        <w:shd w:val="clear" w:color="auto" w:fill="F7F7F7"/>
      </w:pPr>
      <w:r>
        <w:rPr>
          <w:rFonts w:ascii="Courier New" w:eastAsia="Courier New" w:hAnsi="Courier New"/>
          <w:sz w:val="14"/>
        </w:rPr>
        <w:t xml:space="preserve">          "type": [</w:t>
      </w:r>
    </w:p>
    <w:p w14:paraId="3DADD8D1" w14:textId="77777777" w:rsidR="0079074C" w:rsidRDefault="007A7A1D">
      <w:pPr>
        <w:pStyle w:val="NoSpacing"/>
        <w:shd w:val="clear" w:color="auto" w:fill="F7F7F7"/>
      </w:pPr>
      <w:r>
        <w:rPr>
          <w:rFonts w:ascii="Courier New" w:eastAsia="Courier New" w:hAnsi="Courier New"/>
          <w:sz w:val="14"/>
        </w:rPr>
        <w:t xml:space="preserve">            "string",</w:t>
      </w:r>
    </w:p>
    <w:p w14:paraId="51639035" w14:textId="77777777" w:rsidR="0079074C" w:rsidRDefault="007A7A1D">
      <w:pPr>
        <w:pStyle w:val="NoSpacing"/>
        <w:shd w:val="clear" w:color="auto" w:fill="F7F7F7"/>
      </w:pPr>
      <w:r>
        <w:rPr>
          <w:rFonts w:ascii="Courier New" w:eastAsia="Courier New" w:hAnsi="Courier New"/>
          <w:sz w:val="14"/>
        </w:rPr>
        <w:t xml:space="preserve">            "null"</w:t>
      </w:r>
    </w:p>
    <w:p w14:paraId="73A029A0" w14:textId="77777777" w:rsidR="0079074C" w:rsidRDefault="007A7A1D">
      <w:pPr>
        <w:pStyle w:val="NoSpacing"/>
        <w:shd w:val="clear" w:color="auto" w:fill="F7F7F7"/>
      </w:pPr>
      <w:r>
        <w:rPr>
          <w:rFonts w:ascii="Courier New" w:eastAsia="Courier New" w:hAnsi="Courier New"/>
          <w:sz w:val="14"/>
        </w:rPr>
        <w:t xml:space="preserve">          ]</w:t>
      </w:r>
    </w:p>
    <w:p w14:paraId="6269E04D" w14:textId="77777777" w:rsidR="0079074C" w:rsidRDefault="007A7A1D">
      <w:pPr>
        <w:pStyle w:val="NoSpacing"/>
        <w:shd w:val="clear" w:color="auto" w:fill="F7F7F7"/>
      </w:pPr>
      <w:r>
        <w:rPr>
          <w:rFonts w:ascii="Courier New" w:eastAsia="Courier New" w:hAnsi="Courier New"/>
          <w:sz w:val="14"/>
        </w:rPr>
        <w:t xml:space="preserve">        },</w:t>
      </w:r>
    </w:p>
    <w:p w14:paraId="12CEC982" w14:textId="77777777" w:rsidR="0079074C" w:rsidRDefault="007A7A1D">
      <w:pPr>
        <w:pStyle w:val="NoSpacing"/>
        <w:shd w:val="clear" w:color="auto" w:fill="F7F7F7"/>
      </w:pPr>
      <w:r>
        <w:rPr>
          <w:rFonts w:ascii="Courier New" w:eastAsia="Courier New" w:hAnsi="Courier New"/>
          <w:sz w:val="14"/>
        </w:rPr>
        <w:t xml:space="preserve">        "AssignedDSU": {</w:t>
      </w:r>
    </w:p>
    <w:p w14:paraId="22154A68" w14:textId="77777777" w:rsidR="0079074C" w:rsidRDefault="007A7A1D">
      <w:pPr>
        <w:pStyle w:val="NoSpacing"/>
        <w:shd w:val="clear" w:color="auto" w:fill="F7F7F7"/>
      </w:pPr>
      <w:r>
        <w:rPr>
          <w:rFonts w:ascii="Courier New" w:eastAsia="Courier New" w:hAnsi="Courier New"/>
          <w:sz w:val="14"/>
        </w:rPr>
        <w:t xml:space="preserve">          "type": [</w:t>
      </w:r>
    </w:p>
    <w:p w14:paraId="25D44AE1" w14:textId="77777777" w:rsidR="0079074C" w:rsidRDefault="007A7A1D">
      <w:pPr>
        <w:pStyle w:val="NoSpacing"/>
        <w:shd w:val="clear" w:color="auto" w:fill="F7F7F7"/>
      </w:pPr>
      <w:r>
        <w:rPr>
          <w:rFonts w:ascii="Courier New" w:eastAsia="Courier New" w:hAnsi="Courier New"/>
          <w:sz w:val="14"/>
        </w:rPr>
        <w:t xml:space="preserve">            "string",</w:t>
      </w:r>
    </w:p>
    <w:p w14:paraId="5C495E12" w14:textId="77777777" w:rsidR="0079074C" w:rsidRDefault="007A7A1D">
      <w:pPr>
        <w:pStyle w:val="NoSpacing"/>
        <w:shd w:val="clear" w:color="auto" w:fill="F7F7F7"/>
      </w:pPr>
      <w:r>
        <w:rPr>
          <w:rFonts w:ascii="Courier New" w:eastAsia="Courier New" w:hAnsi="Courier New"/>
          <w:sz w:val="14"/>
        </w:rPr>
        <w:t xml:space="preserve">            "null"</w:t>
      </w:r>
    </w:p>
    <w:p w14:paraId="05AACB8F" w14:textId="77777777" w:rsidR="0079074C" w:rsidRDefault="007A7A1D">
      <w:pPr>
        <w:pStyle w:val="NoSpacing"/>
        <w:shd w:val="clear" w:color="auto" w:fill="F7F7F7"/>
      </w:pPr>
      <w:r>
        <w:rPr>
          <w:rFonts w:ascii="Courier New" w:eastAsia="Courier New" w:hAnsi="Courier New"/>
          <w:sz w:val="14"/>
        </w:rPr>
        <w:t xml:space="preserve">          ]</w:t>
      </w:r>
    </w:p>
    <w:p w14:paraId="044FD976" w14:textId="77777777" w:rsidR="0079074C" w:rsidRDefault="007A7A1D">
      <w:pPr>
        <w:pStyle w:val="NoSpacing"/>
        <w:shd w:val="clear" w:color="auto" w:fill="F7F7F7"/>
      </w:pPr>
      <w:r>
        <w:rPr>
          <w:rFonts w:ascii="Courier New" w:eastAsia="Courier New" w:hAnsi="Courier New"/>
          <w:sz w:val="14"/>
        </w:rPr>
        <w:t xml:space="preserve">        },</w:t>
      </w:r>
    </w:p>
    <w:p w14:paraId="0656334D" w14:textId="77777777" w:rsidR="0079074C" w:rsidRDefault="007A7A1D">
      <w:pPr>
        <w:pStyle w:val="NoSpacing"/>
        <w:shd w:val="clear" w:color="auto" w:fill="F7F7F7"/>
      </w:pPr>
      <w:r>
        <w:rPr>
          <w:rFonts w:ascii="Courier New" w:eastAsia="Courier New" w:hAnsi="Courier New"/>
          <w:sz w:val="14"/>
        </w:rPr>
        <w:t xml:space="preserve">        "supportingAssignedTo": {</w:t>
      </w:r>
    </w:p>
    <w:p w14:paraId="33FAC3A0" w14:textId="77777777" w:rsidR="0079074C" w:rsidRDefault="007A7A1D">
      <w:pPr>
        <w:pStyle w:val="NoSpacing"/>
        <w:shd w:val="clear" w:color="auto" w:fill="F7F7F7"/>
      </w:pPr>
      <w:r>
        <w:rPr>
          <w:rFonts w:ascii="Courier New" w:eastAsia="Courier New" w:hAnsi="Courier New"/>
          <w:sz w:val="14"/>
        </w:rPr>
        <w:t xml:space="preserve">          "type": [</w:t>
      </w:r>
    </w:p>
    <w:p w14:paraId="362FA2DF" w14:textId="77777777" w:rsidR="0079074C" w:rsidRDefault="007A7A1D">
      <w:pPr>
        <w:pStyle w:val="NoSpacing"/>
        <w:shd w:val="clear" w:color="auto" w:fill="F7F7F7"/>
      </w:pPr>
      <w:r>
        <w:rPr>
          <w:rFonts w:ascii="Courier New" w:eastAsia="Courier New" w:hAnsi="Courier New"/>
          <w:sz w:val="14"/>
        </w:rPr>
        <w:t xml:space="preserve">            "string",</w:t>
      </w:r>
    </w:p>
    <w:p w14:paraId="5C88255E" w14:textId="77777777" w:rsidR="0079074C" w:rsidRDefault="007A7A1D">
      <w:pPr>
        <w:pStyle w:val="NoSpacing"/>
        <w:shd w:val="clear" w:color="auto" w:fill="F7F7F7"/>
      </w:pPr>
      <w:r>
        <w:rPr>
          <w:rFonts w:ascii="Courier New" w:eastAsia="Courier New" w:hAnsi="Courier New"/>
          <w:sz w:val="14"/>
        </w:rPr>
        <w:t xml:space="preserve">            "null"</w:t>
      </w:r>
    </w:p>
    <w:p w14:paraId="6E0E779D" w14:textId="77777777" w:rsidR="0079074C" w:rsidRDefault="007A7A1D">
      <w:pPr>
        <w:pStyle w:val="NoSpacing"/>
        <w:shd w:val="clear" w:color="auto" w:fill="F7F7F7"/>
      </w:pPr>
      <w:r>
        <w:rPr>
          <w:rFonts w:ascii="Courier New" w:eastAsia="Courier New" w:hAnsi="Courier New"/>
          <w:sz w:val="14"/>
        </w:rPr>
        <w:t xml:space="preserve">          ]</w:t>
      </w:r>
    </w:p>
    <w:p w14:paraId="3C0FB487" w14:textId="77777777" w:rsidR="0079074C" w:rsidRDefault="007A7A1D">
      <w:pPr>
        <w:pStyle w:val="NoSpacing"/>
        <w:shd w:val="clear" w:color="auto" w:fill="F7F7F7"/>
      </w:pPr>
      <w:r>
        <w:rPr>
          <w:rFonts w:ascii="Courier New" w:eastAsia="Courier New" w:hAnsi="Courier New"/>
          <w:sz w:val="14"/>
        </w:rPr>
        <w:t xml:space="preserve">        },</w:t>
      </w:r>
    </w:p>
    <w:p w14:paraId="418D6780" w14:textId="77777777" w:rsidR="0079074C" w:rsidRDefault="007A7A1D">
      <w:pPr>
        <w:pStyle w:val="NoSpacing"/>
        <w:shd w:val="clear" w:color="auto" w:fill="F7F7F7"/>
      </w:pPr>
      <w:r>
        <w:rPr>
          <w:rFonts w:ascii="Courier New" w:eastAsia="Courier New" w:hAnsi="Courier New"/>
          <w:sz w:val="14"/>
        </w:rPr>
        <w:t xml:space="preserve">        "SupportAssignedTo": {</w:t>
      </w:r>
    </w:p>
    <w:p w14:paraId="68C865C6" w14:textId="77777777" w:rsidR="0079074C" w:rsidRDefault="007A7A1D">
      <w:pPr>
        <w:pStyle w:val="NoSpacing"/>
        <w:shd w:val="clear" w:color="auto" w:fill="F7F7F7"/>
      </w:pPr>
      <w:r>
        <w:rPr>
          <w:rFonts w:ascii="Courier New" w:eastAsia="Courier New" w:hAnsi="Courier New"/>
          <w:sz w:val="14"/>
        </w:rPr>
        <w:lastRenderedPageBreak/>
        <w:t xml:space="preserve">          "type": [</w:t>
      </w:r>
    </w:p>
    <w:p w14:paraId="6AF559AF" w14:textId="77777777" w:rsidR="0079074C" w:rsidRDefault="007A7A1D">
      <w:pPr>
        <w:pStyle w:val="NoSpacing"/>
        <w:shd w:val="clear" w:color="auto" w:fill="F7F7F7"/>
      </w:pPr>
      <w:r>
        <w:rPr>
          <w:rFonts w:ascii="Courier New" w:eastAsia="Courier New" w:hAnsi="Courier New"/>
          <w:sz w:val="14"/>
        </w:rPr>
        <w:t xml:space="preserve">            "string",</w:t>
      </w:r>
    </w:p>
    <w:p w14:paraId="617E78F8" w14:textId="77777777" w:rsidR="0079074C" w:rsidRDefault="007A7A1D">
      <w:pPr>
        <w:pStyle w:val="NoSpacing"/>
        <w:shd w:val="clear" w:color="auto" w:fill="F7F7F7"/>
      </w:pPr>
      <w:r>
        <w:rPr>
          <w:rFonts w:ascii="Courier New" w:eastAsia="Courier New" w:hAnsi="Courier New"/>
          <w:sz w:val="14"/>
        </w:rPr>
        <w:t xml:space="preserve">            "null"</w:t>
      </w:r>
    </w:p>
    <w:p w14:paraId="4BF3BF99" w14:textId="77777777" w:rsidR="0079074C" w:rsidRDefault="007A7A1D">
      <w:pPr>
        <w:pStyle w:val="NoSpacing"/>
        <w:shd w:val="clear" w:color="auto" w:fill="F7F7F7"/>
      </w:pPr>
      <w:r>
        <w:rPr>
          <w:rFonts w:ascii="Courier New" w:eastAsia="Courier New" w:hAnsi="Courier New"/>
          <w:sz w:val="14"/>
        </w:rPr>
        <w:t xml:space="preserve">          ]</w:t>
      </w:r>
    </w:p>
    <w:p w14:paraId="610A33EF" w14:textId="77777777" w:rsidR="0079074C" w:rsidRDefault="007A7A1D">
      <w:pPr>
        <w:pStyle w:val="NoSpacing"/>
        <w:shd w:val="clear" w:color="auto" w:fill="F7F7F7"/>
      </w:pPr>
      <w:r>
        <w:rPr>
          <w:rFonts w:ascii="Courier New" w:eastAsia="Courier New" w:hAnsi="Courier New"/>
          <w:sz w:val="14"/>
        </w:rPr>
        <w:t xml:space="preserve">        },</w:t>
      </w:r>
    </w:p>
    <w:p w14:paraId="5F77527B" w14:textId="77777777" w:rsidR="0079074C" w:rsidRDefault="007A7A1D">
      <w:pPr>
        <w:pStyle w:val="NoSpacing"/>
        <w:shd w:val="clear" w:color="auto" w:fill="F7F7F7"/>
      </w:pPr>
      <w:r>
        <w:rPr>
          <w:rFonts w:ascii="Courier New" w:eastAsia="Courier New" w:hAnsi="Courier New"/>
          <w:sz w:val="14"/>
        </w:rPr>
        <w:t xml:space="preserve">        "SupportAssignedToTitle": {</w:t>
      </w:r>
    </w:p>
    <w:p w14:paraId="7FA41FC8" w14:textId="77777777" w:rsidR="0079074C" w:rsidRDefault="007A7A1D">
      <w:pPr>
        <w:pStyle w:val="NoSpacing"/>
        <w:shd w:val="clear" w:color="auto" w:fill="F7F7F7"/>
      </w:pPr>
      <w:r>
        <w:rPr>
          <w:rFonts w:ascii="Courier New" w:eastAsia="Courier New" w:hAnsi="Courier New"/>
          <w:sz w:val="14"/>
        </w:rPr>
        <w:t xml:space="preserve">          "type": [</w:t>
      </w:r>
    </w:p>
    <w:p w14:paraId="56643976" w14:textId="77777777" w:rsidR="0079074C" w:rsidRDefault="007A7A1D">
      <w:pPr>
        <w:pStyle w:val="NoSpacing"/>
        <w:shd w:val="clear" w:color="auto" w:fill="F7F7F7"/>
      </w:pPr>
      <w:r>
        <w:rPr>
          <w:rFonts w:ascii="Courier New" w:eastAsia="Courier New" w:hAnsi="Courier New"/>
          <w:sz w:val="14"/>
        </w:rPr>
        <w:t xml:space="preserve">            "string",</w:t>
      </w:r>
    </w:p>
    <w:p w14:paraId="5DFD3CCE" w14:textId="77777777" w:rsidR="0079074C" w:rsidRDefault="007A7A1D">
      <w:pPr>
        <w:pStyle w:val="NoSpacing"/>
        <w:shd w:val="clear" w:color="auto" w:fill="F7F7F7"/>
      </w:pPr>
      <w:r>
        <w:rPr>
          <w:rFonts w:ascii="Courier New" w:eastAsia="Courier New" w:hAnsi="Courier New"/>
          <w:sz w:val="14"/>
        </w:rPr>
        <w:t xml:space="preserve">            "null"</w:t>
      </w:r>
    </w:p>
    <w:p w14:paraId="57129BFA" w14:textId="77777777" w:rsidR="0079074C" w:rsidRDefault="007A7A1D">
      <w:pPr>
        <w:pStyle w:val="NoSpacing"/>
        <w:shd w:val="clear" w:color="auto" w:fill="F7F7F7"/>
      </w:pPr>
      <w:r>
        <w:rPr>
          <w:rFonts w:ascii="Courier New" w:eastAsia="Courier New" w:hAnsi="Courier New"/>
          <w:sz w:val="14"/>
        </w:rPr>
        <w:t xml:space="preserve">          ]</w:t>
      </w:r>
    </w:p>
    <w:p w14:paraId="7FF6AA4C" w14:textId="77777777" w:rsidR="0079074C" w:rsidRDefault="007A7A1D">
      <w:pPr>
        <w:pStyle w:val="NoSpacing"/>
        <w:shd w:val="clear" w:color="auto" w:fill="F7F7F7"/>
      </w:pPr>
      <w:r>
        <w:rPr>
          <w:rFonts w:ascii="Courier New" w:eastAsia="Courier New" w:hAnsi="Courier New"/>
          <w:sz w:val="14"/>
        </w:rPr>
        <w:t xml:space="preserve">        },</w:t>
      </w:r>
    </w:p>
    <w:p w14:paraId="34F015B4" w14:textId="77777777" w:rsidR="0079074C" w:rsidRDefault="007A7A1D">
      <w:pPr>
        <w:pStyle w:val="NoSpacing"/>
        <w:shd w:val="clear" w:color="auto" w:fill="F7F7F7"/>
      </w:pPr>
      <w:r>
        <w:rPr>
          <w:rFonts w:ascii="Courier New" w:eastAsia="Courier New" w:hAnsi="Courier New"/>
          <w:sz w:val="14"/>
        </w:rPr>
        <w:t xml:space="preserve">        "SupportDSU": {</w:t>
      </w:r>
    </w:p>
    <w:p w14:paraId="797D6A09" w14:textId="77777777" w:rsidR="0079074C" w:rsidRDefault="007A7A1D">
      <w:pPr>
        <w:pStyle w:val="NoSpacing"/>
        <w:shd w:val="clear" w:color="auto" w:fill="F7F7F7"/>
      </w:pPr>
      <w:r>
        <w:rPr>
          <w:rFonts w:ascii="Courier New" w:eastAsia="Courier New" w:hAnsi="Courier New"/>
          <w:sz w:val="14"/>
        </w:rPr>
        <w:t xml:space="preserve">          "type": [</w:t>
      </w:r>
    </w:p>
    <w:p w14:paraId="5B59DEB1" w14:textId="77777777" w:rsidR="0079074C" w:rsidRDefault="007A7A1D">
      <w:pPr>
        <w:pStyle w:val="NoSpacing"/>
        <w:shd w:val="clear" w:color="auto" w:fill="F7F7F7"/>
      </w:pPr>
      <w:r>
        <w:rPr>
          <w:rFonts w:ascii="Courier New" w:eastAsia="Courier New" w:hAnsi="Courier New"/>
          <w:sz w:val="14"/>
        </w:rPr>
        <w:t xml:space="preserve">            "string",</w:t>
      </w:r>
    </w:p>
    <w:p w14:paraId="21C11D12" w14:textId="77777777" w:rsidR="0079074C" w:rsidRDefault="007A7A1D">
      <w:pPr>
        <w:pStyle w:val="NoSpacing"/>
        <w:shd w:val="clear" w:color="auto" w:fill="F7F7F7"/>
      </w:pPr>
      <w:r>
        <w:rPr>
          <w:rFonts w:ascii="Courier New" w:eastAsia="Courier New" w:hAnsi="Courier New"/>
          <w:sz w:val="14"/>
        </w:rPr>
        <w:t xml:space="preserve">            "null"</w:t>
      </w:r>
    </w:p>
    <w:p w14:paraId="0884FD2E" w14:textId="77777777" w:rsidR="0079074C" w:rsidRDefault="007A7A1D">
      <w:pPr>
        <w:pStyle w:val="NoSpacing"/>
        <w:shd w:val="clear" w:color="auto" w:fill="F7F7F7"/>
      </w:pPr>
      <w:r>
        <w:rPr>
          <w:rFonts w:ascii="Courier New" w:eastAsia="Courier New" w:hAnsi="Courier New"/>
          <w:sz w:val="14"/>
        </w:rPr>
        <w:t xml:space="preserve">          ]</w:t>
      </w:r>
    </w:p>
    <w:p w14:paraId="70F185AE" w14:textId="77777777" w:rsidR="0079074C" w:rsidRDefault="007A7A1D">
      <w:pPr>
        <w:pStyle w:val="NoSpacing"/>
        <w:shd w:val="clear" w:color="auto" w:fill="F7F7F7"/>
      </w:pPr>
      <w:r>
        <w:rPr>
          <w:rFonts w:ascii="Courier New" w:eastAsia="Courier New" w:hAnsi="Courier New"/>
          <w:sz w:val="14"/>
        </w:rPr>
        <w:t xml:space="preserve">        },</w:t>
      </w:r>
    </w:p>
    <w:p w14:paraId="7CA25859" w14:textId="77777777" w:rsidR="0079074C" w:rsidRDefault="007A7A1D">
      <w:pPr>
        <w:pStyle w:val="NoSpacing"/>
        <w:shd w:val="clear" w:color="auto" w:fill="F7F7F7"/>
      </w:pPr>
      <w:r>
        <w:rPr>
          <w:rFonts w:ascii="Courier New" w:eastAsia="Courier New" w:hAnsi="Courier New"/>
          <w:sz w:val="14"/>
        </w:rPr>
        <w:t xml:space="preserve">        "SupportDSUKey": {</w:t>
      </w:r>
    </w:p>
    <w:p w14:paraId="7B243CFF" w14:textId="77777777" w:rsidR="0079074C" w:rsidRDefault="007A7A1D">
      <w:pPr>
        <w:pStyle w:val="NoSpacing"/>
        <w:shd w:val="clear" w:color="auto" w:fill="F7F7F7"/>
      </w:pPr>
      <w:r>
        <w:rPr>
          <w:rFonts w:ascii="Courier New" w:eastAsia="Courier New" w:hAnsi="Courier New"/>
          <w:sz w:val="14"/>
        </w:rPr>
        <w:t xml:space="preserve">          "type": [</w:t>
      </w:r>
    </w:p>
    <w:p w14:paraId="38450DC8" w14:textId="77777777" w:rsidR="0079074C" w:rsidRDefault="007A7A1D">
      <w:pPr>
        <w:pStyle w:val="NoSpacing"/>
        <w:shd w:val="clear" w:color="auto" w:fill="F7F7F7"/>
      </w:pPr>
      <w:r>
        <w:rPr>
          <w:rFonts w:ascii="Courier New" w:eastAsia="Courier New" w:hAnsi="Courier New"/>
          <w:sz w:val="14"/>
        </w:rPr>
        <w:t xml:space="preserve">            "string",</w:t>
      </w:r>
    </w:p>
    <w:p w14:paraId="4C2E70F8" w14:textId="77777777" w:rsidR="0079074C" w:rsidRDefault="007A7A1D">
      <w:pPr>
        <w:pStyle w:val="NoSpacing"/>
        <w:shd w:val="clear" w:color="auto" w:fill="F7F7F7"/>
      </w:pPr>
      <w:r>
        <w:rPr>
          <w:rFonts w:ascii="Courier New" w:eastAsia="Courier New" w:hAnsi="Courier New"/>
          <w:sz w:val="14"/>
        </w:rPr>
        <w:t xml:space="preserve">            "null"</w:t>
      </w:r>
    </w:p>
    <w:p w14:paraId="2CB0C697" w14:textId="77777777" w:rsidR="0079074C" w:rsidRDefault="007A7A1D">
      <w:pPr>
        <w:pStyle w:val="NoSpacing"/>
        <w:shd w:val="clear" w:color="auto" w:fill="F7F7F7"/>
      </w:pPr>
      <w:r>
        <w:rPr>
          <w:rFonts w:ascii="Courier New" w:eastAsia="Courier New" w:hAnsi="Courier New"/>
          <w:sz w:val="14"/>
        </w:rPr>
        <w:t xml:space="preserve">          ]</w:t>
      </w:r>
    </w:p>
    <w:p w14:paraId="14BF694C" w14:textId="77777777" w:rsidR="0079074C" w:rsidRDefault="007A7A1D">
      <w:pPr>
        <w:pStyle w:val="NoSpacing"/>
        <w:shd w:val="clear" w:color="auto" w:fill="F7F7F7"/>
      </w:pPr>
      <w:r>
        <w:rPr>
          <w:rFonts w:ascii="Courier New" w:eastAsia="Courier New" w:hAnsi="Courier New"/>
          <w:sz w:val="14"/>
        </w:rPr>
        <w:t xml:space="preserve">        },</w:t>
      </w:r>
    </w:p>
    <w:p w14:paraId="0E37454E" w14:textId="77777777" w:rsidR="0079074C" w:rsidRDefault="007A7A1D">
      <w:pPr>
        <w:pStyle w:val="NoSpacing"/>
        <w:shd w:val="clear" w:color="auto" w:fill="F7F7F7"/>
      </w:pPr>
      <w:r>
        <w:rPr>
          <w:rFonts w:ascii="Courier New" w:eastAsia="Courier New" w:hAnsi="Courier New"/>
          <w:sz w:val="14"/>
        </w:rPr>
        <w:t xml:space="preserve">        "AckDue": {</w:t>
      </w:r>
    </w:p>
    <w:p w14:paraId="796A79C1" w14:textId="77777777" w:rsidR="0079074C" w:rsidRDefault="007A7A1D">
      <w:pPr>
        <w:pStyle w:val="NoSpacing"/>
        <w:shd w:val="clear" w:color="auto" w:fill="F7F7F7"/>
      </w:pPr>
      <w:r>
        <w:rPr>
          <w:rFonts w:ascii="Courier New" w:eastAsia="Courier New" w:hAnsi="Courier New"/>
          <w:sz w:val="14"/>
        </w:rPr>
        <w:t xml:space="preserve">          "type": [</w:t>
      </w:r>
    </w:p>
    <w:p w14:paraId="04CDD8B4" w14:textId="77777777" w:rsidR="0079074C" w:rsidRDefault="007A7A1D">
      <w:pPr>
        <w:pStyle w:val="NoSpacing"/>
        <w:shd w:val="clear" w:color="auto" w:fill="F7F7F7"/>
      </w:pPr>
      <w:r>
        <w:rPr>
          <w:rFonts w:ascii="Courier New" w:eastAsia="Courier New" w:hAnsi="Courier New"/>
          <w:sz w:val="14"/>
        </w:rPr>
        <w:t xml:space="preserve">            "string",</w:t>
      </w:r>
    </w:p>
    <w:p w14:paraId="67FF20F8" w14:textId="77777777" w:rsidR="0079074C" w:rsidRDefault="007A7A1D">
      <w:pPr>
        <w:pStyle w:val="NoSpacing"/>
        <w:shd w:val="clear" w:color="auto" w:fill="F7F7F7"/>
      </w:pPr>
      <w:r>
        <w:rPr>
          <w:rFonts w:ascii="Courier New" w:eastAsia="Courier New" w:hAnsi="Courier New"/>
          <w:sz w:val="14"/>
        </w:rPr>
        <w:t xml:space="preserve">            "null"</w:t>
      </w:r>
    </w:p>
    <w:p w14:paraId="41A0B10C" w14:textId="77777777" w:rsidR="0079074C" w:rsidRDefault="007A7A1D">
      <w:pPr>
        <w:pStyle w:val="NoSpacing"/>
        <w:shd w:val="clear" w:color="auto" w:fill="F7F7F7"/>
      </w:pPr>
      <w:r>
        <w:rPr>
          <w:rFonts w:ascii="Courier New" w:eastAsia="Courier New" w:hAnsi="Courier New"/>
          <w:sz w:val="14"/>
        </w:rPr>
        <w:t xml:space="preserve">          ]</w:t>
      </w:r>
    </w:p>
    <w:p w14:paraId="4CB4E2DD" w14:textId="77777777" w:rsidR="0079074C" w:rsidRDefault="007A7A1D">
      <w:pPr>
        <w:pStyle w:val="NoSpacing"/>
        <w:shd w:val="clear" w:color="auto" w:fill="F7F7F7"/>
      </w:pPr>
      <w:r>
        <w:rPr>
          <w:rFonts w:ascii="Courier New" w:eastAsia="Courier New" w:hAnsi="Courier New"/>
          <w:sz w:val="14"/>
        </w:rPr>
        <w:t xml:space="preserve">        },</w:t>
      </w:r>
    </w:p>
    <w:p w14:paraId="52701964" w14:textId="77777777" w:rsidR="0079074C" w:rsidRDefault="007A7A1D">
      <w:pPr>
        <w:pStyle w:val="NoSpacing"/>
        <w:shd w:val="clear" w:color="auto" w:fill="F7F7F7"/>
      </w:pPr>
      <w:r>
        <w:rPr>
          <w:rFonts w:ascii="Courier New" w:eastAsia="Courier New" w:hAnsi="Courier New"/>
          <w:sz w:val="14"/>
        </w:rPr>
        <w:t xml:space="preserve">        "AcknolwedgementDueBy": {</w:t>
      </w:r>
    </w:p>
    <w:p w14:paraId="318AFAC1" w14:textId="77777777" w:rsidR="0079074C" w:rsidRDefault="007A7A1D">
      <w:pPr>
        <w:pStyle w:val="NoSpacing"/>
        <w:shd w:val="clear" w:color="auto" w:fill="F7F7F7"/>
      </w:pPr>
      <w:r>
        <w:rPr>
          <w:rFonts w:ascii="Courier New" w:eastAsia="Courier New" w:hAnsi="Courier New"/>
          <w:sz w:val="14"/>
        </w:rPr>
        <w:t xml:space="preserve">          "type": [</w:t>
      </w:r>
    </w:p>
    <w:p w14:paraId="3BC28765" w14:textId="77777777" w:rsidR="0079074C" w:rsidRDefault="007A7A1D">
      <w:pPr>
        <w:pStyle w:val="NoSpacing"/>
        <w:shd w:val="clear" w:color="auto" w:fill="F7F7F7"/>
      </w:pPr>
      <w:r>
        <w:rPr>
          <w:rFonts w:ascii="Courier New" w:eastAsia="Courier New" w:hAnsi="Courier New"/>
          <w:sz w:val="14"/>
        </w:rPr>
        <w:t xml:space="preserve">            "string",</w:t>
      </w:r>
    </w:p>
    <w:p w14:paraId="30D0F9E5" w14:textId="77777777" w:rsidR="0079074C" w:rsidRDefault="007A7A1D">
      <w:pPr>
        <w:pStyle w:val="NoSpacing"/>
        <w:shd w:val="clear" w:color="auto" w:fill="F7F7F7"/>
      </w:pPr>
      <w:r>
        <w:rPr>
          <w:rFonts w:ascii="Courier New" w:eastAsia="Courier New" w:hAnsi="Courier New"/>
          <w:sz w:val="14"/>
        </w:rPr>
        <w:t xml:space="preserve">            "null"</w:t>
      </w:r>
    </w:p>
    <w:p w14:paraId="5C0F959D" w14:textId="77777777" w:rsidR="0079074C" w:rsidRDefault="007A7A1D">
      <w:pPr>
        <w:pStyle w:val="NoSpacing"/>
        <w:shd w:val="clear" w:color="auto" w:fill="F7F7F7"/>
      </w:pPr>
      <w:r>
        <w:rPr>
          <w:rFonts w:ascii="Courier New" w:eastAsia="Courier New" w:hAnsi="Courier New"/>
          <w:sz w:val="14"/>
        </w:rPr>
        <w:t xml:space="preserve">          ]</w:t>
      </w:r>
    </w:p>
    <w:p w14:paraId="5CEB968E" w14:textId="77777777" w:rsidR="0079074C" w:rsidRDefault="007A7A1D">
      <w:pPr>
        <w:pStyle w:val="NoSpacing"/>
        <w:shd w:val="clear" w:color="auto" w:fill="F7F7F7"/>
      </w:pPr>
      <w:r>
        <w:rPr>
          <w:rFonts w:ascii="Courier New" w:eastAsia="Courier New" w:hAnsi="Courier New"/>
          <w:sz w:val="14"/>
        </w:rPr>
        <w:t xml:space="preserve">        },</w:t>
      </w:r>
    </w:p>
    <w:p w14:paraId="54FB9C5A" w14:textId="77777777" w:rsidR="0079074C" w:rsidRDefault="007A7A1D">
      <w:pPr>
        <w:pStyle w:val="NoSpacing"/>
        <w:shd w:val="clear" w:color="auto" w:fill="F7F7F7"/>
      </w:pPr>
      <w:r>
        <w:rPr>
          <w:rFonts w:ascii="Courier New" w:eastAsia="Courier New" w:hAnsi="Courier New"/>
          <w:sz w:val="14"/>
        </w:rPr>
        <w:t xml:space="preserve">        "TaskDue": {</w:t>
      </w:r>
    </w:p>
    <w:p w14:paraId="53AA0F92" w14:textId="77777777" w:rsidR="0079074C" w:rsidRDefault="007A7A1D">
      <w:pPr>
        <w:pStyle w:val="NoSpacing"/>
        <w:shd w:val="clear" w:color="auto" w:fill="F7F7F7"/>
      </w:pPr>
      <w:r>
        <w:rPr>
          <w:rFonts w:ascii="Courier New" w:eastAsia="Courier New" w:hAnsi="Courier New"/>
          <w:sz w:val="14"/>
        </w:rPr>
        <w:t xml:space="preserve">          "type": [</w:t>
      </w:r>
    </w:p>
    <w:p w14:paraId="3E243CF0" w14:textId="77777777" w:rsidR="0079074C" w:rsidRDefault="007A7A1D">
      <w:pPr>
        <w:pStyle w:val="NoSpacing"/>
        <w:shd w:val="clear" w:color="auto" w:fill="F7F7F7"/>
      </w:pPr>
      <w:r>
        <w:rPr>
          <w:rFonts w:ascii="Courier New" w:eastAsia="Courier New" w:hAnsi="Courier New"/>
          <w:sz w:val="14"/>
        </w:rPr>
        <w:t xml:space="preserve">            "string",</w:t>
      </w:r>
    </w:p>
    <w:p w14:paraId="0F42A86B" w14:textId="77777777" w:rsidR="0079074C" w:rsidRDefault="007A7A1D">
      <w:pPr>
        <w:pStyle w:val="NoSpacing"/>
        <w:shd w:val="clear" w:color="auto" w:fill="F7F7F7"/>
      </w:pPr>
      <w:r>
        <w:rPr>
          <w:rFonts w:ascii="Courier New" w:eastAsia="Courier New" w:hAnsi="Courier New"/>
          <w:sz w:val="14"/>
        </w:rPr>
        <w:t xml:space="preserve">            "null"</w:t>
      </w:r>
    </w:p>
    <w:p w14:paraId="0B43D390" w14:textId="77777777" w:rsidR="0079074C" w:rsidRDefault="007A7A1D">
      <w:pPr>
        <w:pStyle w:val="NoSpacing"/>
        <w:shd w:val="clear" w:color="auto" w:fill="F7F7F7"/>
      </w:pPr>
      <w:r>
        <w:rPr>
          <w:rFonts w:ascii="Courier New" w:eastAsia="Courier New" w:hAnsi="Courier New"/>
          <w:sz w:val="14"/>
        </w:rPr>
        <w:t xml:space="preserve">          ]</w:t>
      </w:r>
    </w:p>
    <w:p w14:paraId="4417E1C0" w14:textId="77777777" w:rsidR="0079074C" w:rsidRDefault="007A7A1D">
      <w:pPr>
        <w:pStyle w:val="NoSpacing"/>
        <w:shd w:val="clear" w:color="auto" w:fill="F7F7F7"/>
      </w:pPr>
      <w:r>
        <w:rPr>
          <w:rFonts w:ascii="Courier New" w:eastAsia="Courier New" w:hAnsi="Courier New"/>
          <w:sz w:val="14"/>
        </w:rPr>
        <w:t xml:space="preserve">        },</w:t>
      </w:r>
    </w:p>
    <w:p w14:paraId="633C638E" w14:textId="77777777" w:rsidR="0079074C" w:rsidRDefault="007A7A1D">
      <w:pPr>
        <w:pStyle w:val="NoSpacing"/>
        <w:shd w:val="clear" w:color="auto" w:fill="F7F7F7"/>
      </w:pPr>
      <w:r>
        <w:rPr>
          <w:rFonts w:ascii="Courier New" w:eastAsia="Courier New" w:hAnsi="Courier New"/>
          <w:sz w:val="14"/>
        </w:rPr>
        <w:t xml:space="preserve">        "TaskDueDate": {</w:t>
      </w:r>
    </w:p>
    <w:p w14:paraId="1EC43281" w14:textId="77777777" w:rsidR="0079074C" w:rsidRDefault="007A7A1D">
      <w:pPr>
        <w:pStyle w:val="NoSpacing"/>
        <w:shd w:val="clear" w:color="auto" w:fill="F7F7F7"/>
      </w:pPr>
      <w:r>
        <w:rPr>
          <w:rFonts w:ascii="Courier New" w:eastAsia="Courier New" w:hAnsi="Courier New"/>
          <w:sz w:val="14"/>
        </w:rPr>
        <w:t xml:space="preserve">          "type": [</w:t>
      </w:r>
    </w:p>
    <w:p w14:paraId="67D23243" w14:textId="77777777" w:rsidR="0079074C" w:rsidRDefault="007A7A1D">
      <w:pPr>
        <w:pStyle w:val="NoSpacing"/>
        <w:shd w:val="clear" w:color="auto" w:fill="F7F7F7"/>
      </w:pPr>
      <w:r>
        <w:rPr>
          <w:rFonts w:ascii="Courier New" w:eastAsia="Courier New" w:hAnsi="Courier New"/>
          <w:sz w:val="14"/>
        </w:rPr>
        <w:t xml:space="preserve">            "string",</w:t>
      </w:r>
    </w:p>
    <w:p w14:paraId="05DF2569" w14:textId="77777777" w:rsidR="0079074C" w:rsidRDefault="007A7A1D">
      <w:pPr>
        <w:pStyle w:val="NoSpacing"/>
        <w:shd w:val="clear" w:color="auto" w:fill="F7F7F7"/>
      </w:pPr>
      <w:r>
        <w:rPr>
          <w:rFonts w:ascii="Courier New" w:eastAsia="Courier New" w:hAnsi="Courier New"/>
          <w:sz w:val="14"/>
        </w:rPr>
        <w:t xml:space="preserve">            "null"</w:t>
      </w:r>
    </w:p>
    <w:p w14:paraId="5CAAE44A" w14:textId="77777777" w:rsidR="0079074C" w:rsidRDefault="007A7A1D">
      <w:pPr>
        <w:pStyle w:val="NoSpacing"/>
        <w:shd w:val="clear" w:color="auto" w:fill="F7F7F7"/>
      </w:pPr>
      <w:r>
        <w:rPr>
          <w:rFonts w:ascii="Courier New" w:eastAsia="Courier New" w:hAnsi="Courier New"/>
          <w:sz w:val="14"/>
        </w:rPr>
        <w:t xml:space="preserve">          ]</w:t>
      </w:r>
    </w:p>
    <w:p w14:paraId="2304DF19" w14:textId="77777777" w:rsidR="0079074C" w:rsidRDefault="007A7A1D">
      <w:pPr>
        <w:pStyle w:val="NoSpacing"/>
        <w:shd w:val="clear" w:color="auto" w:fill="F7F7F7"/>
      </w:pPr>
      <w:r>
        <w:rPr>
          <w:rFonts w:ascii="Courier New" w:eastAsia="Courier New" w:hAnsi="Courier New"/>
          <w:sz w:val="14"/>
        </w:rPr>
        <w:t xml:space="preserve">        },</w:t>
      </w:r>
    </w:p>
    <w:p w14:paraId="0CEF915C" w14:textId="77777777" w:rsidR="0079074C" w:rsidRDefault="007A7A1D">
      <w:pPr>
        <w:pStyle w:val="NoSpacing"/>
        <w:shd w:val="clear" w:color="auto" w:fill="F7F7F7"/>
      </w:pPr>
      <w:r>
        <w:rPr>
          <w:rFonts w:ascii="Courier New" w:eastAsia="Courier New" w:hAnsi="Courier New"/>
          <w:sz w:val="14"/>
        </w:rPr>
        <w:t xml:space="preserve">        "Timeline": {</w:t>
      </w:r>
    </w:p>
    <w:p w14:paraId="5DA830A4" w14:textId="77777777" w:rsidR="0079074C" w:rsidRDefault="007A7A1D">
      <w:pPr>
        <w:pStyle w:val="NoSpacing"/>
        <w:shd w:val="clear" w:color="auto" w:fill="F7F7F7"/>
      </w:pPr>
      <w:r>
        <w:rPr>
          <w:rFonts w:ascii="Courier New" w:eastAsia="Courier New" w:hAnsi="Courier New"/>
          <w:sz w:val="14"/>
        </w:rPr>
        <w:t xml:space="preserve">          "type": [</w:t>
      </w:r>
    </w:p>
    <w:p w14:paraId="185EE297" w14:textId="77777777" w:rsidR="0079074C" w:rsidRDefault="007A7A1D">
      <w:pPr>
        <w:pStyle w:val="NoSpacing"/>
        <w:shd w:val="clear" w:color="auto" w:fill="F7F7F7"/>
      </w:pPr>
      <w:r>
        <w:rPr>
          <w:rFonts w:ascii="Courier New" w:eastAsia="Courier New" w:hAnsi="Courier New"/>
          <w:sz w:val="14"/>
        </w:rPr>
        <w:t xml:space="preserve">            "string",</w:t>
      </w:r>
    </w:p>
    <w:p w14:paraId="0B277A9F" w14:textId="77777777" w:rsidR="0079074C" w:rsidRDefault="007A7A1D">
      <w:pPr>
        <w:pStyle w:val="NoSpacing"/>
        <w:shd w:val="clear" w:color="auto" w:fill="F7F7F7"/>
      </w:pPr>
      <w:r>
        <w:rPr>
          <w:rFonts w:ascii="Courier New" w:eastAsia="Courier New" w:hAnsi="Courier New"/>
          <w:sz w:val="14"/>
        </w:rPr>
        <w:t xml:space="preserve">            "null"</w:t>
      </w:r>
    </w:p>
    <w:p w14:paraId="0497EF58" w14:textId="77777777" w:rsidR="0079074C" w:rsidRDefault="007A7A1D">
      <w:pPr>
        <w:pStyle w:val="NoSpacing"/>
        <w:shd w:val="clear" w:color="auto" w:fill="F7F7F7"/>
      </w:pPr>
      <w:r>
        <w:rPr>
          <w:rFonts w:ascii="Courier New" w:eastAsia="Courier New" w:hAnsi="Courier New"/>
          <w:sz w:val="14"/>
        </w:rPr>
        <w:t xml:space="preserve">          ]</w:t>
      </w:r>
    </w:p>
    <w:p w14:paraId="53C5C4AE" w14:textId="77777777" w:rsidR="0079074C" w:rsidRDefault="007A7A1D">
      <w:pPr>
        <w:pStyle w:val="NoSpacing"/>
        <w:shd w:val="clear" w:color="auto" w:fill="F7F7F7"/>
      </w:pPr>
      <w:r>
        <w:rPr>
          <w:rFonts w:ascii="Courier New" w:eastAsia="Courier New" w:hAnsi="Courier New"/>
          <w:sz w:val="14"/>
        </w:rPr>
        <w:t xml:space="preserve">        },</w:t>
      </w:r>
    </w:p>
    <w:p w14:paraId="65172C83" w14:textId="77777777" w:rsidR="0079074C" w:rsidRDefault="007A7A1D">
      <w:pPr>
        <w:pStyle w:val="NoSpacing"/>
        <w:shd w:val="clear" w:color="auto" w:fill="F7F7F7"/>
      </w:pPr>
      <w:r>
        <w:rPr>
          <w:rFonts w:ascii="Courier New" w:eastAsia="Courier New" w:hAnsi="Courier New"/>
          <w:sz w:val="14"/>
        </w:rPr>
        <w:t xml:space="preserve">        "CopyTo": {</w:t>
      </w:r>
    </w:p>
    <w:p w14:paraId="45138D9C" w14:textId="77777777" w:rsidR="0079074C" w:rsidRDefault="007A7A1D">
      <w:pPr>
        <w:pStyle w:val="NoSpacing"/>
        <w:shd w:val="clear" w:color="auto" w:fill="F7F7F7"/>
      </w:pPr>
      <w:r>
        <w:rPr>
          <w:rFonts w:ascii="Courier New" w:eastAsia="Courier New" w:hAnsi="Courier New"/>
          <w:sz w:val="14"/>
        </w:rPr>
        <w:t xml:space="preserve">          "type": [</w:t>
      </w:r>
    </w:p>
    <w:p w14:paraId="1A2C625B" w14:textId="77777777" w:rsidR="0079074C" w:rsidRDefault="007A7A1D">
      <w:pPr>
        <w:pStyle w:val="NoSpacing"/>
        <w:shd w:val="clear" w:color="auto" w:fill="F7F7F7"/>
      </w:pPr>
      <w:r>
        <w:rPr>
          <w:rFonts w:ascii="Courier New" w:eastAsia="Courier New" w:hAnsi="Courier New"/>
          <w:sz w:val="14"/>
        </w:rPr>
        <w:t xml:space="preserve">            "string",</w:t>
      </w:r>
    </w:p>
    <w:p w14:paraId="33C5F7E1" w14:textId="77777777" w:rsidR="0079074C" w:rsidRDefault="007A7A1D">
      <w:pPr>
        <w:pStyle w:val="NoSpacing"/>
        <w:shd w:val="clear" w:color="auto" w:fill="F7F7F7"/>
      </w:pPr>
      <w:r>
        <w:rPr>
          <w:rFonts w:ascii="Courier New" w:eastAsia="Courier New" w:hAnsi="Courier New"/>
          <w:sz w:val="14"/>
        </w:rPr>
        <w:t xml:space="preserve">            "null"</w:t>
      </w:r>
    </w:p>
    <w:p w14:paraId="4CC33CC4" w14:textId="77777777" w:rsidR="0079074C" w:rsidRDefault="007A7A1D">
      <w:pPr>
        <w:pStyle w:val="NoSpacing"/>
        <w:shd w:val="clear" w:color="auto" w:fill="F7F7F7"/>
      </w:pPr>
      <w:r>
        <w:rPr>
          <w:rFonts w:ascii="Courier New" w:eastAsia="Courier New" w:hAnsi="Courier New"/>
          <w:sz w:val="14"/>
        </w:rPr>
        <w:t xml:space="preserve">          ]</w:t>
      </w:r>
    </w:p>
    <w:p w14:paraId="78FF16B9" w14:textId="77777777" w:rsidR="0079074C" w:rsidRDefault="007A7A1D">
      <w:pPr>
        <w:pStyle w:val="NoSpacing"/>
        <w:shd w:val="clear" w:color="auto" w:fill="F7F7F7"/>
      </w:pPr>
      <w:r>
        <w:rPr>
          <w:rFonts w:ascii="Courier New" w:eastAsia="Courier New" w:hAnsi="Courier New"/>
          <w:sz w:val="14"/>
        </w:rPr>
        <w:t xml:space="preserve">        },</w:t>
      </w:r>
    </w:p>
    <w:p w14:paraId="6D17AA25" w14:textId="77777777" w:rsidR="0079074C" w:rsidRDefault="007A7A1D">
      <w:pPr>
        <w:pStyle w:val="NoSpacing"/>
        <w:shd w:val="clear" w:color="auto" w:fill="F7F7F7"/>
      </w:pPr>
      <w:r>
        <w:rPr>
          <w:rFonts w:ascii="Courier New" w:eastAsia="Courier New" w:hAnsi="Courier New"/>
          <w:sz w:val="14"/>
        </w:rPr>
        <w:t xml:space="preserve">        "Priority": {</w:t>
      </w:r>
    </w:p>
    <w:p w14:paraId="3FE73FB5" w14:textId="77777777" w:rsidR="0079074C" w:rsidRDefault="007A7A1D">
      <w:pPr>
        <w:pStyle w:val="NoSpacing"/>
        <w:shd w:val="clear" w:color="auto" w:fill="F7F7F7"/>
      </w:pPr>
      <w:r>
        <w:rPr>
          <w:rFonts w:ascii="Courier New" w:eastAsia="Courier New" w:hAnsi="Courier New"/>
          <w:sz w:val="14"/>
        </w:rPr>
        <w:t xml:space="preserve">          "type": [</w:t>
      </w:r>
    </w:p>
    <w:p w14:paraId="2583DCBF" w14:textId="77777777" w:rsidR="0079074C" w:rsidRDefault="007A7A1D">
      <w:pPr>
        <w:pStyle w:val="NoSpacing"/>
        <w:shd w:val="clear" w:color="auto" w:fill="F7F7F7"/>
      </w:pPr>
      <w:r>
        <w:rPr>
          <w:rFonts w:ascii="Courier New" w:eastAsia="Courier New" w:hAnsi="Courier New"/>
          <w:sz w:val="14"/>
        </w:rPr>
        <w:t xml:space="preserve">            "string",</w:t>
      </w:r>
    </w:p>
    <w:p w14:paraId="4EB844A2" w14:textId="77777777" w:rsidR="0079074C" w:rsidRDefault="007A7A1D">
      <w:pPr>
        <w:pStyle w:val="NoSpacing"/>
        <w:shd w:val="clear" w:color="auto" w:fill="F7F7F7"/>
      </w:pPr>
      <w:r>
        <w:rPr>
          <w:rFonts w:ascii="Courier New" w:eastAsia="Courier New" w:hAnsi="Courier New"/>
          <w:sz w:val="14"/>
        </w:rPr>
        <w:t xml:space="preserve">            "null"</w:t>
      </w:r>
    </w:p>
    <w:p w14:paraId="0E2DCC01" w14:textId="77777777" w:rsidR="0079074C" w:rsidRDefault="007A7A1D">
      <w:pPr>
        <w:pStyle w:val="NoSpacing"/>
        <w:shd w:val="clear" w:color="auto" w:fill="F7F7F7"/>
      </w:pPr>
      <w:r>
        <w:rPr>
          <w:rFonts w:ascii="Courier New" w:eastAsia="Courier New" w:hAnsi="Courier New"/>
          <w:sz w:val="14"/>
        </w:rPr>
        <w:t xml:space="preserve">          ]</w:t>
      </w:r>
    </w:p>
    <w:p w14:paraId="0DF7EAFA" w14:textId="77777777" w:rsidR="0079074C" w:rsidRDefault="007A7A1D">
      <w:pPr>
        <w:pStyle w:val="NoSpacing"/>
        <w:shd w:val="clear" w:color="auto" w:fill="F7F7F7"/>
      </w:pPr>
      <w:r>
        <w:rPr>
          <w:rFonts w:ascii="Courier New" w:eastAsia="Courier New" w:hAnsi="Courier New"/>
          <w:sz w:val="14"/>
        </w:rPr>
        <w:t xml:space="preserve">        },</w:t>
      </w:r>
    </w:p>
    <w:p w14:paraId="7AFE3D87" w14:textId="77777777" w:rsidR="0079074C" w:rsidRDefault="007A7A1D">
      <w:pPr>
        <w:pStyle w:val="NoSpacing"/>
        <w:shd w:val="clear" w:color="auto" w:fill="F7F7F7"/>
      </w:pPr>
      <w:r>
        <w:rPr>
          <w:rFonts w:ascii="Courier New" w:eastAsia="Courier New" w:hAnsi="Courier New"/>
          <w:sz w:val="14"/>
        </w:rPr>
        <w:t xml:space="preserve">        "PreReferenceID": {</w:t>
      </w:r>
    </w:p>
    <w:p w14:paraId="068B538A" w14:textId="77777777" w:rsidR="0079074C" w:rsidRDefault="007A7A1D">
      <w:pPr>
        <w:pStyle w:val="NoSpacing"/>
        <w:shd w:val="clear" w:color="auto" w:fill="F7F7F7"/>
      </w:pPr>
      <w:r>
        <w:rPr>
          <w:rFonts w:ascii="Courier New" w:eastAsia="Courier New" w:hAnsi="Courier New"/>
          <w:sz w:val="14"/>
        </w:rPr>
        <w:t xml:space="preserve">          "type": [</w:t>
      </w:r>
    </w:p>
    <w:p w14:paraId="2A109366" w14:textId="77777777" w:rsidR="0079074C" w:rsidRDefault="007A7A1D">
      <w:pPr>
        <w:pStyle w:val="NoSpacing"/>
        <w:shd w:val="clear" w:color="auto" w:fill="F7F7F7"/>
      </w:pPr>
      <w:r>
        <w:rPr>
          <w:rFonts w:ascii="Courier New" w:eastAsia="Courier New" w:hAnsi="Courier New"/>
          <w:sz w:val="14"/>
        </w:rPr>
        <w:t xml:space="preserve">            "string",</w:t>
      </w:r>
    </w:p>
    <w:p w14:paraId="58F387B8" w14:textId="77777777" w:rsidR="0079074C" w:rsidRDefault="007A7A1D">
      <w:pPr>
        <w:pStyle w:val="NoSpacing"/>
        <w:shd w:val="clear" w:color="auto" w:fill="F7F7F7"/>
      </w:pPr>
      <w:r>
        <w:rPr>
          <w:rFonts w:ascii="Courier New" w:eastAsia="Courier New" w:hAnsi="Courier New"/>
          <w:sz w:val="14"/>
        </w:rPr>
        <w:t xml:space="preserve">            "null"</w:t>
      </w:r>
    </w:p>
    <w:p w14:paraId="11AA8B9E" w14:textId="77777777" w:rsidR="0079074C" w:rsidRDefault="007A7A1D">
      <w:pPr>
        <w:pStyle w:val="NoSpacing"/>
        <w:shd w:val="clear" w:color="auto" w:fill="F7F7F7"/>
      </w:pPr>
      <w:r>
        <w:rPr>
          <w:rFonts w:ascii="Courier New" w:eastAsia="Courier New" w:hAnsi="Courier New"/>
          <w:sz w:val="14"/>
        </w:rPr>
        <w:t xml:space="preserve">          ]</w:t>
      </w:r>
    </w:p>
    <w:p w14:paraId="56BAE3D8" w14:textId="77777777" w:rsidR="0079074C" w:rsidRDefault="007A7A1D">
      <w:pPr>
        <w:pStyle w:val="NoSpacing"/>
        <w:shd w:val="clear" w:color="auto" w:fill="F7F7F7"/>
      </w:pPr>
      <w:r>
        <w:rPr>
          <w:rFonts w:ascii="Courier New" w:eastAsia="Courier New" w:hAnsi="Courier New"/>
          <w:sz w:val="14"/>
        </w:rPr>
        <w:t xml:space="preserve">        },</w:t>
      </w:r>
    </w:p>
    <w:p w14:paraId="5AC3BF31" w14:textId="77777777" w:rsidR="0079074C" w:rsidRDefault="007A7A1D">
      <w:pPr>
        <w:pStyle w:val="NoSpacing"/>
        <w:shd w:val="clear" w:color="auto" w:fill="F7F7F7"/>
      </w:pPr>
      <w:r>
        <w:rPr>
          <w:rFonts w:ascii="Courier New" w:eastAsia="Courier New" w:hAnsi="Courier New"/>
          <w:sz w:val="14"/>
        </w:rPr>
        <w:t xml:space="preserve">        "Categorization": {</w:t>
      </w:r>
    </w:p>
    <w:p w14:paraId="228A9FF5" w14:textId="77777777" w:rsidR="0079074C" w:rsidRDefault="007A7A1D">
      <w:pPr>
        <w:pStyle w:val="NoSpacing"/>
        <w:shd w:val="clear" w:color="auto" w:fill="F7F7F7"/>
      </w:pPr>
      <w:r>
        <w:rPr>
          <w:rFonts w:ascii="Courier New" w:eastAsia="Courier New" w:hAnsi="Courier New"/>
          <w:sz w:val="14"/>
        </w:rPr>
        <w:t xml:space="preserve">          "type": [</w:t>
      </w:r>
    </w:p>
    <w:p w14:paraId="3B2735B9" w14:textId="77777777" w:rsidR="0079074C" w:rsidRDefault="007A7A1D">
      <w:pPr>
        <w:pStyle w:val="NoSpacing"/>
        <w:shd w:val="clear" w:color="auto" w:fill="F7F7F7"/>
      </w:pPr>
      <w:r>
        <w:rPr>
          <w:rFonts w:ascii="Courier New" w:eastAsia="Courier New" w:hAnsi="Courier New"/>
          <w:sz w:val="14"/>
        </w:rPr>
        <w:t xml:space="preserve">            "string",</w:t>
      </w:r>
    </w:p>
    <w:p w14:paraId="6A44CB21" w14:textId="77777777" w:rsidR="0079074C" w:rsidRDefault="007A7A1D">
      <w:pPr>
        <w:pStyle w:val="NoSpacing"/>
        <w:shd w:val="clear" w:color="auto" w:fill="F7F7F7"/>
      </w:pPr>
      <w:r>
        <w:rPr>
          <w:rFonts w:ascii="Courier New" w:eastAsia="Courier New" w:hAnsi="Courier New"/>
          <w:sz w:val="14"/>
        </w:rPr>
        <w:t xml:space="preserve">            "null"</w:t>
      </w:r>
    </w:p>
    <w:p w14:paraId="6C31916B" w14:textId="77777777" w:rsidR="0079074C" w:rsidRDefault="007A7A1D">
      <w:pPr>
        <w:pStyle w:val="NoSpacing"/>
        <w:shd w:val="clear" w:color="auto" w:fill="F7F7F7"/>
      </w:pPr>
      <w:r>
        <w:rPr>
          <w:rFonts w:ascii="Courier New" w:eastAsia="Courier New" w:hAnsi="Courier New"/>
          <w:sz w:val="14"/>
        </w:rPr>
        <w:t xml:space="preserve">          ]</w:t>
      </w:r>
    </w:p>
    <w:p w14:paraId="44A4AD4F" w14:textId="77777777" w:rsidR="0079074C" w:rsidRDefault="007A7A1D">
      <w:pPr>
        <w:pStyle w:val="NoSpacing"/>
        <w:shd w:val="clear" w:color="auto" w:fill="F7F7F7"/>
      </w:pPr>
      <w:r>
        <w:rPr>
          <w:rFonts w:ascii="Courier New" w:eastAsia="Courier New" w:hAnsi="Courier New"/>
          <w:sz w:val="14"/>
        </w:rPr>
        <w:t xml:space="preserve">        },</w:t>
      </w:r>
    </w:p>
    <w:p w14:paraId="7C9977B4" w14:textId="77777777" w:rsidR="0079074C" w:rsidRDefault="007A7A1D">
      <w:pPr>
        <w:pStyle w:val="NoSpacing"/>
        <w:shd w:val="clear" w:color="auto" w:fill="F7F7F7"/>
      </w:pPr>
      <w:r>
        <w:rPr>
          <w:rFonts w:ascii="Courier New" w:eastAsia="Courier New" w:hAnsi="Courier New"/>
          <w:sz w:val="14"/>
        </w:rPr>
        <w:t xml:space="preserve">        "Comments": {</w:t>
      </w:r>
    </w:p>
    <w:p w14:paraId="26922396" w14:textId="77777777" w:rsidR="0079074C" w:rsidRDefault="007A7A1D">
      <w:pPr>
        <w:pStyle w:val="NoSpacing"/>
        <w:shd w:val="clear" w:color="auto" w:fill="F7F7F7"/>
      </w:pPr>
      <w:r>
        <w:rPr>
          <w:rFonts w:ascii="Courier New" w:eastAsia="Courier New" w:hAnsi="Courier New"/>
          <w:sz w:val="14"/>
        </w:rPr>
        <w:t xml:space="preserve">          "type": [</w:t>
      </w:r>
    </w:p>
    <w:p w14:paraId="4F6BFA3F" w14:textId="77777777" w:rsidR="0079074C" w:rsidRDefault="007A7A1D">
      <w:pPr>
        <w:pStyle w:val="NoSpacing"/>
        <w:shd w:val="clear" w:color="auto" w:fill="F7F7F7"/>
      </w:pPr>
      <w:r>
        <w:rPr>
          <w:rFonts w:ascii="Courier New" w:eastAsia="Courier New" w:hAnsi="Courier New"/>
          <w:sz w:val="14"/>
        </w:rPr>
        <w:t xml:space="preserve">            "string",</w:t>
      </w:r>
    </w:p>
    <w:p w14:paraId="7C6C2B09" w14:textId="77777777" w:rsidR="0079074C" w:rsidRDefault="007A7A1D">
      <w:pPr>
        <w:pStyle w:val="NoSpacing"/>
        <w:shd w:val="clear" w:color="auto" w:fill="F7F7F7"/>
      </w:pPr>
      <w:r>
        <w:rPr>
          <w:rFonts w:ascii="Courier New" w:eastAsia="Courier New" w:hAnsi="Courier New"/>
          <w:sz w:val="14"/>
        </w:rPr>
        <w:t xml:space="preserve">            "null"</w:t>
      </w:r>
    </w:p>
    <w:p w14:paraId="5CBBE48A" w14:textId="77777777" w:rsidR="0079074C" w:rsidRDefault="007A7A1D">
      <w:pPr>
        <w:pStyle w:val="NoSpacing"/>
        <w:shd w:val="clear" w:color="auto" w:fill="F7F7F7"/>
      </w:pPr>
      <w:r>
        <w:rPr>
          <w:rFonts w:ascii="Courier New" w:eastAsia="Courier New" w:hAnsi="Courier New"/>
          <w:sz w:val="14"/>
        </w:rPr>
        <w:t xml:space="preserve">          ]</w:t>
      </w:r>
    </w:p>
    <w:p w14:paraId="2F3B6E1B" w14:textId="77777777" w:rsidR="0079074C" w:rsidRDefault="007A7A1D">
      <w:pPr>
        <w:pStyle w:val="NoSpacing"/>
        <w:shd w:val="clear" w:color="auto" w:fill="F7F7F7"/>
      </w:pPr>
      <w:r>
        <w:rPr>
          <w:rFonts w:ascii="Courier New" w:eastAsia="Courier New" w:hAnsi="Courier New"/>
          <w:sz w:val="14"/>
        </w:rPr>
        <w:t xml:space="preserve">        },</w:t>
      </w:r>
    </w:p>
    <w:p w14:paraId="15FBD1D6" w14:textId="77777777" w:rsidR="0079074C" w:rsidRDefault="007A7A1D">
      <w:pPr>
        <w:pStyle w:val="NoSpacing"/>
        <w:shd w:val="clear" w:color="auto" w:fill="F7F7F7"/>
      </w:pPr>
      <w:r>
        <w:rPr>
          <w:rFonts w:ascii="Courier New" w:eastAsia="Courier New" w:hAnsi="Courier New"/>
          <w:sz w:val="14"/>
        </w:rPr>
        <w:t xml:space="preserve">        "CreatedBy": {</w:t>
      </w:r>
    </w:p>
    <w:p w14:paraId="78ADB1EA" w14:textId="77777777" w:rsidR="0079074C" w:rsidRDefault="007A7A1D">
      <w:pPr>
        <w:pStyle w:val="NoSpacing"/>
        <w:shd w:val="clear" w:color="auto" w:fill="F7F7F7"/>
      </w:pPr>
      <w:r>
        <w:rPr>
          <w:rFonts w:ascii="Courier New" w:eastAsia="Courier New" w:hAnsi="Courier New"/>
          <w:sz w:val="14"/>
        </w:rPr>
        <w:t xml:space="preserve">          "type": [</w:t>
      </w:r>
    </w:p>
    <w:p w14:paraId="3A8F6089" w14:textId="77777777" w:rsidR="0079074C" w:rsidRDefault="007A7A1D">
      <w:pPr>
        <w:pStyle w:val="NoSpacing"/>
        <w:shd w:val="clear" w:color="auto" w:fill="F7F7F7"/>
      </w:pPr>
      <w:r>
        <w:rPr>
          <w:rFonts w:ascii="Courier New" w:eastAsia="Courier New" w:hAnsi="Courier New"/>
          <w:sz w:val="14"/>
        </w:rPr>
        <w:lastRenderedPageBreak/>
        <w:t xml:space="preserve">            "string",</w:t>
      </w:r>
    </w:p>
    <w:p w14:paraId="29772B48" w14:textId="77777777" w:rsidR="0079074C" w:rsidRDefault="007A7A1D">
      <w:pPr>
        <w:pStyle w:val="NoSpacing"/>
        <w:shd w:val="clear" w:color="auto" w:fill="F7F7F7"/>
      </w:pPr>
      <w:r>
        <w:rPr>
          <w:rFonts w:ascii="Courier New" w:eastAsia="Courier New" w:hAnsi="Courier New"/>
          <w:sz w:val="14"/>
        </w:rPr>
        <w:t xml:space="preserve">            "null"</w:t>
      </w:r>
    </w:p>
    <w:p w14:paraId="5BC435E2" w14:textId="77777777" w:rsidR="0079074C" w:rsidRDefault="007A7A1D">
      <w:pPr>
        <w:pStyle w:val="NoSpacing"/>
        <w:shd w:val="clear" w:color="auto" w:fill="F7F7F7"/>
      </w:pPr>
      <w:r>
        <w:rPr>
          <w:rFonts w:ascii="Courier New" w:eastAsia="Courier New" w:hAnsi="Courier New"/>
          <w:sz w:val="14"/>
        </w:rPr>
        <w:t xml:space="preserve">          ]</w:t>
      </w:r>
    </w:p>
    <w:p w14:paraId="1153F8F2" w14:textId="77777777" w:rsidR="0079074C" w:rsidRDefault="007A7A1D">
      <w:pPr>
        <w:pStyle w:val="NoSpacing"/>
        <w:shd w:val="clear" w:color="auto" w:fill="F7F7F7"/>
      </w:pPr>
      <w:r>
        <w:rPr>
          <w:rFonts w:ascii="Courier New" w:eastAsia="Courier New" w:hAnsi="Courier New"/>
          <w:sz w:val="14"/>
        </w:rPr>
        <w:t xml:space="preserve">        }</w:t>
      </w:r>
    </w:p>
    <w:p w14:paraId="5D820739" w14:textId="77777777" w:rsidR="0079074C" w:rsidRDefault="007A7A1D">
      <w:pPr>
        <w:pStyle w:val="NoSpacing"/>
        <w:shd w:val="clear" w:color="auto" w:fill="F7F7F7"/>
      </w:pPr>
      <w:r>
        <w:rPr>
          <w:rFonts w:ascii="Courier New" w:eastAsia="Courier New" w:hAnsi="Courier New"/>
          <w:sz w:val="14"/>
        </w:rPr>
        <w:t xml:space="preserve">      }</w:t>
      </w:r>
    </w:p>
    <w:p w14:paraId="605BEF18" w14:textId="77777777" w:rsidR="0079074C" w:rsidRDefault="007A7A1D">
      <w:pPr>
        <w:pStyle w:val="NoSpacing"/>
        <w:shd w:val="clear" w:color="auto" w:fill="F7F7F7"/>
      </w:pPr>
      <w:r>
        <w:rPr>
          <w:rFonts w:ascii="Courier New" w:eastAsia="Courier New" w:hAnsi="Courier New"/>
          <w:sz w:val="14"/>
        </w:rPr>
        <w:t xml:space="preserve">    },</w:t>
      </w:r>
    </w:p>
    <w:p w14:paraId="41F0604F" w14:textId="77777777" w:rsidR="0079074C" w:rsidRDefault="007A7A1D">
      <w:pPr>
        <w:pStyle w:val="NoSpacing"/>
        <w:shd w:val="clear" w:color="auto" w:fill="F7F7F7"/>
      </w:pPr>
      <w:r>
        <w:rPr>
          <w:rFonts w:ascii="Courier New" w:eastAsia="Courier New" w:hAnsi="Courier New"/>
          <w:sz w:val="14"/>
        </w:rPr>
        <w:t xml:space="preserve">    "SelectedItems": {</w:t>
      </w:r>
    </w:p>
    <w:p w14:paraId="3DAB8274" w14:textId="77777777" w:rsidR="0079074C" w:rsidRDefault="007A7A1D">
      <w:pPr>
        <w:pStyle w:val="NoSpacing"/>
        <w:shd w:val="clear" w:color="auto" w:fill="F7F7F7"/>
      </w:pPr>
      <w:r>
        <w:rPr>
          <w:rFonts w:ascii="Courier New" w:eastAsia="Courier New" w:hAnsi="Courier New"/>
          <w:sz w:val="14"/>
        </w:rPr>
        <w:t xml:space="preserve">      "type": [</w:t>
      </w:r>
    </w:p>
    <w:p w14:paraId="77B8681D" w14:textId="77777777" w:rsidR="0079074C" w:rsidRDefault="007A7A1D">
      <w:pPr>
        <w:pStyle w:val="NoSpacing"/>
        <w:shd w:val="clear" w:color="auto" w:fill="F7F7F7"/>
      </w:pPr>
      <w:r>
        <w:rPr>
          <w:rFonts w:ascii="Courier New" w:eastAsia="Courier New" w:hAnsi="Courier New"/>
          <w:sz w:val="14"/>
        </w:rPr>
        <w:t xml:space="preserve">        "array",</w:t>
      </w:r>
    </w:p>
    <w:p w14:paraId="787F27C7" w14:textId="77777777" w:rsidR="0079074C" w:rsidRDefault="007A7A1D">
      <w:pPr>
        <w:pStyle w:val="NoSpacing"/>
        <w:shd w:val="clear" w:color="auto" w:fill="F7F7F7"/>
      </w:pPr>
      <w:r>
        <w:rPr>
          <w:rFonts w:ascii="Courier New" w:eastAsia="Courier New" w:hAnsi="Courier New"/>
          <w:sz w:val="14"/>
        </w:rPr>
        <w:t xml:space="preserve">        "null"</w:t>
      </w:r>
    </w:p>
    <w:p w14:paraId="4125F840" w14:textId="77777777" w:rsidR="0079074C" w:rsidRDefault="007A7A1D">
      <w:pPr>
        <w:pStyle w:val="NoSpacing"/>
        <w:shd w:val="clear" w:color="auto" w:fill="F7F7F7"/>
      </w:pPr>
      <w:r>
        <w:rPr>
          <w:rFonts w:ascii="Courier New" w:eastAsia="Courier New" w:hAnsi="Courier New"/>
          <w:sz w:val="14"/>
        </w:rPr>
        <w:t xml:space="preserve">      ],</w:t>
      </w:r>
    </w:p>
    <w:p w14:paraId="68B18BEF" w14:textId="77777777" w:rsidR="0079074C" w:rsidRDefault="007A7A1D">
      <w:pPr>
        <w:pStyle w:val="NoSpacing"/>
        <w:shd w:val="clear" w:color="auto" w:fill="F7F7F7"/>
      </w:pPr>
      <w:r>
        <w:rPr>
          <w:rFonts w:ascii="Courier New" w:eastAsia="Courier New" w:hAnsi="Courier New"/>
          <w:sz w:val="14"/>
        </w:rPr>
        <w:t xml:space="preserve">      "description": "Legacy compatibility alias. Prefer payload.selection.items.",</w:t>
      </w:r>
    </w:p>
    <w:p w14:paraId="7E52441C" w14:textId="77777777" w:rsidR="0079074C" w:rsidRDefault="007A7A1D">
      <w:pPr>
        <w:pStyle w:val="NoSpacing"/>
        <w:shd w:val="clear" w:color="auto" w:fill="F7F7F7"/>
      </w:pPr>
      <w:r>
        <w:rPr>
          <w:rFonts w:ascii="Courier New" w:eastAsia="Courier New" w:hAnsi="Courier New"/>
          <w:sz w:val="14"/>
        </w:rPr>
        <w:t xml:space="preserve">      "items": {</w:t>
      </w:r>
    </w:p>
    <w:p w14:paraId="350BE2C7" w14:textId="77777777" w:rsidR="0079074C" w:rsidRDefault="007A7A1D">
      <w:pPr>
        <w:pStyle w:val="NoSpacing"/>
        <w:shd w:val="clear" w:color="auto" w:fill="F7F7F7"/>
      </w:pPr>
      <w:r>
        <w:rPr>
          <w:rFonts w:ascii="Courier New" w:eastAsia="Courier New" w:hAnsi="Courier New"/>
          <w:sz w:val="14"/>
        </w:rPr>
        <w:t xml:space="preserve">        "type": "object",</w:t>
      </w:r>
    </w:p>
    <w:p w14:paraId="2407C8D5"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59B0535E" w14:textId="77777777" w:rsidR="0079074C" w:rsidRDefault="007A7A1D">
      <w:pPr>
        <w:pStyle w:val="NoSpacing"/>
        <w:shd w:val="clear" w:color="auto" w:fill="F7F7F7"/>
      </w:pPr>
      <w:r>
        <w:rPr>
          <w:rFonts w:ascii="Courier New" w:eastAsia="Courier New" w:hAnsi="Courier New"/>
          <w:sz w:val="14"/>
        </w:rPr>
        <w:t xml:space="preserve">        "properties": {</w:t>
      </w:r>
    </w:p>
    <w:p w14:paraId="5C7B1BA2" w14:textId="77777777" w:rsidR="0079074C" w:rsidRDefault="007A7A1D">
      <w:pPr>
        <w:pStyle w:val="NoSpacing"/>
        <w:shd w:val="clear" w:color="auto" w:fill="F7F7F7"/>
      </w:pPr>
      <w:r>
        <w:rPr>
          <w:rFonts w:ascii="Courier New" w:eastAsia="Courier New" w:hAnsi="Courier New"/>
          <w:sz w:val="14"/>
        </w:rPr>
        <w:t xml:space="preserve">          "ID": {</w:t>
      </w:r>
    </w:p>
    <w:p w14:paraId="79DFF190" w14:textId="77777777" w:rsidR="0079074C" w:rsidRDefault="007A7A1D">
      <w:pPr>
        <w:pStyle w:val="NoSpacing"/>
        <w:shd w:val="clear" w:color="auto" w:fill="F7F7F7"/>
      </w:pPr>
      <w:r>
        <w:rPr>
          <w:rFonts w:ascii="Courier New" w:eastAsia="Courier New" w:hAnsi="Courier New"/>
          <w:sz w:val="14"/>
        </w:rPr>
        <w:t xml:space="preserve">            "type": [</w:t>
      </w:r>
    </w:p>
    <w:p w14:paraId="1F4307BE" w14:textId="77777777" w:rsidR="0079074C" w:rsidRDefault="007A7A1D">
      <w:pPr>
        <w:pStyle w:val="NoSpacing"/>
        <w:shd w:val="clear" w:color="auto" w:fill="F7F7F7"/>
      </w:pPr>
      <w:r>
        <w:rPr>
          <w:rFonts w:ascii="Courier New" w:eastAsia="Courier New" w:hAnsi="Courier New"/>
          <w:sz w:val="14"/>
        </w:rPr>
        <w:t xml:space="preserve">              "string",</w:t>
      </w:r>
    </w:p>
    <w:p w14:paraId="698CC330" w14:textId="77777777" w:rsidR="0079074C" w:rsidRDefault="007A7A1D">
      <w:pPr>
        <w:pStyle w:val="NoSpacing"/>
        <w:shd w:val="clear" w:color="auto" w:fill="F7F7F7"/>
      </w:pPr>
      <w:r>
        <w:rPr>
          <w:rFonts w:ascii="Courier New" w:eastAsia="Courier New" w:hAnsi="Courier New"/>
          <w:sz w:val="14"/>
        </w:rPr>
        <w:t xml:space="preserve">              "integer",</w:t>
      </w:r>
    </w:p>
    <w:p w14:paraId="5828E6FF" w14:textId="77777777" w:rsidR="0079074C" w:rsidRDefault="007A7A1D">
      <w:pPr>
        <w:pStyle w:val="NoSpacing"/>
        <w:shd w:val="clear" w:color="auto" w:fill="F7F7F7"/>
      </w:pPr>
      <w:r>
        <w:rPr>
          <w:rFonts w:ascii="Courier New" w:eastAsia="Courier New" w:hAnsi="Courier New"/>
          <w:sz w:val="14"/>
        </w:rPr>
        <w:t xml:space="preserve">              "null"</w:t>
      </w:r>
    </w:p>
    <w:p w14:paraId="3432A751" w14:textId="77777777" w:rsidR="0079074C" w:rsidRDefault="007A7A1D">
      <w:pPr>
        <w:pStyle w:val="NoSpacing"/>
        <w:shd w:val="clear" w:color="auto" w:fill="F7F7F7"/>
      </w:pPr>
      <w:r>
        <w:rPr>
          <w:rFonts w:ascii="Courier New" w:eastAsia="Courier New" w:hAnsi="Courier New"/>
          <w:sz w:val="14"/>
        </w:rPr>
        <w:t xml:space="preserve">            ]</w:t>
      </w:r>
    </w:p>
    <w:p w14:paraId="1649B0BC" w14:textId="77777777" w:rsidR="0079074C" w:rsidRDefault="007A7A1D">
      <w:pPr>
        <w:pStyle w:val="NoSpacing"/>
        <w:shd w:val="clear" w:color="auto" w:fill="F7F7F7"/>
      </w:pPr>
      <w:r>
        <w:rPr>
          <w:rFonts w:ascii="Courier New" w:eastAsia="Courier New" w:hAnsi="Courier New"/>
          <w:sz w:val="14"/>
        </w:rPr>
        <w:t xml:space="preserve">          },</w:t>
      </w:r>
    </w:p>
    <w:p w14:paraId="240DDBC3" w14:textId="77777777" w:rsidR="0079074C" w:rsidRDefault="007A7A1D">
      <w:pPr>
        <w:pStyle w:val="NoSpacing"/>
        <w:shd w:val="clear" w:color="auto" w:fill="F7F7F7"/>
      </w:pPr>
      <w:r>
        <w:rPr>
          <w:rFonts w:ascii="Courier New" w:eastAsia="Courier New" w:hAnsi="Courier New"/>
          <w:sz w:val="14"/>
        </w:rPr>
        <w:t xml:space="preserve">          "RefIDD": {</w:t>
      </w:r>
    </w:p>
    <w:p w14:paraId="42B49BE9" w14:textId="77777777" w:rsidR="0079074C" w:rsidRDefault="007A7A1D">
      <w:pPr>
        <w:pStyle w:val="NoSpacing"/>
        <w:shd w:val="clear" w:color="auto" w:fill="F7F7F7"/>
      </w:pPr>
      <w:r>
        <w:rPr>
          <w:rFonts w:ascii="Courier New" w:eastAsia="Courier New" w:hAnsi="Courier New"/>
          <w:sz w:val="14"/>
        </w:rPr>
        <w:t xml:space="preserve">            "type": [</w:t>
      </w:r>
    </w:p>
    <w:p w14:paraId="25CE0BD8" w14:textId="77777777" w:rsidR="0079074C" w:rsidRDefault="007A7A1D">
      <w:pPr>
        <w:pStyle w:val="NoSpacing"/>
        <w:shd w:val="clear" w:color="auto" w:fill="F7F7F7"/>
      </w:pPr>
      <w:r>
        <w:rPr>
          <w:rFonts w:ascii="Courier New" w:eastAsia="Courier New" w:hAnsi="Courier New"/>
          <w:sz w:val="14"/>
        </w:rPr>
        <w:t xml:space="preserve">              "string",</w:t>
      </w:r>
    </w:p>
    <w:p w14:paraId="6CA91AE8" w14:textId="77777777" w:rsidR="0079074C" w:rsidRDefault="007A7A1D">
      <w:pPr>
        <w:pStyle w:val="NoSpacing"/>
        <w:shd w:val="clear" w:color="auto" w:fill="F7F7F7"/>
      </w:pPr>
      <w:r>
        <w:rPr>
          <w:rFonts w:ascii="Courier New" w:eastAsia="Courier New" w:hAnsi="Courier New"/>
          <w:sz w:val="14"/>
        </w:rPr>
        <w:t xml:space="preserve">              "null"</w:t>
      </w:r>
    </w:p>
    <w:p w14:paraId="2E7A3463" w14:textId="77777777" w:rsidR="0079074C" w:rsidRDefault="007A7A1D">
      <w:pPr>
        <w:pStyle w:val="NoSpacing"/>
        <w:shd w:val="clear" w:color="auto" w:fill="F7F7F7"/>
      </w:pPr>
      <w:r>
        <w:rPr>
          <w:rFonts w:ascii="Courier New" w:eastAsia="Courier New" w:hAnsi="Courier New"/>
          <w:sz w:val="14"/>
        </w:rPr>
        <w:t xml:space="preserve">            ]</w:t>
      </w:r>
    </w:p>
    <w:p w14:paraId="2138886B" w14:textId="77777777" w:rsidR="0079074C" w:rsidRDefault="007A7A1D">
      <w:pPr>
        <w:pStyle w:val="NoSpacing"/>
        <w:shd w:val="clear" w:color="auto" w:fill="F7F7F7"/>
      </w:pPr>
      <w:r>
        <w:rPr>
          <w:rFonts w:ascii="Courier New" w:eastAsia="Courier New" w:hAnsi="Courier New"/>
          <w:sz w:val="14"/>
        </w:rPr>
        <w:t xml:space="preserve">          },</w:t>
      </w:r>
    </w:p>
    <w:p w14:paraId="10D62B2B" w14:textId="77777777" w:rsidR="0079074C" w:rsidRDefault="007A7A1D">
      <w:pPr>
        <w:pStyle w:val="NoSpacing"/>
        <w:shd w:val="clear" w:color="auto" w:fill="F7F7F7"/>
      </w:pPr>
      <w:r>
        <w:rPr>
          <w:rFonts w:ascii="Courier New" w:eastAsia="Courier New" w:hAnsi="Courier New"/>
          <w:sz w:val="14"/>
        </w:rPr>
        <w:t xml:space="preserve">          "Title": {</w:t>
      </w:r>
    </w:p>
    <w:p w14:paraId="0342D03D" w14:textId="77777777" w:rsidR="0079074C" w:rsidRDefault="007A7A1D">
      <w:pPr>
        <w:pStyle w:val="NoSpacing"/>
        <w:shd w:val="clear" w:color="auto" w:fill="F7F7F7"/>
      </w:pPr>
      <w:r>
        <w:rPr>
          <w:rFonts w:ascii="Courier New" w:eastAsia="Courier New" w:hAnsi="Courier New"/>
          <w:sz w:val="14"/>
        </w:rPr>
        <w:t xml:space="preserve">            "type": [</w:t>
      </w:r>
    </w:p>
    <w:p w14:paraId="353B6FCE" w14:textId="77777777" w:rsidR="0079074C" w:rsidRDefault="007A7A1D">
      <w:pPr>
        <w:pStyle w:val="NoSpacing"/>
        <w:shd w:val="clear" w:color="auto" w:fill="F7F7F7"/>
      </w:pPr>
      <w:r>
        <w:rPr>
          <w:rFonts w:ascii="Courier New" w:eastAsia="Courier New" w:hAnsi="Courier New"/>
          <w:sz w:val="14"/>
        </w:rPr>
        <w:t xml:space="preserve">              "string",</w:t>
      </w:r>
    </w:p>
    <w:p w14:paraId="443CFBCB" w14:textId="77777777" w:rsidR="0079074C" w:rsidRDefault="007A7A1D">
      <w:pPr>
        <w:pStyle w:val="NoSpacing"/>
        <w:shd w:val="clear" w:color="auto" w:fill="F7F7F7"/>
      </w:pPr>
      <w:r>
        <w:rPr>
          <w:rFonts w:ascii="Courier New" w:eastAsia="Courier New" w:hAnsi="Courier New"/>
          <w:sz w:val="14"/>
        </w:rPr>
        <w:t xml:space="preserve">              "null"</w:t>
      </w:r>
    </w:p>
    <w:p w14:paraId="72946FF0" w14:textId="77777777" w:rsidR="0079074C" w:rsidRDefault="007A7A1D">
      <w:pPr>
        <w:pStyle w:val="NoSpacing"/>
        <w:shd w:val="clear" w:color="auto" w:fill="F7F7F7"/>
      </w:pPr>
      <w:r>
        <w:rPr>
          <w:rFonts w:ascii="Courier New" w:eastAsia="Courier New" w:hAnsi="Courier New"/>
          <w:sz w:val="14"/>
        </w:rPr>
        <w:t xml:space="preserve">            ]</w:t>
      </w:r>
    </w:p>
    <w:p w14:paraId="4397382F" w14:textId="77777777" w:rsidR="0079074C" w:rsidRDefault="007A7A1D">
      <w:pPr>
        <w:pStyle w:val="NoSpacing"/>
        <w:shd w:val="clear" w:color="auto" w:fill="F7F7F7"/>
      </w:pPr>
      <w:r>
        <w:rPr>
          <w:rFonts w:ascii="Courier New" w:eastAsia="Courier New" w:hAnsi="Courier New"/>
          <w:sz w:val="14"/>
        </w:rPr>
        <w:t xml:space="preserve">          }</w:t>
      </w:r>
    </w:p>
    <w:p w14:paraId="1B532F6E" w14:textId="77777777" w:rsidR="0079074C" w:rsidRDefault="007A7A1D">
      <w:pPr>
        <w:pStyle w:val="NoSpacing"/>
        <w:shd w:val="clear" w:color="auto" w:fill="F7F7F7"/>
      </w:pPr>
      <w:r>
        <w:rPr>
          <w:rFonts w:ascii="Courier New" w:eastAsia="Courier New" w:hAnsi="Courier New"/>
          <w:sz w:val="14"/>
        </w:rPr>
        <w:t xml:space="preserve">        }</w:t>
      </w:r>
    </w:p>
    <w:p w14:paraId="614F45F5" w14:textId="77777777" w:rsidR="0079074C" w:rsidRDefault="007A7A1D">
      <w:pPr>
        <w:pStyle w:val="NoSpacing"/>
        <w:shd w:val="clear" w:color="auto" w:fill="F7F7F7"/>
      </w:pPr>
      <w:r>
        <w:rPr>
          <w:rFonts w:ascii="Courier New" w:eastAsia="Courier New" w:hAnsi="Courier New"/>
          <w:sz w:val="14"/>
        </w:rPr>
        <w:t xml:space="preserve">      }</w:t>
      </w:r>
    </w:p>
    <w:p w14:paraId="393BAE48" w14:textId="77777777" w:rsidR="0079074C" w:rsidRDefault="007A7A1D">
      <w:pPr>
        <w:pStyle w:val="NoSpacing"/>
        <w:shd w:val="clear" w:color="auto" w:fill="F7F7F7"/>
      </w:pPr>
      <w:r>
        <w:rPr>
          <w:rFonts w:ascii="Courier New" w:eastAsia="Courier New" w:hAnsi="Courier New"/>
          <w:sz w:val="14"/>
        </w:rPr>
        <w:t xml:space="preserve">    }</w:t>
      </w:r>
    </w:p>
    <w:p w14:paraId="4199D7AC" w14:textId="77777777" w:rsidR="0079074C" w:rsidRDefault="007A7A1D">
      <w:pPr>
        <w:pStyle w:val="NoSpacing"/>
        <w:shd w:val="clear" w:color="auto" w:fill="F7F7F7"/>
      </w:pPr>
      <w:r>
        <w:rPr>
          <w:rFonts w:ascii="Courier New" w:eastAsia="Courier New" w:hAnsi="Courier New"/>
          <w:sz w:val="14"/>
        </w:rPr>
        <w:t xml:space="preserve">  },</w:t>
      </w:r>
    </w:p>
    <w:p w14:paraId="45F3C151" w14:textId="77777777" w:rsidR="0079074C" w:rsidRDefault="007A7A1D">
      <w:pPr>
        <w:pStyle w:val="NoSpacing"/>
        <w:shd w:val="clear" w:color="auto" w:fill="F7F7F7"/>
      </w:pPr>
      <w:r>
        <w:rPr>
          <w:rFonts w:ascii="Courier New" w:eastAsia="Courier New" w:hAnsi="Courier New"/>
          <w:sz w:val="14"/>
        </w:rPr>
        <w:t xml:space="preserve">  "required": [],</w:t>
      </w:r>
    </w:p>
    <w:p w14:paraId="334C267B"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0B6CFF4C" w14:textId="77777777" w:rsidR="0079074C" w:rsidRDefault="007A7A1D">
      <w:pPr>
        <w:pStyle w:val="NoSpacing"/>
        <w:shd w:val="clear" w:color="auto" w:fill="F7F7F7"/>
      </w:pPr>
      <w:r>
        <w:rPr>
          <w:rFonts w:ascii="Courier New" w:eastAsia="Courier New" w:hAnsi="Courier New"/>
          <w:sz w:val="14"/>
        </w:rPr>
        <w:t xml:space="preserve">  "x-contract-version": "2.0.0",</w:t>
      </w:r>
    </w:p>
    <w:p w14:paraId="6F8ACC71" w14:textId="77777777" w:rsidR="0079074C" w:rsidRDefault="007A7A1D">
      <w:pPr>
        <w:pStyle w:val="NoSpacing"/>
        <w:shd w:val="clear" w:color="auto" w:fill="F7F7F7"/>
      </w:pPr>
      <w:r>
        <w:rPr>
          <w:rFonts w:ascii="Courier New" w:eastAsia="Courier New" w:hAnsi="Courier New"/>
          <w:sz w:val="14"/>
        </w:rPr>
        <w:t xml:space="preserve">  "x-schema-family": "action-orchestration",</w:t>
      </w:r>
    </w:p>
    <w:p w14:paraId="3AD1EFFB" w14:textId="77777777" w:rsidR="0079074C" w:rsidRDefault="007A7A1D">
      <w:pPr>
        <w:pStyle w:val="NoSpacing"/>
        <w:shd w:val="clear" w:color="auto" w:fill="F7F7F7"/>
      </w:pPr>
      <w:r>
        <w:rPr>
          <w:rFonts w:ascii="Courier New" w:eastAsia="Courier New" w:hAnsi="Courier New"/>
          <w:sz w:val="14"/>
        </w:rPr>
        <w:t xml:space="preserve">  "x-flow-variant": "bulk-task-assignment-create",</w:t>
      </w:r>
    </w:p>
    <w:p w14:paraId="22F03D70" w14:textId="77777777" w:rsidR="0079074C" w:rsidRDefault="007A7A1D">
      <w:pPr>
        <w:pStyle w:val="NoSpacing"/>
        <w:shd w:val="clear" w:color="auto" w:fill="F7F7F7"/>
      </w:pPr>
      <w:r>
        <w:rPr>
          <w:rFonts w:ascii="Courier New" w:eastAsia="Courier New" w:hAnsi="Courier New"/>
          <w:sz w:val="14"/>
        </w:rPr>
        <w:t xml:space="preserve">  "x-compatibility-mode": "backward-compatible"</w:t>
      </w:r>
    </w:p>
    <w:p w14:paraId="7571AF93" w14:textId="77777777" w:rsidR="0079074C" w:rsidRDefault="007A7A1D">
      <w:pPr>
        <w:pStyle w:val="NoSpacing"/>
        <w:shd w:val="clear" w:color="auto" w:fill="F7F7F7"/>
      </w:pPr>
      <w:r>
        <w:rPr>
          <w:rFonts w:ascii="Courier New" w:eastAsia="Courier New" w:hAnsi="Courier New"/>
          <w:sz w:val="14"/>
        </w:rPr>
        <w:t>}"</w:t>
      </w:r>
    </w:p>
    <w:p w14:paraId="25699BF5" w14:textId="77777777" w:rsidR="0079074C" w:rsidRDefault="007A7A1D">
      <w:pPr>
        <w:pStyle w:val="Heading3"/>
      </w:pPr>
      <w:r>
        <w:t>EXTENDED DYNAMIC ACTIONS FLOW TRIGGER SCHEMA:</w:t>
      </w:r>
    </w:p>
    <w:p w14:paraId="5F90BBBA" w14:textId="77777777" w:rsidR="0079074C" w:rsidRDefault="007A7A1D">
      <w:pPr>
        <w:pStyle w:val="NoSpacing"/>
        <w:shd w:val="clear" w:color="auto" w:fill="F7F7F7"/>
      </w:pPr>
      <w:r>
        <w:rPr>
          <w:rFonts w:ascii="Courier New" w:eastAsia="Courier New" w:hAnsi="Courier New"/>
          <w:sz w:val="14"/>
        </w:rPr>
        <w:t>"{</w:t>
      </w:r>
    </w:p>
    <w:p w14:paraId="4E7EB17A" w14:textId="77777777" w:rsidR="0079074C" w:rsidRDefault="007A7A1D">
      <w:pPr>
        <w:pStyle w:val="NoSpacing"/>
        <w:shd w:val="clear" w:color="auto" w:fill="F7F7F7"/>
      </w:pPr>
      <w:r>
        <w:rPr>
          <w:rFonts w:ascii="Courier New" w:eastAsia="Courier New" w:hAnsi="Courier New"/>
          <w:sz w:val="14"/>
        </w:rPr>
        <w:t xml:space="preserve">    "$id": "https://example.com/schemas/subsidiary-actions-extended.schema.json",</w:t>
      </w:r>
    </w:p>
    <w:p w14:paraId="6D6B662A" w14:textId="77777777" w:rsidR="0079074C" w:rsidRDefault="007A7A1D">
      <w:pPr>
        <w:pStyle w:val="NoSpacing"/>
        <w:shd w:val="clear" w:color="auto" w:fill="F7F7F7"/>
      </w:pPr>
      <w:r>
        <w:rPr>
          <w:rFonts w:ascii="Courier New" w:eastAsia="Courier New" w:hAnsi="Courier New"/>
          <w:sz w:val="14"/>
        </w:rPr>
        <w:t xml:space="preserve">    "$schema": "https://json-schema.org/draft/2020-12/schema",</w:t>
      </w:r>
    </w:p>
    <w:p w14:paraId="4C3B5916" w14:textId="77777777" w:rsidR="0079074C" w:rsidRDefault="007A7A1D">
      <w:pPr>
        <w:pStyle w:val="NoSpacing"/>
        <w:shd w:val="clear" w:color="auto" w:fill="F7F7F7"/>
      </w:pPr>
      <w:r>
        <w:rPr>
          <w:rFonts w:ascii="Courier New" w:eastAsia="Courier New" w:hAnsi="Courier New"/>
          <w:sz w:val="14"/>
        </w:rPr>
        <w:t xml:space="preserve">    "title": "Subsidiary Actions - Extended (Merged) Schema",</w:t>
      </w:r>
    </w:p>
    <w:p w14:paraId="1BD57630" w14:textId="77777777" w:rsidR="0079074C" w:rsidRDefault="007A7A1D">
      <w:pPr>
        <w:pStyle w:val="NoSpacing"/>
        <w:shd w:val="clear" w:color="auto" w:fill="F7F7F7"/>
      </w:pPr>
      <w:r>
        <w:rPr>
          <w:rFonts w:ascii="Courier New" w:eastAsia="Courier New" w:hAnsi="Courier New"/>
          <w:sz w:val="14"/>
        </w:rPr>
        <w:t xml:space="preserve">    "description": "Merged superset schema covering all fields from provided templates and schemas (no fields removed).",</w:t>
      </w:r>
    </w:p>
    <w:p w14:paraId="6723D711" w14:textId="77777777" w:rsidR="0079074C" w:rsidRDefault="007A7A1D">
      <w:pPr>
        <w:pStyle w:val="NoSpacing"/>
        <w:shd w:val="clear" w:color="auto" w:fill="F7F7F7"/>
      </w:pPr>
      <w:r>
        <w:rPr>
          <w:rFonts w:ascii="Courier New" w:eastAsia="Courier New" w:hAnsi="Courier New"/>
          <w:sz w:val="14"/>
        </w:rPr>
        <w:t xml:space="preserve">    "type": "object",</w:t>
      </w:r>
    </w:p>
    <w:p w14:paraId="64FE99E4"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16629D31" w14:textId="77777777" w:rsidR="0079074C" w:rsidRDefault="007A7A1D">
      <w:pPr>
        <w:pStyle w:val="NoSpacing"/>
        <w:shd w:val="clear" w:color="auto" w:fill="F7F7F7"/>
      </w:pPr>
      <w:r>
        <w:rPr>
          <w:rFonts w:ascii="Courier New" w:eastAsia="Courier New" w:hAnsi="Courier New"/>
          <w:sz w:val="14"/>
        </w:rPr>
        <w:t xml:space="preserve">    "properties": {</w:t>
      </w:r>
    </w:p>
    <w:p w14:paraId="603520B7" w14:textId="77777777" w:rsidR="0079074C" w:rsidRDefault="007A7A1D">
      <w:pPr>
        <w:pStyle w:val="NoSpacing"/>
        <w:shd w:val="clear" w:color="auto" w:fill="F7F7F7"/>
      </w:pPr>
      <w:r>
        <w:rPr>
          <w:rFonts w:ascii="Courier New" w:eastAsia="Courier New" w:hAnsi="Courier New"/>
          <w:sz w:val="14"/>
        </w:rPr>
        <w:t xml:space="preserve">        "name": {</w:t>
      </w:r>
    </w:p>
    <w:p w14:paraId="7134E3FE" w14:textId="77777777" w:rsidR="0079074C" w:rsidRDefault="007A7A1D">
      <w:pPr>
        <w:pStyle w:val="NoSpacing"/>
        <w:shd w:val="clear" w:color="auto" w:fill="F7F7F7"/>
      </w:pPr>
      <w:r>
        <w:rPr>
          <w:rFonts w:ascii="Courier New" w:eastAsia="Courier New" w:hAnsi="Courier New"/>
          <w:sz w:val="14"/>
        </w:rPr>
        <w:t xml:space="preserve">            "type": [</w:t>
      </w:r>
    </w:p>
    <w:p w14:paraId="151B8D79" w14:textId="77777777" w:rsidR="0079074C" w:rsidRDefault="007A7A1D">
      <w:pPr>
        <w:pStyle w:val="NoSpacing"/>
        <w:shd w:val="clear" w:color="auto" w:fill="F7F7F7"/>
      </w:pPr>
      <w:r>
        <w:rPr>
          <w:rFonts w:ascii="Courier New" w:eastAsia="Courier New" w:hAnsi="Courier New"/>
          <w:sz w:val="14"/>
        </w:rPr>
        <w:t xml:space="preserve">                "string",</w:t>
      </w:r>
    </w:p>
    <w:p w14:paraId="5D0F1AB8" w14:textId="77777777" w:rsidR="0079074C" w:rsidRDefault="007A7A1D">
      <w:pPr>
        <w:pStyle w:val="NoSpacing"/>
        <w:shd w:val="clear" w:color="auto" w:fill="F7F7F7"/>
      </w:pPr>
      <w:r>
        <w:rPr>
          <w:rFonts w:ascii="Courier New" w:eastAsia="Courier New" w:hAnsi="Courier New"/>
          <w:sz w:val="14"/>
        </w:rPr>
        <w:t xml:space="preserve">                "null"</w:t>
      </w:r>
    </w:p>
    <w:p w14:paraId="2780F4CA" w14:textId="77777777" w:rsidR="0079074C" w:rsidRDefault="007A7A1D">
      <w:pPr>
        <w:pStyle w:val="NoSpacing"/>
        <w:shd w:val="clear" w:color="auto" w:fill="F7F7F7"/>
      </w:pPr>
      <w:r>
        <w:rPr>
          <w:rFonts w:ascii="Courier New" w:eastAsia="Courier New" w:hAnsi="Courier New"/>
          <w:sz w:val="14"/>
        </w:rPr>
        <w:t xml:space="preserve">            ]</w:t>
      </w:r>
    </w:p>
    <w:p w14:paraId="193BAB19" w14:textId="77777777" w:rsidR="0079074C" w:rsidRDefault="007A7A1D">
      <w:pPr>
        <w:pStyle w:val="NoSpacing"/>
        <w:shd w:val="clear" w:color="auto" w:fill="F7F7F7"/>
      </w:pPr>
      <w:r>
        <w:rPr>
          <w:rFonts w:ascii="Courier New" w:eastAsia="Courier New" w:hAnsi="Courier New"/>
          <w:sz w:val="14"/>
        </w:rPr>
        <w:t xml:space="preserve">        },</w:t>
      </w:r>
    </w:p>
    <w:p w14:paraId="211F9D06" w14:textId="77777777" w:rsidR="0079074C" w:rsidRDefault="007A7A1D">
      <w:pPr>
        <w:pStyle w:val="NoSpacing"/>
        <w:shd w:val="clear" w:color="auto" w:fill="F7F7F7"/>
      </w:pPr>
      <w:r>
        <w:rPr>
          <w:rFonts w:ascii="Courier New" w:eastAsia="Courier New" w:hAnsi="Courier New"/>
          <w:sz w:val="14"/>
        </w:rPr>
        <w:t xml:space="preserve">        "id": {</w:t>
      </w:r>
    </w:p>
    <w:p w14:paraId="54D7B8D5" w14:textId="77777777" w:rsidR="0079074C" w:rsidRDefault="007A7A1D">
      <w:pPr>
        <w:pStyle w:val="NoSpacing"/>
        <w:shd w:val="clear" w:color="auto" w:fill="F7F7F7"/>
      </w:pPr>
      <w:r>
        <w:rPr>
          <w:rFonts w:ascii="Courier New" w:eastAsia="Courier New" w:hAnsi="Courier New"/>
          <w:sz w:val="14"/>
        </w:rPr>
        <w:t xml:space="preserve">            "type": [</w:t>
      </w:r>
    </w:p>
    <w:p w14:paraId="72DAB26B" w14:textId="77777777" w:rsidR="0079074C" w:rsidRDefault="007A7A1D">
      <w:pPr>
        <w:pStyle w:val="NoSpacing"/>
        <w:shd w:val="clear" w:color="auto" w:fill="F7F7F7"/>
      </w:pPr>
      <w:r>
        <w:rPr>
          <w:rFonts w:ascii="Courier New" w:eastAsia="Courier New" w:hAnsi="Courier New"/>
          <w:sz w:val="14"/>
        </w:rPr>
        <w:t xml:space="preserve">                "string",</w:t>
      </w:r>
    </w:p>
    <w:p w14:paraId="4AFBBA6B" w14:textId="77777777" w:rsidR="0079074C" w:rsidRDefault="007A7A1D">
      <w:pPr>
        <w:pStyle w:val="NoSpacing"/>
        <w:shd w:val="clear" w:color="auto" w:fill="F7F7F7"/>
      </w:pPr>
      <w:r>
        <w:rPr>
          <w:rFonts w:ascii="Courier New" w:eastAsia="Courier New" w:hAnsi="Courier New"/>
          <w:sz w:val="14"/>
        </w:rPr>
        <w:t xml:space="preserve">                "integer",</w:t>
      </w:r>
    </w:p>
    <w:p w14:paraId="362B64FA" w14:textId="77777777" w:rsidR="0079074C" w:rsidRDefault="007A7A1D">
      <w:pPr>
        <w:pStyle w:val="NoSpacing"/>
        <w:shd w:val="clear" w:color="auto" w:fill="F7F7F7"/>
      </w:pPr>
      <w:r>
        <w:rPr>
          <w:rFonts w:ascii="Courier New" w:eastAsia="Courier New" w:hAnsi="Courier New"/>
          <w:sz w:val="14"/>
        </w:rPr>
        <w:t xml:space="preserve">                "null"</w:t>
      </w:r>
    </w:p>
    <w:p w14:paraId="39CD96F3" w14:textId="77777777" w:rsidR="0079074C" w:rsidRDefault="007A7A1D">
      <w:pPr>
        <w:pStyle w:val="NoSpacing"/>
        <w:shd w:val="clear" w:color="auto" w:fill="F7F7F7"/>
      </w:pPr>
      <w:r>
        <w:rPr>
          <w:rFonts w:ascii="Courier New" w:eastAsia="Courier New" w:hAnsi="Courier New"/>
          <w:sz w:val="14"/>
        </w:rPr>
        <w:t xml:space="preserve">            ]</w:t>
      </w:r>
    </w:p>
    <w:p w14:paraId="1F24B0BC" w14:textId="77777777" w:rsidR="0079074C" w:rsidRDefault="007A7A1D">
      <w:pPr>
        <w:pStyle w:val="NoSpacing"/>
        <w:shd w:val="clear" w:color="auto" w:fill="F7F7F7"/>
      </w:pPr>
      <w:r>
        <w:rPr>
          <w:rFonts w:ascii="Courier New" w:eastAsia="Courier New" w:hAnsi="Courier New"/>
          <w:sz w:val="14"/>
        </w:rPr>
        <w:t xml:space="preserve">        },</w:t>
      </w:r>
    </w:p>
    <w:p w14:paraId="5D9CE893" w14:textId="77777777" w:rsidR="0079074C" w:rsidRDefault="007A7A1D">
      <w:pPr>
        <w:pStyle w:val="NoSpacing"/>
        <w:shd w:val="clear" w:color="auto" w:fill="F7F7F7"/>
      </w:pPr>
      <w:r>
        <w:rPr>
          <w:rFonts w:ascii="Courier New" w:eastAsia="Courier New" w:hAnsi="Courier New"/>
          <w:sz w:val="14"/>
        </w:rPr>
        <w:t xml:space="preserve">        "method": {</w:t>
      </w:r>
    </w:p>
    <w:p w14:paraId="679325CB" w14:textId="77777777" w:rsidR="0079074C" w:rsidRDefault="007A7A1D">
      <w:pPr>
        <w:pStyle w:val="NoSpacing"/>
        <w:shd w:val="clear" w:color="auto" w:fill="F7F7F7"/>
      </w:pPr>
      <w:r>
        <w:rPr>
          <w:rFonts w:ascii="Courier New" w:eastAsia="Courier New" w:hAnsi="Courier New"/>
          <w:sz w:val="14"/>
        </w:rPr>
        <w:t xml:space="preserve">            "type": [</w:t>
      </w:r>
    </w:p>
    <w:p w14:paraId="131DC726" w14:textId="77777777" w:rsidR="0079074C" w:rsidRDefault="007A7A1D">
      <w:pPr>
        <w:pStyle w:val="NoSpacing"/>
        <w:shd w:val="clear" w:color="auto" w:fill="F7F7F7"/>
      </w:pPr>
      <w:r>
        <w:rPr>
          <w:rFonts w:ascii="Courier New" w:eastAsia="Courier New" w:hAnsi="Courier New"/>
          <w:sz w:val="14"/>
        </w:rPr>
        <w:t xml:space="preserve">                "string",</w:t>
      </w:r>
    </w:p>
    <w:p w14:paraId="786DAD94" w14:textId="77777777" w:rsidR="0079074C" w:rsidRDefault="007A7A1D">
      <w:pPr>
        <w:pStyle w:val="NoSpacing"/>
        <w:shd w:val="clear" w:color="auto" w:fill="F7F7F7"/>
      </w:pPr>
      <w:r>
        <w:rPr>
          <w:rFonts w:ascii="Courier New" w:eastAsia="Courier New" w:hAnsi="Courier New"/>
          <w:sz w:val="14"/>
        </w:rPr>
        <w:t xml:space="preserve">                "null"</w:t>
      </w:r>
    </w:p>
    <w:p w14:paraId="22A9107C" w14:textId="77777777" w:rsidR="0079074C" w:rsidRDefault="007A7A1D">
      <w:pPr>
        <w:pStyle w:val="NoSpacing"/>
        <w:shd w:val="clear" w:color="auto" w:fill="F7F7F7"/>
      </w:pPr>
      <w:r>
        <w:rPr>
          <w:rFonts w:ascii="Courier New" w:eastAsia="Courier New" w:hAnsi="Courier New"/>
          <w:sz w:val="14"/>
        </w:rPr>
        <w:t xml:space="preserve">            ]</w:t>
      </w:r>
    </w:p>
    <w:p w14:paraId="4AEA3957" w14:textId="77777777" w:rsidR="0079074C" w:rsidRDefault="007A7A1D">
      <w:pPr>
        <w:pStyle w:val="NoSpacing"/>
        <w:shd w:val="clear" w:color="auto" w:fill="F7F7F7"/>
      </w:pPr>
      <w:r>
        <w:rPr>
          <w:rFonts w:ascii="Courier New" w:eastAsia="Courier New" w:hAnsi="Courier New"/>
          <w:sz w:val="14"/>
        </w:rPr>
        <w:t xml:space="preserve">        },</w:t>
      </w:r>
    </w:p>
    <w:p w14:paraId="16A6A5B6" w14:textId="77777777" w:rsidR="0079074C" w:rsidRDefault="007A7A1D">
      <w:pPr>
        <w:pStyle w:val="NoSpacing"/>
        <w:shd w:val="clear" w:color="auto" w:fill="F7F7F7"/>
      </w:pPr>
      <w:r>
        <w:rPr>
          <w:rFonts w:ascii="Courier New" w:eastAsia="Courier New" w:hAnsi="Courier New"/>
          <w:sz w:val="14"/>
        </w:rPr>
        <w:t xml:space="preserve">        "action": {</w:t>
      </w:r>
    </w:p>
    <w:p w14:paraId="122FE833" w14:textId="77777777" w:rsidR="0079074C" w:rsidRDefault="007A7A1D">
      <w:pPr>
        <w:pStyle w:val="NoSpacing"/>
        <w:shd w:val="clear" w:color="auto" w:fill="F7F7F7"/>
      </w:pPr>
      <w:r>
        <w:rPr>
          <w:rFonts w:ascii="Courier New" w:eastAsia="Courier New" w:hAnsi="Courier New"/>
          <w:sz w:val="14"/>
        </w:rPr>
        <w:t xml:space="preserve">            "type": [</w:t>
      </w:r>
    </w:p>
    <w:p w14:paraId="52EB9F07" w14:textId="77777777" w:rsidR="0079074C" w:rsidRDefault="007A7A1D">
      <w:pPr>
        <w:pStyle w:val="NoSpacing"/>
        <w:shd w:val="clear" w:color="auto" w:fill="F7F7F7"/>
      </w:pPr>
      <w:r>
        <w:rPr>
          <w:rFonts w:ascii="Courier New" w:eastAsia="Courier New" w:hAnsi="Courier New"/>
          <w:sz w:val="14"/>
        </w:rPr>
        <w:t xml:space="preserve">                "string",</w:t>
      </w:r>
    </w:p>
    <w:p w14:paraId="3440B9B8" w14:textId="77777777" w:rsidR="0079074C" w:rsidRDefault="007A7A1D">
      <w:pPr>
        <w:pStyle w:val="NoSpacing"/>
        <w:shd w:val="clear" w:color="auto" w:fill="F7F7F7"/>
      </w:pPr>
      <w:r>
        <w:rPr>
          <w:rFonts w:ascii="Courier New" w:eastAsia="Courier New" w:hAnsi="Courier New"/>
          <w:sz w:val="14"/>
        </w:rPr>
        <w:t xml:space="preserve">                "null"</w:t>
      </w:r>
    </w:p>
    <w:p w14:paraId="32218A15" w14:textId="77777777" w:rsidR="0079074C" w:rsidRDefault="007A7A1D">
      <w:pPr>
        <w:pStyle w:val="NoSpacing"/>
        <w:shd w:val="clear" w:color="auto" w:fill="F7F7F7"/>
      </w:pPr>
      <w:r>
        <w:rPr>
          <w:rFonts w:ascii="Courier New" w:eastAsia="Courier New" w:hAnsi="Courier New"/>
          <w:sz w:val="14"/>
        </w:rPr>
        <w:t xml:space="preserve">            ]</w:t>
      </w:r>
    </w:p>
    <w:p w14:paraId="4BBB10FC" w14:textId="77777777" w:rsidR="0079074C" w:rsidRDefault="007A7A1D">
      <w:pPr>
        <w:pStyle w:val="NoSpacing"/>
        <w:shd w:val="clear" w:color="auto" w:fill="F7F7F7"/>
      </w:pPr>
      <w:r>
        <w:rPr>
          <w:rFonts w:ascii="Courier New" w:eastAsia="Courier New" w:hAnsi="Courier New"/>
          <w:sz w:val="14"/>
        </w:rPr>
        <w:t xml:space="preserve">        },</w:t>
      </w:r>
    </w:p>
    <w:p w14:paraId="628766B7" w14:textId="77777777" w:rsidR="0079074C" w:rsidRDefault="007A7A1D">
      <w:pPr>
        <w:pStyle w:val="NoSpacing"/>
        <w:shd w:val="clear" w:color="auto" w:fill="F7F7F7"/>
      </w:pPr>
      <w:r>
        <w:rPr>
          <w:rFonts w:ascii="Courier New" w:eastAsia="Courier New" w:hAnsi="Courier New"/>
          <w:sz w:val="14"/>
        </w:rPr>
        <w:t xml:space="preserve">        "Action": {</w:t>
      </w:r>
    </w:p>
    <w:p w14:paraId="7F7C6C25" w14:textId="77777777" w:rsidR="0079074C" w:rsidRDefault="007A7A1D">
      <w:pPr>
        <w:pStyle w:val="NoSpacing"/>
        <w:shd w:val="clear" w:color="auto" w:fill="F7F7F7"/>
      </w:pPr>
      <w:r>
        <w:rPr>
          <w:rFonts w:ascii="Courier New" w:eastAsia="Courier New" w:hAnsi="Courier New"/>
          <w:sz w:val="14"/>
        </w:rPr>
        <w:t xml:space="preserve">            "type": [</w:t>
      </w:r>
    </w:p>
    <w:p w14:paraId="634DB655" w14:textId="77777777" w:rsidR="0079074C" w:rsidRDefault="007A7A1D">
      <w:pPr>
        <w:pStyle w:val="NoSpacing"/>
        <w:shd w:val="clear" w:color="auto" w:fill="F7F7F7"/>
      </w:pPr>
      <w:r>
        <w:rPr>
          <w:rFonts w:ascii="Courier New" w:eastAsia="Courier New" w:hAnsi="Courier New"/>
          <w:sz w:val="14"/>
        </w:rPr>
        <w:lastRenderedPageBreak/>
        <w:t xml:space="preserve">                "string",</w:t>
      </w:r>
    </w:p>
    <w:p w14:paraId="3758D47D" w14:textId="77777777" w:rsidR="0079074C" w:rsidRDefault="007A7A1D">
      <w:pPr>
        <w:pStyle w:val="NoSpacing"/>
        <w:shd w:val="clear" w:color="auto" w:fill="F7F7F7"/>
      </w:pPr>
      <w:r>
        <w:rPr>
          <w:rFonts w:ascii="Courier New" w:eastAsia="Courier New" w:hAnsi="Courier New"/>
          <w:sz w:val="14"/>
        </w:rPr>
        <w:t xml:space="preserve">                "null"</w:t>
      </w:r>
    </w:p>
    <w:p w14:paraId="65DC91AE" w14:textId="77777777" w:rsidR="0079074C" w:rsidRDefault="007A7A1D">
      <w:pPr>
        <w:pStyle w:val="NoSpacing"/>
        <w:shd w:val="clear" w:color="auto" w:fill="F7F7F7"/>
      </w:pPr>
      <w:r>
        <w:rPr>
          <w:rFonts w:ascii="Courier New" w:eastAsia="Courier New" w:hAnsi="Courier New"/>
          <w:sz w:val="14"/>
        </w:rPr>
        <w:t xml:space="preserve">            ]</w:t>
      </w:r>
    </w:p>
    <w:p w14:paraId="59CDAAFC" w14:textId="77777777" w:rsidR="0079074C" w:rsidRDefault="007A7A1D">
      <w:pPr>
        <w:pStyle w:val="NoSpacing"/>
        <w:shd w:val="clear" w:color="auto" w:fill="F7F7F7"/>
      </w:pPr>
      <w:r>
        <w:rPr>
          <w:rFonts w:ascii="Courier New" w:eastAsia="Courier New" w:hAnsi="Courier New"/>
          <w:sz w:val="14"/>
        </w:rPr>
        <w:t xml:space="preserve">        },</w:t>
      </w:r>
    </w:p>
    <w:p w14:paraId="4225592B" w14:textId="77777777" w:rsidR="0079074C" w:rsidRDefault="007A7A1D">
      <w:pPr>
        <w:pStyle w:val="NoSpacing"/>
        <w:shd w:val="clear" w:color="auto" w:fill="F7F7F7"/>
      </w:pPr>
      <w:r>
        <w:rPr>
          <w:rFonts w:ascii="Courier New" w:eastAsia="Courier New" w:hAnsi="Courier New"/>
          <w:sz w:val="14"/>
        </w:rPr>
        <w:t xml:space="preserve">        "operation": {</w:t>
      </w:r>
    </w:p>
    <w:p w14:paraId="2DDA955F" w14:textId="77777777" w:rsidR="0079074C" w:rsidRDefault="007A7A1D">
      <w:pPr>
        <w:pStyle w:val="NoSpacing"/>
        <w:shd w:val="clear" w:color="auto" w:fill="F7F7F7"/>
      </w:pPr>
      <w:r>
        <w:rPr>
          <w:rFonts w:ascii="Courier New" w:eastAsia="Courier New" w:hAnsi="Courier New"/>
          <w:sz w:val="14"/>
        </w:rPr>
        <w:t xml:space="preserve">            "type": [</w:t>
      </w:r>
    </w:p>
    <w:p w14:paraId="35A133AE" w14:textId="77777777" w:rsidR="0079074C" w:rsidRDefault="007A7A1D">
      <w:pPr>
        <w:pStyle w:val="NoSpacing"/>
        <w:shd w:val="clear" w:color="auto" w:fill="F7F7F7"/>
      </w:pPr>
      <w:r>
        <w:rPr>
          <w:rFonts w:ascii="Courier New" w:eastAsia="Courier New" w:hAnsi="Courier New"/>
          <w:sz w:val="14"/>
        </w:rPr>
        <w:t xml:space="preserve">                "string",</w:t>
      </w:r>
    </w:p>
    <w:p w14:paraId="04486FB5" w14:textId="77777777" w:rsidR="0079074C" w:rsidRDefault="007A7A1D">
      <w:pPr>
        <w:pStyle w:val="NoSpacing"/>
        <w:shd w:val="clear" w:color="auto" w:fill="F7F7F7"/>
      </w:pPr>
      <w:r>
        <w:rPr>
          <w:rFonts w:ascii="Courier New" w:eastAsia="Courier New" w:hAnsi="Courier New"/>
          <w:sz w:val="14"/>
        </w:rPr>
        <w:t xml:space="preserve">                "null"</w:t>
      </w:r>
    </w:p>
    <w:p w14:paraId="69F22FE5" w14:textId="77777777" w:rsidR="0079074C" w:rsidRDefault="007A7A1D">
      <w:pPr>
        <w:pStyle w:val="NoSpacing"/>
        <w:shd w:val="clear" w:color="auto" w:fill="F7F7F7"/>
      </w:pPr>
      <w:r>
        <w:rPr>
          <w:rFonts w:ascii="Courier New" w:eastAsia="Courier New" w:hAnsi="Courier New"/>
          <w:sz w:val="14"/>
        </w:rPr>
        <w:t xml:space="preserve">            ]</w:t>
      </w:r>
    </w:p>
    <w:p w14:paraId="0B24466D" w14:textId="77777777" w:rsidR="0079074C" w:rsidRDefault="007A7A1D">
      <w:pPr>
        <w:pStyle w:val="NoSpacing"/>
        <w:shd w:val="clear" w:color="auto" w:fill="F7F7F7"/>
      </w:pPr>
      <w:r>
        <w:rPr>
          <w:rFonts w:ascii="Courier New" w:eastAsia="Courier New" w:hAnsi="Courier New"/>
          <w:sz w:val="14"/>
        </w:rPr>
        <w:t xml:space="preserve">        },</w:t>
      </w:r>
    </w:p>
    <w:p w14:paraId="09AE7C19" w14:textId="77777777" w:rsidR="0079074C" w:rsidRDefault="007A7A1D">
      <w:pPr>
        <w:pStyle w:val="NoSpacing"/>
        <w:shd w:val="clear" w:color="auto" w:fill="F7F7F7"/>
      </w:pPr>
      <w:r>
        <w:rPr>
          <w:rFonts w:ascii="Courier New" w:eastAsia="Courier New" w:hAnsi="Courier New"/>
          <w:sz w:val="14"/>
        </w:rPr>
        <w:t xml:space="preserve">        "Operation": {</w:t>
      </w:r>
    </w:p>
    <w:p w14:paraId="05DB7CEA" w14:textId="77777777" w:rsidR="0079074C" w:rsidRDefault="007A7A1D">
      <w:pPr>
        <w:pStyle w:val="NoSpacing"/>
        <w:shd w:val="clear" w:color="auto" w:fill="F7F7F7"/>
      </w:pPr>
      <w:r>
        <w:rPr>
          <w:rFonts w:ascii="Courier New" w:eastAsia="Courier New" w:hAnsi="Courier New"/>
          <w:sz w:val="14"/>
        </w:rPr>
        <w:t xml:space="preserve">            "type": [</w:t>
      </w:r>
    </w:p>
    <w:p w14:paraId="5053C877" w14:textId="77777777" w:rsidR="0079074C" w:rsidRDefault="007A7A1D">
      <w:pPr>
        <w:pStyle w:val="NoSpacing"/>
        <w:shd w:val="clear" w:color="auto" w:fill="F7F7F7"/>
      </w:pPr>
      <w:r>
        <w:rPr>
          <w:rFonts w:ascii="Courier New" w:eastAsia="Courier New" w:hAnsi="Courier New"/>
          <w:sz w:val="14"/>
        </w:rPr>
        <w:t xml:space="preserve">                "string",</w:t>
      </w:r>
    </w:p>
    <w:p w14:paraId="393E648F" w14:textId="77777777" w:rsidR="0079074C" w:rsidRDefault="007A7A1D">
      <w:pPr>
        <w:pStyle w:val="NoSpacing"/>
        <w:shd w:val="clear" w:color="auto" w:fill="F7F7F7"/>
      </w:pPr>
      <w:r>
        <w:rPr>
          <w:rFonts w:ascii="Courier New" w:eastAsia="Courier New" w:hAnsi="Courier New"/>
          <w:sz w:val="14"/>
        </w:rPr>
        <w:t xml:space="preserve">                "null"</w:t>
      </w:r>
    </w:p>
    <w:p w14:paraId="29A487EF" w14:textId="77777777" w:rsidR="0079074C" w:rsidRDefault="007A7A1D">
      <w:pPr>
        <w:pStyle w:val="NoSpacing"/>
        <w:shd w:val="clear" w:color="auto" w:fill="F7F7F7"/>
      </w:pPr>
      <w:r>
        <w:rPr>
          <w:rFonts w:ascii="Courier New" w:eastAsia="Courier New" w:hAnsi="Courier New"/>
          <w:sz w:val="14"/>
        </w:rPr>
        <w:t xml:space="preserve">            ]</w:t>
      </w:r>
    </w:p>
    <w:p w14:paraId="27FFA854" w14:textId="77777777" w:rsidR="0079074C" w:rsidRDefault="007A7A1D">
      <w:pPr>
        <w:pStyle w:val="NoSpacing"/>
        <w:shd w:val="clear" w:color="auto" w:fill="F7F7F7"/>
      </w:pPr>
      <w:r>
        <w:rPr>
          <w:rFonts w:ascii="Courier New" w:eastAsia="Courier New" w:hAnsi="Courier New"/>
          <w:sz w:val="14"/>
        </w:rPr>
        <w:t xml:space="preserve">        },</w:t>
      </w:r>
    </w:p>
    <w:p w14:paraId="15E96374" w14:textId="77777777" w:rsidR="0079074C" w:rsidRDefault="007A7A1D">
      <w:pPr>
        <w:pStyle w:val="NoSpacing"/>
        <w:shd w:val="clear" w:color="auto" w:fill="F7F7F7"/>
      </w:pPr>
      <w:r>
        <w:rPr>
          <w:rFonts w:ascii="Courier New" w:eastAsia="Courier New" w:hAnsi="Courier New"/>
          <w:sz w:val="14"/>
        </w:rPr>
        <w:t xml:space="preserve">        "userEmail": {</w:t>
      </w:r>
    </w:p>
    <w:p w14:paraId="359910D0" w14:textId="77777777" w:rsidR="0079074C" w:rsidRDefault="007A7A1D">
      <w:pPr>
        <w:pStyle w:val="NoSpacing"/>
        <w:shd w:val="clear" w:color="auto" w:fill="F7F7F7"/>
      </w:pPr>
      <w:r>
        <w:rPr>
          <w:rFonts w:ascii="Courier New" w:eastAsia="Courier New" w:hAnsi="Courier New"/>
          <w:sz w:val="14"/>
        </w:rPr>
        <w:t xml:space="preserve">            "type": [</w:t>
      </w:r>
    </w:p>
    <w:p w14:paraId="4C26D3D4" w14:textId="77777777" w:rsidR="0079074C" w:rsidRDefault="007A7A1D">
      <w:pPr>
        <w:pStyle w:val="NoSpacing"/>
        <w:shd w:val="clear" w:color="auto" w:fill="F7F7F7"/>
      </w:pPr>
      <w:r>
        <w:rPr>
          <w:rFonts w:ascii="Courier New" w:eastAsia="Courier New" w:hAnsi="Courier New"/>
          <w:sz w:val="14"/>
        </w:rPr>
        <w:t xml:space="preserve">                "string",</w:t>
      </w:r>
    </w:p>
    <w:p w14:paraId="089944CF" w14:textId="77777777" w:rsidR="0079074C" w:rsidRDefault="007A7A1D">
      <w:pPr>
        <w:pStyle w:val="NoSpacing"/>
        <w:shd w:val="clear" w:color="auto" w:fill="F7F7F7"/>
      </w:pPr>
      <w:r>
        <w:rPr>
          <w:rFonts w:ascii="Courier New" w:eastAsia="Courier New" w:hAnsi="Courier New"/>
          <w:sz w:val="14"/>
        </w:rPr>
        <w:t xml:space="preserve">                "null"</w:t>
      </w:r>
    </w:p>
    <w:p w14:paraId="7AF1760A" w14:textId="77777777" w:rsidR="0079074C" w:rsidRDefault="007A7A1D">
      <w:pPr>
        <w:pStyle w:val="NoSpacing"/>
        <w:shd w:val="clear" w:color="auto" w:fill="F7F7F7"/>
      </w:pPr>
      <w:r>
        <w:rPr>
          <w:rFonts w:ascii="Courier New" w:eastAsia="Courier New" w:hAnsi="Courier New"/>
          <w:sz w:val="14"/>
        </w:rPr>
        <w:t xml:space="preserve">            ]</w:t>
      </w:r>
    </w:p>
    <w:p w14:paraId="1C4A4A5B" w14:textId="77777777" w:rsidR="0079074C" w:rsidRDefault="007A7A1D">
      <w:pPr>
        <w:pStyle w:val="NoSpacing"/>
        <w:shd w:val="clear" w:color="auto" w:fill="F7F7F7"/>
      </w:pPr>
      <w:r>
        <w:rPr>
          <w:rFonts w:ascii="Courier New" w:eastAsia="Courier New" w:hAnsi="Courier New"/>
          <w:sz w:val="14"/>
        </w:rPr>
        <w:t xml:space="preserve">        },</w:t>
      </w:r>
    </w:p>
    <w:p w14:paraId="69134E1D" w14:textId="77777777" w:rsidR="0079074C" w:rsidRDefault="007A7A1D">
      <w:pPr>
        <w:pStyle w:val="NoSpacing"/>
        <w:shd w:val="clear" w:color="auto" w:fill="F7F7F7"/>
      </w:pPr>
      <w:r>
        <w:rPr>
          <w:rFonts w:ascii="Courier New" w:eastAsia="Courier New" w:hAnsi="Courier New"/>
          <w:sz w:val="14"/>
        </w:rPr>
        <w:t xml:space="preserve">        "UserEmail": {</w:t>
      </w:r>
    </w:p>
    <w:p w14:paraId="24A88C33" w14:textId="77777777" w:rsidR="0079074C" w:rsidRDefault="007A7A1D">
      <w:pPr>
        <w:pStyle w:val="NoSpacing"/>
        <w:shd w:val="clear" w:color="auto" w:fill="F7F7F7"/>
      </w:pPr>
      <w:r>
        <w:rPr>
          <w:rFonts w:ascii="Courier New" w:eastAsia="Courier New" w:hAnsi="Courier New"/>
          <w:sz w:val="14"/>
        </w:rPr>
        <w:t xml:space="preserve">            "type": [</w:t>
      </w:r>
    </w:p>
    <w:p w14:paraId="711735F3" w14:textId="77777777" w:rsidR="0079074C" w:rsidRDefault="007A7A1D">
      <w:pPr>
        <w:pStyle w:val="NoSpacing"/>
        <w:shd w:val="clear" w:color="auto" w:fill="F7F7F7"/>
      </w:pPr>
      <w:r>
        <w:rPr>
          <w:rFonts w:ascii="Courier New" w:eastAsia="Courier New" w:hAnsi="Courier New"/>
          <w:sz w:val="14"/>
        </w:rPr>
        <w:t xml:space="preserve">                "string",</w:t>
      </w:r>
    </w:p>
    <w:p w14:paraId="227D98AD" w14:textId="77777777" w:rsidR="0079074C" w:rsidRDefault="007A7A1D">
      <w:pPr>
        <w:pStyle w:val="NoSpacing"/>
        <w:shd w:val="clear" w:color="auto" w:fill="F7F7F7"/>
      </w:pPr>
      <w:r>
        <w:rPr>
          <w:rFonts w:ascii="Courier New" w:eastAsia="Courier New" w:hAnsi="Courier New"/>
          <w:sz w:val="14"/>
        </w:rPr>
        <w:t xml:space="preserve">                "null"</w:t>
      </w:r>
    </w:p>
    <w:p w14:paraId="4756DFD1" w14:textId="77777777" w:rsidR="0079074C" w:rsidRDefault="007A7A1D">
      <w:pPr>
        <w:pStyle w:val="NoSpacing"/>
        <w:shd w:val="clear" w:color="auto" w:fill="F7F7F7"/>
      </w:pPr>
      <w:r>
        <w:rPr>
          <w:rFonts w:ascii="Courier New" w:eastAsia="Courier New" w:hAnsi="Courier New"/>
          <w:sz w:val="14"/>
        </w:rPr>
        <w:t xml:space="preserve">            ]</w:t>
      </w:r>
    </w:p>
    <w:p w14:paraId="6AD52CE4" w14:textId="77777777" w:rsidR="0079074C" w:rsidRDefault="007A7A1D">
      <w:pPr>
        <w:pStyle w:val="NoSpacing"/>
        <w:shd w:val="clear" w:color="auto" w:fill="F7F7F7"/>
      </w:pPr>
      <w:r>
        <w:rPr>
          <w:rFonts w:ascii="Courier New" w:eastAsia="Courier New" w:hAnsi="Courier New"/>
          <w:sz w:val="14"/>
        </w:rPr>
        <w:t xml:space="preserve">        },</w:t>
      </w:r>
    </w:p>
    <w:p w14:paraId="0F280A1D" w14:textId="77777777" w:rsidR="0079074C" w:rsidRDefault="007A7A1D">
      <w:pPr>
        <w:pStyle w:val="NoSpacing"/>
        <w:shd w:val="clear" w:color="auto" w:fill="F7F7F7"/>
      </w:pPr>
      <w:r>
        <w:rPr>
          <w:rFonts w:ascii="Courier New" w:eastAsia="Courier New" w:hAnsi="Courier New"/>
          <w:sz w:val="14"/>
        </w:rPr>
        <w:t xml:space="preserve">        "email": {</w:t>
      </w:r>
    </w:p>
    <w:p w14:paraId="0E18A194" w14:textId="77777777" w:rsidR="0079074C" w:rsidRDefault="007A7A1D">
      <w:pPr>
        <w:pStyle w:val="NoSpacing"/>
        <w:shd w:val="clear" w:color="auto" w:fill="F7F7F7"/>
      </w:pPr>
      <w:r>
        <w:rPr>
          <w:rFonts w:ascii="Courier New" w:eastAsia="Courier New" w:hAnsi="Courier New"/>
          <w:sz w:val="14"/>
        </w:rPr>
        <w:t xml:space="preserve">            "type": [</w:t>
      </w:r>
    </w:p>
    <w:p w14:paraId="61FB503A" w14:textId="77777777" w:rsidR="0079074C" w:rsidRDefault="007A7A1D">
      <w:pPr>
        <w:pStyle w:val="NoSpacing"/>
        <w:shd w:val="clear" w:color="auto" w:fill="F7F7F7"/>
      </w:pPr>
      <w:r>
        <w:rPr>
          <w:rFonts w:ascii="Courier New" w:eastAsia="Courier New" w:hAnsi="Courier New"/>
          <w:sz w:val="14"/>
        </w:rPr>
        <w:t xml:space="preserve">                "string",</w:t>
      </w:r>
    </w:p>
    <w:p w14:paraId="0141BA62" w14:textId="77777777" w:rsidR="0079074C" w:rsidRDefault="007A7A1D">
      <w:pPr>
        <w:pStyle w:val="NoSpacing"/>
        <w:shd w:val="clear" w:color="auto" w:fill="F7F7F7"/>
      </w:pPr>
      <w:r>
        <w:rPr>
          <w:rFonts w:ascii="Courier New" w:eastAsia="Courier New" w:hAnsi="Courier New"/>
          <w:sz w:val="14"/>
        </w:rPr>
        <w:t xml:space="preserve">                "null"</w:t>
      </w:r>
    </w:p>
    <w:p w14:paraId="5197F800" w14:textId="77777777" w:rsidR="0079074C" w:rsidRDefault="007A7A1D">
      <w:pPr>
        <w:pStyle w:val="NoSpacing"/>
        <w:shd w:val="clear" w:color="auto" w:fill="F7F7F7"/>
      </w:pPr>
      <w:r>
        <w:rPr>
          <w:rFonts w:ascii="Courier New" w:eastAsia="Courier New" w:hAnsi="Courier New"/>
          <w:sz w:val="14"/>
        </w:rPr>
        <w:t xml:space="preserve">            ]</w:t>
      </w:r>
    </w:p>
    <w:p w14:paraId="4E11ECE5" w14:textId="77777777" w:rsidR="0079074C" w:rsidRDefault="007A7A1D">
      <w:pPr>
        <w:pStyle w:val="NoSpacing"/>
        <w:shd w:val="clear" w:color="auto" w:fill="F7F7F7"/>
      </w:pPr>
      <w:r>
        <w:rPr>
          <w:rFonts w:ascii="Courier New" w:eastAsia="Courier New" w:hAnsi="Courier New"/>
          <w:sz w:val="14"/>
        </w:rPr>
        <w:t xml:space="preserve">        },</w:t>
      </w:r>
    </w:p>
    <w:p w14:paraId="20B9EAC7" w14:textId="77777777" w:rsidR="0079074C" w:rsidRDefault="007A7A1D">
      <w:pPr>
        <w:pStyle w:val="NoSpacing"/>
        <w:shd w:val="clear" w:color="auto" w:fill="F7F7F7"/>
      </w:pPr>
      <w:r>
        <w:rPr>
          <w:rFonts w:ascii="Courier New" w:eastAsia="Courier New" w:hAnsi="Courier New"/>
          <w:sz w:val="14"/>
        </w:rPr>
        <w:t xml:space="preserve">        "docId": {</w:t>
      </w:r>
    </w:p>
    <w:p w14:paraId="1770A91D" w14:textId="77777777" w:rsidR="0079074C" w:rsidRDefault="007A7A1D">
      <w:pPr>
        <w:pStyle w:val="NoSpacing"/>
        <w:shd w:val="clear" w:color="auto" w:fill="F7F7F7"/>
      </w:pPr>
      <w:r>
        <w:rPr>
          <w:rFonts w:ascii="Courier New" w:eastAsia="Courier New" w:hAnsi="Courier New"/>
          <w:sz w:val="14"/>
        </w:rPr>
        <w:t xml:space="preserve">            "type": [</w:t>
      </w:r>
    </w:p>
    <w:p w14:paraId="581488B0" w14:textId="77777777" w:rsidR="0079074C" w:rsidRDefault="007A7A1D">
      <w:pPr>
        <w:pStyle w:val="NoSpacing"/>
        <w:shd w:val="clear" w:color="auto" w:fill="F7F7F7"/>
      </w:pPr>
      <w:r>
        <w:rPr>
          <w:rFonts w:ascii="Courier New" w:eastAsia="Courier New" w:hAnsi="Courier New"/>
          <w:sz w:val="14"/>
        </w:rPr>
        <w:t xml:space="preserve">                "string",</w:t>
      </w:r>
    </w:p>
    <w:p w14:paraId="26CCA8E6" w14:textId="77777777" w:rsidR="0079074C" w:rsidRDefault="007A7A1D">
      <w:pPr>
        <w:pStyle w:val="NoSpacing"/>
        <w:shd w:val="clear" w:color="auto" w:fill="F7F7F7"/>
      </w:pPr>
      <w:r>
        <w:rPr>
          <w:rFonts w:ascii="Courier New" w:eastAsia="Courier New" w:hAnsi="Courier New"/>
          <w:sz w:val="14"/>
        </w:rPr>
        <w:t xml:space="preserve">                "integer",</w:t>
      </w:r>
    </w:p>
    <w:p w14:paraId="147834AF" w14:textId="77777777" w:rsidR="0079074C" w:rsidRDefault="007A7A1D">
      <w:pPr>
        <w:pStyle w:val="NoSpacing"/>
        <w:shd w:val="clear" w:color="auto" w:fill="F7F7F7"/>
      </w:pPr>
      <w:r>
        <w:rPr>
          <w:rFonts w:ascii="Courier New" w:eastAsia="Courier New" w:hAnsi="Courier New"/>
          <w:sz w:val="14"/>
        </w:rPr>
        <w:t xml:space="preserve">                "null"</w:t>
      </w:r>
    </w:p>
    <w:p w14:paraId="6289C8BB" w14:textId="77777777" w:rsidR="0079074C" w:rsidRDefault="007A7A1D">
      <w:pPr>
        <w:pStyle w:val="NoSpacing"/>
        <w:shd w:val="clear" w:color="auto" w:fill="F7F7F7"/>
      </w:pPr>
      <w:r>
        <w:rPr>
          <w:rFonts w:ascii="Courier New" w:eastAsia="Courier New" w:hAnsi="Courier New"/>
          <w:sz w:val="14"/>
        </w:rPr>
        <w:t xml:space="preserve">            ]</w:t>
      </w:r>
    </w:p>
    <w:p w14:paraId="5AE69FC0" w14:textId="77777777" w:rsidR="0079074C" w:rsidRDefault="007A7A1D">
      <w:pPr>
        <w:pStyle w:val="NoSpacing"/>
        <w:shd w:val="clear" w:color="auto" w:fill="F7F7F7"/>
      </w:pPr>
      <w:r>
        <w:rPr>
          <w:rFonts w:ascii="Courier New" w:eastAsia="Courier New" w:hAnsi="Courier New"/>
          <w:sz w:val="14"/>
        </w:rPr>
        <w:t xml:space="preserve">        },</w:t>
      </w:r>
    </w:p>
    <w:p w14:paraId="5C8B5F37" w14:textId="77777777" w:rsidR="0079074C" w:rsidRDefault="007A7A1D">
      <w:pPr>
        <w:pStyle w:val="NoSpacing"/>
        <w:shd w:val="clear" w:color="auto" w:fill="F7F7F7"/>
      </w:pPr>
      <w:r>
        <w:rPr>
          <w:rFonts w:ascii="Courier New" w:eastAsia="Courier New" w:hAnsi="Courier New"/>
          <w:sz w:val="14"/>
        </w:rPr>
        <w:t xml:space="preserve">        "DocId": {</w:t>
      </w:r>
    </w:p>
    <w:p w14:paraId="69D0B258" w14:textId="77777777" w:rsidR="0079074C" w:rsidRDefault="007A7A1D">
      <w:pPr>
        <w:pStyle w:val="NoSpacing"/>
        <w:shd w:val="clear" w:color="auto" w:fill="F7F7F7"/>
      </w:pPr>
      <w:r>
        <w:rPr>
          <w:rFonts w:ascii="Courier New" w:eastAsia="Courier New" w:hAnsi="Courier New"/>
          <w:sz w:val="14"/>
        </w:rPr>
        <w:t xml:space="preserve">            "type": [</w:t>
      </w:r>
    </w:p>
    <w:p w14:paraId="0656D35B" w14:textId="77777777" w:rsidR="0079074C" w:rsidRDefault="007A7A1D">
      <w:pPr>
        <w:pStyle w:val="NoSpacing"/>
        <w:shd w:val="clear" w:color="auto" w:fill="F7F7F7"/>
      </w:pPr>
      <w:r>
        <w:rPr>
          <w:rFonts w:ascii="Courier New" w:eastAsia="Courier New" w:hAnsi="Courier New"/>
          <w:sz w:val="14"/>
        </w:rPr>
        <w:t xml:space="preserve">                "string",</w:t>
      </w:r>
    </w:p>
    <w:p w14:paraId="4BF7076D" w14:textId="77777777" w:rsidR="0079074C" w:rsidRDefault="007A7A1D">
      <w:pPr>
        <w:pStyle w:val="NoSpacing"/>
        <w:shd w:val="clear" w:color="auto" w:fill="F7F7F7"/>
      </w:pPr>
      <w:r>
        <w:rPr>
          <w:rFonts w:ascii="Courier New" w:eastAsia="Courier New" w:hAnsi="Courier New"/>
          <w:sz w:val="14"/>
        </w:rPr>
        <w:t xml:space="preserve">                "integer",</w:t>
      </w:r>
    </w:p>
    <w:p w14:paraId="5EE4B15E" w14:textId="77777777" w:rsidR="0079074C" w:rsidRDefault="007A7A1D">
      <w:pPr>
        <w:pStyle w:val="NoSpacing"/>
        <w:shd w:val="clear" w:color="auto" w:fill="F7F7F7"/>
      </w:pPr>
      <w:r>
        <w:rPr>
          <w:rFonts w:ascii="Courier New" w:eastAsia="Courier New" w:hAnsi="Courier New"/>
          <w:sz w:val="14"/>
        </w:rPr>
        <w:t xml:space="preserve">                "null"</w:t>
      </w:r>
    </w:p>
    <w:p w14:paraId="06755C03" w14:textId="77777777" w:rsidR="0079074C" w:rsidRDefault="007A7A1D">
      <w:pPr>
        <w:pStyle w:val="NoSpacing"/>
        <w:shd w:val="clear" w:color="auto" w:fill="F7F7F7"/>
      </w:pPr>
      <w:r>
        <w:rPr>
          <w:rFonts w:ascii="Courier New" w:eastAsia="Courier New" w:hAnsi="Courier New"/>
          <w:sz w:val="14"/>
        </w:rPr>
        <w:t xml:space="preserve">            ]</w:t>
      </w:r>
    </w:p>
    <w:p w14:paraId="5F57920A" w14:textId="77777777" w:rsidR="0079074C" w:rsidRDefault="007A7A1D">
      <w:pPr>
        <w:pStyle w:val="NoSpacing"/>
        <w:shd w:val="clear" w:color="auto" w:fill="F7F7F7"/>
      </w:pPr>
      <w:r>
        <w:rPr>
          <w:rFonts w:ascii="Courier New" w:eastAsia="Courier New" w:hAnsi="Courier New"/>
          <w:sz w:val="14"/>
        </w:rPr>
        <w:t xml:space="preserve">        },</w:t>
      </w:r>
    </w:p>
    <w:p w14:paraId="3D8A7741" w14:textId="77777777" w:rsidR="0079074C" w:rsidRDefault="007A7A1D">
      <w:pPr>
        <w:pStyle w:val="NoSpacing"/>
        <w:shd w:val="clear" w:color="auto" w:fill="F7F7F7"/>
      </w:pPr>
      <w:r>
        <w:rPr>
          <w:rFonts w:ascii="Courier New" w:eastAsia="Courier New" w:hAnsi="Courier New"/>
          <w:sz w:val="14"/>
        </w:rPr>
        <w:t xml:space="preserve">        "taskId": {</w:t>
      </w:r>
    </w:p>
    <w:p w14:paraId="040DC87E" w14:textId="77777777" w:rsidR="0079074C" w:rsidRDefault="007A7A1D">
      <w:pPr>
        <w:pStyle w:val="NoSpacing"/>
        <w:shd w:val="clear" w:color="auto" w:fill="F7F7F7"/>
      </w:pPr>
      <w:r>
        <w:rPr>
          <w:rFonts w:ascii="Courier New" w:eastAsia="Courier New" w:hAnsi="Courier New"/>
          <w:sz w:val="14"/>
        </w:rPr>
        <w:t xml:space="preserve">            "type": [</w:t>
      </w:r>
    </w:p>
    <w:p w14:paraId="1FD12F04" w14:textId="77777777" w:rsidR="0079074C" w:rsidRDefault="007A7A1D">
      <w:pPr>
        <w:pStyle w:val="NoSpacing"/>
        <w:shd w:val="clear" w:color="auto" w:fill="F7F7F7"/>
      </w:pPr>
      <w:r>
        <w:rPr>
          <w:rFonts w:ascii="Courier New" w:eastAsia="Courier New" w:hAnsi="Courier New"/>
          <w:sz w:val="14"/>
        </w:rPr>
        <w:t xml:space="preserve">                "string",</w:t>
      </w:r>
    </w:p>
    <w:p w14:paraId="37056A7F" w14:textId="77777777" w:rsidR="0079074C" w:rsidRDefault="007A7A1D">
      <w:pPr>
        <w:pStyle w:val="NoSpacing"/>
        <w:shd w:val="clear" w:color="auto" w:fill="F7F7F7"/>
      </w:pPr>
      <w:r>
        <w:rPr>
          <w:rFonts w:ascii="Courier New" w:eastAsia="Courier New" w:hAnsi="Courier New"/>
          <w:sz w:val="14"/>
        </w:rPr>
        <w:t xml:space="preserve">                "integer",</w:t>
      </w:r>
    </w:p>
    <w:p w14:paraId="65D34CE5" w14:textId="77777777" w:rsidR="0079074C" w:rsidRDefault="007A7A1D">
      <w:pPr>
        <w:pStyle w:val="NoSpacing"/>
        <w:shd w:val="clear" w:color="auto" w:fill="F7F7F7"/>
      </w:pPr>
      <w:r>
        <w:rPr>
          <w:rFonts w:ascii="Courier New" w:eastAsia="Courier New" w:hAnsi="Courier New"/>
          <w:sz w:val="14"/>
        </w:rPr>
        <w:t xml:space="preserve">                "null"</w:t>
      </w:r>
    </w:p>
    <w:p w14:paraId="7639E752" w14:textId="77777777" w:rsidR="0079074C" w:rsidRDefault="007A7A1D">
      <w:pPr>
        <w:pStyle w:val="NoSpacing"/>
        <w:shd w:val="clear" w:color="auto" w:fill="F7F7F7"/>
      </w:pPr>
      <w:r>
        <w:rPr>
          <w:rFonts w:ascii="Courier New" w:eastAsia="Courier New" w:hAnsi="Courier New"/>
          <w:sz w:val="14"/>
        </w:rPr>
        <w:t xml:space="preserve">            ]</w:t>
      </w:r>
    </w:p>
    <w:p w14:paraId="266C37D7" w14:textId="77777777" w:rsidR="0079074C" w:rsidRDefault="007A7A1D">
      <w:pPr>
        <w:pStyle w:val="NoSpacing"/>
        <w:shd w:val="clear" w:color="auto" w:fill="F7F7F7"/>
      </w:pPr>
      <w:r>
        <w:rPr>
          <w:rFonts w:ascii="Courier New" w:eastAsia="Courier New" w:hAnsi="Courier New"/>
          <w:sz w:val="14"/>
        </w:rPr>
        <w:t xml:space="preserve">        },</w:t>
      </w:r>
    </w:p>
    <w:p w14:paraId="20A7011C" w14:textId="77777777" w:rsidR="0079074C" w:rsidRDefault="007A7A1D">
      <w:pPr>
        <w:pStyle w:val="NoSpacing"/>
        <w:shd w:val="clear" w:color="auto" w:fill="F7F7F7"/>
      </w:pPr>
      <w:r>
        <w:rPr>
          <w:rFonts w:ascii="Courier New" w:eastAsia="Courier New" w:hAnsi="Courier New"/>
          <w:sz w:val="14"/>
        </w:rPr>
        <w:t xml:space="preserve">        "TaskId": {</w:t>
      </w:r>
    </w:p>
    <w:p w14:paraId="41E24605" w14:textId="77777777" w:rsidR="0079074C" w:rsidRDefault="007A7A1D">
      <w:pPr>
        <w:pStyle w:val="NoSpacing"/>
        <w:shd w:val="clear" w:color="auto" w:fill="F7F7F7"/>
      </w:pPr>
      <w:r>
        <w:rPr>
          <w:rFonts w:ascii="Courier New" w:eastAsia="Courier New" w:hAnsi="Courier New"/>
          <w:sz w:val="14"/>
        </w:rPr>
        <w:t xml:space="preserve">            "type": [</w:t>
      </w:r>
    </w:p>
    <w:p w14:paraId="20A50629" w14:textId="77777777" w:rsidR="0079074C" w:rsidRDefault="007A7A1D">
      <w:pPr>
        <w:pStyle w:val="NoSpacing"/>
        <w:shd w:val="clear" w:color="auto" w:fill="F7F7F7"/>
      </w:pPr>
      <w:r>
        <w:rPr>
          <w:rFonts w:ascii="Courier New" w:eastAsia="Courier New" w:hAnsi="Courier New"/>
          <w:sz w:val="14"/>
        </w:rPr>
        <w:t xml:space="preserve">                "string",</w:t>
      </w:r>
    </w:p>
    <w:p w14:paraId="75EA0C49" w14:textId="77777777" w:rsidR="0079074C" w:rsidRDefault="007A7A1D">
      <w:pPr>
        <w:pStyle w:val="NoSpacing"/>
        <w:shd w:val="clear" w:color="auto" w:fill="F7F7F7"/>
      </w:pPr>
      <w:r>
        <w:rPr>
          <w:rFonts w:ascii="Courier New" w:eastAsia="Courier New" w:hAnsi="Courier New"/>
          <w:sz w:val="14"/>
        </w:rPr>
        <w:t xml:space="preserve">                "integer",</w:t>
      </w:r>
    </w:p>
    <w:p w14:paraId="2EE651F8" w14:textId="77777777" w:rsidR="0079074C" w:rsidRDefault="007A7A1D">
      <w:pPr>
        <w:pStyle w:val="NoSpacing"/>
        <w:shd w:val="clear" w:color="auto" w:fill="F7F7F7"/>
      </w:pPr>
      <w:r>
        <w:rPr>
          <w:rFonts w:ascii="Courier New" w:eastAsia="Courier New" w:hAnsi="Courier New"/>
          <w:sz w:val="14"/>
        </w:rPr>
        <w:t xml:space="preserve">                "null"</w:t>
      </w:r>
    </w:p>
    <w:p w14:paraId="54E35DE6" w14:textId="77777777" w:rsidR="0079074C" w:rsidRDefault="007A7A1D">
      <w:pPr>
        <w:pStyle w:val="NoSpacing"/>
        <w:shd w:val="clear" w:color="auto" w:fill="F7F7F7"/>
      </w:pPr>
      <w:r>
        <w:rPr>
          <w:rFonts w:ascii="Courier New" w:eastAsia="Courier New" w:hAnsi="Courier New"/>
          <w:sz w:val="14"/>
        </w:rPr>
        <w:t xml:space="preserve">            ]</w:t>
      </w:r>
    </w:p>
    <w:p w14:paraId="31963359" w14:textId="77777777" w:rsidR="0079074C" w:rsidRDefault="007A7A1D">
      <w:pPr>
        <w:pStyle w:val="NoSpacing"/>
        <w:shd w:val="clear" w:color="auto" w:fill="F7F7F7"/>
      </w:pPr>
      <w:r>
        <w:rPr>
          <w:rFonts w:ascii="Courier New" w:eastAsia="Courier New" w:hAnsi="Courier New"/>
          <w:sz w:val="14"/>
        </w:rPr>
        <w:t xml:space="preserve">        },</w:t>
      </w:r>
    </w:p>
    <w:p w14:paraId="6A3C9B4C" w14:textId="77777777" w:rsidR="0079074C" w:rsidRDefault="007A7A1D">
      <w:pPr>
        <w:pStyle w:val="NoSpacing"/>
        <w:shd w:val="clear" w:color="auto" w:fill="F7F7F7"/>
      </w:pPr>
      <w:r>
        <w:rPr>
          <w:rFonts w:ascii="Courier New" w:eastAsia="Courier New" w:hAnsi="Courier New"/>
          <w:sz w:val="14"/>
        </w:rPr>
        <w:t xml:space="preserve">        "acknowledgedBy": {},</w:t>
      </w:r>
    </w:p>
    <w:p w14:paraId="321E94C4" w14:textId="77777777" w:rsidR="0079074C" w:rsidRDefault="007A7A1D">
      <w:pPr>
        <w:pStyle w:val="NoSpacing"/>
        <w:shd w:val="clear" w:color="auto" w:fill="F7F7F7"/>
      </w:pPr>
      <w:r>
        <w:rPr>
          <w:rFonts w:ascii="Courier New" w:eastAsia="Courier New" w:hAnsi="Courier New"/>
          <w:sz w:val="14"/>
        </w:rPr>
        <w:t xml:space="preserve">        "status": {</w:t>
      </w:r>
    </w:p>
    <w:p w14:paraId="5A3DFB18" w14:textId="77777777" w:rsidR="0079074C" w:rsidRDefault="007A7A1D">
      <w:pPr>
        <w:pStyle w:val="NoSpacing"/>
        <w:shd w:val="clear" w:color="auto" w:fill="F7F7F7"/>
      </w:pPr>
      <w:r>
        <w:rPr>
          <w:rFonts w:ascii="Courier New" w:eastAsia="Courier New" w:hAnsi="Courier New"/>
          <w:sz w:val="14"/>
        </w:rPr>
        <w:t xml:space="preserve">            "type": [</w:t>
      </w:r>
    </w:p>
    <w:p w14:paraId="16D6A409" w14:textId="77777777" w:rsidR="0079074C" w:rsidRDefault="007A7A1D">
      <w:pPr>
        <w:pStyle w:val="NoSpacing"/>
        <w:shd w:val="clear" w:color="auto" w:fill="F7F7F7"/>
      </w:pPr>
      <w:r>
        <w:rPr>
          <w:rFonts w:ascii="Courier New" w:eastAsia="Courier New" w:hAnsi="Courier New"/>
          <w:sz w:val="14"/>
        </w:rPr>
        <w:t xml:space="preserve">                "string",</w:t>
      </w:r>
    </w:p>
    <w:p w14:paraId="435F985A" w14:textId="77777777" w:rsidR="0079074C" w:rsidRDefault="007A7A1D">
      <w:pPr>
        <w:pStyle w:val="NoSpacing"/>
        <w:shd w:val="clear" w:color="auto" w:fill="F7F7F7"/>
      </w:pPr>
      <w:r>
        <w:rPr>
          <w:rFonts w:ascii="Courier New" w:eastAsia="Courier New" w:hAnsi="Courier New"/>
          <w:sz w:val="14"/>
        </w:rPr>
        <w:t xml:space="preserve">                "null"</w:t>
      </w:r>
    </w:p>
    <w:p w14:paraId="45649F8B" w14:textId="77777777" w:rsidR="0079074C" w:rsidRDefault="007A7A1D">
      <w:pPr>
        <w:pStyle w:val="NoSpacing"/>
        <w:shd w:val="clear" w:color="auto" w:fill="F7F7F7"/>
      </w:pPr>
      <w:r>
        <w:rPr>
          <w:rFonts w:ascii="Courier New" w:eastAsia="Courier New" w:hAnsi="Courier New"/>
          <w:sz w:val="14"/>
        </w:rPr>
        <w:t xml:space="preserve">            ]</w:t>
      </w:r>
    </w:p>
    <w:p w14:paraId="40497216" w14:textId="77777777" w:rsidR="0079074C" w:rsidRDefault="007A7A1D">
      <w:pPr>
        <w:pStyle w:val="NoSpacing"/>
        <w:shd w:val="clear" w:color="auto" w:fill="F7F7F7"/>
      </w:pPr>
      <w:r>
        <w:rPr>
          <w:rFonts w:ascii="Courier New" w:eastAsia="Courier New" w:hAnsi="Courier New"/>
          <w:sz w:val="14"/>
        </w:rPr>
        <w:t xml:space="preserve">        },</w:t>
      </w:r>
    </w:p>
    <w:p w14:paraId="5CAA809F" w14:textId="77777777" w:rsidR="0079074C" w:rsidRDefault="007A7A1D">
      <w:pPr>
        <w:pStyle w:val="NoSpacing"/>
        <w:shd w:val="clear" w:color="auto" w:fill="F7F7F7"/>
      </w:pPr>
      <w:r>
        <w:rPr>
          <w:rFonts w:ascii="Courier New" w:eastAsia="Courier New" w:hAnsi="Courier New"/>
          <w:sz w:val="14"/>
        </w:rPr>
        <w:t xml:space="preserve">        "trackingID": {</w:t>
      </w:r>
    </w:p>
    <w:p w14:paraId="14152A4F" w14:textId="77777777" w:rsidR="0079074C" w:rsidRDefault="007A7A1D">
      <w:pPr>
        <w:pStyle w:val="NoSpacing"/>
        <w:shd w:val="clear" w:color="auto" w:fill="F7F7F7"/>
      </w:pPr>
      <w:r>
        <w:rPr>
          <w:rFonts w:ascii="Courier New" w:eastAsia="Courier New" w:hAnsi="Courier New"/>
          <w:sz w:val="14"/>
        </w:rPr>
        <w:t xml:space="preserve">            "type": [</w:t>
      </w:r>
    </w:p>
    <w:p w14:paraId="0B04C450" w14:textId="77777777" w:rsidR="0079074C" w:rsidRDefault="007A7A1D">
      <w:pPr>
        <w:pStyle w:val="NoSpacing"/>
        <w:shd w:val="clear" w:color="auto" w:fill="F7F7F7"/>
      </w:pPr>
      <w:r>
        <w:rPr>
          <w:rFonts w:ascii="Courier New" w:eastAsia="Courier New" w:hAnsi="Courier New"/>
          <w:sz w:val="14"/>
        </w:rPr>
        <w:t xml:space="preserve">                "string",</w:t>
      </w:r>
    </w:p>
    <w:p w14:paraId="50EBD999" w14:textId="77777777" w:rsidR="0079074C" w:rsidRDefault="007A7A1D">
      <w:pPr>
        <w:pStyle w:val="NoSpacing"/>
        <w:shd w:val="clear" w:color="auto" w:fill="F7F7F7"/>
      </w:pPr>
      <w:r>
        <w:rPr>
          <w:rFonts w:ascii="Courier New" w:eastAsia="Courier New" w:hAnsi="Courier New"/>
          <w:sz w:val="14"/>
        </w:rPr>
        <w:t xml:space="preserve">                "null"</w:t>
      </w:r>
    </w:p>
    <w:p w14:paraId="0307A6B1" w14:textId="77777777" w:rsidR="0079074C" w:rsidRDefault="007A7A1D">
      <w:pPr>
        <w:pStyle w:val="NoSpacing"/>
        <w:shd w:val="clear" w:color="auto" w:fill="F7F7F7"/>
      </w:pPr>
      <w:r>
        <w:rPr>
          <w:rFonts w:ascii="Courier New" w:eastAsia="Courier New" w:hAnsi="Courier New"/>
          <w:sz w:val="14"/>
        </w:rPr>
        <w:t xml:space="preserve">            ]</w:t>
      </w:r>
    </w:p>
    <w:p w14:paraId="57927B30" w14:textId="77777777" w:rsidR="0079074C" w:rsidRDefault="007A7A1D">
      <w:pPr>
        <w:pStyle w:val="NoSpacing"/>
        <w:shd w:val="clear" w:color="auto" w:fill="F7F7F7"/>
      </w:pPr>
      <w:r>
        <w:rPr>
          <w:rFonts w:ascii="Courier New" w:eastAsia="Courier New" w:hAnsi="Courier New"/>
          <w:sz w:val="14"/>
        </w:rPr>
        <w:t xml:space="preserve">        },</w:t>
      </w:r>
    </w:p>
    <w:p w14:paraId="298CC4B2" w14:textId="77777777" w:rsidR="0079074C" w:rsidRDefault="007A7A1D">
      <w:pPr>
        <w:pStyle w:val="NoSpacing"/>
        <w:shd w:val="clear" w:color="auto" w:fill="F7F7F7"/>
      </w:pPr>
      <w:r>
        <w:rPr>
          <w:rFonts w:ascii="Courier New" w:eastAsia="Courier New" w:hAnsi="Courier New"/>
          <w:sz w:val="14"/>
        </w:rPr>
        <w:t xml:space="preserve">        "source": {</w:t>
      </w:r>
    </w:p>
    <w:p w14:paraId="1862AC7F" w14:textId="77777777" w:rsidR="0079074C" w:rsidRDefault="007A7A1D">
      <w:pPr>
        <w:pStyle w:val="NoSpacing"/>
        <w:shd w:val="clear" w:color="auto" w:fill="F7F7F7"/>
      </w:pPr>
      <w:r>
        <w:rPr>
          <w:rFonts w:ascii="Courier New" w:eastAsia="Courier New" w:hAnsi="Courier New"/>
          <w:sz w:val="14"/>
        </w:rPr>
        <w:t xml:space="preserve">            "type": [</w:t>
      </w:r>
    </w:p>
    <w:p w14:paraId="1C8030B9" w14:textId="77777777" w:rsidR="0079074C" w:rsidRDefault="007A7A1D">
      <w:pPr>
        <w:pStyle w:val="NoSpacing"/>
        <w:shd w:val="clear" w:color="auto" w:fill="F7F7F7"/>
      </w:pPr>
      <w:r>
        <w:rPr>
          <w:rFonts w:ascii="Courier New" w:eastAsia="Courier New" w:hAnsi="Courier New"/>
          <w:sz w:val="14"/>
        </w:rPr>
        <w:t xml:space="preserve">                "string",</w:t>
      </w:r>
    </w:p>
    <w:p w14:paraId="7CD9DF9A" w14:textId="77777777" w:rsidR="0079074C" w:rsidRDefault="007A7A1D">
      <w:pPr>
        <w:pStyle w:val="NoSpacing"/>
        <w:shd w:val="clear" w:color="auto" w:fill="F7F7F7"/>
      </w:pPr>
      <w:r>
        <w:rPr>
          <w:rFonts w:ascii="Courier New" w:eastAsia="Courier New" w:hAnsi="Courier New"/>
          <w:sz w:val="14"/>
        </w:rPr>
        <w:t xml:space="preserve">                "null"</w:t>
      </w:r>
    </w:p>
    <w:p w14:paraId="4D641234" w14:textId="77777777" w:rsidR="0079074C" w:rsidRDefault="007A7A1D">
      <w:pPr>
        <w:pStyle w:val="NoSpacing"/>
        <w:shd w:val="clear" w:color="auto" w:fill="F7F7F7"/>
      </w:pPr>
      <w:r>
        <w:rPr>
          <w:rFonts w:ascii="Courier New" w:eastAsia="Courier New" w:hAnsi="Courier New"/>
          <w:sz w:val="14"/>
        </w:rPr>
        <w:t xml:space="preserve">            ]</w:t>
      </w:r>
    </w:p>
    <w:p w14:paraId="131B2717" w14:textId="77777777" w:rsidR="0079074C" w:rsidRDefault="007A7A1D">
      <w:pPr>
        <w:pStyle w:val="NoSpacing"/>
        <w:shd w:val="clear" w:color="auto" w:fill="F7F7F7"/>
      </w:pPr>
      <w:r>
        <w:rPr>
          <w:rFonts w:ascii="Courier New" w:eastAsia="Courier New" w:hAnsi="Courier New"/>
          <w:sz w:val="14"/>
        </w:rPr>
        <w:t xml:space="preserve">        },</w:t>
      </w:r>
    </w:p>
    <w:p w14:paraId="13B75ACD" w14:textId="77777777" w:rsidR="0079074C" w:rsidRDefault="007A7A1D">
      <w:pPr>
        <w:pStyle w:val="NoSpacing"/>
        <w:shd w:val="clear" w:color="auto" w:fill="F7F7F7"/>
      </w:pPr>
      <w:r>
        <w:rPr>
          <w:rFonts w:ascii="Courier New" w:eastAsia="Courier New" w:hAnsi="Courier New"/>
          <w:sz w:val="14"/>
        </w:rPr>
        <w:t xml:space="preserve">        "AssignmentType": {</w:t>
      </w:r>
    </w:p>
    <w:p w14:paraId="7C231BD9" w14:textId="77777777" w:rsidR="0079074C" w:rsidRDefault="007A7A1D">
      <w:pPr>
        <w:pStyle w:val="NoSpacing"/>
        <w:shd w:val="clear" w:color="auto" w:fill="F7F7F7"/>
      </w:pPr>
      <w:r>
        <w:rPr>
          <w:rFonts w:ascii="Courier New" w:eastAsia="Courier New" w:hAnsi="Courier New"/>
          <w:sz w:val="14"/>
        </w:rPr>
        <w:t xml:space="preserve">            "type": [</w:t>
      </w:r>
    </w:p>
    <w:p w14:paraId="69F04891" w14:textId="77777777" w:rsidR="0079074C" w:rsidRDefault="007A7A1D">
      <w:pPr>
        <w:pStyle w:val="NoSpacing"/>
        <w:shd w:val="clear" w:color="auto" w:fill="F7F7F7"/>
      </w:pPr>
      <w:r>
        <w:rPr>
          <w:rFonts w:ascii="Courier New" w:eastAsia="Courier New" w:hAnsi="Courier New"/>
          <w:sz w:val="14"/>
        </w:rPr>
        <w:t xml:space="preserve">                "string",</w:t>
      </w:r>
    </w:p>
    <w:p w14:paraId="421CE2BA" w14:textId="77777777" w:rsidR="0079074C" w:rsidRDefault="007A7A1D">
      <w:pPr>
        <w:pStyle w:val="NoSpacing"/>
        <w:shd w:val="clear" w:color="auto" w:fill="F7F7F7"/>
      </w:pPr>
      <w:r>
        <w:rPr>
          <w:rFonts w:ascii="Courier New" w:eastAsia="Courier New" w:hAnsi="Courier New"/>
          <w:sz w:val="14"/>
        </w:rPr>
        <w:t xml:space="preserve">                "null"</w:t>
      </w:r>
    </w:p>
    <w:p w14:paraId="6932E3AB" w14:textId="77777777" w:rsidR="0079074C" w:rsidRDefault="007A7A1D">
      <w:pPr>
        <w:pStyle w:val="NoSpacing"/>
        <w:shd w:val="clear" w:color="auto" w:fill="F7F7F7"/>
      </w:pPr>
      <w:r>
        <w:rPr>
          <w:rFonts w:ascii="Courier New" w:eastAsia="Courier New" w:hAnsi="Courier New"/>
          <w:sz w:val="14"/>
        </w:rPr>
        <w:lastRenderedPageBreak/>
        <w:t xml:space="preserve">            ]</w:t>
      </w:r>
    </w:p>
    <w:p w14:paraId="6054F8C0" w14:textId="77777777" w:rsidR="0079074C" w:rsidRDefault="007A7A1D">
      <w:pPr>
        <w:pStyle w:val="NoSpacing"/>
        <w:shd w:val="clear" w:color="auto" w:fill="F7F7F7"/>
      </w:pPr>
      <w:r>
        <w:rPr>
          <w:rFonts w:ascii="Courier New" w:eastAsia="Courier New" w:hAnsi="Courier New"/>
          <w:sz w:val="14"/>
        </w:rPr>
        <w:t xml:space="preserve">        },</w:t>
      </w:r>
    </w:p>
    <w:p w14:paraId="36D7D197" w14:textId="77777777" w:rsidR="0079074C" w:rsidRDefault="007A7A1D">
      <w:pPr>
        <w:pStyle w:val="NoSpacing"/>
        <w:shd w:val="clear" w:color="auto" w:fill="F7F7F7"/>
      </w:pPr>
      <w:r>
        <w:rPr>
          <w:rFonts w:ascii="Courier New" w:eastAsia="Courier New" w:hAnsi="Courier New"/>
          <w:sz w:val="14"/>
        </w:rPr>
        <w:t xml:space="preserve">        "Selected": {</w:t>
      </w:r>
    </w:p>
    <w:p w14:paraId="109060A8" w14:textId="77777777" w:rsidR="0079074C" w:rsidRDefault="007A7A1D">
      <w:pPr>
        <w:pStyle w:val="NoSpacing"/>
        <w:shd w:val="clear" w:color="auto" w:fill="F7F7F7"/>
      </w:pPr>
      <w:r>
        <w:rPr>
          <w:rFonts w:ascii="Courier New" w:eastAsia="Courier New" w:hAnsi="Courier New"/>
          <w:sz w:val="14"/>
        </w:rPr>
        <w:t xml:space="preserve">            "type": [</w:t>
      </w:r>
    </w:p>
    <w:p w14:paraId="0DD8B57F" w14:textId="77777777" w:rsidR="0079074C" w:rsidRDefault="007A7A1D">
      <w:pPr>
        <w:pStyle w:val="NoSpacing"/>
        <w:shd w:val="clear" w:color="auto" w:fill="F7F7F7"/>
      </w:pPr>
      <w:r>
        <w:rPr>
          <w:rFonts w:ascii="Courier New" w:eastAsia="Courier New" w:hAnsi="Courier New"/>
          <w:sz w:val="14"/>
        </w:rPr>
        <w:t xml:space="preserve">                "object",</w:t>
      </w:r>
    </w:p>
    <w:p w14:paraId="4DB77FE9" w14:textId="77777777" w:rsidR="0079074C" w:rsidRDefault="007A7A1D">
      <w:pPr>
        <w:pStyle w:val="NoSpacing"/>
        <w:shd w:val="clear" w:color="auto" w:fill="F7F7F7"/>
      </w:pPr>
      <w:r>
        <w:rPr>
          <w:rFonts w:ascii="Courier New" w:eastAsia="Courier New" w:hAnsi="Courier New"/>
          <w:sz w:val="14"/>
        </w:rPr>
        <w:t xml:space="preserve">                "null"</w:t>
      </w:r>
    </w:p>
    <w:p w14:paraId="13B2DF05" w14:textId="77777777" w:rsidR="0079074C" w:rsidRDefault="007A7A1D">
      <w:pPr>
        <w:pStyle w:val="NoSpacing"/>
        <w:shd w:val="clear" w:color="auto" w:fill="F7F7F7"/>
      </w:pPr>
      <w:r>
        <w:rPr>
          <w:rFonts w:ascii="Courier New" w:eastAsia="Courier New" w:hAnsi="Courier New"/>
          <w:sz w:val="14"/>
        </w:rPr>
        <w:t xml:space="preserve">            ],</w:t>
      </w:r>
    </w:p>
    <w:p w14:paraId="50228055"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56A21B96" w14:textId="77777777" w:rsidR="0079074C" w:rsidRDefault="007A7A1D">
      <w:pPr>
        <w:pStyle w:val="NoSpacing"/>
        <w:shd w:val="clear" w:color="auto" w:fill="F7F7F7"/>
      </w:pPr>
      <w:r>
        <w:rPr>
          <w:rFonts w:ascii="Courier New" w:eastAsia="Courier New" w:hAnsi="Courier New"/>
          <w:sz w:val="14"/>
        </w:rPr>
        <w:t xml:space="preserve">            "properties": {</w:t>
      </w:r>
    </w:p>
    <w:p w14:paraId="24093A1D" w14:textId="77777777" w:rsidR="0079074C" w:rsidRDefault="007A7A1D">
      <w:pPr>
        <w:pStyle w:val="NoSpacing"/>
        <w:shd w:val="clear" w:color="auto" w:fill="F7F7F7"/>
      </w:pPr>
      <w:r>
        <w:rPr>
          <w:rFonts w:ascii="Courier New" w:eastAsia="Courier New" w:hAnsi="Courier New"/>
          <w:sz w:val="14"/>
        </w:rPr>
        <w:t xml:space="preserve">                "ID": {</w:t>
      </w:r>
    </w:p>
    <w:p w14:paraId="11071E3D" w14:textId="77777777" w:rsidR="0079074C" w:rsidRDefault="007A7A1D">
      <w:pPr>
        <w:pStyle w:val="NoSpacing"/>
        <w:shd w:val="clear" w:color="auto" w:fill="F7F7F7"/>
      </w:pPr>
      <w:r>
        <w:rPr>
          <w:rFonts w:ascii="Courier New" w:eastAsia="Courier New" w:hAnsi="Courier New"/>
          <w:sz w:val="14"/>
        </w:rPr>
        <w:t xml:space="preserve">                    "type": [</w:t>
      </w:r>
    </w:p>
    <w:p w14:paraId="591FCA5F" w14:textId="77777777" w:rsidR="0079074C" w:rsidRDefault="007A7A1D">
      <w:pPr>
        <w:pStyle w:val="NoSpacing"/>
        <w:shd w:val="clear" w:color="auto" w:fill="F7F7F7"/>
      </w:pPr>
      <w:r>
        <w:rPr>
          <w:rFonts w:ascii="Courier New" w:eastAsia="Courier New" w:hAnsi="Courier New"/>
          <w:sz w:val="14"/>
        </w:rPr>
        <w:t xml:space="preserve">                        "string",</w:t>
      </w:r>
    </w:p>
    <w:p w14:paraId="33A391E7" w14:textId="77777777" w:rsidR="0079074C" w:rsidRDefault="007A7A1D">
      <w:pPr>
        <w:pStyle w:val="NoSpacing"/>
        <w:shd w:val="clear" w:color="auto" w:fill="F7F7F7"/>
      </w:pPr>
      <w:r>
        <w:rPr>
          <w:rFonts w:ascii="Courier New" w:eastAsia="Courier New" w:hAnsi="Courier New"/>
          <w:sz w:val="14"/>
        </w:rPr>
        <w:t xml:space="preserve">                        "integer",</w:t>
      </w:r>
    </w:p>
    <w:p w14:paraId="25211A45" w14:textId="77777777" w:rsidR="0079074C" w:rsidRDefault="007A7A1D">
      <w:pPr>
        <w:pStyle w:val="NoSpacing"/>
        <w:shd w:val="clear" w:color="auto" w:fill="F7F7F7"/>
      </w:pPr>
      <w:r>
        <w:rPr>
          <w:rFonts w:ascii="Courier New" w:eastAsia="Courier New" w:hAnsi="Courier New"/>
          <w:sz w:val="14"/>
        </w:rPr>
        <w:t xml:space="preserve">                        "null"</w:t>
      </w:r>
    </w:p>
    <w:p w14:paraId="01F98A42" w14:textId="77777777" w:rsidR="0079074C" w:rsidRDefault="007A7A1D">
      <w:pPr>
        <w:pStyle w:val="NoSpacing"/>
        <w:shd w:val="clear" w:color="auto" w:fill="F7F7F7"/>
      </w:pPr>
      <w:r>
        <w:rPr>
          <w:rFonts w:ascii="Courier New" w:eastAsia="Courier New" w:hAnsi="Courier New"/>
          <w:sz w:val="14"/>
        </w:rPr>
        <w:t xml:space="preserve">                    ]</w:t>
      </w:r>
    </w:p>
    <w:p w14:paraId="5D39BA80" w14:textId="77777777" w:rsidR="0079074C" w:rsidRDefault="007A7A1D">
      <w:pPr>
        <w:pStyle w:val="NoSpacing"/>
        <w:shd w:val="clear" w:color="auto" w:fill="F7F7F7"/>
      </w:pPr>
      <w:r>
        <w:rPr>
          <w:rFonts w:ascii="Courier New" w:eastAsia="Courier New" w:hAnsi="Courier New"/>
          <w:sz w:val="14"/>
        </w:rPr>
        <w:t xml:space="preserve">                },</w:t>
      </w:r>
    </w:p>
    <w:p w14:paraId="0AB4A702" w14:textId="77777777" w:rsidR="0079074C" w:rsidRDefault="007A7A1D">
      <w:pPr>
        <w:pStyle w:val="NoSpacing"/>
        <w:shd w:val="clear" w:color="auto" w:fill="F7F7F7"/>
      </w:pPr>
      <w:r>
        <w:rPr>
          <w:rFonts w:ascii="Courier New" w:eastAsia="Courier New" w:hAnsi="Courier New"/>
          <w:sz w:val="14"/>
        </w:rPr>
        <w:t xml:space="preserve">                "RefIDD": {</w:t>
      </w:r>
    </w:p>
    <w:p w14:paraId="4F77AE6C" w14:textId="77777777" w:rsidR="0079074C" w:rsidRDefault="007A7A1D">
      <w:pPr>
        <w:pStyle w:val="NoSpacing"/>
        <w:shd w:val="clear" w:color="auto" w:fill="F7F7F7"/>
      </w:pPr>
      <w:r>
        <w:rPr>
          <w:rFonts w:ascii="Courier New" w:eastAsia="Courier New" w:hAnsi="Courier New"/>
          <w:sz w:val="14"/>
        </w:rPr>
        <w:t xml:space="preserve">                    "type": [</w:t>
      </w:r>
    </w:p>
    <w:p w14:paraId="3D6B5600" w14:textId="77777777" w:rsidR="0079074C" w:rsidRDefault="007A7A1D">
      <w:pPr>
        <w:pStyle w:val="NoSpacing"/>
        <w:shd w:val="clear" w:color="auto" w:fill="F7F7F7"/>
      </w:pPr>
      <w:r>
        <w:rPr>
          <w:rFonts w:ascii="Courier New" w:eastAsia="Courier New" w:hAnsi="Courier New"/>
          <w:sz w:val="14"/>
        </w:rPr>
        <w:t xml:space="preserve">                        "string",</w:t>
      </w:r>
    </w:p>
    <w:p w14:paraId="59CF2600" w14:textId="77777777" w:rsidR="0079074C" w:rsidRDefault="007A7A1D">
      <w:pPr>
        <w:pStyle w:val="NoSpacing"/>
        <w:shd w:val="clear" w:color="auto" w:fill="F7F7F7"/>
      </w:pPr>
      <w:r>
        <w:rPr>
          <w:rFonts w:ascii="Courier New" w:eastAsia="Courier New" w:hAnsi="Courier New"/>
          <w:sz w:val="14"/>
        </w:rPr>
        <w:t xml:space="preserve">                        "null"</w:t>
      </w:r>
    </w:p>
    <w:p w14:paraId="7AF1AC55" w14:textId="77777777" w:rsidR="0079074C" w:rsidRDefault="007A7A1D">
      <w:pPr>
        <w:pStyle w:val="NoSpacing"/>
        <w:shd w:val="clear" w:color="auto" w:fill="F7F7F7"/>
      </w:pPr>
      <w:r>
        <w:rPr>
          <w:rFonts w:ascii="Courier New" w:eastAsia="Courier New" w:hAnsi="Courier New"/>
          <w:sz w:val="14"/>
        </w:rPr>
        <w:t xml:space="preserve">                    ]</w:t>
      </w:r>
    </w:p>
    <w:p w14:paraId="246D2D05" w14:textId="77777777" w:rsidR="0079074C" w:rsidRDefault="007A7A1D">
      <w:pPr>
        <w:pStyle w:val="NoSpacing"/>
        <w:shd w:val="clear" w:color="auto" w:fill="F7F7F7"/>
      </w:pPr>
      <w:r>
        <w:rPr>
          <w:rFonts w:ascii="Courier New" w:eastAsia="Courier New" w:hAnsi="Courier New"/>
          <w:sz w:val="14"/>
        </w:rPr>
        <w:t xml:space="preserve">                },</w:t>
      </w:r>
    </w:p>
    <w:p w14:paraId="0B64E120" w14:textId="77777777" w:rsidR="0079074C" w:rsidRDefault="007A7A1D">
      <w:pPr>
        <w:pStyle w:val="NoSpacing"/>
        <w:shd w:val="clear" w:color="auto" w:fill="F7F7F7"/>
      </w:pPr>
      <w:r>
        <w:rPr>
          <w:rFonts w:ascii="Courier New" w:eastAsia="Courier New" w:hAnsi="Courier New"/>
          <w:sz w:val="14"/>
        </w:rPr>
        <w:t xml:space="preserve">                "Title": {</w:t>
      </w:r>
    </w:p>
    <w:p w14:paraId="381D46F7" w14:textId="77777777" w:rsidR="0079074C" w:rsidRDefault="007A7A1D">
      <w:pPr>
        <w:pStyle w:val="NoSpacing"/>
        <w:shd w:val="clear" w:color="auto" w:fill="F7F7F7"/>
      </w:pPr>
      <w:r>
        <w:rPr>
          <w:rFonts w:ascii="Courier New" w:eastAsia="Courier New" w:hAnsi="Courier New"/>
          <w:sz w:val="14"/>
        </w:rPr>
        <w:t xml:space="preserve">                    "type": [</w:t>
      </w:r>
    </w:p>
    <w:p w14:paraId="5638505D" w14:textId="77777777" w:rsidR="0079074C" w:rsidRDefault="007A7A1D">
      <w:pPr>
        <w:pStyle w:val="NoSpacing"/>
        <w:shd w:val="clear" w:color="auto" w:fill="F7F7F7"/>
      </w:pPr>
      <w:r>
        <w:rPr>
          <w:rFonts w:ascii="Courier New" w:eastAsia="Courier New" w:hAnsi="Courier New"/>
          <w:sz w:val="14"/>
        </w:rPr>
        <w:t xml:space="preserve">                        "string",</w:t>
      </w:r>
    </w:p>
    <w:p w14:paraId="496FE96F" w14:textId="77777777" w:rsidR="0079074C" w:rsidRDefault="007A7A1D">
      <w:pPr>
        <w:pStyle w:val="NoSpacing"/>
        <w:shd w:val="clear" w:color="auto" w:fill="F7F7F7"/>
      </w:pPr>
      <w:r>
        <w:rPr>
          <w:rFonts w:ascii="Courier New" w:eastAsia="Courier New" w:hAnsi="Courier New"/>
          <w:sz w:val="14"/>
        </w:rPr>
        <w:t xml:space="preserve">                        "null"</w:t>
      </w:r>
    </w:p>
    <w:p w14:paraId="655B2582" w14:textId="77777777" w:rsidR="0079074C" w:rsidRDefault="007A7A1D">
      <w:pPr>
        <w:pStyle w:val="NoSpacing"/>
        <w:shd w:val="clear" w:color="auto" w:fill="F7F7F7"/>
      </w:pPr>
      <w:r>
        <w:rPr>
          <w:rFonts w:ascii="Courier New" w:eastAsia="Courier New" w:hAnsi="Courier New"/>
          <w:sz w:val="14"/>
        </w:rPr>
        <w:t xml:space="preserve">                    ]</w:t>
      </w:r>
    </w:p>
    <w:p w14:paraId="74BAD26D" w14:textId="77777777" w:rsidR="0079074C" w:rsidRDefault="007A7A1D">
      <w:pPr>
        <w:pStyle w:val="NoSpacing"/>
        <w:shd w:val="clear" w:color="auto" w:fill="F7F7F7"/>
      </w:pPr>
      <w:r>
        <w:rPr>
          <w:rFonts w:ascii="Courier New" w:eastAsia="Courier New" w:hAnsi="Courier New"/>
          <w:sz w:val="14"/>
        </w:rPr>
        <w:t xml:space="preserve">                }</w:t>
      </w:r>
    </w:p>
    <w:p w14:paraId="3E279682" w14:textId="77777777" w:rsidR="0079074C" w:rsidRDefault="007A7A1D">
      <w:pPr>
        <w:pStyle w:val="NoSpacing"/>
        <w:shd w:val="clear" w:color="auto" w:fill="F7F7F7"/>
      </w:pPr>
      <w:r>
        <w:rPr>
          <w:rFonts w:ascii="Courier New" w:eastAsia="Courier New" w:hAnsi="Courier New"/>
          <w:sz w:val="14"/>
        </w:rPr>
        <w:t xml:space="preserve">            }</w:t>
      </w:r>
    </w:p>
    <w:p w14:paraId="0FC5DD42" w14:textId="77777777" w:rsidR="0079074C" w:rsidRDefault="007A7A1D">
      <w:pPr>
        <w:pStyle w:val="NoSpacing"/>
        <w:shd w:val="clear" w:color="auto" w:fill="F7F7F7"/>
      </w:pPr>
      <w:r>
        <w:rPr>
          <w:rFonts w:ascii="Courier New" w:eastAsia="Courier New" w:hAnsi="Courier New"/>
          <w:sz w:val="14"/>
        </w:rPr>
        <w:t xml:space="preserve">        },</w:t>
      </w:r>
    </w:p>
    <w:p w14:paraId="34C5F343" w14:textId="77777777" w:rsidR="0079074C" w:rsidRDefault="007A7A1D">
      <w:pPr>
        <w:pStyle w:val="NoSpacing"/>
        <w:shd w:val="clear" w:color="auto" w:fill="F7F7F7"/>
      </w:pPr>
      <w:r>
        <w:rPr>
          <w:rFonts w:ascii="Courier New" w:eastAsia="Courier New" w:hAnsi="Courier New"/>
          <w:sz w:val="14"/>
        </w:rPr>
        <w:t xml:space="preserve">        "NewActivityTask": {</w:t>
      </w:r>
    </w:p>
    <w:p w14:paraId="2912135A" w14:textId="77777777" w:rsidR="0079074C" w:rsidRDefault="007A7A1D">
      <w:pPr>
        <w:pStyle w:val="NoSpacing"/>
        <w:shd w:val="clear" w:color="auto" w:fill="F7F7F7"/>
      </w:pPr>
      <w:r>
        <w:rPr>
          <w:rFonts w:ascii="Courier New" w:eastAsia="Courier New" w:hAnsi="Courier New"/>
          <w:sz w:val="14"/>
        </w:rPr>
        <w:t xml:space="preserve">            "type": [</w:t>
      </w:r>
    </w:p>
    <w:p w14:paraId="357D3E82" w14:textId="77777777" w:rsidR="0079074C" w:rsidRDefault="007A7A1D">
      <w:pPr>
        <w:pStyle w:val="NoSpacing"/>
        <w:shd w:val="clear" w:color="auto" w:fill="F7F7F7"/>
      </w:pPr>
      <w:r>
        <w:rPr>
          <w:rFonts w:ascii="Courier New" w:eastAsia="Courier New" w:hAnsi="Courier New"/>
          <w:sz w:val="14"/>
        </w:rPr>
        <w:t xml:space="preserve">                "object",</w:t>
      </w:r>
    </w:p>
    <w:p w14:paraId="20D3E0C3" w14:textId="77777777" w:rsidR="0079074C" w:rsidRDefault="007A7A1D">
      <w:pPr>
        <w:pStyle w:val="NoSpacing"/>
        <w:shd w:val="clear" w:color="auto" w:fill="F7F7F7"/>
      </w:pPr>
      <w:r>
        <w:rPr>
          <w:rFonts w:ascii="Courier New" w:eastAsia="Courier New" w:hAnsi="Courier New"/>
          <w:sz w:val="14"/>
        </w:rPr>
        <w:t xml:space="preserve">                "null"</w:t>
      </w:r>
    </w:p>
    <w:p w14:paraId="7B626304" w14:textId="77777777" w:rsidR="0079074C" w:rsidRDefault="007A7A1D">
      <w:pPr>
        <w:pStyle w:val="NoSpacing"/>
        <w:shd w:val="clear" w:color="auto" w:fill="F7F7F7"/>
      </w:pPr>
      <w:r>
        <w:rPr>
          <w:rFonts w:ascii="Courier New" w:eastAsia="Courier New" w:hAnsi="Courier New"/>
          <w:sz w:val="14"/>
        </w:rPr>
        <w:t xml:space="preserve">            ],</w:t>
      </w:r>
    </w:p>
    <w:p w14:paraId="087D89EA"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53209A6B" w14:textId="77777777" w:rsidR="0079074C" w:rsidRDefault="007A7A1D">
      <w:pPr>
        <w:pStyle w:val="NoSpacing"/>
        <w:shd w:val="clear" w:color="auto" w:fill="F7F7F7"/>
      </w:pPr>
      <w:r>
        <w:rPr>
          <w:rFonts w:ascii="Courier New" w:eastAsia="Courier New" w:hAnsi="Courier New"/>
          <w:sz w:val="14"/>
        </w:rPr>
        <w:t xml:space="preserve">            "properties": {</w:t>
      </w:r>
    </w:p>
    <w:p w14:paraId="24D0CE7E" w14:textId="77777777" w:rsidR="0079074C" w:rsidRDefault="007A7A1D">
      <w:pPr>
        <w:pStyle w:val="NoSpacing"/>
        <w:shd w:val="clear" w:color="auto" w:fill="F7F7F7"/>
      </w:pPr>
      <w:r>
        <w:rPr>
          <w:rFonts w:ascii="Courier New" w:eastAsia="Courier New" w:hAnsi="Courier New"/>
          <w:sz w:val="14"/>
        </w:rPr>
        <w:t xml:space="preserve">                "StartDate": {</w:t>
      </w:r>
    </w:p>
    <w:p w14:paraId="798E8685" w14:textId="77777777" w:rsidR="0079074C" w:rsidRDefault="007A7A1D">
      <w:pPr>
        <w:pStyle w:val="NoSpacing"/>
        <w:shd w:val="clear" w:color="auto" w:fill="F7F7F7"/>
      </w:pPr>
      <w:r>
        <w:rPr>
          <w:rFonts w:ascii="Courier New" w:eastAsia="Courier New" w:hAnsi="Courier New"/>
          <w:sz w:val="14"/>
        </w:rPr>
        <w:t xml:space="preserve">                    "type": [</w:t>
      </w:r>
    </w:p>
    <w:p w14:paraId="6BCB98D8" w14:textId="77777777" w:rsidR="0079074C" w:rsidRDefault="007A7A1D">
      <w:pPr>
        <w:pStyle w:val="NoSpacing"/>
        <w:shd w:val="clear" w:color="auto" w:fill="F7F7F7"/>
      </w:pPr>
      <w:r>
        <w:rPr>
          <w:rFonts w:ascii="Courier New" w:eastAsia="Courier New" w:hAnsi="Courier New"/>
          <w:sz w:val="14"/>
        </w:rPr>
        <w:t xml:space="preserve">                        "string",</w:t>
      </w:r>
    </w:p>
    <w:p w14:paraId="7CB39252" w14:textId="77777777" w:rsidR="0079074C" w:rsidRDefault="007A7A1D">
      <w:pPr>
        <w:pStyle w:val="NoSpacing"/>
        <w:shd w:val="clear" w:color="auto" w:fill="F7F7F7"/>
      </w:pPr>
      <w:r>
        <w:rPr>
          <w:rFonts w:ascii="Courier New" w:eastAsia="Courier New" w:hAnsi="Courier New"/>
          <w:sz w:val="14"/>
        </w:rPr>
        <w:t xml:space="preserve">                        "null"</w:t>
      </w:r>
    </w:p>
    <w:p w14:paraId="10015DBC" w14:textId="77777777" w:rsidR="0079074C" w:rsidRDefault="007A7A1D">
      <w:pPr>
        <w:pStyle w:val="NoSpacing"/>
        <w:shd w:val="clear" w:color="auto" w:fill="F7F7F7"/>
      </w:pPr>
      <w:r>
        <w:rPr>
          <w:rFonts w:ascii="Courier New" w:eastAsia="Courier New" w:hAnsi="Courier New"/>
          <w:sz w:val="14"/>
        </w:rPr>
        <w:t xml:space="preserve">                    ]</w:t>
      </w:r>
    </w:p>
    <w:p w14:paraId="1F75B836" w14:textId="77777777" w:rsidR="0079074C" w:rsidRDefault="007A7A1D">
      <w:pPr>
        <w:pStyle w:val="NoSpacing"/>
        <w:shd w:val="clear" w:color="auto" w:fill="F7F7F7"/>
      </w:pPr>
      <w:r>
        <w:rPr>
          <w:rFonts w:ascii="Courier New" w:eastAsia="Courier New" w:hAnsi="Courier New"/>
          <w:sz w:val="14"/>
        </w:rPr>
        <w:t xml:space="preserve">                },</w:t>
      </w:r>
    </w:p>
    <w:p w14:paraId="0228AAF7" w14:textId="77777777" w:rsidR="0079074C" w:rsidRDefault="007A7A1D">
      <w:pPr>
        <w:pStyle w:val="NoSpacing"/>
        <w:shd w:val="clear" w:color="auto" w:fill="F7F7F7"/>
      </w:pPr>
      <w:r>
        <w:rPr>
          <w:rFonts w:ascii="Courier New" w:eastAsia="Courier New" w:hAnsi="Courier New"/>
          <w:sz w:val="14"/>
        </w:rPr>
        <w:t xml:space="preserve">                "ActivityID": {</w:t>
      </w:r>
    </w:p>
    <w:p w14:paraId="6D3373CF" w14:textId="77777777" w:rsidR="0079074C" w:rsidRDefault="007A7A1D">
      <w:pPr>
        <w:pStyle w:val="NoSpacing"/>
        <w:shd w:val="clear" w:color="auto" w:fill="F7F7F7"/>
      </w:pPr>
      <w:r>
        <w:rPr>
          <w:rFonts w:ascii="Courier New" w:eastAsia="Courier New" w:hAnsi="Courier New"/>
          <w:sz w:val="14"/>
        </w:rPr>
        <w:t xml:space="preserve">                    "type": [</w:t>
      </w:r>
    </w:p>
    <w:p w14:paraId="69EEC13D" w14:textId="77777777" w:rsidR="0079074C" w:rsidRDefault="007A7A1D">
      <w:pPr>
        <w:pStyle w:val="NoSpacing"/>
        <w:shd w:val="clear" w:color="auto" w:fill="F7F7F7"/>
      </w:pPr>
      <w:r>
        <w:rPr>
          <w:rFonts w:ascii="Courier New" w:eastAsia="Courier New" w:hAnsi="Courier New"/>
          <w:sz w:val="14"/>
        </w:rPr>
        <w:t xml:space="preserve">                        "string",</w:t>
      </w:r>
    </w:p>
    <w:p w14:paraId="0778274B" w14:textId="77777777" w:rsidR="0079074C" w:rsidRDefault="007A7A1D">
      <w:pPr>
        <w:pStyle w:val="NoSpacing"/>
        <w:shd w:val="clear" w:color="auto" w:fill="F7F7F7"/>
      </w:pPr>
      <w:r>
        <w:rPr>
          <w:rFonts w:ascii="Courier New" w:eastAsia="Courier New" w:hAnsi="Courier New"/>
          <w:sz w:val="14"/>
        </w:rPr>
        <w:t xml:space="preserve">                        "integer",</w:t>
      </w:r>
    </w:p>
    <w:p w14:paraId="27880B77" w14:textId="77777777" w:rsidR="0079074C" w:rsidRDefault="007A7A1D">
      <w:pPr>
        <w:pStyle w:val="NoSpacing"/>
        <w:shd w:val="clear" w:color="auto" w:fill="F7F7F7"/>
      </w:pPr>
      <w:r>
        <w:rPr>
          <w:rFonts w:ascii="Courier New" w:eastAsia="Courier New" w:hAnsi="Courier New"/>
          <w:sz w:val="14"/>
        </w:rPr>
        <w:t xml:space="preserve">                        "null"</w:t>
      </w:r>
    </w:p>
    <w:p w14:paraId="292C95F2" w14:textId="77777777" w:rsidR="0079074C" w:rsidRDefault="007A7A1D">
      <w:pPr>
        <w:pStyle w:val="NoSpacing"/>
        <w:shd w:val="clear" w:color="auto" w:fill="F7F7F7"/>
      </w:pPr>
      <w:r>
        <w:rPr>
          <w:rFonts w:ascii="Courier New" w:eastAsia="Courier New" w:hAnsi="Courier New"/>
          <w:sz w:val="14"/>
        </w:rPr>
        <w:t xml:space="preserve">                    ]</w:t>
      </w:r>
    </w:p>
    <w:p w14:paraId="2E8123DB" w14:textId="77777777" w:rsidR="0079074C" w:rsidRDefault="007A7A1D">
      <w:pPr>
        <w:pStyle w:val="NoSpacing"/>
        <w:shd w:val="clear" w:color="auto" w:fill="F7F7F7"/>
      </w:pPr>
      <w:r>
        <w:rPr>
          <w:rFonts w:ascii="Courier New" w:eastAsia="Courier New" w:hAnsi="Courier New"/>
          <w:sz w:val="14"/>
        </w:rPr>
        <w:t xml:space="preserve">                },</w:t>
      </w:r>
    </w:p>
    <w:p w14:paraId="2B495237" w14:textId="77777777" w:rsidR="0079074C" w:rsidRDefault="007A7A1D">
      <w:pPr>
        <w:pStyle w:val="NoSpacing"/>
        <w:shd w:val="clear" w:color="auto" w:fill="F7F7F7"/>
      </w:pPr>
      <w:r>
        <w:rPr>
          <w:rFonts w:ascii="Courier New" w:eastAsia="Courier New" w:hAnsi="Courier New"/>
          <w:sz w:val="14"/>
        </w:rPr>
        <w:t xml:space="preserve">                "Title": {</w:t>
      </w:r>
    </w:p>
    <w:p w14:paraId="36E3D0A9" w14:textId="77777777" w:rsidR="0079074C" w:rsidRDefault="007A7A1D">
      <w:pPr>
        <w:pStyle w:val="NoSpacing"/>
        <w:shd w:val="clear" w:color="auto" w:fill="F7F7F7"/>
      </w:pPr>
      <w:r>
        <w:rPr>
          <w:rFonts w:ascii="Courier New" w:eastAsia="Courier New" w:hAnsi="Courier New"/>
          <w:sz w:val="14"/>
        </w:rPr>
        <w:t xml:space="preserve">                    "type": [</w:t>
      </w:r>
    </w:p>
    <w:p w14:paraId="5CC8C493" w14:textId="77777777" w:rsidR="0079074C" w:rsidRDefault="007A7A1D">
      <w:pPr>
        <w:pStyle w:val="NoSpacing"/>
        <w:shd w:val="clear" w:color="auto" w:fill="F7F7F7"/>
      </w:pPr>
      <w:r>
        <w:rPr>
          <w:rFonts w:ascii="Courier New" w:eastAsia="Courier New" w:hAnsi="Courier New"/>
          <w:sz w:val="14"/>
        </w:rPr>
        <w:t xml:space="preserve">                        "string",</w:t>
      </w:r>
    </w:p>
    <w:p w14:paraId="1D2A2BCC" w14:textId="77777777" w:rsidR="0079074C" w:rsidRDefault="007A7A1D">
      <w:pPr>
        <w:pStyle w:val="NoSpacing"/>
        <w:shd w:val="clear" w:color="auto" w:fill="F7F7F7"/>
      </w:pPr>
      <w:r>
        <w:rPr>
          <w:rFonts w:ascii="Courier New" w:eastAsia="Courier New" w:hAnsi="Courier New"/>
          <w:sz w:val="14"/>
        </w:rPr>
        <w:t xml:space="preserve">                        "null"</w:t>
      </w:r>
    </w:p>
    <w:p w14:paraId="75DEF644" w14:textId="77777777" w:rsidR="0079074C" w:rsidRDefault="007A7A1D">
      <w:pPr>
        <w:pStyle w:val="NoSpacing"/>
        <w:shd w:val="clear" w:color="auto" w:fill="F7F7F7"/>
      </w:pPr>
      <w:r>
        <w:rPr>
          <w:rFonts w:ascii="Courier New" w:eastAsia="Courier New" w:hAnsi="Courier New"/>
          <w:sz w:val="14"/>
        </w:rPr>
        <w:t xml:space="preserve">                    ]</w:t>
      </w:r>
    </w:p>
    <w:p w14:paraId="059A81A6" w14:textId="77777777" w:rsidR="0079074C" w:rsidRDefault="007A7A1D">
      <w:pPr>
        <w:pStyle w:val="NoSpacing"/>
        <w:shd w:val="clear" w:color="auto" w:fill="F7F7F7"/>
      </w:pPr>
      <w:r>
        <w:rPr>
          <w:rFonts w:ascii="Courier New" w:eastAsia="Courier New" w:hAnsi="Courier New"/>
          <w:sz w:val="14"/>
        </w:rPr>
        <w:t xml:space="preserve">                },</w:t>
      </w:r>
    </w:p>
    <w:p w14:paraId="136C62D9" w14:textId="77777777" w:rsidR="0079074C" w:rsidRDefault="007A7A1D">
      <w:pPr>
        <w:pStyle w:val="NoSpacing"/>
        <w:shd w:val="clear" w:color="auto" w:fill="F7F7F7"/>
      </w:pPr>
      <w:r>
        <w:rPr>
          <w:rFonts w:ascii="Courier New" w:eastAsia="Courier New" w:hAnsi="Courier New"/>
          <w:sz w:val="14"/>
        </w:rPr>
        <w:t xml:space="preserve">                "Description": {</w:t>
      </w:r>
    </w:p>
    <w:p w14:paraId="4018D262" w14:textId="77777777" w:rsidR="0079074C" w:rsidRDefault="007A7A1D">
      <w:pPr>
        <w:pStyle w:val="NoSpacing"/>
        <w:shd w:val="clear" w:color="auto" w:fill="F7F7F7"/>
      </w:pPr>
      <w:r>
        <w:rPr>
          <w:rFonts w:ascii="Courier New" w:eastAsia="Courier New" w:hAnsi="Courier New"/>
          <w:sz w:val="14"/>
        </w:rPr>
        <w:t xml:space="preserve">                    "type": [</w:t>
      </w:r>
    </w:p>
    <w:p w14:paraId="134BD23F" w14:textId="77777777" w:rsidR="0079074C" w:rsidRDefault="007A7A1D">
      <w:pPr>
        <w:pStyle w:val="NoSpacing"/>
        <w:shd w:val="clear" w:color="auto" w:fill="F7F7F7"/>
      </w:pPr>
      <w:r>
        <w:rPr>
          <w:rFonts w:ascii="Courier New" w:eastAsia="Courier New" w:hAnsi="Courier New"/>
          <w:sz w:val="14"/>
        </w:rPr>
        <w:t xml:space="preserve">                        "string",</w:t>
      </w:r>
    </w:p>
    <w:p w14:paraId="5ECD69CA" w14:textId="77777777" w:rsidR="0079074C" w:rsidRDefault="007A7A1D">
      <w:pPr>
        <w:pStyle w:val="NoSpacing"/>
        <w:shd w:val="clear" w:color="auto" w:fill="F7F7F7"/>
      </w:pPr>
      <w:r>
        <w:rPr>
          <w:rFonts w:ascii="Courier New" w:eastAsia="Courier New" w:hAnsi="Courier New"/>
          <w:sz w:val="14"/>
        </w:rPr>
        <w:t xml:space="preserve">                        "null"</w:t>
      </w:r>
    </w:p>
    <w:p w14:paraId="09605F59" w14:textId="77777777" w:rsidR="0079074C" w:rsidRDefault="007A7A1D">
      <w:pPr>
        <w:pStyle w:val="NoSpacing"/>
        <w:shd w:val="clear" w:color="auto" w:fill="F7F7F7"/>
      </w:pPr>
      <w:r>
        <w:rPr>
          <w:rFonts w:ascii="Courier New" w:eastAsia="Courier New" w:hAnsi="Courier New"/>
          <w:sz w:val="14"/>
        </w:rPr>
        <w:t xml:space="preserve">                    ]</w:t>
      </w:r>
    </w:p>
    <w:p w14:paraId="5136A190" w14:textId="77777777" w:rsidR="0079074C" w:rsidRDefault="007A7A1D">
      <w:pPr>
        <w:pStyle w:val="NoSpacing"/>
        <w:shd w:val="clear" w:color="auto" w:fill="F7F7F7"/>
      </w:pPr>
      <w:r>
        <w:rPr>
          <w:rFonts w:ascii="Courier New" w:eastAsia="Courier New" w:hAnsi="Courier New"/>
          <w:sz w:val="14"/>
        </w:rPr>
        <w:t xml:space="preserve">                },</w:t>
      </w:r>
    </w:p>
    <w:p w14:paraId="37E0EF0C" w14:textId="77777777" w:rsidR="0079074C" w:rsidRDefault="007A7A1D">
      <w:pPr>
        <w:pStyle w:val="NoSpacing"/>
        <w:shd w:val="clear" w:color="auto" w:fill="F7F7F7"/>
      </w:pPr>
      <w:r>
        <w:rPr>
          <w:rFonts w:ascii="Courier New" w:eastAsia="Courier New" w:hAnsi="Courier New"/>
          <w:sz w:val="14"/>
        </w:rPr>
        <w:t xml:space="preserve">                "Status": {</w:t>
      </w:r>
    </w:p>
    <w:p w14:paraId="4B3F821D" w14:textId="77777777" w:rsidR="0079074C" w:rsidRDefault="007A7A1D">
      <w:pPr>
        <w:pStyle w:val="NoSpacing"/>
        <w:shd w:val="clear" w:color="auto" w:fill="F7F7F7"/>
      </w:pPr>
      <w:r>
        <w:rPr>
          <w:rFonts w:ascii="Courier New" w:eastAsia="Courier New" w:hAnsi="Courier New"/>
          <w:sz w:val="14"/>
        </w:rPr>
        <w:t xml:space="preserve">                    "type": [</w:t>
      </w:r>
    </w:p>
    <w:p w14:paraId="5E6F7BCF" w14:textId="77777777" w:rsidR="0079074C" w:rsidRDefault="007A7A1D">
      <w:pPr>
        <w:pStyle w:val="NoSpacing"/>
        <w:shd w:val="clear" w:color="auto" w:fill="F7F7F7"/>
      </w:pPr>
      <w:r>
        <w:rPr>
          <w:rFonts w:ascii="Courier New" w:eastAsia="Courier New" w:hAnsi="Courier New"/>
          <w:sz w:val="14"/>
        </w:rPr>
        <w:t xml:space="preserve">                        "string",</w:t>
      </w:r>
    </w:p>
    <w:p w14:paraId="75ED95E7" w14:textId="77777777" w:rsidR="0079074C" w:rsidRDefault="007A7A1D">
      <w:pPr>
        <w:pStyle w:val="NoSpacing"/>
        <w:shd w:val="clear" w:color="auto" w:fill="F7F7F7"/>
      </w:pPr>
      <w:r>
        <w:rPr>
          <w:rFonts w:ascii="Courier New" w:eastAsia="Courier New" w:hAnsi="Courier New"/>
          <w:sz w:val="14"/>
        </w:rPr>
        <w:t xml:space="preserve">                        "null"</w:t>
      </w:r>
    </w:p>
    <w:p w14:paraId="369CB9BA" w14:textId="77777777" w:rsidR="0079074C" w:rsidRDefault="007A7A1D">
      <w:pPr>
        <w:pStyle w:val="NoSpacing"/>
        <w:shd w:val="clear" w:color="auto" w:fill="F7F7F7"/>
      </w:pPr>
      <w:r>
        <w:rPr>
          <w:rFonts w:ascii="Courier New" w:eastAsia="Courier New" w:hAnsi="Courier New"/>
          <w:sz w:val="14"/>
        </w:rPr>
        <w:t xml:space="preserve">                    ]</w:t>
      </w:r>
    </w:p>
    <w:p w14:paraId="358DE352" w14:textId="77777777" w:rsidR="0079074C" w:rsidRDefault="007A7A1D">
      <w:pPr>
        <w:pStyle w:val="NoSpacing"/>
        <w:shd w:val="clear" w:color="auto" w:fill="F7F7F7"/>
      </w:pPr>
      <w:r>
        <w:rPr>
          <w:rFonts w:ascii="Courier New" w:eastAsia="Courier New" w:hAnsi="Courier New"/>
          <w:sz w:val="14"/>
        </w:rPr>
        <w:t xml:space="preserve">                },</w:t>
      </w:r>
    </w:p>
    <w:p w14:paraId="1F5696F5" w14:textId="77777777" w:rsidR="0079074C" w:rsidRDefault="007A7A1D">
      <w:pPr>
        <w:pStyle w:val="NoSpacing"/>
        <w:shd w:val="clear" w:color="auto" w:fill="F7F7F7"/>
      </w:pPr>
      <w:r>
        <w:rPr>
          <w:rFonts w:ascii="Courier New" w:eastAsia="Courier New" w:hAnsi="Courier New"/>
          <w:sz w:val="14"/>
        </w:rPr>
        <w:t xml:space="preserve">                "Category": {</w:t>
      </w:r>
    </w:p>
    <w:p w14:paraId="57EA0A7F" w14:textId="77777777" w:rsidR="0079074C" w:rsidRDefault="007A7A1D">
      <w:pPr>
        <w:pStyle w:val="NoSpacing"/>
        <w:shd w:val="clear" w:color="auto" w:fill="F7F7F7"/>
      </w:pPr>
      <w:r>
        <w:rPr>
          <w:rFonts w:ascii="Courier New" w:eastAsia="Courier New" w:hAnsi="Courier New"/>
          <w:sz w:val="14"/>
        </w:rPr>
        <w:t xml:space="preserve">                    "type": [</w:t>
      </w:r>
    </w:p>
    <w:p w14:paraId="48A18DA4" w14:textId="77777777" w:rsidR="0079074C" w:rsidRDefault="007A7A1D">
      <w:pPr>
        <w:pStyle w:val="NoSpacing"/>
        <w:shd w:val="clear" w:color="auto" w:fill="F7F7F7"/>
      </w:pPr>
      <w:r>
        <w:rPr>
          <w:rFonts w:ascii="Courier New" w:eastAsia="Courier New" w:hAnsi="Courier New"/>
          <w:sz w:val="14"/>
        </w:rPr>
        <w:t xml:space="preserve">                        "string",</w:t>
      </w:r>
    </w:p>
    <w:p w14:paraId="78C3AECE" w14:textId="77777777" w:rsidR="0079074C" w:rsidRDefault="007A7A1D">
      <w:pPr>
        <w:pStyle w:val="NoSpacing"/>
        <w:shd w:val="clear" w:color="auto" w:fill="F7F7F7"/>
      </w:pPr>
      <w:r>
        <w:rPr>
          <w:rFonts w:ascii="Courier New" w:eastAsia="Courier New" w:hAnsi="Courier New"/>
          <w:sz w:val="14"/>
        </w:rPr>
        <w:t xml:space="preserve">                        "null"</w:t>
      </w:r>
    </w:p>
    <w:p w14:paraId="06161A10" w14:textId="77777777" w:rsidR="0079074C" w:rsidRDefault="007A7A1D">
      <w:pPr>
        <w:pStyle w:val="NoSpacing"/>
        <w:shd w:val="clear" w:color="auto" w:fill="F7F7F7"/>
      </w:pPr>
      <w:r>
        <w:rPr>
          <w:rFonts w:ascii="Courier New" w:eastAsia="Courier New" w:hAnsi="Courier New"/>
          <w:sz w:val="14"/>
        </w:rPr>
        <w:t xml:space="preserve">                    ]</w:t>
      </w:r>
    </w:p>
    <w:p w14:paraId="18F289A4" w14:textId="77777777" w:rsidR="0079074C" w:rsidRDefault="007A7A1D">
      <w:pPr>
        <w:pStyle w:val="NoSpacing"/>
        <w:shd w:val="clear" w:color="auto" w:fill="F7F7F7"/>
      </w:pPr>
      <w:r>
        <w:rPr>
          <w:rFonts w:ascii="Courier New" w:eastAsia="Courier New" w:hAnsi="Courier New"/>
          <w:sz w:val="14"/>
        </w:rPr>
        <w:t xml:space="preserve">                },</w:t>
      </w:r>
    </w:p>
    <w:p w14:paraId="2B972A67" w14:textId="77777777" w:rsidR="0079074C" w:rsidRDefault="007A7A1D">
      <w:pPr>
        <w:pStyle w:val="NoSpacing"/>
        <w:shd w:val="clear" w:color="auto" w:fill="F7F7F7"/>
      </w:pPr>
      <w:r>
        <w:rPr>
          <w:rFonts w:ascii="Courier New" w:eastAsia="Courier New" w:hAnsi="Courier New"/>
          <w:sz w:val="14"/>
        </w:rPr>
        <w:t xml:space="preserve">                "CategoryCode": {</w:t>
      </w:r>
    </w:p>
    <w:p w14:paraId="61427261" w14:textId="77777777" w:rsidR="0079074C" w:rsidRDefault="007A7A1D">
      <w:pPr>
        <w:pStyle w:val="NoSpacing"/>
        <w:shd w:val="clear" w:color="auto" w:fill="F7F7F7"/>
      </w:pPr>
      <w:r>
        <w:rPr>
          <w:rFonts w:ascii="Courier New" w:eastAsia="Courier New" w:hAnsi="Courier New"/>
          <w:sz w:val="14"/>
        </w:rPr>
        <w:t xml:space="preserve">                    "type": [</w:t>
      </w:r>
    </w:p>
    <w:p w14:paraId="4D2ADF96" w14:textId="77777777" w:rsidR="0079074C" w:rsidRDefault="007A7A1D">
      <w:pPr>
        <w:pStyle w:val="NoSpacing"/>
        <w:shd w:val="clear" w:color="auto" w:fill="F7F7F7"/>
      </w:pPr>
      <w:r>
        <w:rPr>
          <w:rFonts w:ascii="Courier New" w:eastAsia="Courier New" w:hAnsi="Courier New"/>
          <w:sz w:val="14"/>
        </w:rPr>
        <w:t xml:space="preserve">                        "string",</w:t>
      </w:r>
    </w:p>
    <w:p w14:paraId="00D04A00" w14:textId="77777777" w:rsidR="0079074C" w:rsidRDefault="007A7A1D">
      <w:pPr>
        <w:pStyle w:val="NoSpacing"/>
        <w:shd w:val="clear" w:color="auto" w:fill="F7F7F7"/>
      </w:pPr>
      <w:r>
        <w:rPr>
          <w:rFonts w:ascii="Courier New" w:eastAsia="Courier New" w:hAnsi="Courier New"/>
          <w:sz w:val="14"/>
        </w:rPr>
        <w:t xml:space="preserve">                        "null"</w:t>
      </w:r>
    </w:p>
    <w:p w14:paraId="51B38092" w14:textId="77777777" w:rsidR="0079074C" w:rsidRDefault="007A7A1D">
      <w:pPr>
        <w:pStyle w:val="NoSpacing"/>
        <w:shd w:val="clear" w:color="auto" w:fill="F7F7F7"/>
      </w:pPr>
      <w:r>
        <w:rPr>
          <w:rFonts w:ascii="Courier New" w:eastAsia="Courier New" w:hAnsi="Courier New"/>
          <w:sz w:val="14"/>
        </w:rPr>
        <w:t xml:space="preserve">                    ]</w:t>
      </w:r>
    </w:p>
    <w:p w14:paraId="6E583F13" w14:textId="77777777" w:rsidR="0079074C" w:rsidRDefault="007A7A1D">
      <w:pPr>
        <w:pStyle w:val="NoSpacing"/>
        <w:shd w:val="clear" w:color="auto" w:fill="F7F7F7"/>
      </w:pPr>
      <w:r>
        <w:rPr>
          <w:rFonts w:ascii="Courier New" w:eastAsia="Courier New" w:hAnsi="Courier New"/>
          <w:sz w:val="14"/>
        </w:rPr>
        <w:t xml:space="preserve">                },</w:t>
      </w:r>
    </w:p>
    <w:p w14:paraId="4A789FA2" w14:textId="77777777" w:rsidR="0079074C" w:rsidRDefault="007A7A1D">
      <w:pPr>
        <w:pStyle w:val="NoSpacing"/>
        <w:shd w:val="clear" w:color="auto" w:fill="F7F7F7"/>
      </w:pPr>
      <w:r>
        <w:rPr>
          <w:rFonts w:ascii="Courier New" w:eastAsia="Courier New" w:hAnsi="Courier New"/>
          <w:sz w:val="14"/>
        </w:rPr>
        <w:t xml:space="preserve">                "SubCategory": {</w:t>
      </w:r>
    </w:p>
    <w:p w14:paraId="1090DAB4" w14:textId="77777777" w:rsidR="0079074C" w:rsidRDefault="007A7A1D">
      <w:pPr>
        <w:pStyle w:val="NoSpacing"/>
        <w:shd w:val="clear" w:color="auto" w:fill="F7F7F7"/>
      </w:pPr>
      <w:r>
        <w:rPr>
          <w:rFonts w:ascii="Courier New" w:eastAsia="Courier New" w:hAnsi="Courier New"/>
          <w:sz w:val="14"/>
        </w:rPr>
        <w:t xml:space="preserve">                    "type": [</w:t>
      </w:r>
    </w:p>
    <w:p w14:paraId="2022DE7E" w14:textId="77777777" w:rsidR="0079074C" w:rsidRDefault="007A7A1D">
      <w:pPr>
        <w:pStyle w:val="NoSpacing"/>
        <w:shd w:val="clear" w:color="auto" w:fill="F7F7F7"/>
      </w:pPr>
      <w:r>
        <w:rPr>
          <w:rFonts w:ascii="Courier New" w:eastAsia="Courier New" w:hAnsi="Courier New"/>
          <w:sz w:val="14"/>
        </w:rPr>
        <w:t xml:space="preserve">                        "string",</w:t>
      </w:r>
    </w:p>
    <w:p w14:paraId="74BE5CF7" w14:textId="77777777" w:rsidR="0079074C" w:rsidRDefault="007A7A1D">
      <w:pPr>
        <w:pStyle w:val="NoSpacing"/>
        <w:shd w:val="clear" w:color="auto" w:fill="F7F7F7"/>
      </w:pPr>
      <w:r>
        <w:rPr>
          <w:rFonts w:ascii="Courier New" w:eastAsia="Courier New" w:hAnsi="Courier New"/>
          <w:sz w:val="14"/>
        </w:rPr>
        <w:t xml:space="preserve">                        "null"</w:t>
      </w:r>
    </w:p>
    <w:p w14:paraId="46015DBA" w14:textId="77777777" w:rsidR="0079074C" w:rsidRDefault="007A7A1D">
      <w:pPr>
        <w:pStyle w:val="NoSpacing"/>
        <w:shd w:val="clear" w:color="auto" w:fill="F7F7F7"/>
      </w:pPr>
      <w:r>
        <w:rPr>
          <w:rFonts w:ascii="Courier New" w:eastAsia="Courier New" w:hAnsi="Courier New"/>
          <w:sz w:val="14"/>
        </w:rPr>
        <w:t xml:space="preserve">                    ]</w:t>
      </w:r>
    </w:p>
    <w:p w14:paraId="3D7574EC" w14:textId="77777777" w:rsidR="0079074C" w:rsidRDefault="007A7A1D">
      <w:pPr>
        <w:pStyle w:val="NoSpacing"/>
        <w:shd w:val="clear" w:color="auto" w:fill="F7F7F7"/>
      </w:pPr>
      <w:r>
        <w:rPr>
          <w:rFonts w:ascii="Courier New" w:eastAsia="Courier New" w:hAnsi="Courier New"/>
          <w:sz w:val="14"/>
        </w:rPr>
        <w:lastRenderedPageBreak/>
        <w:t xml:space="preserve">                },</w:t>
      </w:r>
    </w:p>
    <w:p w14:paraId="5E135F18" w14:textId="77777777" w:rsidR="0079074C" w:rsidRDefault="007A7A1D">
      <w:pPr>
        <w:pStyle w:val="NoSpacing"/>
        <w:shd w:val="clear" w:color="auto" w:fill="F7F7F7"/>
      </w:pPr>
      <w:r>
        <w:rPr>
          <w:rFonts w:ascii="Courier New" w:eastAsia="Courier New" w:hAnsi="Courier New"/>
          <w:sz w:val="14"/>
        </w:rPr>
        <w:t xml:space="preserve">                "SubCategoryCode": {</w:t>
      </w:r>
    </w:p>
    <w:p w14:paraId="283401FF" w14:textId="77777777" w:rsidR="0079074C" w:rsidRDefault="007A7A1D">
      <w:pPr>
        <w:pStyle w:val="NoSpacing"/>
        <w:shd w:val="clear" w:color="auto" w:fill="F7F7F7"/>
      </w:pPr>
      <w:r>
        <w:rPr>
          <w:rFonts w:ascii="Courier New" w:eastAsia="Courier New" w:hAnsi="Courier New"/>
          <w:sz w:val="14"/>
        </w:rPr>
        <w:t xml:space="preserve">                    "type": [</w:t>
      </w:r>
    </w:p>
    <w:p w14:paraId="6E3D6B27" w14:textId="77777777" w:rsidR="0079074C" w:rsidRDefault="007A7A1D">
      <w:pPr>
        <w:pStyle w:val="NoSpacing"/>
        <w:shd w:val="clear" w:color="auto" w:fill="F7F7F7"/>
      </w:pPr>
      <w:r>
        <w:rPr>
          <w:rFonts w:ascii="Courier New" w:eastAsia="Courier New" w:hAnsi="Courier New"/>
          <w:sz w:val="14"/>
        </w:rPr>
        <w:t xml:space="preserve">                        "string",</w:t>
      </w:r>
    </w:p>
    <w:p w14:paraId="45449700" w14:textId="77777777" w:rsidR="0079074C" w:rsidRDefault="007A7A1D">
      <w:pPr>
        <w:pStyle w:val="NoSpacing"/>
        <w:shd w:val="clear" w:color="auto" w:fill="F7F7F7"/>
      </w:pPr>
      <w:r>
        <w:rPr>
          <w:rFonts w:ascii="Courier New" w:eastAsia="Courier New" w:hAnsi="Courier New"/>
          <w:sz w:val="14"/>
        </w:rPr>
        <w:t xml:space="preserve">                        "null"</w:t>
      </w:r>
    </w:p>
    <w:p w14:paraId="7361C120" w14:textId="77777777" w:rsidR="0079074C" w:rsidRDefault="007A7A1D">
      <w:pPr>
        <w:pStyle w:val="NoSpacing"/>
        <w:shd w:val="clear" w:color="auto" w:fill="F7F7F7"/>
      </w:pPr>
      <w:r>
        <w:rPr>
          <w:rFonts w:ascii="Courier New" w:eastAsia="Courier New" w:hAnsi="Courier New"/>
          <w:sz w:val="14"/>
        </w:rPr>
        <w:t xml:space="preserve">                    ]</w:t>
      </w:r>
    </w:p>
    <w:p w14:paraId="083AD892" w14:textId="77777777" w:rsidR="0079074C" w:rsidRDefault="007A7A1D">
      <w:pPr>
        <w:pStyle w:val="NoSpacing"/>
        <w:shd w:val="clear" w:color="auto" w:fill="F7F7F7"/>
      </w:pPr>
      <w:r>
        <w:rPr>
          <w:rFonts w:ascii="Courier New" w:eastAsia="Courier New" w:hAnsi="Courier New"/>
          <w:sz w:val="14"/>
        </w:rPr>
        <w:t xml:space="preserve">                },</w:t>
      </w:r>
    </w:p>
    <w:p w14:paraId="54931AC0" w14:textId="77777777" w:rsidR="0079074C" w:rsidRDefault="007A7A1D">
      <w:pPr>
        <w:pStyle w:val="NoSpacing"/>
        <w:shd w:val="clear" w:color="auto" w:fill="F7F7F7"/>
      </w:pPr>
      <w:r>
        <w:rPr>
          <w:rFonts w:ascii="Courier New" w:eastAsia="Courier New" w:hAnsi="Courier New"/>
          <w:sz w:val="14"/>
        </w:rPr>
        <w:t xml:space="preserve">                "AssignedTo": {</w:t>
      </w:r>
    </w:p>
    <w:p w14:paraId="2A761D0E" w14:textId="77777777" w:rsidR="0079074C" w:rsidRDefault="007A7A1D">
      <w:pPr>
        <w:pStyle w:val="NoSpacing"/>
        <w:shd w:val="clear" w:color="auto" w:fill="F7F7F7"/>
      </w:pPr>
      <w:r>
        <w:rPr>
          <w:rFonts w:ascii="Courier New" w:eastAsia="Courier New" w:hAnsi="Courier New"/>
          <w:sz w:val="14"/>
        </w:rPr>
        <w:t xml:space="preserve">                    "type": [</w:t>
      </w:r>
    </w:p>
    <w:p w14:paraId="10456BBE" w14:textId="77777777" w:rsidR="0079074C" w:rsidRDefault="007A7A1D">
      <w:pPr>
        <w:pStyle w:val="NoSpacing"/>
        <w:shd w:val="clear" w:color="auto" w:fill="F7F7F7"/>
      </w:pPr>
      <w:r>
        <w:rPr>
          <w:rFonts w:ascii="Courier New" w:eastAsia="Courier New" w:hAnsi="Courier New"/>
          <w:sz w:val="14"/>
        </w:rPr>
        <w:t xml:space="preserve">                        "string",</w:t>
      </w:r>
    </w:p>
    <w:p w14:paraId="524320B4" w14:textId="77777777" w:rsidR="0079074C" w:rsidRDefault="007A7A1D">
      <w:pPr>
        <w:pStyle w:val="NoSpacing"/>
        <w:shd w:val="clear" w:color="auto" w:fill="F7F7F7"/>
      </w:pPr>
      <w:r>
        <w:rPr>
          <w:rFonts w:ascii="Courier New" w:eastAsia="Courier New" w:hAnsi="Courier New"/>
          <w:sz w:val="14"/>
        </w:rPr>
        <w:t xml:space="preserve">                        "null"</w:t>
      </w:r>
    </w:p>
    <w:p w14:paraId="744A7A92" w14:textId="77777777" w:rsidR="0079074C" w:rsidRDefault="007A7A1D">
      <w:pPr>
        <w:pStyle w:val="NoSpacing"/>
        <w:shd w:val="clear" w:color="auto" w:fill="F7F7F7"/>
      </w:pPr>
      <w:r>
        <w:rPr>
          <w:rFonts w:ascii="Courier New" w:eastAsia="Courier New" w:hAnsi="Courier New"/>
          <w:sz w:val="14"/>
        </w:rPr>
        <w:t xml:space="preserve">                    ]</w:t>
      </w:r>
    </w:p>
    <w:p w14:paraId="684D236E" w14:textId="77777777" w:rsidR="0079074C" w:rsidRDefault="007A7A1D">
      <w:pPr>
        <w:pStyle w:val="NoSpacing"/>
        <w:shd w:val="clear" w:color="auto" w:fill="F7F7F7"/>
      </w:pPr>
      <w:r>
        <w:rPr>
          <w:rFonts w:ascii="Courier New" w:eastAsia="Courier New" w:hAnsi="Courier New"/>
          <w:sz w:val="14"/>
        </w:rPr>
        <w:t xml:space="preserve">                },</w:t>
      </w:r>
    </w:p>
    <w:p w14:paraId="72551E7B" w14:textId="77777777" w:rsidR="0079074C" w:rsidRDefault="007A7A1D">
      <w:pPr>
        <w:pStyle w:val="NoSpacing"/>
        <w:shd w:val="clear" w:color="auto" w:fill="F7F7F7"/>
      </w:pPr>
      <w:r>
        <w:rPr>
          <w:rFonts w:ascii="Courier New" w:eastAsia="Courier New" w:hAnsi="Courier New"/>
          <w:sz w:val="14"/>
        </w:rPr>
        <w:t xml:space="preserve">                "AssignedDSU": {</w:t>
      </w:r>
    </w:p>
    <w:p w14:paraId="467F47A0" w14:textId="77777777" w:rsidR="0079074C" w:rsidRDefault="007A7A1D">
      <w:pPr>
        <w:pStyle w:val="NoSpacing"/>
        <w:shd w:val="clear" w:color="auto" w:fill="F7F7F7"/>
      </w:pPr>
      <w:r>
        <w:rPr>
          <w:rFonts w:ascii="Courier New" w:eastAsia="Courier New" w:hAnsi="Courier New"/>
          <w:sz w:val="14"/>
        </w:rPr>
        <w:t xml:space="preserve">                    "type": [</w:t>
      </w:r>
    </w:p>
    <w:p w14:paraId="1BEB9108" w14:textId="77777777" w:rsidR="0079074C" w:rsidRDefault="007A7A1D">
      <w:pPr>
        <w:pStyle w:val="NoSpacing"/>
        <w:shd w:val="clear" w:color="auto" w:fill="F7F7F7"/>
      </w:pPr>
      <w:r>
        <w:rPr>
          <w:rFonts w:ascii="Courier New" w:eastAsia="Courier New" w:hAnsi="Courier New"/>
          <w:sz w:val="14"/>
        </w:rPr>
        <w:t xml:space="preserve">                        "string",</w:t>
      </w:r>
    </w:p>
    <w:p w14:paraId="37279375" w14:textId="77777777" w:rsidR="0079074C" w:rsidRDefault="007A7A1D">
      <w:pPr>
        <w:pStyle w:val="NoSpacing"/>
        <w:shd w:val="clear" w:color="auto" w:fill="F7F7F7"/>
      </w:pPr>
      <w:r>
        <w:rPr>
          <w:rFonts w:ascii="Courier New" w:eastAsia="Courier New" w:hAnsi="Courier New"/>
          <w:sz w:val="14"/>
        </w:rPr>
        <w:t xml:space="preserve">                        "null"</w:t>
      </w:r>
    </w:p>
    <w:p w14:paraId="0450C826" w14:textId="77777777" w:rsidR="0079074C" w:rsidRDefault="007A7A1D">
      <w:pPr>
        <w:pStyle w:val="NoSpacing"/>
        <w:shd w:val="clear" w:color="auto" w:fill="F7F7F7"/>
      </w:pPr>
      <w:r>
        <w:rPr>
          <w:rFonts w:ascii="Courier New" w:eastAsia="Courier New" w:hAnsi="Courier New"/>
          <w:sz w:val="14"/>
        </w:rPr>
        <w:t xml:space="preserve">                    ]</w:t>
      </w:r>
    </w:p>
    <w:p w14:paraId="2A1B08B6" w14:textId="77777777" w:rsidR="0079074C" w:rsidRDefault="007A7A1D">
      <w:pPr>
        <w:pStyle w:val="NoSpacing"/>
        <w:shd w:val="clear" w:color="auto" w:fill="F7F7F7"/>
      </w:pPr>
      <w:r>
        <w:rPr>
          <w:rFonts w:ascii="Courier New" w:eastAsia="Courier New" w:hAnsi="Courier New"/>
          <w:sz w:val="14"/>
        </w:rPr>
        <w:t xml:space="preserve">                },</w:t>
      </w:r>
    </w:p>
    <w:p w14:paraId="6A29FCB7" w14:textId="77777777" w:rsidR="0079074C" w:rsidRDefault="007A7A1D">
      <w:pPr>
        <w:pStyle w:val="NoSpacing"/>
        <w:shd w:val="clear" w:color="auto" w:fill="F7F7F7"/>
      </w:pPr>
      <w:r>
        <w:rPr>
          <w:rFonts w:ascii="Courier New" w:eastAsia="Courier New" w:hAnsi="Courier New"/>
          <w:sz w:val="14"/>
        </w:rPr>
        <w:t xml:space="preserve">                "supportingAssignedTo": {</w:t>
      </w:r>
    </w:p>
    <w:p w14:paraId="67D0E713" w14:textId="77777777" w:rsidR="0079074C" w:rsidRDefault="007A7A1D">
      <w:pPr>
        <w:pStyle w:val="NoSpacing"/>
        <w:shd w:val="clear" w:color="auto" w:fill="F7F7F7"/>
      </w:pPr>
      <w:r>
        <w:rPr>
          <w:rFonts w:ascii="Courier New" w:eastAsia="Courier New" w:hAnsi="Courier New"/>
          <w:sz w:val="14"/>
        </w:rPr>
        <w:t xml:space="preserve">                    "type": [</w:t>
      </w:r>
    </w:p>
    <w:p w14:paraId="543DA1A3" w14:textId="77777777" w:rsidR="0079074C" w:rsidRDefault="007A7A1D">
      <w:pPr>
        <w:pStyle w:val="NoSpacing"/>
        <w:shd w:val="clear" w:color="auto" w:fill="F7F7F7"/>
      </w:pPr>
      <w:r>
        <w:rPr>
          <w:rFonts w:ascii="Courier New" w:eastAsia="Courier New" w:hAnsi="Courier New"/>
          <w:sz w:val="14"/>
        </w:rPr>
        <w:t xml:space="preserve">                        "string",</w:t>
      </w:r>
    </w:p>
    <w:p w14:paraId="5B6ECCF8" w14:textId="77777777" w:rsidR="0079074C" w:rsidRDefault="007A7A1D">
      <w:pPr>
        <w:pStyle w:val="NoSpacing"/>
        <w:shd w:val="clear" w:color="auto" w:fill="F7F7F7"/>
      </w:pPr>
      <w:r>
        <w:rPr>
          <w:rFonts w:ascii="Courier New" w:eastAsia="Courier New" w:hAnsi="Courier New"/>
          <w:sz w:val="14"/>
        </w:rPr>
        <w:t xml:space="preserve">                        "null"</w:t>
      </w:r>
    </w:p>
    <w:p w14:paraId="44BA2F5E" w14:textId="77777777" w:rsidR="0079074C" w:rsidRDefault="007A7A1D">
      <w:pPr>
        <w:pStyle w:val="NoSpacing"/>
        <w:shd w:val="clear" w:color="auto" w:fill="F7F7F7"/>
      </w:pPr>
      <w:r>
        <w:rPr>
          <w:rFonts w:ascii="Courier New" w:eastAsia="Courier New" w:hAnsi="Courier New"/>
          <w:sz w:val="14"/>
        </w:rPr>
        <w:t xml:space="preserve">                    ]</w:t>
      </w:r>
    </w:p>
    <w:p w14:paraId="35B80ADB" w14:textId="77777777" w:rsidR="0079074C" w:rsidRDefault="007A7A1D">
      <w:pPr>
        <w:pStyle w:val="NoSpacing"/>
        <w:shd w:val="clear" w:color="auto" w:fill="F7F7F7"/>
      </w:pPr>
      <w:r>
        <w:rPr>
          <w:rFonts w:ascii="Courier New" w:eastAsia="Courier New" w:hAnsi="Courier New"/>
          <w:sz w:val="14"/>
        </w:rPr>
        <w:t xml:space="preserve">                },</w:t>
      </w:r>
    </w:p>
    <w:p w14:paraId="70854800" w14:textId="77777777" w:rsidR="0079074C" w:rsidRDefault="007A7A1D">
      <w:pPr>
        <w:pStyle w:val="NoSpacing"/>
        <w:shd w:val="clear" w:color="auto" w:fill="F7F7F7"/>
      </w:pPr>
      <w:r>
        <w:rPr>
          <w:rFonts w:ascii="Courier New" w:eastAsia="Courier New" w:hAnsi="Courier New"/>
          <w:sz w:val="14"/>
        </w:rPr>
        <w:t xml:space="preserve">                "TaskDueDate": {</w:t>
      </w:r>
    </w:p>
    <w:p w14:paraId="44281D0A" w14:textId="77777777" w:rsidR="0079074C" w:rsidRDefault="007A7A1D">
      <w:pPr>
        <w:pStyle w:val="NoSpacing"/>
        <w:shd w:val="clear" w:color="auto" w:fill="F7F7F7"/>
      </w:pPr>
      <w:r>
        <w:rPr>
          <w:rFonts w:ascii="Courier New" w:eastAsia="Courier New" w:hAnsi="Courier New"/>
          <w:sz w:val="14"/>
        </w:rPr>
        <w:t xml:space="preserve">                    "type": [</w:t>
      </w:r>
    </w:p>
    <w:p w14:paraId="51EED7D5" w14:textId="77777777" w:rsidR="0079074C" w:rsidRDefault="007A7A1D">
      <w:pPr>
        <w:pStyle w:val="NoSpacing"/>
        <w:shd w:val="clear" w:color="auto" w:fill="F7F7F7"/>
      </w:pPr>
      <w:r>
        <w:rPr>
          <w:rFonts w:ascii="Courier New" w:eastAsia="Courier New" w:hAnsi="Courier New"/>
          <w:sz w:val="14"/>
        </w:rPr>
        <w:t xml:space="preserve">                        "string",</w:t>
      </w:r>
    </w:p>
    <w:p w14:paraId="52DADFFE" w14:textId="77777777" w:rsidR="0079074C" w:rsidRDefault="007A7A1D">
      <w:pPr>
        <w:pStyle w:val="NoSpacing"/>
        <w:shd w:val="clear" w:color="auto" w:fill="F7F7F7"/>
      </w:pPr>
      <w:r>
        <w:rPr>
          <w:rFonts w:ascii="Courier New" w:eastAsia="Courier New" w:hAnsi="Courier New"/>
          <w:sz w:val="14"/>
        </w:rPr>
        <w:t xml:space="preserve">                        "null"</w:t>
      </w:r>
    </w:p>
    <w:p w14:paraId="31CFF668" w14:textId="77777777" w:rsidR="0079074C" w:rsidRDefault="007A7A1D">
      <w:pPr>
        <w:pStyle w:val="NoSpacing"/>
        <w:shd w:val="clear" w:color="auto" w:fill="F7F7F7"/>
      </w:pPr>
      <w:r>
        <w:rPr>
          <w:rFonts w:ascii="Courier New" w:eastAsia="Courier New" w:hAnsi="Courier New"/>
          <w:sz w:val="14"/>
        </w:rPr>
        <w:t xml:space="preserve">                    ]</w:t>
      </w:r>
    </w:p>
    <w:p w14:paraId="122CB32C" w14:textId="77777777" w:rsidR="0079074C" w:rsidRDefault="007A7A1D">
      <w:pPr>
        <w:pStyle w:val="NoSpacing"/>
        <w:shd w:val="clear" w:color="auto" w:fill="F7F7F7"/>
      </w:pPr>
      <w:r>
        <w:rPr>
          <w:rFonts w:ascii="Courier New" w:eastAsia="Courier New" w:hAnsi="Courier New"/>
          <w:sz w:val="14"/>
        </w:rPr>
        <w:t xml:space="preserve">                },</w:t>
      </w:r>
    </w:p>
    <w:p w14:paraId="57E26C16" w14:textId="77777777" w:rsidR="0079074C" w:rsidRDefault="007A7A1D">
      <w:pPr>
        <w:pStyle w:val="NoSpacing"/>
        <w:shd w:val="clear" w:color="auto" w:fill="F7F7F7"/>
      </w:pPr>
      <w:r>
        <w:rPr>
          <w:rFonts w:ascii="Courier New" w:eastAsia="Courier New" w:hAnsi="Courier New"/>
          <w:sz w:val="14"/>
        </w:rPr>
        <w:t xml:space="preserve">                "Priority": {</w:t>
      </w:r>
    </w:p>
    <w:p w14:paraId="24595E50" w14:textId="77777777" w:rsidR="0079074C" w:rsidRDefault="007A7A1D">
      <w:pPr>
        <w:pStyle w:val="NoSpacing"/>
        <w:shd w:val="clear" w:color="auto" w:fill="F7F7F7"/>
      </w:pPr>
      <w:r>
        <w:rPr>
          <w:rFonts w:ascii="Courier New" w:eastAsia="Courier New" w:hAnsi="Courier New"/>
          <w:sz w:val="14"/>
        </w:rPr>
        <w:t xml:space="preserve">                    "type": [</w:t>
      </w:r>
    </w:p>
    <w:p w14:paraId="1383E022" w14:textId="77777777" w:rsidR="0079074C" w:rsidRDefault="007A7A1D">
      <w:pPr>
        <w:pStyle w:val="NoSpacing"/>
        <w:shd w:val="clear" w:color="auto" w:fill="F7F7F7"/>
      </w:pPr>
      <w:r>
        <w:rPr>
          <w:rFonts w:ascii="Courier New" w:eastAsia="Courier New" w:hAnsi="Courier New"/>
          <w:sz w:val="14"/>
        </w:rPr>
        <w:t xml:space="preserve">                        "string",</w:t>
      </w:r>
    </w:p>
    <w:p w14:paraId="453A2D40" w14:textId="77777777" w:rsidR="0079074C" w:rsidRDefault="007A7A1D">
      <w:pPr>
        <w:pStyle w:val="NoSpacing"/>
        <w:shd w:val="clear" w:color="auto" w:fill="F7F7F7"/>
      </w:pPr>
      <w:r>
        <w:rPr>
          <w:rFonts w:ascii="Courier New" w:eastAsia="Courier New" w:hAnsi="Courier New"/>
          <w:sz w:val="14"/>
        </w:rPr>
        <w:t xml:space="preserve">                        "null"</w:t>
      </w:r>
    </w:p>
    <w:p w14:paraId="63E6D33A" w14:textId="77777777" w:rsidR="0079074C" w:rsidRDefault="007A7A1D">
      <w:pPr>
        <w:pStyle w:val="NoSpacing"/>
        <w:shd w:val="clear" w:color="auto" w:fill="F7F7F7"/>
      </w:pPr>
      <w:r>
        <w:rPr>
          <w:rFonts w:ascii="Courier New" w:eastAsia="Courier New" w:hAnsi="Courier New"/>
          <w:sz w:val="14"/>
        </w:rPr>
        <w:t xml:space="preserve">                    ]</w:t>
      </w:r>
    </w:p>
    <w:p w14:paraId="29425640" w14:textId="77777777" w:rsidR="0079074C" w:rsidRDefault="007A7A1D">
      <w:pPr>
        <w:pStyle w:val="NoSpacing"/>
        <w:shd w:val="clear" w:color="auto" w:fill="F7F7F7"/>
      </w:pPr>
      <w:r>
        <w:rPr>
          <w:rFonts w:ascii="Courier New" w:eastAsia="Courier New" w:hAnsi="Courier New"/>
          <w:sz w:val="14"/>
        </w:rPr>
        <w:t xml:space="preserve">                },</w:t>
      </w:r>
    </w:p>
    <w:p w14:paraId="70F3AA97" w14:textId="77777777" w:rsidR="0079074C" w:rsidRDefault="007A7A1D">
      <w:pPr>
        <w:pStyle w:val="NoSpacing"/>
        <w:shd w:val="clear" w:color="auto" w:fill="F7F7F7"/>
      </w:pPr>
      <w:r>
        <w:rPr>
          <w:rFonts w:ascii="Courier New" w:eastAsia="Courier New" w:hAnsi="Courier New"/>
          <w:sz w:val="14"/>
        </w:rPr>
        <w:t xml:space="preserve">                "CopyTo": {</w:t>
      </w:r>
    </w:p>
    <w:p w14:paraId="4EE45EC9" w14:textId="77777777" w:rsidR="0079074C" w:rsidRDefault="007A7A1D">
      <w:pPr>
        <w:pStyle w:val="NoSpacing"/>
        <w:shd w:val="clear" w:color="auto" w:fill="F7F7F7"/>
      </w:pPr>
      <w:r>
        <w:rPr>
          <w:rFonts w:ascii="Courier New" w:eastAsia="Courier New" w:hAnsi="Courier New"/>
          <w:sz w:val="14"/>
        </w:rPr>
        <w:t xml:space="preserve">                    "type": [</w:t>
      </w:r>
    </w:p>
    <w:p w14:paraId="2A152F7F" w14:textId="77777777" w:rsidR="0079074C" w:rsidRDefault="007A7A1D">
      <w:pPr>
        <w:pStyle w:val="NoSpacing"/>
        <w:shd w:val="clear" w:color="auto" w:fill="F7F7F7"/>
      </w:pPr>
      <w:r>
        <w:rPr>
          <w:rFonts w:ascii="Courier New" w:eastAsia="Courier New" w:hAnsi="Courier New"/>
          <w:sz w:val="14"/>
        </w:rPr>
        <w:t xml:space="preserve">                        "string",</w:t>
      </w:r>
    </w:p>
    <w:p w14:paraId="09CBD2E3" w14:textId="77777777" w:rsidR="0079074C" w:rsidRDefault="007A7A1D">
      <w:pPr>
        <w:pStyle w:val="NoSpacing"/>
        <w:shd w:val="clear" w:color="auto" w:fill="F7F7F7"/>
      </w:pPr>
      <w:r>
        <w:rPr>
          <w:rFonts w:ascii="Courier New" w:eastAsia="Courier New" w:hAnsi="Courier New"/>
          <w:sz w:val="14"/>
        </w:rPr>
        <w:t xml:space="preserve">                        "null"</w:t>
      </w:r>
    </w:p>
    <w:p w14:paraId="6B660755" w14:textId="77777777" w:rsidR="0079074C" w:rsidRDefault="007A7A1D">
      <w:pPr>
        <w:pStyle w:val="NoSpacing"/>
        <w:shd w:val="clear" w:color="auto" w:fill="F7F7F7"/>
      </w:pPr>
      <w:r>
        <w:rPr>
          <w:rFonts w:ascii="Courier New" w:eastAsia="Courier New" w:hAnsi="Courier New"/>
          <w:sz w:val="14"/>
        </w:rPr>
        <w:t xml:space="preserve">                    ]</w:t>
      </w:r>
    </w:p>
    <w:p w14:paraId="443442E9" w14:textId="77777777" w:rsidR="0079074C" w:rsidRDefault="007A7A1D">
      <w:pPr>
        <w:pStyle w:val="NoSpacing"/>
        <w:shd w:val="clear" w:color="auto" w:fill="F7F7F7"/>
      </w:pPr>
      <w:r>
        <w:rPr>
          <w:rFonts w:ascii="Courier New" w:eastAsia="Courier New" w:hAnsi="Courier New"/>
          <w:sz w:val="14"/>
        </w:rPr>
        <w:t xml:space="preserve">                },</w:t>
      </w:r>
    </w:p>
    <w:p w14:paraId="23F7C83A" w14:textId="77777777" w:rsidR="0079074C" w:rsidRDefault="007A7A1D">
      <w:pPr>
        <w:pStyle w:val="NoSpacing"/>
        <w:shd w:val="clear" w:color="auto" w:fill="F7F7F7"/>
      </w:pPr>
      <w:r>
        <w:rPr>
          <w:rFonts w:ascii="Courier New" w:eastAsia="Courier New" w:hAnsi="Courier New"/>
          <w:sz w:val="14"/>
        </w:rPr>
        <w:t xml:space="preserve">                "AttachmentLink": {</w:t>
      </w:r>
    </w:p>
    <w:p w14:paraId="73C91BE7" w14:textId="77777777" w:rsidR="0079074C" w:rsidRDefault="007A7A1D">
      <w:pPr>
        <w:pStyle w:val="NoSpacing"/>
        <w:shd w:val="clear" w:color="auto" w:fill="F7F7F7"/>
      </w:pPr>
      <w:r>
        <w:rPr>
          <w:rFonts w:ascii="Courier New" w:eastAsia="Courier New" w:hAnsi="Courier New"/>
          <w:sz w:val="14"/>
        </w:rPr>
        <w:t xml:space="preserve">                    "type": [</w:t>
      </w:r>
    </w:p>
    <w:p w14:paraId="05406E06" w14:textId="77777777" w:rsidR="0079074C" w:rsidRDefault="007A7A1D">
      <w:pPr>
        <w:pStyle w:val="NoSpacing"/>
        <w:shd w:val="clear" w:color="auto" w:fill="F7F7F7"/>
      </w:pPr>
      <w:r>
        <w:rPr>
          <w:rFonts w:ascii="Courier New" w:eastAsia="Courier New" w:hAnsi="Courier New"/>
          <w:sz w:val="14"/>
        </w:rPr>
        <w:t xml:space="preserve">                        "string",</w:t>
      </w:r>
    </w:p>
    <w:p w14:paraId="13C98E76" w14:textId="77777777" w:rsidR="0079074C" w:rsidRDefault="007A7A1D">
      <w:pPr>
        <w:pStyle w:val="NoSpacing"/>
        <w:shd w:val="clear" w:color="auto" w:fill="F7F7F7"/>
      </w:pPr>
      <w:r>
        <w:rPr>
          <w:rFonts w:ascii="Courier New" w:eastAsia="Courier New" w:hAnsi="Courier New"/>
          <w:sz w:val="14"/>
        </w:rPr>
        <w:t xml:space="preserve">                        "null"</w:t>
      </w:r>
    </w:p>
    <w:p w14:paraId="366AF3C6" w14:textId="77777777" w:rsidR="0079074C" w:rsidRDefault="007A7A1D">
      <w:pPr>
        <w:pStyle w:val="NoSpacing"/>
        <w:shd w:val="clear" w:color="auto" w:fill="F7F7F7"/>
      </w:pPr>
      <w:r>
        <w:rPr>
          <w:rFonts w:ascii="Courier New" w:eastAsia="Courier New" w:hAnsi="Courier New"/>
          <w:sz w:val="14"/>
        </w:rPr>
        <w:t xml:space="preserve">                    ]</w:t>
      </w:r>
    </w:p>
    <w:p w14:paraId="4016C188" w14:textId="77777777" w:rsidR="0079074C" w:rsidRDefault="007A7A1D">
      <w:pPr>
        <w:pStyle w:val="NoSpacing"/>
        <w:shd w:val="clear" w:color="auto" w:fill="F7F7F7"/>
      </w:pPr>
      <w:r>
        <w:rPr>
          <w:rFonts w:ascii="Courier New" w:eastAsia="Courier New" w:hAnsi="Courier New"/>
          <w:sz w:val="14"/>
        </w:rPr>
        <w:t xml:space="preserve">                },</w:t>
      </w:r>
    </w:p>
    <w:p w14:paraId="440B46A3" w14:textId="77777777" w:rsidR="0079074C" w:rsidRDefault="007A7A1D">
      <w:pPr>
        <w:pStyle w:val="NoSpacing"/>
        <w:shd w:val="clear" w:color="auto" w:fill="F7F7F7"/>
      </w:pPr>
      <w:r>
        <w:rPr>
          <w:rFonts w:ascii="Courier New" w:eastAsia="Courier New" w:hAnsi="Courier New"/>
          <w:sz w:val="14"/>
        </w:rPr>
        <w:t xml:space="preserve">                "Comments": {</w:t>
      </w:r>
    </w:p>
    <w:p w14:paraId="7FA1B8F2" w14:textId="77777777" w:rsidR="0079074C" w:rsidRDefault="007A7A1D">
      <w:pPr>
        <w:pStyle w:val="NoSpacing"/>
        <w:shd w:val="clear" w:color="auto" w:fill="F7F7F7"/>
      </w:pPr>
      <w:r>
        <w:rPr>
          <w:rFonts w:ascii="Courier New" w:eastAsia="Courier New" w:hAnsi="Courier New"/>
          <w:sz w:val="14"/>
        </w:rPr>
        <w:t xml:space="preserve">                    "type": [</w:t>
      </w:r>
    </w:p>
    <w:p w14:paraId="7A412508" w14:textId="77777777" w:rsidR="0079074C" w:rsidRDefault="007A7A1D">
      <w:pPr>
        <w:pStyle w:val="NoSpacing"/>
        <w:shd w:val="clear" w:color="auto" w:fill="F7F7F7"/>
      </w:pPr>
      <w:r>
        <w:rPr>
          <w:rFonts w:ascii="Courier New" w:eastAsia="Courier New" w:hAnsi="Courier New"/>
          <w:sz w:val="14"/>
        </w:rPr>
        <w:t xml:space="preserve">                        "string",</w:t>
      </w:r>
    </w:p>
    <w:p w14:paraId="30368D2F" w14:textId="77777777" w:rsidR="0079074C" w:rsidRDefault="007A7A1D">
      <w:pPr>
        <w:pStyle w:val="NoSpacing"/>
        <w:shd w:val="clear" w:color="auto" w:fill="F7F7F7"/>
      </w:pPr>
      <w:r>
        <w:rPr>
          <w:rFonts w:ascii="Courier New" w:eastAsia="Courier New" w:hAnsi="Courier New"/>
          <w:sz w:val="14"/>
        </w:rPr>
        <w:t xml:space="preserve">                        "null"</w:t>
      </w:r>
    </w:p>
    <w:p w14:paraId="37D2FF7E" w14:textId="77777777" w:rsidR="0079074C" w:rsidRDefault="007A7A1D">
      <w:pPr>
        <w:pStyle w:val="NoSpacing"/>
        <w:shd w:val="clear" w:color="auto" w:fill="F7F7F7"/>
      </w:pPr>
      <w:r>
        <w:rPr>
          <w:rFonts w:ascii="Courier New" w:eastAsia="Courier New" w:hAnsi="Courier New"/>
          <w:sz w:val="14"/>
        </w:rPr>
        <w:t xml:space="preserve">                    ]</w:t>
      </w:r>
    </w:p>
    <w:p w14:paraId="34A06030" w14:textId="77777777" w:rsidR="0079074C" w:rsidRDefault="007A7A1D">
      <w:pPr>
        <w:pStyle w:val="NoSpacing"/>
        <w:shd w:val="clear" w:color="auto" w:fill="F7F7F7"/>
      </w:pPr>
      <w:r>
        <w:rPr>
          <w:rFonts w:ascii="Courier New" w:eastAsia="Courier New" w:hAnsi="Courier New"/>
          <w:sz w:val="14"/>
        </w:rPr>
        <w:t xml:space="preserve">                },</w:t>
      </w:r>
    </w:p>
    <w:p w14:paraId="0796DBFF" w14:textId="77777777" w:rsidR="0079074C" w:rsidRDefault="007A7A1D">
      <w:pPr>
        <w:pStyle w:val="NoSpacing"/>
        <w:shd w:val="clear" w:color="auto" w:fill="F7F7F7"/>
      </w:pPr>
      <w:r>
        <w:rPr>
          <w:rFonts w:ascii="Courier New" w:eastAsia="Courier New" w:hAnsi="Courier New"/>
          <w:sz w:val="14"/>
        </w:rPr>
        <w:t xml:space="preserve">                "PrimaryDSU": {</w:t>
      </w:r>
    </w:p>
    <w:p w14:paraId="41826ED9" w14:textId="77777777" w:rsidR="0079074C" w:rsidRDefault="007A7A1D">
      <w:pPr>
        <w:pStyle w:val="NoSpacing"/>
        <w:shd w:val="clear" w:color="auto" w:fill="F7F7F7"/>
      </w:pPr>
      <w:r>
        <w:rPr>
          <w:rFonts w:ascii="Courier New" w:eastAsia="Courier New" w:hAnsi="Courier New"/>
          <w:sz w:val="14"/>
        </w:rPr>
        <w:t xml:space="preserve">                    "type": [</w:t>
      </w:r>
    </w:p>
    <w:p w14:paraId="43E350ED" w14:textId="77777777" w:rsidR="0079074C" w:rsidRDefault="007A7A1D">
      <w:pPr>
        <w:pStyle w:val="NoSpacing"/>
        <w:shd w:val="clear" w:color="auto" w:fill="F7F7F7"/>
      </w:pPr>
      <w:r>
        <w:rPr>
          <w:rFonts w:ascii="Courier New" w:eastAsia="Courier New" w:hAnsi="Courier New"/>
          <w:sz w:val="14"/>
        </w:rPr>
        <w:t xml:space="preserve">                        "string",</w:t>
      </w:r>
    </w:p>
    <w:p w14:paraId="02A462A0" w14:textId="77777777" w:rsidR="0079074C" w:rsidRDefault="007A7A1D">
      <w:pPr>
        <w:pStyle w:val="NoSpacing"/>
        <w:shd w:val="clear" w:color="auto" w:fill="F7F7F7"/>
      </w:pPr>
      <w:r>
        <w:rPr>
          <w:rFonts w:ascii="Courier New" w:eastAsia="Courier New" w:hAnsi="Courier New"/>
          <w:sz w:val="14"/>
        </w:rPr>
        <w:t xml:space="preserve">                        "null"</w:t>
      </w:r>
    </w:p>
    <w:p w14:paraId="77685562" w14:textId="77777777" w:rsidR="0079074C" w:rsidRDefault="007A7A1D">
      <w:pPr>
        <w:pStyle w:val="NoSpacing"/>
        <w:shd w:val="clear" w:color="auto" w:fill="F7F7F7"/>
      </w:pPr>
      <w:r>
        <w:rPr>
          <w:rFonts w:ascii="Courier New" w:eastAsia="Courier New" w:hAnsi="Courier New"/>
          <w:sz w:val="14"/>
        </w:rPr>
        <w:t xml:space="preserve">                    ]</w:t>
      </w:r>
    </w:p>
    <w:p w14:paraId="78A098D2" w14:textId="77777777" w:rsidR="0079074C" w:rsidRDefault="007A7A1D">
      <w:pPr>
        <w:pStyle w:val="NoSpacing"/>
        <w:shd w:val="clear" w:color="auto" w:fill="F7F7F7"/>
      </w:pPr>
      <w:r>
        <w:rPr>
          <w:rFonts w:ascii="Courier New" w:eastAsia="Courier New" w:hAnsi="Courier New"/>
          <w:sz w:val="14"/>
        </w:rPr>
        <w:t xml:space="preserve">                },</w:t>
      </w:r>
    </w:p>
    <w:p w14:paraId="4413A999" w14:textId="77777777" w:rsidR="0079074C" w:rsidRDefault="007A7A1D">
      <w:pPr>
        <w:pStyle w:val="NoSpacing"/>
        <w:shd w:val="clear" w:color="auto" w:fill="F7F7F7"/>
      </w:pPr>
      <w:r>
        <w:rPr>
          <w:rFonts w:ascii="Courier New" w:eastAsia="Courier New" w:hAnsi="Courier New"/>
          <w:sz w:val="14"/>
        </w:rPr>
        <w:t xml:space="preserve">                "AssignedToTitle": {</w:t>
      </w:r>
    </w:p>
    <w:p w14:paraId="415E2F6B" w14:textId="77777777" w:rsidR="0079074C" w:rsidRDefault="007A7A1D">
      <w:pPr>
        <w:pStyle w:val="NoSpacing"/>
        <w:shd w:val="clear" w:color="auto" w:fill="F7F7F7"/>
      </w:pPr>
      <w:r>
        <w:rPr>
          <w:rFonts w:ascii="Courier New" w:eastAsia="Courier New" w:hAnsi="Courier New"/>
          <w:sz w:val="14"/>
        </w:rPr>
        <w:t xml:space="preserve">                    "type": [</w:t>
      </w:r>
    </w:p>
    <w:p w14:paraId="554DF7BB" w14:textId="77777777" w:rsidR="0079074C" w:rsidRDefault="007A7A1D">
      <w:pPr>
        <w:pStyle w:val="NoSpacing"/>
        <w:shd w:val="clear" w:color="auto" w:fill="F7F7F7"/>
      </w:pPr>
      <w:r>
        <w:rPr>
          <w:rFonts w:ascii="Courier New" w:eastAsia="Courier New" w:hAnsi="Courier New"/>
          <w:sz w:val="14"/>
        </w:rPr>
        <w:t xml:space="preserve">                        "string",</w:t>
      </w:r>
    </w:p>
    <w:p w14:paraId="2B25B54C" w14:textId="77777777" w:rsidR="0079074C" w:rsidRDefault="007A7A1D">
      <w:pPr>
        <w:pStyle w:val="NoSpacing"/>
        <w:shd w:val="clear" w:color="auto" w:fill="F7F7F7"/>
      </w:pPr>
      <w:r>
        <w:rPr>
          <w:rFonts w:ascii="Courier New" w:eastAsia="Courier New" w:hAnsi="Courier New"/>
          <w:sz w:val="14"/>
        </w:rPr>
        <w:t xml:space="preserve">                        "null"</w:t>
      </w:r>
    </w:p>
    <w:p w14:paraId="60A901D2" w14:textId="77777777" w:rsidR="0079074C" w:rsidRDefault="007A7A1D">
      <w:pPr>
        <w:pStyle w:val="NoSpacing"/>
        <w:shd w:val="clear" w:color="auto" w:fill="F7F7F7"/>
      </w:pPr>
      <w:r>
        <w:rPr>
          <w:rFonts w:ascii="Courier New" w:eastAsia="Courier New" w:hAnsi="Courier New"/>
          <w:sz w:val="14"/>
        </w:rPr>
        <w:t xml:space="preserve">                    ]</w:t>
      </w:r>
    </w:p>
    <w:p w14:paraId="4EB7ADA1" w14:textId="77777777" w:rsidR="0079074C" w:rsidRDefault="007A7A1D">
      <w:pPr>
        <w:pStyle w:val="NoSpacing"/>
        <w:shd w:val="clear" w:color="auto" w:fill="F7F7F7"/>
      </w:pPr>
      <w:r>
        <w:rPr>
          <w:rFonts w:ascii="Courier New" w:eastAsia="Courier New" w:hAnsi="Courier New"/>
          <w:sz w:val="14"/>
        </w:rPr>
        <w:t xml:space="preserve">                },</w:t>
      </w:r>
    </w:p>
    <w:p w14:paraId="778CD93E" w14:textId="77777777" w:rsidR="0079074C" w:rsidRDefault="007A7A1D">
      <w:pPr>
        <w:pStyle w:val="NoSpacing"/>
        <w:shd w:val="clear" w:color="auto" w:fill="F7F7F7"/>
      </w:pPr>
      <w:r>
        <w:rPr>
          <w:rFonts w:ascii="Courier New" w:eastAsia="Courier New" w:hAnsi="Courier New"/>
          <w:sz w:val="14"/>
        </w:rPr>
        <w:t xml:space="preserve">                "SupportAssignedTo": {</w:t>
      </w:r>
    </w:p>
    <w:p w14:paraId="717724F8" w14:textId="77777777" w:rsidR="0079074C" w:rsidRDefault="007A7A1D">
      <w:pPr>
        <w:pStyle w:val="NoSpacing"/>
        <w:shd w:val="clear" w:color="auto" w:fill="F7F7F7"/>
      </w:pPr>
      <w:r>
        <w:rPr>
          <w:rFonts w:ascii="Courier New" w:eastAsia="Courier New" w:hAnsi="Courier New"/>
          <w:sz w:val="14"/>
        </w:rPr>
        <w:t xml:space="preserve">                    "type": [</w:t>
      </w:r>
    </w:p>
    <w:p w14:paraId="02D22B45" w14:textId="77777777" w:rsidR="0079074C" w:rsidRDefault="007A7A1D">
      <w:pPr>
        <w:pStyle w:val="NoSpacing"/>
        <w:shd w:val="clear" w:color="auto" w:fill="F7F7F7"/>
      </w:pPr>
      <w:r>
        <w:rPr>
          <w:rFonts w:ascii="Courier New" w:eastAsia="Courier New" w:hAnsi="Courier New"/>
          <w:sz w:val="14"/>
        </w:rPr>
        <w:t xml:space="preserve">                        "string",</w:t>
      </w:r>
    </w:p>
    <w:p w14:paraId="53D29C34" w14:textId="77777777" w:rsidR="0079074C" w:rsidRDefault="007A7A1D">
      <w:pPr>
        <w:pStyle w:val="NoSpacing"/>
        <w:shd w:val="clear" w:color="auto" w:fill="F7F7F7"/>
      </w:pPr>
      <w:r>
        <w:rPr>
          <w:rFonts w:ascii="Courier New" w:eastAsia="Courier New" w:hAnsi="Courier New"/>
          <w:sz w:val="14"/>
        </w:rPr>
        <w:t xml:space="preserve">                        "null"</w:t>
      </w:r>
    </w:p>
    <w:p w14:paraId="51BF6231" w14:textId="77777777" w:rsidR="0079074C" w:rsidRDefault="007A7A1D">
      <w:pPr>
        <w:pStyle w:val="NoSpacing"/>
        <w:shd w:val="clear" w:color="auto" w:fill="F7F7F7"/>
      </w:pPr>
      <w:r>
        <w:rPr>
          <w:rFonts w:ascii="Courier New" w:eastAsia="Courier New" w:hAnsi="Courier New"/>
          <w:sz w:val="14"/>
        </w:rPr>
        <w:t xml:space="preserve">                    ]</w:t>
      </w:r>
    </w:p>
    <w:p w14:paraId="3626C07A" w14:textId="77777777" w:rsidR="0079074C" w:rsidRDefault="007A7A1D">
      <w:pPr>
        <w:pStyle w:val="NoSpacing"/>
        <w:shd w:val="clear" w:color="auto" w:fill="F7F7F7"/>
      </w:pPr>
      <w:r>
        <w:rPr>
          <w:rFonts w:ascii="Courier New" w:eastAsia="Courier New" w:hAnsi="Courier New"/>
          <w:sz w:val="14"/>
        </w:rPr>
        <w:t xml:space="preserve">                },</w:t>
      </w:r>
    </w:p>
    <w:p w14:paraId="07B2D786" w14:textId="77777777" w:rsidR="0079074C" w:rsidRDefault="007A7A1D">
      <w:pPr>
        <w:pStyle w:val="NoSpacing"/>
        <w:shd w:val="clear" w:color="auto" w:fill="F7F7F7"/>
      </w:pPr>
      <w:r>
        <w:rPr>
          <w:rFonts w:ascii="Courier New" w:eastAsia="Courier New" w:hAnsi="Courier New"/>
          <w:sz w:val="14"/>
        </w:rPr>
        <w:t xml:space="preserve">                "SupportAssignedToTitle": {</w:t>
      </w:r>
    </w:p>
    <w:p w14:paraId="7302E2EE" w14:textId="77777777" w:rsidR="0079074C" w:rsidRDefault="007A7A1D">
      <w:pPr>
        <w:pStyle w:val="NoSpacing"/>
        <w:shd w:val="clear" w:color="auto" w:fill="F7F7F7"/>
      </w:pPr>
      <w:r>
        <w:rPr>
          <w:rFonts w:ascii="Courier New" w:eastAsia="Courier New" w:hAnsi="Courier New"/>
          <w:sz w:val="14"/>
        </w:rPr>
        <w:t xml:space="preserve">                    "type": [</w:t>
      </w:r>
    </w:p>
    <w:p w14:paraId="50C8A797" w14:textId="77777777" w:rsidR="0079074C" w:rsidRDefault="007A7A1D">
      <w:pPr>
        <w:pStyle w:val="NoSpacing"/>
        <w:shd w:val="clear" w:color="auto" w:fill="F7F7F7"/>
      </w:pPr>
      <w:r>
        <w:rPr>
          <w:rFonts w:ascii="Courier New" w:eastAsia="Courier New" w:hAnsi="Courier New"/>
          <w:sz w:val="14"/>
        </w:rPr>
        <w:t xml:space="preserve">                        "string",</w:t>
      </w:r>
    </w:p>
    <w:p w14:paraId="3CD231AF" w14:textId="77777777" w:rsidR="0079074C" w:rsidRDefault="007A7A1D">
      <w:pPr>
        <w:pStyle w:val="NoSpacing"/>
        <w:shd w:val="clear" w:color="auto" w:fill="F7F7F7"/>
      </w:pPr>
      <w:r>
        <w:rPr>
          <w:rFonts w:ascii="Courier New" w:eastAsia="Courier New" w:hAnsi="Courier New"/>
          <w:sz w:val="14"/>
        </w:rPr>
        <w:t xml:space="preserve">                        "null"</w:t>
      </w:r>
    </w:p>
    <w:p w14:paraId="66C8DAA4" w14:textId="77777777" w:rsidR="0079074C" w:rsidRDefault="007A7A1D">
      <w:pPr>
        <w:pStyle w:val="NoSpacing"/>
        <w:shd w:val="clear" w:color="auto" w:fill="F7F7F7"/>
      </w:pPr>
      <w:r>
        <w:rPr>
          <w:rFonts w:ascii="Courier New" w:eastAsia="Courier New" w:hAnsi="Courier New"/>
          <w:sz w:val="14"/>
        </w:rPr>
        <w:t xml:space="preserve">                    ]</w:t>
      </w:r>
    </w:p>
    <w:p w14:paraId="4278BE23" w14:textId="77777777" w:rsidR="0079074C" w:rsidRDefault="007A7A1D">
      <w:pPr>
        <w:pStyle w:val="NoSpacing"/>
        <w:shd w:val="clear" w:color="auto" w:fill="F7F7F7"/>
      </w:pPr>
      <w:r>
        <w:rPr>
          <w:rFonts w:ascii="Courier New" w:eastAsia="Courier New" w:hAnsi="Courier New"/>
          <w:sz w:val="14"/>
        </w:rPr>
        <w:t xml:space="preserve">                },</w:t>
      </w:r>
    </w:p>
    <w:p w14:paraId="2D232885" w14:textId="77777777" w:rsidR="0079074C" w:rsidRDefault="007A7A1D">
      <w:pPr>
        <w:pStyle w:val="NoSpacing"/>
        <w:shd w:val="clear" w:color="auto" w:fill="F7F7F7"/>
      </w:pPr>
      <w:r>
        <w:rPr>
          <w:rFonts w:ascii="Courier New" w:eastAsia="Courier New" w:hAnsi="Courier New"/>
          <w:sz w:val="14"/>
        </w:rPr>
        <w:t xml:space="preserve">                "SupportDSU": {</w:t>
      </w:r>
    </w:p>
    <w:p w14:paraId="38D64E0F" w14:textId="77777777" w:rsidR="0079074C" w:rsidRDefault="007A7A1D">
      <w:pPr>
        <w:pStyle w:val="NoSpacing"/>
        <w:shd w:val="clear" w:color="auto" w:fill="F7F7F7"/>
      </w:pPr>
      <w:r>
        <w:rPr>
          <w:rFonts w:ascii="Courier New" w:eastAsia="Courier New" w:hAnsi="Courier New"/>
          <w:sz w:val="14"/>
        </w:rPr>
        <w:t xml:space="preserve">                    "type": [</w:t>
      </w:r>
    </w:p>
    <w:p w14:paraId="107D63D4" w14:textId="77777777" w:rsidR="0079074C" w:rsidRDefault="007A7A1D">
      <w:pPr>
        <w:pStyle w:val="NoSpacing"/>
        <w:shd w:val="clear" w:color="auto" w:fill="F7F7F7"/>
      </w:pPr>
      <w:r>
        <w:rPr>
          <w:rFonts w:ascii="Courier New" w:eastAsia="Courier New" w:hAnsi="Courier New"/>
          <w:sz w:val="14"/>
        </w:rPr>
        <w:t xml:space="preserve">                        "string",</w:t>
      </w:r>
    </w:p>
    <w:p w14:paraId="356B6F58" w14:textId="77777777" w:rsidR="0079074C" w:rsidRDefault="007A7A1D">
      <w:pPr>
        <w:pStyle w:val="NoSpacing"/>
        <w:shd w:val="clear" w:color="auto" w:fill="F7F7F7"/>
      </w:pPr>
      <w:r>
        <w:rPr>
          <w:rFonts w:ascii="Courier New" w:eastAsia="Courier New" w:hAnsi="Courier New"/>
          <w:sz w:val="14"/>
        </w:rPr>
        <w:t xml:space="preserve">                        "null"</w:t>
      </w:r>
    </w:p>
    <w:p w14:paraId="759B46B3" w14:textId="77777777" w:rsidR="0079074C" w:rsidRDefault="007A7A1D">
      <w:pPr>
        <w:pStyle w:val="NoSpacing"/>
        <w:shd w:val="clear" w:color="auto" w:fill="F7F7F7"/>
      </w:pPr>
      <w:r>
        <w:rPr>
          <w:rFonts w:ascii="Courier New" w:eastAsia="Courier New" w:hAnsi="Courier New"/>
          <w:sz w:val="14"/>
        </w:rPr>
        <w:t xml:space="preserve">                    ]</w:t>
      </w:r>
    </w:p>
    <w:p w14:paraId="60F44905" w14:textId="77777777" w:rsidR="0079074C" w:rsidRDefault="007A7A1D">
      <w:pPr>
        <w:pStyle w:val="NoSpacing"/>
        <w:shd w:val="clear" w:color="auto" w:fill="F7F7F7"/>
      </w:pPr>
      <w:r>
        <w:rPr>
          <w:rFonts w:ascii="Courier New" w:eastAsia="Courier New" w:hAnsi="Courier New"/>
          <w:sz w:val="14"/>
        </w:rPr>
        <w:t xml:space="preserve">                },</w:t>
      </w:r>
    </w:p>
    <w:p w14:paraId="16A238BC" w14:textId="77777777" w:rsidR="0079074C" w:rsidRDefault="007A7A1D">
      <w:pPr>
        <w:pStyle w:val="NoSpacing"/>
        <w:shd w:val="clear" w:color="auto" w:fill="F7F7F7"/>
      </w:pPr>
      <w:r>
        <w:rPr>
          <w:rFonts w:ascii="Courier New" w:eastAsia="Courier New" w:hAnsi="Courier New"/>
          <w:sz w:val="14"/>
        </w:rPr>
        <w:lastRenderedPageBreak/>
        <w:t xml:space="preserve">                "SupportDSUKey": {</w:t>
      </w:r>
    </w:p>
    <w:p w14:paraId="686737B2" w14:textId="77777777" w:rsidR="0079074C" w:rsidRDefault="007A7A1D">
      <w:pPr>
        <w:pStyle w:val="NoSpacing"/>
        <w:shd w:val="clear" w:color="auto" w:fill="F7F7F7"/>
      </w:pPr>
      <w:r>
        <w:rPr>
          <w:rFonts w:ascii="Courier New" w:eastAsia="Courier New" w:hAnsi="Courier New"/>
          <w:sz w:val="14"/>
        </w:rPr>
        <w:t xml:space="preserve">                    "type": [</w:t>
      </w:r>
    </w:p>
    <w:p w14:paraId="5AD098BB" w14:textId="77777777" w:rsidR="0079074C" w:rsidRDefault="007A7A1D">
      <w:pPr>
        <w:pStyle w:val="NoSpacing"/>
        <w:shd w:val="clear" w:color="auto" w:fill="F7F7F7"/>
      </w:pPr>
      <w:r>
        <w:rPr>
          <w:rFonts w:ascii="Courier New" w:eastAsia="Courier New" w:hAnsi="Courier New"/>
          <w:sz w:val="14"/>
        </w:rPr>
        <w:t xml:space="preserve">                        "string",</w:t>
      </w:r>
    </w:p>
    <w:p w14:paraId="0F801B73" w14:textId="77777777" w:rsidR="0079074C" w:rsidRDefault="007A7A1D">
      <w:pPr>
        <w:pStyle w:val="NoSpacing"/>
        <w:shd w:val="clear" w:color="auto" w:fill="F7F7F7"/>
      </w:pPr>
      <w:r>
        <w:rPr>
          <w:rFonts w:ascii="Courier New" w:eastAsia="Courier New" w:hAnsi="Courier New"/>
          <w:sz w:val="14"/>
        </w:rPr>
        <w:t xml:space="preserve">                        "null"</w:t>
      </w:r>
    </w:p>
    <w:p w14:paraId="40A9B244" w14:textId="77777777" w:rsidR="0079074C" w:rsidRDefault="007A7A1D">
      <w:pPr>
        <w:pStyle w:val="NoSpacing"/>
        <w:shd w:val="clear" w:color="auto" w:fill="F7F7F7"/>
      </w:pPr>
      <w:r>
        <w:rPr>
          <w:rFonts w:ascii="Courier New" w:eastAsia="Courier New" w:hAnsi="Courier New"/>
          <w:sz w:val="14"/>
        </w:rPr>
        <w:t xml:space="preserve">                    ]</w:t>
      </w:r>
    </w:p>
    <w:p w14:paraId="4928A9FA" w14:textId="77777777" w:rsidR="0079074C" w:rsidRDefault="007A7A1D">
      <w:pPr>
        <w:pStyle w:val="NoSpacing"/>
        <w:shd w:val="clear" w:color="auto" w:fill="F7F7F7"/>
      </w:pPr>
      <w:r>
        <w:rPr>
          <w:rFonts w:ascii="Courier New" w:eastAsia="Courier New" w:hAnsi="Courier New"/>
          <w:sz w:val="14"/>
        </w:rPr>
        <w:t xml:space="preserve">                },</w:t>
      </w:r>
    </w:p>
    <w:p w14:paraId="380DBC67" w14:textId="77777777" w:rsidR="0079074C" w:rsidRDefault="007A7A1D">
      <w:pPr>
        <w:pStyle w:val="NoSpacing"/>
        <w:shd w:val="clear" w:color="auto" w:fill="F7F7F7"/>
      </w:pPr>
      <w:r>
        <w:rPr>
          <w:rFonts w:ascii="Courier New" w:eastAsia="Courier New" w:hAnsi="Courier New"/>
          <w:sz w:val="14"/>
        </w:rPr>
        <w:t xml:space="preserve">                "AckDue": {</w:t>
      </w:r>
    </w:p>
    <w:p w14:paraId="02019A6E" w14:textId="77777777" w:rsidR="0079074C" w:rsidRDefault="007A7A1D">
      <w:pPr>
        <w:pStyle w:val="NoSpacing"/>
        <w:shd w:val="clear" w:color="auto" w:fill="F7F7F7"/>
      </w:pPr>
      <w:r>
        <w:rPr>
          <w:rFonts w:ascii="Courier New" w:eastAsia="Courier New" w:hAnsi="Courier New"/>
          <w:sz w:val="14"/>
        </w:rPr>
        <w:t xml:space="preserve">                    "type": [</w:t>
      </w:r>
    </w:p>
    <w:p w14:paraId="128E2DBA" w14:textId="77777777" w:rsidR="0079074C" w:rsidRDefault="007A7A1D">
      <w:pPr>
        <w:pStyle w:val="NoSpacing"/>
        <w:shd w:val="clear" w:color="auto" w:fill="F7F7F7"/>
      </w:pPr>
      <w:r>
        <w:rPr>
          <w:rFonts w:ascii="Courier New" w:eastAsia="Courier New" w:hAnsi="Courier New"/>
          <w:sz w:val="14"/>
        </w:rPr>
        <w:t xml:space="preserve">                        "string",</w:t>
      </w:r>
    </w:p>
    <w:p w14:paraId="737D0226" w14:textId="77777777" w:rsidR="0079074C" w:rsidRDefault="007A7A1D">
      <w:pPr>
        <w:pStyle w:val="NoSpacing"/>
        <w:shd w:val="clear" w:color="auto" w:fill="F7F7F7"/>
      </w:pPr>
      <w:r>
        <w:rPr>
          <w:rFonts w:ascii="Courier New" w:eastAsia="Courier New" w:hAnsi="Courier New"/>
          <w:sz w:val="14"/>
        </w:rPr>
        <w:t xml:space="preserve">                        "null"</w:t>
      </w:r>
    </w:p>
    <w:p w14:paraId="1DC86AE3" w14:textId="77777777" w:rsidR="0079074C" w:rsidRDefault="007A7A1D">
      <w:pPr>
        <w:pStyle w:val="NoSpacing"/>
        <w:shd w:val="clear" w:color="auto" w:fill="F7F7F7"/>
      </w:pPr>
      <w:r>
        <w:rPr>
          <w:rFonts w:ascii="Courier New" w:eastAsia="Courier New" w:hAnsi="Courier New"/>
          <w:sz w:val="14"/>
        </w:rPr>
        <w:t xml:space="preserve">                    ]</w:t>
      </w:r>
    </w:p>
    <w:p w14:paraId="2CB93C57" w14:textId="77777777" w:rsidR="0079074C" w:rsidRDefault="007A7A1D">
      <w:pPr>
        <w:pStyle w:val="NoSpacing"/>
        <w:shd w:val="clear" w:color="auto" w:fill="F7F7F7"/>
      </w:pPr>
      <w:r>
        <w:rPr>
          <w:rFonts w:ascii="Courier New" w:eastAsia="Courier New" w:hAnsi="Courier New"/>
          <w:sz w:val="14"/>
        </w:rPr>
        <w:t xml:space="preserve">                },</w:t>
      </w:r>
    </w:p>
    <w:p w14:paraId="594CA015" w14:textId="77777777" w:rsidR="0079074C" w:rsidRDefault="007A7A1D">
      <w:pPr>
        <w:pStyle w:val="NoSpacing"/>
        <w:shd w:val="clear" w:color="auto" w:fill="F7F7F7"/>
      </w:pPr>
      <w:r>
        <w:rPr>
          <w:rFonts w:ascii="Courier New" w:eastAsia="Courier New" w:hAnsi="Courier New"/>
          <w:sz w:val="14"/>
        </w:rPr>
        <w:t xml:space="preserve">                "AcknolwedgementDueBy": {</w:t>
      </w:r>
    </w:p>
    <w:p w14:paraId="6BA63498" w14:textId="77777777" w:rsidR="0079074C" w:rsidRDefault="007A7A1D">
      <w:pPr>
        <w:pStyle w:val="NoSpacing"/>
        <w:shd w:val="clear" w:color="auto" w:fill="F7F7F7"/>
      </w:pPr>
      <w:r>
        <w:rPr>
          <w:rFonts w:ascii="Courier New" w:eastAsia="Courier New" w:hAnsi="Courier New"/>
          <w:sz w:val="14"/>
        </w:rPr>
        <w:t xml:space="preserve">                    "type": [</w:t>
      </w:r>
    </w:p>
    <w:p w14:paraId="623CABCB" w14:textId="77777777" w:rsidR="0079074C" w:rsidRDefault="007A7A1D">
      <w:pPr>
        <w:pStyle w:val="NoSpacing"/>
        <w:shd w:val="clear" w:color="auto" w:fill="F7F7F7"/>
      </w:pPr>
      <w:r>
        <w:rPr>
          <w:rFonts w:ascii="Courier New" w:eastAsia="Courier New" w:hAnsi="Courier New"/>
          <w:sz w:val="14"/>
        </w:rPr>
        <w:t xml:space="preserve">                        "string",</w:t>
      </w:r>
    </w:p>
    <w:p w14:paraId="4C977F42" w14:textId="77777777" w:rsidR="0079074C" w:rsidRDefault="007A7A1D">
      <w:pPr>
        <w:pStyle w:val="NoSpacing"/>
        <w:shd w:val="clear" w:color="auto" w:fill="F7F7F7"/>
      </w:pPr>
      <w:r>
        <w:rPr>
          <w:rFonts w:ascii="Courier New" w:eastAsia="Courier New" w:hAnsi="Courier New"/>
          <w:sz w:val="14"/>
        </w:rPr>
        <w:t xml:space="preserve">                        "null"</w:t>
      </w:r>
    </w:p>
    <w:p w14:paraId="6AF9F21F" w14:textId="77777777" w:rsidR="0079074C" w:rsidRDefault="007A7A1D">
      <w:pPr>
        <w:pStyle w:val="NoSpacing"/>
        <w:shd w:val="clear" w:color="auto" w:fill="F7F7F7"/>
      </w:pPr>
      <w:r>
        <w:rPr>
          <w:rFonts w:ascii="Courier New" w:eastAsia="Courier New" w:hAnsi="Courier New"/>
          <w:sz w:val="14"/>
        </w:rPr>
        <w:t xml:space="preserve">                    ]</w:t>
      </w:r>
    </w:p>
    <w:p w14:paraId="11CA85BA" w14:textId="77777777" w:rsidR="0079074C" w:rsidRDefault="007A7A1D">
      <w:pPr>
        <w:pStyle w:val="NoSpacing"/>
        <w:shd w:val="clear" w:color="auto" w:fill="F7F7F7"/>
      </w:pPr>
      <w:r>
        <w:rPr>
          <w:rFonts w:ascii="Courier New" w:eastAsia="Courier New" w:hAnsi="Courier New"/>
          <w:sz w:val="14"/>
        </w:rPr>
        <w:t xml:space="preserve">                },</w:t>
      </w:r>
    </w:p>
    <w:p w14:paraId="2178EACB" w14:textId="77777777" w:rsidR="0079074C" w:rsidRDefault="007A7A1D">
      <w:pPr>
        <w:pStyle w:val="NoSpacing"/>
        <w:shd w:val="clear" w:color="auto" w:fill="F7F7F7"/>
      </w:pPr>
      <w:r>
        <w:rPr>
          <w:rFonts w:ascii="Courier New" w:eastAsia="Courier New" w:hAnsi="Courier New"/>
          <w:sz w:val="14"/>
        </w:rPr>
        <w:t xml:space="preserve">                "TaskDue": {</w:t>
      </w:r>
    </w:p>
    <w:p w14:paraId="36D42665" w14:textId="77777777" w:rsidR="0079074C" w:rsidRDefault="007A7A1D">
      <w:pPr>
        <w:pStyle w:val="NoSpacing"/>
        <w:shd w:val="clear" w:color="auto" w:fill="F7F7F7"/>
      </w:pPr>
      <w:r>
        <w:rPr>
          <w:rFonts w:ascii="Courier New" w:eastAsia="Courier New" w:hAnsi="Courier New"/>
          <w:sz w:val="14"/>
        </w:rPr>
        <w:t xml:space="preserve">                    "type": [</w:t>
      </w:r>
    </w:p>
    <w:p w14:paraId="03D1B076" w14:textId="77777777" w:rsidR="0079074C" w:rsidRDefault="007A7A1D">
      <w:pPr>
        <w:pStyle w:val="NoSpacing"/>
        <w:shd w:val="clear" w:color="auto" w:fill="F7F7F7"/>
      </w:pPr>
      <w:r>
        <w:rPr>
          <w:rFonts w:ascii="Courier New" w:eastAsia="Courier New" w:hAnsi="Courier New"/>
          <w:sz w:val="14"/>
        </w:rPr>
        <w:t xml:space="preserve">                        "string",</w:t>
      </w:r>
    </w:p>
    <w:p w14:paraId="1E6B4216" w14:textId="77777777" w:rsidR="0079074C" w:rsidRDefault="007A7A1D">
      <w:pPr>
        <w:pStyle w:val="NoSpacing"/>
        <w:shd w:val="clear" w:color="auto" w:fill="F7F7F7"/>
      </w:pPr>
      <w:r>
        <w:rPr>
          <w:rFonts w:ascii="Courier New" w:eastAsia="Courier New" w:hAnsi="Courier New"/>
          <w:sz w:val="14"/>
        </w:rPr>
        <w:t xml:space="preserve">                        "null"</w:t>
      </w:r>
    </w:p>
    <w:p w14:paraId="13D307B5" w14:textId="77777777" w:rsidR="0079074C" w:rsidRDefault="007A7A1D">
      <w:pPr>
        <w:pStyle w:val="NoSpacing"/>
        <w:shd w:val="clear" w:color="auto" w:fill="F7F7F7"/>
      </w:pPr>
      <w:r>
        <w:rPr>
          <w:rFonts w:ascii="Courier New" w:eastAsia="Courier New" w:hAnsi="Courier New"/>
          <w:sz w:val="14"/>
        </w:rPr>
        <w:t xml:space="preserve">                    ]</w:t>
      </w:r>
    </w:p>
    <w:p w14:paraId="21DB69B2" w14:textId="77777777" w:rsidR="0079074C" w:rsidRDefault="007A7A1D">
      <w:pPr>
        <w:pStyle w:val="NoSpacing"/>
        <w:shd w:val="clear" w:color="auto" w:fill="F7F7F7"/>
      </w:pPr>
      <w:r>
        <w:rPr>
          <w:rFonts w:ascii="Courier New" w:eastAsia="Courier New" w:hAnsi="Courier New"/>
          <w:sz w:val="14"/>
        </w:rPr>
        <w:t xml:space="preserve">                },</w:t>
      </w:r>
    </w:p>
    <w:p w14:paraId="79729B51" w14:textId="77777777" w:rsidR="0079074C" w:rsidRDefault="007A7A1D">
      <w:pPr>
        <w:pStyle w:val="NoSpacing"/>
        <w:shd w:val="clear" w:color="auto" w:fill="F7F7F7"/>
      </w:pPr>
      <w:r>
        <w:rPr>
          <w:rFonts w:ascii="Courier New" w:eastAsia="Courier New" w:hAnsi="Courier New"/>
          <w:sz w:val="14"/>
        </w:rPr>
        <w:t xml:space="preserve">                "Timeline": {</w:t>
      </w:r>
    </w:p>
    <w:p w14:paraId="3CBD6178" w14:textId="77777777" w:rsidR="0079074C" w:rsidRDefault="007A7A1D">
      <w:pPr>
        <w:pStyle w:val="NoSpacing"/>
        <w:shd w:val="clear" w:color="auto" w:fill="F7F7F7"/>
      </w:pPr>
      <w:r>
        <w:rPr>
          <w:rFonts w:ascii="Courier New" w:eastAsia="Courier New" w:hAnsi="Courier New"/>
          <w:sz w:val="14"/>
        </w:rPr>
        <w:t xml:space="preserve">                    "type": [</w:t>
      </w:r>
    </w:p>
    <w:p w14:paraId="485119C7" w14:textId="77777777" w:rsidR="0079074C" w:rsidRDefault="007A7A1D">
      <w:pPr>
        <w:pStyle w:val="NoSpacing"/>
        <w:shd w:val="clear" w:color="auto" w:fill="F7F7F7"/>
      </w:pPr>
      <w:r>
        <w:rPr>
          <w:rFonts w:ascii="Courier New" w:eastAsia="Courier New" w:hAnsi="Courier New"/>
          <w:sz w:val="14"/>
        </w:rPr>
        <w:t xml:space="preserve">                        "string",</w:t>
      </w:r>
    </w:p>
    <w:p w14:paraId="6A56B152" w14:textId="77777777" w:rsidR="0079074C" w:rsidRDefault="007A7A1D">
      <w:pPr>
        <w:pStyle w:val="NoSpacing"/>
        <w:shd w:val="clear" w:color="auto" w:fill="F7F7F7"/>
      </w:pPr>
      <w:r>
        <w:rPr>
          <w:rFonts w:ascii="Courier New" w:eastAsia="Courier New" w:hAnsi="Courier New"/>
          <w:sz w:val="14"/>
        </w:rPr>
        <w:t xml:space="preserve">                        "null"</w:t>
      </w:r>
    </w:p>
    <w:p w14:paraId="1ADD8250" w14:textId="77777777" w:rsidR="0079074C" w:rsidRDefault="007A7A1D">
      <w:pPr>
        <w:pStyle w:val="NoSpacing"/>
        <w:shd w:val="clear" w:color="auto" w:fill="F7F7F7"/>
      </w:pPr>
      <w:r>
        <w:rPr>
          <w:rFonts w:ascii="Courier New" w:eastAsia="Courier New" w:hAnsi="Courier New"/>
          <w:sz w:val="14"/>
        </w:rPr>
        <w:t xml:space="preserve">                    ]</w:t>
      </w:r>
    </w:p>
    <w:p w14:paraId="3EDD03A4" w14:textId="77777777" w:rsidR="0079074C" w:rsidRDefault="007A7A1D">
      <w:pPr>
        <w:pStyle w:val="NoSpacing"/>
        <w:shd w:val="clear" w:color="auto" w:fill="F7F7F7"/>
      </w:pPr>
      <w:r>
        <w:rPr>
          <w:rFonts w:ascii="Courier New" w:eastAsia="Courier New" w:hAnsi="Courier New"/>
          <w:sz w:val="14"/>
        </w:rPr>
        <w:t xml:space="preserve">                },</w:t>
      </w:r>
    </w:p>
    <w:p w14:paraId="3FE1767B" w14:textId="77777777" w:rsidR="0079074C" w:rsidRDefault="007A7A1D">
      <w:pPr>
        <w:pStyle w:val="NoSpacing"/>
        <w:shd w:val="clear" w:color="auto" w:fill="F7F7F7"/>
      </w:pPr>
      <w:r>
        <w:rPr>
          <w:rFonts w:ascii="Courier New" w:eastAsia="Courier New" w:hAnsi="Courier New"/>
          <w:sz w:val="14"/>
        </w:rPr>
        <w:t xml:space="preserve">                "PreReferenceID": {</w:t>
      </w:r>
    </w:p>
    <w:p w14:paraId="478B2699" w14:textId="77777777" w:rsidR="0079074C" w:rsidRDefault="007A7A1D">
      <w:pPr>
        <w:pStyle w:val="NoSpacing"/>
        <w:shd w:val="clear" w:color="auto" w:fill="F7F7F7"/>
      </w:pPr>
      <w:r>
        <w:rPr>
          <w:rFonts w:ascii="Courier New" w:eastAsia="Courier New" w:hAnsi="Courier New"/>
          <w:sz w:val="14"/>
        </w:rPr>
        <w:t xml:space="preserve">                    "type": [</w:t>
      </w:r>
    </w:p>
    <w:p w14:paraId="40549439" w14:textId="77777777" w:rsidR="0079074C" w:rsidRDefault="007A7A1D">
      <w:pPr>
        <w:pStyle w:val="NoSpacing"/>
        <w:shd w:val="clear" w:color="auto" w:fill="F7F7F7"/>
      </w:pPr>
      <w:r>
        <w:rPr>
          <w:rFonts w:ascii="Courier New" w:eastAsia="Courier New" w:hAnsi="Courier New"/>
          <w:sz w:val="14"/>
        </w:rPr>
        <w:t xml:space="preserve">                        "string",</w:t>
      </w:r>
    </w:p>
    <w:p w14:paraId="07C723FB" w14:textId="77777777" w:rsidR="0079074C" w:rsidRDefault="007A7A1D">
      <w:pPr>
        <w:pStyle w:val="NoSpacing"/>
        <w:shd w:val="clear" w:color="auto" w:fill="F7F7F7"/>
      </w:pPr>
      <w:r>
        <w:rPr>
          <w:rFonts w:ascii="Courier New" w:eastAsia="Courier New" w:hAnsi="Courier New"/>
          <w:sz w:val="14"/>
        </w:rPr>
        <w:t xml:space="preserve">                        "null"</w:t>
      </w:r>
    </w:p>
    <w:p w14:paraId="7DBBFC6B" w14:textId="77777777" w:rsidR="0079074C" w:rsidRDefault="007A7A1D">
      <w:pPr>
        <w:pStyle w:val="NoSpacing"/>
        <w:shd w:val="clear" w:color="auto" w:fill="F7F7F7"/>
      </w:pPr>
      <w:r>
        <w:rPr>
          <w:rFonts w:ascii="Courier New" w:eastAsia="Courier New" w:hAnsi="Courier New"/>
          <w:sz w:val="14"/>
        </w:rPr>
        <w:t xml:space="preserve">                    ]</w:t>
      </w:r>
    </w:p>
    <w:p w14:paraId="2FCF8377" w14:textId="77777777" w:rsidR="0079074C" w:rsidRDefault="007A7A1D">
      <w:pPr>
        <w:pStyle w:val="NoSpacing"/>
        <w:shd w:val="clear" w:color="auto" w:fill="F7F7F7"/>
      </w:pPr>
      <w:r>
        <w:rPr>
          <w:rFonts w:ascii="Courier New" w:eastAsia="Courier New" w:hAnsi="Courier New"/>
          <w:sz w:val="14"/>
        </w:rPr>
        <w:t xml:space="preserve">                },</w:t>
      </w:r>
    </w:p>
    <w:p w14:paraId="46F349F7" w14:textId="77777777" w:rsidR="0079074C" w:rsidRDefault="007A7A1D">
      <w:pPr>
        <w:pStyle w:val="NoSpacing"/>
        <w:shd w:val="clear" w:color="auto" w:fill="F7F7F7"/>
      </w:pPr>
      <w:r>
        <w:rPr>
          <w:rFonts w:ascii="Courier New" w:eastAsia="Courier New" w:hAnsi="Courier New"/>
          <w:sz w:val="14"/>
        </w:rPr>
        <w:t xml:space="preserve">                "Categorization": {</w:t>
      </w:r>
    </w:p>
    <w:p w14:paraId="7E696B7C" w14:textId="77777777" w:rsidR="0079074C" w:rsidRDefault="007A7A1D">
      <w:pPr>
        <w:pStyle w:val="NoSpacing"/>
        <w:shd w:val="clear" w:color="auto" w:fill="F7F7F7"/>
      </w:pPr>
      <w:r>
        <w:rPr>
          <w:rFonts w:ascii="Courier New" w:eastAsia="Courier New" w:hAnsi="Courier New"/>
          <w:sz w:val="14"/>
        </w:rPr>
        <w:t xml:space="preserve">                    "type": [</w:t>
      </w:r>
    </w:p>
    <w:p w14:paraId="2D4D5D53" w14:textId="77777777" w:rsidR="0079074C" w:rsidRDefault="007A7A1D">
      <w:pPr>
        <w:pStyle w:val="NoSpacing"/>
        <w:shd w:val="clear" w:color="auto" w:fill="F7F7F7"/>
      </w:pPr>
      <w:r>
        <w:rPr>
          <w:rFonts w:ascii="Courier New" w:eastAsia="Courier New" w:hAnsi="Courier New"/>
          <w:sz w:val="14"/>
        </w:rPr>
        <w:t xml:space="preserve">                        "string",</w:t>
      </w:r>
    </w:p>
    <w:p w14:paraId="0C01F493" w14:textId="77777777" w:rsidR="0079074C" w:rsidRDefault="007A7A1D">
      <w:pPr>
        <w:pStyle w:val="NoSpacing"/>
        <w:shd w:val="clear" w:color="auto" w:fill="F7F7F7"/>
      </w:pPr>
      <w:r>
        <w:rPr>
          <w:rFonts w:ascii="Courier New" w:eastAsia="Courier New" w:hAnsi="Courier New"/>
          <w:sz w:val="14"/>
        </w:rPr>
        <w:t xml:space="preserve">                        "null"</w:t>
      </w:r>
    </w:p>
    <w:p w14:paraId="42106074" w14:textId="77777777" w:rsidR="0079074C" w:rsidRDefault="007A7A1D">
      <w:pPr>
        <w:pStyle w:val="NoSpacing"/>
        <w:shd w:val="clear" w:color="auto" w:fill="F7F7F7"/>
      </w:pPr>
      <w:r>
        <w:rPr>
          <w:rFonts w:ascii="Courier New" w:eastAsia="Courier New" w:hAnsi="Courier New"/>
          <w:sz w:val="14"/>
        </w:rPr>
        <w:t xml:space="preserve">                    ]</w:t>
      </w:r>
    </w:p>
    <w:p w14:paraId="09510CB3" w14:textId="77777777" w:rsidR="0079074C" w:rsidRDefault="007A7A1D">
      <w:pPr>
        <w:pStyle w:val="NoSpacing"/>
        <w:shd w:val="clear" w:color="auto" w:fill="F7F7F7"/>
      </w:pPr>
      <w:r>
        <w:rPr>
          <w:rFonts w:ascii="Courier New" w:eastAsia="Courier New" w:hAnsi="Courier New"/>
          <w:sz w:val="14"/>
        </w:rPr>
        <w:t xml:space="preserve">                },</w:t>
      </w:r>
    </w:p>
    <w:p w14:paraId="0560D83E" w14:textId="77777777" w:rsidR="0079074C" w:rsidRDefault="007A7A1D">
      <w:pPr>
        <w:pStyle w:val="NoSpacing"/>
        <w:shd w:val="clear" w:color="auto" w:fill="F7F7F7"/>
      </w:pPr>
      <w:r>
        <w:rPr>
          <w:rFonts w:ascii="Courier New" w:eastAsia="Courier New" w:hAnsi="Courier New"/>
          <w:sz w:val="14"/>
        </w:rPr>
        <w:t xml:space="preserve">                "CreatedBy": {</w:t>
      </w:r>
    </w:p>
    <w:p w14:paraId="6F547240" w14:textId="77777777" w:rsidR="0079074C" w:rsidRDefault="007A7A1D">
      <w:pPr>
        <w:pStyle w:val="NoSpacing"/>
        <w:shd w:val="clear" w:color="auto" w:fill="F7F7F7"/>
      </w:pPr>
      <w:r>
        <w:rPr>
          <w:rFonts w:ascii="Courier New" w:eastAsia="Courier New" w:hAnsi="Courier New"/>
          <w:sz w:val="14"/>
        </w:rPr>
        <w:t xml:space="preserve">                    "type": [</w:t>
      </w:r>
    </w:p>
    <w:p w14:paraId="15AFF624" w14:textId="77777777" w:rsidR="0079074C" w:rsidRDefault="007A7A1D">
      <w:pPr>
        <w:pStyle w:val="NoSpacing"/>
        <w:shd w:val="clear" w:color="auto" w:fill="F7F7F7"/>
      </w:pPr>
      <w:r>
        <w:rPr>
          <w:rFonts w:ascii="Courier New" w:eastAsia="Courier New" w:hAnsi="Courier New"/>
          <w:sz w:val="14"/>
        </w:rPr>
        <w:t xml:space="preserve">                        "string",</w:t>
      </w:r>
    </w:p>
    <w:p w14:paraId="1A828458" w14:textId="77777777" w:rsidR="0079074C" w:rsidRDefault="007A7A1D">
      <w:pPr>
        <w:pStyle w:val="NoSpacing"/>
        <w:shd w:val="clear" w:color="auto" w:fill="F7F7F7"/>
      </w:pPr>
      <w:r>
        <w:rPr>
          <w:rFonts w:ascii="Courier New" w:eastAsia="Courier New" w:hAnsi="Courier New"/>
          <w:sz w:val="14"/>
        </w:rPr>
        <w:t xml:space="preserve">                        "null"</w:t>
      </w:r>
    </w:p>
    <w:p w14:paraId="1C1BDF77" w14:textId="77777777" w:rsidR="0079074C" w:rsidRDefault="007A7A1D">
      <w:pPr>
        <w:pStyle w:val="NoSpacing"/>
        <w:shd w:val="clear" w:color="auto" w:fill="F7F7F7"/>
      </w:pPr>
      <w:r>
        <w:rPr>
          <w:rFonts w:ascii="Courier New" w:eastAsia="Courier New" w:hAnsi="Courier New"/>
          <w:sz w:val="14"/>
        </w:rPr>
        <w:t xml:space="preserve">                    ]</w:t>
      </w:r>
    </w:p>
    <w:p w14:paraId="7458943F" w14:textId="77777777" w:rsidR="0079074C" w:rsidRDefault="007A7A1D">
      <w:pPr>
        <w:pStyle w:val="NoSpacing"/>
        <w:shd w:val="clear" w:color="auto" w:fill="F7F7F7"/>
      </w:pPr>
      <w:r>
        <w:rPr>
          <w:rFonts w:ascii="Courier New" w:eastAsia="Courier New" w:hAnsi="Courier New"/>
          <w:sz w:val="14"/>
        </w:rPr>
        <w:t xml:space="preserve">                }</w:t>
      </w:r>
    </w:p>
    <w:p w14:paraId="053C21B0" w14:textId="77777777" w:rsidR="0079074C" w:rsidRDefault="007A7A1D">
      <w:pPr>
        <w:pStyle w:val="NoSpacing"/>
        <w:shd w:val="clear" w:color="auto" w:fill="F7F7F7"/>
      </w:pPr>
      <w:r>
        <w:rPr>
          <w:rFonts w:ascii="Courier New" w:eastAsia="Courier New" w:hAnsi="Courier New"/>
          <w:sz w:val="14"/>
        </w:rPr>
        <w:t xml:space="preserve">            }</w:t>
      </w:r>
    </w:p>
    <w:p w14:paraId="6EE50685" w14:textId="77777777" w:rsidR="0079074C" w:rsidRDefault="007A7A1D">
      <w:pPr>
        <w:pStyle w:val="NoSpacing"/>
        <w:shd w:val="clear" w:color="auto" w:fill="F7F7F7"/>
      </w:pPr>
      <w:r>
        <w:rPr>
          <w:rFonts w:ascii="Courier New" w:eastAsia="Courier New" w:hAnsi="Courier New"/>
          <w:sz w:val="14"/>
        </w:rPr>
        <w:t xml:space="preserve">        },</w:t>
      </w:r>
    </w:p>
    <w:p w14:paraId="63381540" w14:textId="77777777" w:rsidR="0079074C" w:rsidRDefault="007A7A1D">
      <w:pPr>
        <w:pStyle w:val="NoSpacing"/>
        <w:shd w:val="clear" w:color="auto" w:fill="F7F7F7"/>
      </w:pPr>
      <w:r>
        <w:rPr>
          <w:rFonts w:ascii="Courier New" w:eastAsia="Courier New" w:hAnsi="Courier New"/>
          <w:sz w:val="14"/>
        </w:rPr>
        <w:t xml:space="preserve">        "mode": {</w:t>
      </w:r>
    </w:p>
    <w:p w14:paraId="79941888" w14:textId="77777777" w:rsidR="0079074C" w:rsidRDefault="007A7A1D">
      <w:pPr>
        <w:pStyle w:val="NoSpacing"/>
        <w:shd w:val="clear" w:color="auto" w:fill="F7F7F7"/>
      </w:pPr>
      <w:r>
        <w:rPr>
          <w:rFonts w:ascii="Courier New" w:eastAsia="Courier New" w:hAnsi="Courier New"/>
          <w:sz w:val="14"/>
        </w:rPr>
        <w:t xml:space="preserve">            "type": [</w:t>
      </w:r>
    </w:p>
    <w:p w14:paraId="417E02E8" w14:textId="77777777" w:rsidR="0079074C" w:rsidRDefault="007A7A1D">
      <w:pPr>
        <w:pStyle w:val="NoSpacing"/>
        <w:shd w:val="clear" w:color="auto" w:fill="F7F7F7"/>
      </w:pPr>
      <w:r>
        <w:rPr>
          <w:rFonts w:ascii="Courier New" w:eastAsia="Courier New" w:hAnsi="Courier New"/>
          <w:sz w:val="14"/>
        </w:rPr>
        <w:t xml:space="preserve">                "string",</w:t>
      </w:r>
    </w:p>
    <w:p w14:paraId="1A424E88" w14:textId="77777777" w:rsidR="0079074C" w:rsidRDefault="007A7A1D">
      <w:pPr>
        <w:pStyle w:val="NoSpacing"/>
        <w:shd w:val="clear" w:color="auto" w:fill="F7F7F7"/>
      </w:pPr>
      <w:r>
        <w:rPr>
          <w:rFonts w:ascii="Courier New" w:eastAsia="Courier New" w:hAnsi="Courier New"/>
          <w:sz w:val="14"/>
        </w:rPr>
        <w:t xml:space="preserve">                "null"</w:t>
      </w:r>
    </w:p>
    <w:p w14:paraId="7CCB7F7C" w14:textId="77777777" w:rsidR="0079074C" w:rsidRDefault="007A7A1D">
      <w:pPr>
        <w:pStyle w:val="NoSpacing"/>
        <w:shd w:val="clear" w:color="auto" w:fill="F7F7F7"/>
      </w:pPr>
      <w:r>
        <w:rPr>
          <w:rFonts w:ascii="Courier New" w:eastAsia="Courier New" w:hAnsi="Courier New"/>
          <w:sz w:val="14"/>
        </w:rPr>
        <w:t xml:space="preserve">            ]</w:t>
      </w:r>
    </w:p>
    <w:p w14:paraId="25E6AE36" w14:textId="77777777" w:rsidR="0079074C" w:rsidRDefault="007A7A1D">
      <w:pPr>
        <w:pStyle w:val="NoSpacing"/>
        <w:shd w:val="clear" w:color="auto" w:fill="F7F7F7"/>
      </w:pPr>
      <w:r>
        <w:rPr>
          <w:rFonts w:ascii="Courier New" w:eastAsia="Courier New" w:hAnsi="Courier New"/>
          <w:sz w:val="14"/>
        </w:rPr>
        <w:t xml:space="preserve">        },</w:t>
      </w:r>
    </w:p>
    <w:p w14:paraId="1DB61254" w14:textId="77777777" w:rsidR="0079074C" w:rsidRDefault="007A7A1D">
      <w:pPr>
        <w:pStyle w:val="NoSpacing"/>
        <w:shd w:val="clear" w:color="auto" w:fill="F7F7F7"/>
      </w:pPr>
      <w:r>
        <w:rPr>
          <w:rFonts w:ascii="Courier New" w:eastAsia="Courier New" w:hAnsi="Courier New"/>
          <w:sz w:val="14"/>
        </w:rPr>
        <w:t xml:space="preserve">        "device": {</w:t>
      </w:r>
    </w:p>
    <w:p w14:paraId="6CE9E9A5" w14:textId="77777777" w:rsidR="0079074C" w:rsidRDefault="007A7A1D">
      <w:pPr>
        <w:pStyle w:val="NoSpacing"/>
        <w:shd w:val="clear" w:color="auto" w:fill="F7F7F7"/>
      </w:pPr>
      <w:r>
        <w:rPr>
          <w:rFonts w:ascii="Courier New" w:eastAsia="Courier New" w:hAnsi="Courier New"/>
          <w:sz w:val="14"/>
        </w:rPr>
        <w:t xml:space="preserve">            "type": [</w:t>
      </w:r>
    </w:p>
    <w:p w14:paraId="64B54391" w14:textId="77777777" w:rsidR="0079074C" w:rsidRDefault="007A7A1D">
      <w:pPr>
        <w:pStyle w:val="NoSpacing"/>
        <w:shd w:val="clear" w:color="auto" w:fill="F7F7F7"/>
      </w:pPr>
      <w:r>
        <w:rPr>
          <w:rFonts w:ascii="Courier New" w:eastAsia="Courier New" w:hAnsi="Courier New"/>
          <w:sz w:val="14"/>
        </w:rPr>
        <w:t xml:space="preserve">                "string",</w:t>
      </w:r>
    </w:p>
    <w:p w14:paraId="18EE0FC8" w14:textId="77777777" w:rsidR="0079074C" w:rsidRDefault="007A7A1D">
      <w:pPr>
        <w:pStyle w:val="NoSpacing"/>
        <w:shd w:val="clear" w:color="auto" w:fill="F7F7F7"/>
      </w:pPr>
      <w:r>
        <w:rPr>
          <w:rFonts w:ascii="Courier New" w:eastAsia="Courier New" w:hAnsi="Courier New"/>
          <w:sz w:val="14"/>
        </w:rPr>
        <w:t xml:space="preserve">                "object",</w:t>
      </w:r>
    </w:p>
    <w:p w14:paraId="7FE03A07" w14:textId="77777777" w:rsidR="0079074C" w:rsidRDefault="007A7A1D">
      <w:pPr>
        <w:pStyle w:val="NoSpacing"/>
        <w:shd w:val="clear" w:color="auto" w:fill="F7F7F7"/>
      </w:pPr>
      <w:r>
        <w:rPr>
          <w:rFonts w:ascii="Courier New" w:eastAsia="Courier New" w:hAnsi="Courier New"/>
          <w:sz w:val="14"/>
        </w:rPr>
        <w:t xml:space="preserve">                "null"</w:t>
      </w:r>
    </w:p>
    <w:p w14:paraId="581F1E98" w14:textId="77777777" w:rsidR="0079074C" w:rsidRDefault="007A7A1D">
      <w:pPr>
        <w:pStyle w:val="NoSpacing"/>
        <w:shd w:val="clear" w:color="auto" w:fill="F7F7F7"/>
      </w:pPr>
      <w:r>
        <w:rPr>
          <w:rFonts w:ascii="Courier New" w:eastAsia="Courier New" w:hAnsi="Courier New"/>
          <w:sz w:val="14"/>
        </w:rPr>
        <w:t xml:space="preserve">            ],</w:t>
      </w:r>
    </w:p>
    <w:p w14:paraId="3CE59765"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4EEDBFED" w14:textId="77777777" w:rsidR="0079074C" w:rsidRDefault="007A7A1D">
      <w:pPr>
        <w:pStyle w:val="NoSpacing"/>
        <w:shd w:val="clear" w:color="auto" w:fill="F7F7F7"/>
      </w:pPr>
      <w:r>
        <w:rPr>
          <w:rFonts w:ascii="Courier New" w:eastAsia="Courier New" w:hAnsi="Courier New"/>
          <w:sz w:val="14"/>
        </w:rPr>
        <w:t xml:space="preserve">        },</w:t>
      </w:r>
    </w:p>
    <w:p w14:paraId="11E8D6D2" w14:textId="77777777" w:rsidR="0079074C" w:rsidRDefault="007A7A1D">
      <w:pPr>
        <w:pStyle w:val="NoSpacing"/>
        <w:shd w:val="clear" w:color="auto" w:fill="F7F7F7"/>
      </w:pPr>
      <w:r>
        <w:rPr>
          <w:rFonts w:ascii="Courier New" w:eastAsia="Courier New" w:hAnsi="Courier New"/>
          <w:sz w:val="14"/>
        </w:rPr>
        <w:t xml:space="preserve">        "Email": {</w:t>
      </w:r>
    </w:p>
    <w:p w14:paraId="2C85E319" w14:textId="77777777" w:rsidR="0079074C" w:rsidRDefault="007A7A1D">
      <w:pPr>
        <w:pStyle w:val="NoSpacing"/>
        <w:shd w:val="clear" w:color="auto" w:fill="F7F7F7"/>
      </w:pPr>
      <w:r>
        <w:rPr>
          <w:rFonts w:ascii="Courier New" w:eastAsia="Courier New" w:hAnsi="Courier New"/>
          <w:sz w:val="14"/>
        </w:rPr>
        <w:t xml:space="preserve">            "type": [</w:t>
      </w:r>
    </w:p>
    <w:p w14:paraId="27660163" w14:textId="77777777" w:rsidR="0079074C" w:rsidRDefault="007A7A1D">
      <w:pPr>
        <w:pStyle w:val="NoSpacing"/>
        <w:shd w:val="clear" w:color="auto" w:fill="F7F7F7"/>
      </w:pPr>
      <w:r>
        <w:rPr>
          <w:rFonts w:ascii="Courier New" w:eastAsia="Courier New" w:hAnsi="Courier New"/>
          <w:sz w:val="14"/>
        </w:rPr>
        <w:t xml:space="preserve">                "object",</w:t>
      </w:r>
    </w:p>
    <w:p w14:paraId="0F4FFB80" w14:textId="77777777" w:rsidR="0079074C" w:rsidRDefault="007A7A1D">
      <w:pPr>
        <w:pStyle w:val="NoSpacing"/>
        <w:shd w:val="clear" w:color="auto" w:fill="F7F7F7"/>
      </w:pPr>
      <w:r>
        <w:rPr>
          <w:rFonts w:ascii="Courier New" w:eastAsia="Courier New" w:hAnsi="Courier New"/>
          <w:sz w:val="14"/>
        </w:rPr>
        <w:t xml:space="preserve">                "null"</w:t>
      </w:r>
    </w:p>
    <w:p w14:paraId="0A700A63" w14:textId="77777777" w:rsidR="0079074C" w:rsidRDefault="007A7A1D">
      <w:pPr>
        <w:pStyle w:val="NoSpacing"/>
        <w:shd w:val="clear" w:color="auto" w:fill="F7F7F7"/>
      </w:pPr>
      <w:r>
        <w:rPr>
          <w:rFonts w:ascii="Courier New" w:eastAsia="Courier New" w:hAnsi="Courier New"/>
          <w:sz w:val="14"/>
        </w:rPr>
        <w:t xml:space="preserve">            ],</w:t>
      </w:r>
    </w:p>
    <w:p w14:paraId="074B23E0"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68AC0CC8" w14:textId="77777777" w:rsidR="0079074C" w:rsidRDefault="007A7A1D">
      <w:pPr>
        <w:pStyle w:val="NoSpacing"/>
        <w:shd w:val="clear" w:color="auto" w:fill="F7F7F7"/>
      </w:pPr>
      <w:r>
        <w:rPr>
          <w:rFonts w:ascii="Courier New" w:eastAsia="Courier New" w:hAnsi="Courier New"/>
          <w:sz w:val="14"/>
        </w:rPr>
        <w:t xml:space="preserve">            "properties": {</w:t>
      </w:r>
    </w:p>
    <w:p w14:paraId="2B734EA4" w14:textId="77777777" w:rsidR="0079074C" w:rsidRDefault="007A7A1D">
      <w:pPr>
        <w:pStyle w:val="NoSpacing"/>
        <w:shd w:val="clear" w:color="auto" w:fill="F7F7F7"/>
      </w:pPr>
      <w:r>
        <w:rPr>
          <w:rFonts w:ascii="Courier New" w:eastAsia="Courier New" w:hAnsi="Courier New"/>
          <w:sz w:val="14"/>
        </w:rPr>
        <w:t xml:space="preserve">                "id": {</w:t>
      </w:r>
    </w:p>
    <w:p w14:paraId="019CB855" w14:textId="77777777" w:rsidR="0079074C" w:rsidRDefault="007A7A1D">
      <w:pPr>
        <w:pStyle w:val="NoSpacing"/>
        <w:shd w:val="clear" w:color="auto" w:fill="F7F7F7"/>
      </w:pPr>
      <w:r>
        <w:rPr>
          <w:rFonts w:ascii="Courier New" w:eastAsia="Courier New" w:hAnsi="Courier New"/>
          <w:sz w:val="14"/>
        </w:rPr>
        <w:t xml:space="preserve">                    "type": [</w:t>
      </w:r>
    </w:p>
    <w:p w14:paraId="745844AE" w14:textId="77777777" w:rsidR="0079074C" w:rsidRDefault="007A7A1D">
      <w:pPr>
        <w:pStyle w:val="NoSpacing"/>
        <w:shd w:val="clear" w:color="auto" w:fill="F7F7F7"/>
      </w:pPr>
      <w:r>
        <w:rPr>
          <w:rFonts w:ascii="Courier New" w:eastAsia="Courier New" w:hAnsi="Courier New"/>
          <w:sz w:val="14"/>
        </w:rPr>
        <w:t xml:space="preserve">                        "string",</w:t>
      </w:r>
    </w:p>
    <w:p w14:paraId="794FC311" w14:textId="77777777" w:rsidR="0079074C" w:rsidRDefault="007A7A1D">
      <w:pPr>
        <w:pStyle w:val="NoSpacing"/>
        <w:shd w:val="clear" w:color="auto" w:fill="F7F7F7"/>
      </w:pPr>
      <w:r>
        <w:rPr>
          <w:rFonts w:ascii="Courier New" w:eastAsia="Courier New" w:hAnsi="Courier New"/>
          <w:sz w:val="14"/>
        </w:rPr>
        <w:t xml:space="preserve">                        "null"</w:t>
      </w:r>
    </w:p>
    <w:p w14:paraId="03FB5226" w14:textId="77777777" w:rsidR="0079074C" w:rsidRDefault="007A7A1D">
      <w:pPr>
        <w:pStyle w:val="NoSpacing"/>
        <w:shd w:val="clear" w:color="auto" w:fill="F7F7F7"/>
      </w:pPr>
      <w:r>
        <w:rPr>
          <w:rFonts w:ascii="Courier New" w:eastAsia="Courier New" w:hAnsi="Courier New"/>
          <w:sz w:val="14"/>
        </w:rPr>
        <w:t xml:space="preserve">                    ]</w:t>
      </w:r>
    </w:p>
    <w:p w14:paraId="5B8B2FBB" w14:textId="77777777" w:rsidR="0079074C" w:rsidRDefault="007A7A1D">
      <w:pPr>
        <w:pStyle w:val="NoSpacing"/>
        <w:shd w:val="clear" w:color="auto" w:fill="F7F7F7"/>
      </w:pPr>
      <w:r>
        <w:rPr>
          <w:rFonts w:ascii="Courier New" w:eastAsia="Courier New" w:hAnsi="Courier New"/>
          <w:sz w:val="14"/>
        </w:rPr>
        <w:t xml:space="preserve">                },</w:t>
      </w:r>
    </w:p>
    <w:p w14:paraId="05B2EE0E" w14:textId="77777777" w:rsidR="0079074C" w:rsidRDefault="007A7A1D">
      <w:pPr>
        <w:pStyle w:val="NoSpacing"/>
        <w:shd w:val="clear" w:color="auto" w:fill="F7F7F7"/>
      </w:pPr>
      <w:r>
        <w:rPr>
          <w:rFonts w:ascii="Courier New" w:eastAsia="Courier New" w:hAnsi="Courier New"/>
          <w:sz w:val="14"/>
        </w:rPr>
        <w:t xml:space="preserve">                "subject": {</w:t>
      </w:r>
    </w:p>
    <w:p w14:paraId="3C634FC0" w14:textId="77777777" w:rsidR="0079074C" w:rsidRDefault="007A7A1D">
      <w:pPr>
        <w:pStyle w:val="NoSpacing"/>
        <w:shd w:val="clear" w:color="auto" w:fill="F7F7F7"/>
      </w:pPr>
      <w:r>
        <w:rPr>
          <w:rFonts w:ascii="Courier New" w:eastAsia="Courier New" w:hAnsi="Courier New"/>
          <w:sz w:val="14"/>
        </w:rPr>
        <w:t xml:space="preserve">                    "type": [</w:t>
      </w:r>
    </w:p>
    <w:p w14:paraId="48F74939" w14:textId="77777777" w:rsidR="0079074C" w:rsidRDefault="007A7A1D">
      <w:pPr>
        <w:pStyle w:val="NoSpacing"/>
        <w:shd w:val="clear" w:color="auto" w:fill="F7F7F7"/>
      </w:pPr>
      <w:r>
        <w:rPr>
          <w:rFonts w:ascii="Courier New" w:eastAsia="Courier New" w:hAnsi="Courier New"/>
          <w:sz w:val="14"/>
        </w:rPr>
        <w:t xml:space="preserve">                        "string",</w:t>
      </w:r>
    </w:p>
    <w:p w14:paraId="51C0ECB1" w14:textId="77777777" w:rsidR="0079074C" w:rsidRDefault="007A7A1D">
      <w:pPr>
        <w:pStyle w:val="NoSpacing"/>
        <w:shd w:val="clear" w:color="auto" w:fill="F7F7F7"/>
      </w:pPr>
      <w:r>
        <w:rPr>
          <w:rFonts w:ascii="Courier New" w:eastAsia="Courier New" w:hAnsi="Courier New"/>
          <w:sz w:val="14"/>
        </w:rPr>
        <w:t xml:space="preserve">                        "null"</w:t>
      </w:r>
    </w:p>
    <w:p w14:paraId="71452C19" w14:textId="77777777" w:rsidR="0079074C" w:rsidRDefault="007A7A1D">
      <w:pPr>
        <w:pStyle w:val="NoSpacing"/>
        <w:shd w:val="clear" w:color="auto" w:fill="F7F7F7"/>
      </w:pPr>
      <w:r>
        <w:rPr>
          <w:rFonts w:ascii="Courier New" w:eastAsia="Courier New" w:hAnsi="Courier New"/>
          <w:sz w:val="14"/>
        </w:rPr>
        <w:t xml:space="preserve">                    ]</w:t>
      </w:r>
    </w:p>
    <w:p w14:paraId="05B9A735" w14:textId="77777777" w:rsidR="0079074C" w:rsidRDefault="007A7A1D">
      <w:pPr>
        <w:pStyle w:val="NoSpacing"/>
        <w:shd w:val="clear" w:color="auto" w:fill="F7F7F7"/>
      </w:pPr>
      <w:r>
        <w:rPr>
          <w:rFonts w:ascii="Courier New" w:eastAsia="Courier New" w:hAnsi="Courier New"/>
          <w:sz w:val="14"/>
        </w:rPr>
        <w:t xml:space="preserve">                },</w:t>
      </w:r>
    </w:p>
    <w:p w14:paraId="3E5053ED" w14:textId="77777777" w:rsidR="0079074C" w:rsidRDefault="007A7A1D">
      <w:pPr>
        <w:pStyle w:val="NoSpacing"/>
        <w:shd w:val="clear" w:color="auto" w:fill="F7F7F7"/>
      </w:pPr>
      <w:r>
        <w:rPr>
          <w:rFonts w:ascii="Courier New" w:eastAsia="Courier New" w:hAnsi="Courier New"/>
          <w:sz w:val="14"/>
        </w:rPr>
        <w:t xml:space="preserve">                "webLink": {</w:t>
      </w:r>
    </w:p>
    <w:p w14:paraId="2AB0835D" w14:textId="77777777" w:rsidR="0079074C" w:rsidRDefault="007A7A1D">
      <w:pPr>
        <w:pStyle w:val="NoSpacing"/>
        <w:shd w:val="clear" w:color="auto" w:fill="F7F7F7"/>
      </w:pPr>
      <w:r>
        <w:rPr>
          <w:rFonts w:ascii="Courier New" w:eastAsia="Courier New" w:hAnsi="Courier New"/>
          <w:sz w:val="14"/>
        </w:rPr>
        <w:t xml:space="preserve">                    "type": [</w:t>
      </w:r>
    </w:p>
    <w:p w14:paraId="50AC5F93" w14:textId="77777777" w:rsidR="0079074C" w:rsidRDefault="007A7A1D">
      <w:pPr>
        <w:pStyle w:val="NoSpacing"/>
        <w:shd w:val="clear" w:color="auto" w:fill="F7F7F7"/>
      </w:pPr>
      <w:r>
        <w:rPr>
          <w:rFonts w:ascii="Courier New" w:eastAsia="Courier New" w:hAnsi="Courier New"/>
          <w:sz w:val="14"/>
        </w:rPr>
        <w:lastRenderedPageBreak/>
        <w:t xml:space="preserve">                        "string",</w:t>
      </w:r>
    </w:p>
    <w:p w14:paraId="7FDB6D9B" w14:textId="77777777" w:rsidR="0079074C" w:rsidRDefault="007A7A1D">
      <w:pPr>
        <w:pStyle w:val="NoSpacing"/>
        <w:shd w:val="clear" w:color="auto" w:fill="F7F7F7"/>
      </w:pPr>
      <w:r>
        <w:rPr>
          <w:rFonts w:ascii="Courier New" w:eastAsia="Courier New" w:hAnsi="Courier New"/>
          <w:sz w:val="14"/>
        </w:rPr>
        <w:t xml:space="preserve">                        "null"</w:t>
      </w:r>
    </w:p>
    <w:p w14:paraId="2008C008" w14:textId="77777777" w:rsidR="0079074C" w:rsidRDefault="007A7A1D">
      <w:pPr>
        <w:pStyle w:val="NoSpacing"/>
        <w:shd w:val="clear" w:color="auto" w:fill="F7F7F7"/>
      </w:pPr>
      <w:r>
        <w:rPr>
          <w:rFonts w:ascii="Courier New" w:eastAsia="Courier New" w:hAnsi="Courier New"/>
          <w:sz w:val="14"/>
        </w:rPr>
        <w:t xml:space="preserve">                    ]</w:t>
      </w:r>
    </w:p>
    <w:p w14:paraId="0ABBBBF7" w14:textId="77777777" w:rsidR="0079074C" w:rsidRDefault="007A7A1D">
      <w:pPr>
        <w:pStyle w:val="NoSpacing"/>
        <w:shd w:val="clear" w:color="auto" w:fill="F7F7F7"/>
      </w:pPr>
      <w:r>
        <w:rPr>
          <w:rFonts w:ascii="Courier New" w:eastAsia="Courier New" w:hAnsi="Courier New"/>
          <w:sz w:val="14"/>
        </w:rPr>
        <w:t xml:space="preserve">                }</w:t>
      </w:r>
    </w:p>
    <w:p w14:paraId="5F26AA07" w14:textId="77777777" w:rsidR="0079074C" w:rsidRDefault="007A7A1D">
      <w:pPr>
        <w:pStyle w:val="NoSpacing"/>
        <w:shd w:val="clear" w:color="auto" w:fill="F7F7F7"/>
      </w:pPr>
      <w:r>
        <w:rPr>
          <w:rFonts w:ascii="Courier New" w:eastAsia="Courier New" w:hAnsi="Courier New"/>
          <w:sz w:val="14"/>
        </w:rPr>
        <w:t xml:space="preserve">            }</w:t>
      </w:r>
    </w:p>
    <w:p w14:paraId="6955AA54" w14:textId="77777777" w:rsidR="0079074C" w:rsidRDefault="007A7A1D">
      <w:pPr>
        <w:pStyle w:val="NoSpacing"/>
        <w:shd w:val="clear" w:color="auto" w:fill="F7F7F7"/>
      </w:pPr>
      <w:r>
        <w:rPr>
          <w:rFonts w:ascii="Courier New" w:eastAsia="Courier New" w:hAnsi="Courier New"/>
          <w:sz w:val="14"/>
        </w:rPr>
        <w:t xml:space="preserve">        },</w:t>
      </w:r>
    </w:p>
    <w:p w14:paraId="167445EA" w14:textId="77777777" w:rsidR="0079074C" w:rsidRDefault="007A7A1D">
      <w:pPr>
        <w:pStyle w:val="NoSpacing"/>
        <w:shd w:val="clear" w:color="auto" w:fill="F7F7F7"/>
      </w:pPr>
      <w:r>
        <w:rPr>
          <w:rFonts w:ascii="Courier New" w:eastAsia="Courier New" w:hAnsi="Courier New"/>
          <w:sz w:val="14"/>
        </w:rPr>
        <w:t xml:space="preserve">        "SelectedItems": {</w:t>
      </w:r>
    </w:p>
    <w:p w14:paraId="05AADCFB" w14:textId="77777777" w:rsidR="0079074C" w:rsidRDefault="007A7A1D">
      <w:pPr>
        <w:pStyle w:val="NoSpacing"/>
        <w:shd w:val="clear" w:color="auto" w:fill="F7F7F7"/>
      </w:pPr>
      <w:r>
        <w:rPr>
          <w:rFonts w:ascii="Courier New" w:eastAsia="Courier New" w:hAnsi="Courier New"/>
          <w:sz w:val="14"/>
        </w:rPr>
        <w:t xml:space="preserve">            "type": [</w:t>
      </w:r>
    </w:p>
    <w:p w14:paraId="06EC3ACA" w14:textId="77777777" w:rsidR="0079074C" w:rsidRDefault="007A7A1D">
      <w:pPr>
        <w:pStyle w:val="NoSpacing"/>
        <w:shd w:val="clear" w:color="auto" w:fill="F7F7F7"/>
      </w:pPr>
      <w:r>
        <w:rPr>
          <w:rFonts w:ascii="Courier New" w:eastAsia="Courier New" w:hAnsi="Courier New"/>
          <w:sz w:val="14"/>
        </w:rPr>
        <w:t xml:space="preserve">                "array",</w:t>
      </w:r>
    </w:p>
    <w:p w14:paraId="2F98144D" w14:textId="77777777" w:rsidR="0079074C" w:rsidRDefault="007A7A1D">
      <w:pPr>
        <w:pStyle w:val="NoSpacing"/>
        <w:shd w:val="clear" w:color="auto" w:fill="F7F7F7"/>
      </w:pPr>
      <w:r>
        <w:rPr>
          <w:rFonts w:ascii="Courier New" w:eastAsia="Courier New" w:hAnsi="Courier New"/>
          <w:sz w:val="14"/>
        </w:rPr>
        <w:t xml:space="preserve">                "null"</w:t>
      </w:r>
    </w:p>
    <w:p w14:paraId="784F9B4C" w14:textId="77777777" w:rsidR="0079074C" w:rsidRDefault="007A7A1D">
      <w:pPr>
        <w:pStyle w:val="NoSpacing"/>
        <w:shd w:val="clear" w:color="auto" w:fill="F7F7F7"/>
      </w:pPr>
      <w:r>
        <w:rPr>
          <w:rFonts w:ascii="Courier New" w:eastAsia="Courier New" w:hAnsi="Courier New"/>
          <w:sz w:val="14"/>
        </w:rPr>
        <w:t xml:space="preserve">            ],</w:t>
      </w:r>
    </w:p>
    <w:p w14:paraId="21059DD5" w14:textId="77777777" w:rsidR="0079074C" w:rsidRDefault="007A7A1D">
      <w:pPr>
        <w:pStyle w:val="NoSpacing"/>
        <w:shd w:val="clear" w:color="auto" w:fill="F7F7F7"/>
      </w:pPr>
      <w:r>
        <w:rPr>
          <w:rFonts w:ascii="Courier New" w:eastAsia="Courier New" w:hAnsi="Courier New"/>
          <w:sz w:val="14"/>
        </w:rPr>
        <w:t xml:space="preserve">            "items": {</w:t>
      </w:r>
    </w:p>
    <w:p w14:paraId="6F84CB85" w14:textId="77777777" w:rsidR="0079074C" w:rsidRDefault="007A7A1D">
      <w:pPr>
        <w:pStyle w:val="NoSpacing"/>
        <w:shd w:val="clear" w:color="auto" w:fill="F7F7F7"/>
      </w:pPr>
      <w:r>
        <w:rPr>
          <w:rFonts w:ascii="Courier New" w:eastAsia="Courier New" w:hAnsi="Courier New"/>
          <w:sz w:val="14"/>
        </w:rPr>
        <w:t xml:space="preserve">                "type": "object",</w:t>
      </w:r>
    </w:p>
    <w:p w14:paraId="548090AC"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633AEAC7" w14:textId="77777777" w:rsidR="0079074C" w:rsidRDefault="007A7A1D">
      <w:pPr>
        <w:pStyle w:val="NoSpacing"/>
        <w:shd w:val="clear" w:color="auto" w:fill="F7F7F7"/>
      </w:pPr>
      <w:r>
        <w:rPr>
          <w:rFonts w:ascii="Courier New" w:eastAsia="Courier New" w:hAnsi="Courier New"/>
          <w:sz w:val="14"/>
        </w:rPr>
        <w:t xml:space="preserve">                "properties": {</w:t>
      </w:r>
    </w:p>
    <w:p w14:paraId="664DBB64" w14:textId="77777777" w:rsidR="0079074C" w:rsidRDefault="007A7A1D">
      <w:pPr>
        <w:pStyle w:val="NoSpacing"/>
        <w:shd w:val="clear" w:color="auto" w:fill="F7F7F7"/>
      </w:pPr>
      <w:r>
        <w:rPr>
          <w:rFonts w:ascii="Courier New" w:eastAsia="Courier New" w:hAnsi="Courier New"/>
          <w:sz w:val="14"/>
        </w:rPr>
        <w:t xml:space="preserve">                    "ID": {</w:t>
      </w:r>
    </w:p>
    <w:p w14:paraId="4F1AE922" w14:textId="77777777" w:rsidR="0079074C" w:rsidRDefault="007A7A1D">
      <w:pPr>
        <w:pStyle w:val="NoSpacing"/>
        <w:shd w:val="clear" w:color="auto" w:fill="F7F7F7"/>
      </w:pPr>
      <w:r>
        <w:rPr>
          <w:rFonts w:ascii="Courier New" w:eastAsia="Courier New" w:hAnsi="Courier New"/>
          <w:sz w:val="14"/>
        </w:rPr>
        <w:t xml:space="preserve">                        "type": [</w:t>
      </w:r>
    </w:p>
    <w:p w14:paraId="566E9637" w14:textId="77777777" w:rsidR="0079074C" w:rsidRDefault="007A7A1D">
      <w:pPr>
        <w:pStyle w:val="NoSpacing"/>
        <w:shd w:val="clear" w:color="auto" w:fill="F7F7F7"/>
      </w:pPr>
      <w:r>
        <w:rPr>
          <w:rFonts w:ascii="Courier New" w:eastAsia="Courier New" w:hAnsi="Courier New"/>
          <w:sz w:val="14"/>
        </w:rPr>
        <w:t xml:space="preserve">                            "string",</w:t>
      </w:r>
    </w:p>
    <w:p w14:paraId="6B85A627" w14:textId="77777777" w:rsidR="0079074C" w:rsidRDefault="007A7A1D">
      <w:pPr>
        <w:pStyle w:val="NoSpacing"/>
        <w:shd w:val="clear" w:color="auto" w:fill="F7F7F7"/>
      </w:pPr>
      <w:r>
        <w:rPr>
          <w:rFonts w:ascii="Courier New" w:eastAsia="Courier New" w:hAnsi="Courier New"/>
          <w:sz w:val="14"/>
        </w:rPr>
        <w:t xml:space="preserve">                            "integer",</w:t>
      </w:r>
    </w:p>
    <w:p w14:paraId="01440EC6" w14:textId="77777777" w:rsidR="0079074C" w:rsidRDefault="007A7A1D">
      <w:pPr>
        <w:pStyle w:val="NoSpacing"/>
        <w:shd w:val="clear" w:color="auto" w:fill="F7F7F7"/>
      </w:pPr>
      <w:r>
        <w:rPr>
          <w:rFonts w:ascii="Courier New" w:eastAsia="Courier New" w:hAnsi="Courier New"/>
          <w:sz w:val="14"/>
        </w:rPr>
        <w:t xml:space="preserve">                            "null"</w:t>
      </w:r>
    </w:p>
    <w:p w14:paraId="2AF764EC" w14:textId="77777777" w:rsidR="0079074C" w:rsidRDefault="007A7A1D">
      <w:pPr>
        <w:pStyle w:val="NoSpacing"/>
        <w:shd w:val="clear" w:color="auto" w:fill="F7F7F7"/>
      </w:pPr>
      <w:r>
        <w:rPr>
          <w:rFonts w:ascii="Courier New" w:eastAsia="Courier New" w:hAnsi="Courier New"/>
          <w:sz w:val="14"/>
        </w:rPr>
        <w:t xml:space="preserve">                        ]</w:t>
      </w:r>
    </w:p>
    <w:p w14:paraId="6FE784E7" w14:textId="77777777" w:rsidR="0079074C" w:rsidRDefault="007A7A1D">
      <w:pPr>
        <w:pStyle w:val="NoSpacing"/>
        <w:shd w:val="clear" w:color="auto" w:fill="F7F7F7"/>
      </w:pPr>
      <w:r>
        <w:rPr>
          <w:rFonts w:ascii="Courier New" w:eastAsia="Courier New" w:hAnsi="Courier New"/>
          <w:sz w:val="14"/>
        </w:rPr>
        <w:t xml:space="preserve">                    },</w:t>
      </w:r>
    </w:p>
    <w:p w14:paraId="1FE28F17" w14:textId="77777777" w:rsidR="0079074C" w:rsidRDefault="007A7A1D">
      <w:pPr>
        <w:pStyle w:val="NoSpacing"/>
        <w:shd w:val="clear" w:color="auto" w:fill="F7F7F7"/>
      </w:pPr>
      <w:r>
        <w:rPr>
          <w:rFonts w:ascii="Courier New" w:eastAsia="Courier New" w:hAnsi="Courier New"/>
          <w:sz w:val="14"/>
        </w:rPr>
        <w:t xml:space="preserve">                    "RefIDD": {</w:t>
      </w:r>
    </w:p>
    <w:p w14:paraId="51981622" w14:textId="77777777" w:rsidR="0079074C" w:rsidRDefault="007A7A1D">
      <w:pPr>
        <w:pStyle w:val="NoSpacing"/>
        <w:shd w:val="clear" w:color="auto" w:fill="F7F7F7"/>
      </w:pPr>
      <w:r>
        <w:rPr>
          <w:rFonts w:ascii="Courier New" w:eastAsia="Courier New" w:hAnsi="Courier New"/>
          <w:sz w:val="14"/>
        </w:rPr>
        <w:t xml:space="preserve">                        "type": [</w:t>
      </w:r>
    </w:p>
    <w:p w14:paraId="5295F9B5" w14:textId="77777777" w:rsidR="0079074C" w:rsidRDefault="007A7A1D">
      <w:pPr>
        <w:pStyle w:val="NoSpacing"/>
        <w:shd w:val="clear" w:color="auto" w:fill="F7F7F7"/>
      </w:pPr>
      <w:r>
        <w:rPr>
          <w:rFonts w:ascii="Courier New" w:eastAsia="Courier New" w:hAnsi="Courier New"/>
          <w:sz w:val="14"/>
        </w:rPr>
        <w:t xml:space="preserve">                            "string",</w:t>
      </w:r>
    </w:p>
    <w:p w14:paraId="5E99690C" w14:textId="77777777" w:rsidR="0079074C" w:rsidRDefault="007A7A1D">
      <w:pPr>
        <w:pStyle w:val="NoSpacing"/>
        <w:shd w:val="clear" w:color="auto" w:fill="F7F7F7"/>
      </w:pPr>
      <w:r>
        <w:rPr>
          <w:rFonts w:ascii="Courier New" w:eastAsia="Courier New" w:hAnsi="Courier New"/>
          <w:sz w:val="14"/>
        </w:rPr>
        <w:t xml:space="preserve">                            "null"</w:t>
      </w:r>
    </w:p>
    <w:p w14:paraId="3E5FD876" w14:textId="77777777" w:rsidR="0079074C" w:rsidRDefault="007A7A1D">
      <w:pPr>
        <w:pStyle w:val="NoSpacing"/>
        <w:shd w:val="clear" w:color="auto" w:fill="F7F7F7"/>
      </w:pPr>
      <w:r>
        <w:rPr>
          <w:rFonts w:ascii="Courier New" w:eastAsia="Courier New" w:hAnsi="Courier New"/>
          <w:sz w:val="14"/>
        </w:rPr>
        <w:t xml:space="preserve">                        ]</w:t>
      </w:r>
    </w:p>
    <w:p w14:paraId="7DFFFE4E" w14:textId="77777777" w:rsidR="0079074C" w:rsidRDefault="007A7A1D">
      <w:pPr>
        <w:pStyle w:val="NoSpacing"/>
        <w:shd w:val="clear" w:color="auto" w:fill="F7F7F7"/>
      </w:pPr>
      <w:r>
        <w:rPr>
          <w:rFonts w:ascii="Courier New" w:eastAsia="Courier New" w:hAnsi="Courier New"/>
          <w:sz w:val="14"/>
        </w:rPr>
        <w:t xml:space="preserve">                    },</w:t>
      </w:r>
    </w:p>
    <w:p w14:paraId="60CBF590" w14:textId="77777777" w:rsidR="0079074C" w:rsidRDefault="007A7A1D">
      <w:pPr>
        <w:pStyle w:val="NoSpacing"/>
        <w:shd w:val="clear" w:color="auto" w:fill="F7F7F7"/>
      </w:pPr>
      <w:r>
        <w:rPr>
          <w:rFonts w:ascii="Courier New" w:eastAsia="Courier New" w:hAnsi="Courier New"/>
          <w:sz w:val="14"/>
        </w:rPr>
        <w:t xml:space="preserve">                    "Title": {</w:t>
      </w:r>
    </w:p>
    <w:p w14:paraId="0B987F7D" w14:textId="77777777" w:rsidR="0079074C" w:rsidRDefault="007A7A1D">
      <w:pPr>
        <w:pStyle w:val="NoSpacing"/>
        <w:shd w:val="clear" w:color="auto" w:fill="F7F7F7"/>
      </w:pPr>
      <w:r>
        <w:rPr>
          <w:rFonts w:ascii="Courier New" w:eastAsia="Courier New" w:hAnsi="Courier New"/>
          <w:sz w:val="14"/>
        </w:rPr>
        <w:t xml:space="preserve">                        "type": [</w:t>
      </w:r>
    </w:p>
    <w:p w14:paraId="745FA0A5" w14:textId="77777777" w:rsidR="0079074C" w:rsidRDefault="007A7A1D">
      <w:pPr>
        <w:pStyle w:val="NoSpacing"/>
        <w:shd w:val="clear" w:color="auto" w:fill="F7F7F7"/>
      </w:pPr>
      <w:r>
        <w:rPr>
          <w:rFonts w:ascii="Courier New" w:eastAsia="Courier New" w:hAnsi="Courier New"/>
          <w:sz w:val="14"/>
        </w:rPr>
        <w:t xml:space="preserve">                            "string",</w:t>
      </w:r>
    </w:p>
    <w:p w14:paraId="13A2C9AA" w14:textId="77777777" w:rsidR="0079074C" w:rsidRDefault="007A7A1D">
      <w:pPr>
        <w:pStyle w:val="NoSpacing"/>
        <w:shd w:val="clear" w:color="auto" w:fill="F7F7F7"/>
      </w:pPr>
      <w:r>
        <w:rPr>
          <w:rFonts w:ascii="Courier New" w:eastAsia="Courier New" w:hAnsi="Courier New"/>
          <w:sz w:val="14"/>
        </w:rPr>
        <w:t xml:space="preserve">                            "null"</w:t>
      </w:r>
    </w:p>
    <w:p w14:paraId="671F2BA3" w14:textId="77777777" w:rsidR="0079074C" w:rsidRDefault="007A7A1D">
      <w:pPr>
        <w:pStyle w:val="NoSpacing"/>
        <w:shd w:val="clear" w:color="auto" w:fill="F7F7F7"/>
      </w:pPr>
      <w:r>
        <w:rPr>
          <w:rFonts w:ascii="Courier New" w:eastAsia="Courier New" w:hAnsi="Courier New"/>
          <w:sz w:val="14"/>
        </w:rPr>
        <w:t xml:space="preserve">                        ]</w:t>
      </w:r>
    </w:p>
    <w:p w14:paraId="31DA04DA" w14:textId="77777777" w:rsidR="0079074C" w:rsidRDefault="007A7A1D">
      <w:pPr>
        <w:pStyle w:val="NoSpacing"/>
        <w:shd w:val="clear" w:color="auto" w:fill="F7F7F7"/>
      </w:pPr>
      <w:r>
        <w:rPr>
          <w:rFonts w:ascii="Courier New" w:eastAsia="Courier New" w:hAnsi="Courier New"/>
          <w:sz w:val="14"/>
        </w:rPr>
        <w:t xml:space="preserve">                    }</w:t>
      </w:r>
    </w:p>
    <w:p w14:paraId="13F8E39C" w14:textId="77777777" w:rsidR="0079074C" w:rsidRDefault="007A7A1D">
      <w:pPr>
        <w:pStyle w:val="NoSpacing"/>
        <w:shd w:val="clear" w:color="auto" w:fill="F7F7F7"/>
      </w:pPr>
      <w:r>
        <w:rPr>
          <w:rFonts w:ascii="Courier New" w:eastAsia="Courier New" w:hAnsi="Courier New"/>
          <w:sz w:val="14"/>
        </w:rPr>
        <w:t xml:space="preserve">                }</w:t>
      </w:r>
    </w:p>
    <w:p w14:paraId="4E4084EE" w14:textId="77777777" w:rsidR="0079074C" w:rsidRDefault="007A7A1D">
      <w:pPr>
        <w:pStyle w:val="NoSpacing"/>
        <w:shd w:val="clear" w:color="auto" w:fill="F7F7F7"/>
      </w:pPr>
      <w:r>
        <w:rPr>
          <w:rFonts w:ascii="Courier New" w:eastAsia="Courier New" w:hAnsi="Courier New"/>
          <w:sz w:val="14"/>
        </w:rPr>
        <w:t xml:space="preserve">            }</w:t>
      </w:r>
    </w:p>
    <w:p w14:paraId="1C386D37" w14:textId="77777777" w:rsidR="0079074C" w:rsidRDefault="007A7A1D">
      <w:pPr>
        <w:pStyle w:val="NoSpacing"/>
        <w:shd w:val="clear" w:color="auto" w:fill="F7F7F7"/>
      </w:pPr>
      <w:r>
        <w:rPr>
          <w:rFonts w:ascii="Courier New" w:eastAsia="Courier New" w:hAnsi="Courier New"/>
          <w:sz w:val="14"/>
        </w:rPr>
        <w:t xml:space="preserve">        },</w:t>
      </w:r>
    </w:p>
    <w:p w14:paraId="3BC286C9" w14:textId="77777777" w:rsidR="0079074C" w:rsidRDefault="007A7A1D">
      <w:pPr>
        <w:pStyle w:val="NoSpacing"/>
        <w:shd w:val="clear" w:color="auto" w:fill="F7F7F7"/>
      </w:pPr>
      <w:r>
        <w:rPr>
          <w:rFonts w:ascii="Courier New" w:eastAsia="Courier New" w:hAnsi="Courier New"/>
          <w:sz w:val="14"/>
        </w:rPr>
        <w:t xml:space="preserve">        "client": {</w:t>
      </w:r>
    </w:p>
    <w:p w14:paraId="30B9A284" w14:textId="77777777" w:rsidR="0079074C" w:rsidRDefault="007A7A1D">
      <w:pPr>
        <w:pStyle w:val="NoSpacing"/>
        <w:shd w:val="clear" w:color="auto" w:fill="F7F7F7"/>
      </w:pPr>
      <w:r>
        <w:rPr>
          <w:rFonts w:ascii="Courier New" w:eastAsia="Courier New" w:hAnsi="Courier New"/>
          <w:sz w:val="14"/>
        </w:rPr>
        <w:t xml:space="preserve">            "type": [</w:t>
      </w:r>
    </w:p>
    <w:p w14:paraId="5C9C5F18" w14:textId="77777777" w:rsidR="0079074C" w:rsidRDefault="007A7A1D">
      <w:pPr>
        <w:pStyle w:val="NoSpacing"/>
        <w:shd w:val="clear" w:color="auto" w:fill="F7F7F7"/>
      </w:pPr>
      <w:r>
        <w:rPr>
          <w:rFonts w:ascii="Courier New" w:eastAsia="Courier New" w:hAnsi="Courier New"/>
          <w:sz w:val="14"/>
        </w:rPr>
        <w:t xml:space="preserve">                "object",</w:t>
      </w:r>
    </w:p>
    <w:p w14:paraId="75F8FDF2" w14:textId="77777777" w:rsidR="0079074C" w:rsidRDefault="007A7A1D">
      <w:pPr>
        <w:pStyle w:val="NoSpacing"/>
        <w:shd w:val="clear" w:color="auto" w:fill="F7F7F7"/>
      </w:pPr>
      <w:r>
        <w:rPr>
          <w:rFonts w:ascii="Courier New" w:eastAsia="Courier New" w:hAnsi="Courier New"/>
          <w:sz w:val="14"/>
        </w:rPr>
        <w:t xml:space="preserve">                "null"</w:t>
      </w:r>
    </w:p>
    <w:p w14:paraId="6C333222" w14:textId="77777777" w:rsidR="0079074C" w:rsidRDefault="007A7A1D">
      <w:pPr>
        <w:pStyle w:val="NoSpacing"/>
        <w:shd w:val="clear" w:color="auto" w:fill="F7F7F7"/>
      </w:pPr>
      <w:r>
        <w:rPr>
          <w:rFonts w:ascii="Courier New" w:eastAsia="Courier New" w:hAnsi="Courier New"/>
          <w:sz w:val="14"/>
        </w:rPr>
        <w:t xml:space="preserve">            ],</w:t>
      </w:r>
    </w:p>
    <w:p w14:paraId="031740E9"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2E21D62E" w14:textId="77777777" w:rsidR="0079074C" w:rsidRDefault="007A7A1D">
      <w:pPr>
        <w:pStyle w:val="NoSpacing"/>
        <w:shd w:val="clear" w:color="auto" w:fill="F7F7F7"/>
      </w:pPr>
      <w:r>
        <w:rPr>
          <w:rFonts w:ascii="Courier New" w:eastAsia="Courier New" w:hAnsi="Courier New"/>
          <w:sz w:val="14"/>
        </w:rPr>
        <w:t xml:space="preserve">            "properties": {</w:t>
      </w:r>
    </w:p>
    <w:p w14:paraId="63226AA5" w14:textId="77777777" w:rsidR="0079074C" w:rsidRDefault="007A7A1D">
      <w:pPr>
        <w:pStyle w:val="NoSpacing"/>
        <w:shd w:val="clear" w:color="auto" w:fill="F7F7F7"/>
      </w:pPr>
      <w:r>
        <w:rPr>
          <w:rFonts w:ascii="Courier New" w:eastAsia="Courier New" w:hAnsi="Courier New"/>
          <w:sz w:val="14"/>
        </w:rPr>
        <w:t xml:space="preserve">                "app": {</w:t>
      </w:r>
    </w:p>
    <w:p w14:paraId="3A6214CF" w14:textId="77777777" w:rsidR="0079074C" w:rsidRDefault="007A7A1D">
      <w:pPr>
        <w:pStyle w:val="NoSpacing"/>
        <w:shd w:val="clear" w:color="auto" w:fill="F7F7F7"/>
      </w:pPr>
      <w:r>
        <w:rPr>
          <w:rFonts w:ascii="Courier New" w:eastAsia="Courier New" w:hAnsi="Courier New"/>
          <w:sz w:val="14"/>
        </w:rPr>
        <w:t xml:space="preserve">                    "type": [</w:t>
      </w:r>
    </w:p>
    <w:p w14:paraId="5FC50D02" w14:textId="77777777" w:rsidR="0079074C" w:rsidRDefault="007A7A1D">
      <w:pPr>
        <w:pStyle w:val="NoSpacing"/>
        <w:shd w:val="clear" w:color="auto" w:fill="F7F7F7"/>
      </w:pPr>
      <w:r>
        <w:rPr>
          <w:rFonts w:ascii="Courier New" w:eastAsia="Courier New" w:hAnsi="Courier New"/>
          <w:sz w:val="14"/>
        </w:rPr>
        <w:t xml:space="preserve">                        "string",</w:t>
      </w:r>
    </w:p>
    <w:p w14:paraId="2590EE54" w14:textId="77777777" w:rsidR="0079074C" w:rsidRDefault="007A7A1D">
      <w:pPr>
        <w:pStyle w:val="NoSpacing"/>
        <w:shd w:val="clear" w:color="auto" w:fill="F7F7F7"/>
      </w:pPr>
      <w:r>
        <w:rPr>
          <w:rFonts w:ascii="Courier New" w:eastAsia="Courier New" w:hAnsi="Courier New"/>
          <w:sz w:val="14"/>
        </w:rPr>
        <w:t xml:space="preserve">                        "null"</w:t>
      </w:r>
    </w:p>
    <w:p w14:paraId="4413D5DF" w14:textId="77777777" w:rsidR="0079074C" w:rsidRDefault="007A7A1D">
      <w:pPr>
        <w:pStyle w:val="NoSpacing"/>
        <w:shd w:val="clear" w:color="auto" w:fill="F7F7F7"/>
      </w:pPr>
      <w:r>
        <w:rPr>
          <w:rFonts w:ascii="Courier New" w:eastAsia="Courier New" w:hAnsi="Courier New"/>
          <w:sz w:val="14"/>
        </w:rPr>
        <w:t xml:space="preserve">                    ]</w:t>
      </w:r>
    </w:p>
    <w:p w14:paraId="48009F2F" w14:textId="77777777" w:rsidR="0079074C" w:rsidRDefault="007A7A1D">
      <w:pPr>
        <w:pStyle w:val="NoSpacing"/>
        <w:shd w:val="clear" w:color="auto" w:fill="F7F7F7"/>
      </w:pPr>
      <w:r>
        <w:rPr>
          <w:rFonts w:ascii="Courier New" w:eastAsia="Courier New" w:hAnsi="Courier New"/>
          <w:sz w:val="14"/>
        </w:rPr>
        <w:t xml:space="preserve">                },</w:t>
      </w:r>
    </w:p>
    <w:p w14:paraId="5AE79960" w14:textId="77777777" w:rsidR="0079074C" w:rsidRDefault="007A7A1D">
      <w:pPr>
        <w:pStyle w:val="NoSpacing"/>
        <w:shd w:val="clear" w:color="auto" w:fill="F7F7F7"/>
      </w:pPr>
      <w:r>
        <w:rPr>
          <w:rFonts w:ascii="Courier New" w:eastAsia="Courier New" w:hAnsi="Courier New"/>
          <w:sz w:val="14"/>
        </w:rPr>
        <w:t xml:space="preserve">                "version": {</w:t>
      </w:r>
    </w:p>
    <w:p w14:paraId="01F3E6C6" w14:textId="77777777" w:rsidR="0079074C" w:rsidRDefault="007A7A1D">
      <w:pPr>
        <w:pStyle w:val="NoSpacing"/>
        <w:shd w:val="clear" w:color="auto" w:fill="F7F7F7"/>
      </w:pPr>
      <w:r>
        <w:rPr>
          <w:rFonts w:ascii="Courier New" w:eastAsia="Courier New" w:hAnsi="Courier New"/>
          <w:sz w:val="14"/>
        </w:rPr>
        <w:t xml:space="preserve">                    "type": [</w:t>
      </w:r>
    </w:p>
    <w:p w14:paraId="04E8E6D1" w14:textId="77777777" w:rsidR="0079074C" w:rsidRDefault="007A7A1D">
      <w:pPr>
        <w:pStyle w:val="NoSpacing"/>
        <w:shd w:val="clear" w:color="auto" w:fill="F7F7F7"/>
      </w:pPr>
      <w:r>
        <w:rPr>
          <w:rFonts w:ascii="Courier New" w:eastAsia="Courier New" w:hAnsi="Courier New"/>
          <w:sz w:val="14"/>
        </w:rPr>
        <w:t xml:space="preserve">                        "string",</w:t>
      </w:r>
    </w:p>
    <w:p w14:paraId="75EB8BD5" w14:textId="77777777" w:rsidR="0079074C" w:rsidRDefault="007A7A1D">
      <w:pPr>
        <w:pStyle w:val="NoSpacing"/>
        <w:shd w:val="clear" w:color="auto" w:fill="F7F7F7"/>
      </w:pPr>
      <w:r>
        <w:rPr>
          <w:rFonts w:ascii="Courier New" w:eastAsia="Courier New" w:hAnsi="Courier New"/>
          <w:sz w:val="14"/>
        </w:rPr>
        <w:t xml:space="preserve">                        "null"</w:t>
      </w:r>
    </w:p>
    <w:p w14:paraId="68606C26" w14:textId="77777777" w:rsidR="0079074C" w:rsidRDefault="007A7A1D">
      <w:pPr>
        <w:pStyle w:val="NoSpacing"/>
        <w:shd w:val="clear" w:color="auto" w:fill="F7F7F7"/>
      </w:pPr>
      <w:r>
        <w:rPr>
          <w:rFonts w:ascii="Courier New" w:eastAsia="Courier New" w:hAnsi="Courier New"/>
          <w:sz w:val="14"/>
        </w:rPr>
        <w:t xml:space="preserve">                    ]</w:t>
      </w:r>
    </w:p>
    <w:p w14:paraId="5621D714" w14:textId="77777777" w:rsidR="0079074C" w:rsidRDefault="007A7A1D">
      <w:pPr>
        <w:pStyle w:val="NoSpacing"/>
        <w:shd w:val="clear" w:color="auto" w:fill="F7F7F7"/>
      </w:pPr>
      <w:r>
        <w:rPr>
          <w:rFonts w:ascii="Courier New" w:eastAsia="Courier New" w:hAnsi="Courier New"/>
          <w:sz w:val="14"/>
        </w:rPr>
        <w:t xml:space="preserve">                },</w:t>
      </w:r>
    </w:p>
    <w:p w14:paraId="6B44FBF8" w14:textId="77777777" w:rsidR="0079074C" w:rsidRDefault="007A7A1D">
      <w:pPr>
        <w:pStyle w:val="NoSpacing"/>
        <w:shd w:val="clear" w:color="auto" w:fill="F7F7F7"/>
      </w:pPr>
      <w:r>
        <w:rPr>
          <w:rFonts w:ascii="Courier New" w:eastAsia="Courier New" w:hAnsi="Courier New"/>
          <w:sz w:val="14"/>
        </w:rPr>
        <w:t xml:space="preserve">                "submittedAt": {</w:t>
      </w:r>
    </w:p>
    <w:p w14:paraId="508353E7" w14:textId="77777777" w:rsidR="0079074C" w:rsidRDefault="007A7A1D">
      <w:pPr>
        <w:pStyle w:val="NoSpacing"/>
        <w:shd w:val="clear" w:color="auto" w:fill="F7F7F7"/>
      </w:pPr>
      <w:r>
        <w:rPr>
          <w:rFonts w:ascii="Courier New" w:eastAsia="Courier New" w:hAnsi="Courier New"/>
          <w:sz w:val="14"/>
        </w:rPr>
        <w:t xml:space="preserve">                    "type": [</w:t>
      </w:r>
    </w:p>
    <w:p w14:paraId="593693AB" w14:textId="77777777" w:rsidR="0079074C" w:rsidRDefault="007A7A1D">
      <w:pPr>
        <w:pStyle w:val="NoSpacing"/>
        <w:shd w:val="clear" w:color="auto" w:fill="F7F7F7"/>
      </w:pPr>
      <w:r>
        <w:rPr>
          <w:rFonts w:ascii="Courier New" w:eastAsia="Courier New" w:hAnsi="Courier New"/>
          <w:sz w:val="14"/>
        </w:rPr>
        <w:t xml:space="preserve">                        "string",</w:t>
      </w:r>
    </w:p>
    <w:p w14:paraId="1DCBDD4B" w14:textId="77777777" w:rsidR="0079074C" w:rsidRDefault="007A7A1D">
      <w:pPr>
        <w:pStyle w:val="NoSpacing"/>
        <w:shd w:val="clear" w:color="auto" w:fill="F7F7F7"/>
      </w:pPr>
      <w:r>
        <w:rPr>
          <w:rFonts w:ascii="Courier New" w:eastAsia="Courier New" w:hAnsi="Courier New"/>
          <w:sz w:val="14"/>
        </w:rPr>
        <w:t xml:space="preserve">                        "null"</w:t>
      </w:r>
    </w:p>
    <w:p w14:paraId="30F53561" w14:textId="77777777" w:rsidR="0079074C" w:rsidRDefault="007A7A1D">
      <w:pPr>
        <w:pStyle w:val="NoSpacing"/>
        <w:shd w:val="clear" w:color="auto" w:fill="F7F7F7"/>
      </w:pPr>
      <w:r>
        <w:rPr>
          <w:rFonts w:ascii="Courier New" w:eastAsia="Courier New" w:hAnsi="Courier New"/>
          <w:sz w:val="14"/>
        </w:rPr>
        <w:t xml:space="preserve">                    ]</w:t>
      </w:r>
    </w:p>
    <w:p w14:paraId="4A0D8761" w14:textId="77777777" w:rsidR="0079074C" w:rsidRDefault="007A7A1D">
      <w:pPr>
        <w:pStyle w:val="NoSpacing"/>
        <w:shd w:val="clear" w:color="auto" w:fill="F7F7F7"/>
      </w:pPr>
      <w:r>
        <w:rPr>
          <w:rFonts w:ascii="Courier New" w:eastAsia="Courier New" w:hAnsi="Courier New"/>
          <w:sz w:val="14"/>
        </w:rPr>
        <w:t xml:space="preserve">                }</w:t>
      </w:r>
    </w:p>
    <w:p w14:paraId="040F7679" w14:textId="77777777" w:rsidR="0079074C" w:rsidRDefault="007A7A1D">
      <w:pPr>
        <w:pStyle w:val="NoSpacing"/>
        <w:shd w:val="clear" w:color="auto" w:fill="F7F7F7"/>
      </w:pPr>
      <w:r>
        <w:rPr>
          <w:rFonts w:ascii="Courier New" w:eastAsia="Courier New" w:hAnsi="Courier New"/>
          <w:sz w:val="14"/>
        </w:rPr>
        <w:t xml:space="preserve">            }</w:t>
      </w:r>
    </w:p>
    <w:p w14:paraId="6040B874" w14:textId="77777777" w:rsidR="0079074C" w:rsidRDefault="007A7A1D">
      <w:pPr>
        <w:pStyle w:val="NoSpacing"/>
        <w:shd w:val="clear" w:color="auto" w:fill="F7F7F7"/>
      </w:pPr>
      <w:r>
        <w:rPr>
          <w:rFonts w:ascii="Courier New" w:eastAsia="Courier New" w:hAnsi="Courier New"/>
          <w:sz w:val="14"/>
        </w:rPr>
        <w:t xml:space="preserve">        },</w:t>
      </w:r>
    </w:p>
    <w:p w14:paraId="2DF11255" w14:textId="77777777" w:rsidR="0079074C" w:rsidRDefault="007A7A1D">
      <w:pPr>
        <w:pStyle w:val="NoSpacing"/>
        <w:shd w:val="clear" w:color="auto" w:fill="F7F7F7"/>
      </w:pPr>
      <w:r>
        <w:rPr>
          <w:rFonts w:ascii="Courier New" w:eastAsia="Courier New" w:hAnsi="Courier New"/>
          <w:sz w:val="14"/>
        </w:rPr>
        <w:t xml:space="preserve">        "emailId": {</w:t>
      </w:r>
    </w:p>
    <w:p w14:paraId="145918B4" w14:textId="77777777" w:rsidR="0079074C" w:rsidRDefault="007A7A1D">
      <w:pPr>
        <w:pStyle w:val="NoSpacing"/>
        <w:shd w:val="clear" w:color="auto" w:fill="F7F7F7"/>
      </w:pPr>
      <w:r>
        <w:rPr>
          <w:rFonts w:ascii="Courier New" w:eastAsia="Courier New" w:hAnsi="Courier New"/>
          <w:sz w:val="14"/>
        </w:rPr>
        <w:t xml:space="preserve">            "type": [</w:t>
      </w:r>
    </w:p>
    <w:p w14:paraId="3915725B" w14:textId="77777777" w:rsidR="0079074C" w:rsidRDefault="007A7A1D">
      <w:pPr>
        <w:pStyle w:val="NoSpacing"/>
        <w:shd w:val="clear" w:color="auto" w:fill="F7F7F7"/>
      </w:pPr>
      <w:r>
        <w:rPr>
          <w:rFonts w:ascii="Courier New" w:eastAsia="Courier New" w:hAnsi="Courier New"/>
          <w:sz w:val="14"/>
        </w:rPr>
        <w:t xml:space="preserve">                "string",</w:t>
      </w:r>
    </w:p>
    <w:p w14:paraId="06D0D30C" w14:textId="77777777" w:rsidR="0079074C" w:rsidRDefault="007A7A1D">
      <w:pPr>
        <w:pStyle w:val="NoSpacing"/>
        <w:shd w:val="clear" w:color="auto" w:fill="F7F7F7"/>
      </w:pPr>
      <w:r>
        <w:rPr>
          <w:rFonts w:ascii="Courier New" w:eastAsia="Courier New" w:hAnsi="Courier New"/>
          <w:sz w:val="14"/>
        </w:rPr>
        <w:t xml:space="preserve">                "null"</w:t>
      </w:r>
    </w:p>
    <w:p w14:paraId="143D1980" w14:textId="77777777" w:rsidR="0079074C" w:rsidRDefault="007A7A1D">
      <w:pPr>
        <w:pStyle w:val="NoSpacing"/>
        <w:shd w:val="clear" w:color="auto" w:fill="F7F7F7"/>
      </w:pPr>
      <w:r>
        <w:rPr>
          <w:rFonts w:ascii="Courier New" w:eastAsia="Courier New" w:hAnsi="Courier New"/>
          <w:sz w:val="14"/>
        </w:rPr>
        <w:t xml:space="preserve">            ]</w:t>
      </w:r>
    </w:p>
    <w:p w14:paraId="07080870" w14:textId="77777777" w:rsidR="0079074C" w:rsidRDefault="007A7A1D">
      <w:pPr>
        <w:pStyle w:val="NoSpacing"/>
        <w:shd w:val="clear" w:color="auto" w:fill="F7F7F7"/>
      </w:pPr>
      <w:r>
        <w:rPr>
          <w:rFonts w:ascii="Courier New" w:eastAsia="Courier New" w:hAnsi="Courier New"/>
          <w:sz w:val="14"/>
        </w:rPr>
        <w:t xml:space="preserve">        },</w:t>
      </w:r>
    </w:p>
    <w:p w14:paraId="5A38685C" w14:textId="77777777" w:rsidR="0079074C" w:rsidRDefault="007A7A1D">
      <w:pPr>
        <w:pStyle w:val="NoSpacing"/>
        <w:shd w:val="clear" w:color="auto" w:fill="F7F7F7"/>
      </w:pPr>
      <w:r>
        <w:rPr>
          <w:rFonts w:ascii="Courier New" w:eastAsia="Courier New" w:hAnsi="Courier New"/>
          <w:sz w:val="14"/>
        </w:rPr>
        <w:t xml:space="preserve">        "payload": {</w:t>
      </w:r>
    </w:p>
    <w:p w14:paraId="410869B0" w14:textId="77777777" w:rsidR="0079074C" w:rsidRDefault="007A7A1D">
      <w:pPr>
        <w:pStyle w:val="NoSpacing"/>
        <w:shd w:val="clear" w:color="auto" w:fill="F7F7F7"/>
      </w:pPr>
      <w:r>
        <w:rPr>
          <w:rFonts w:ascii="Courier New" w:eastAsia="Courier New" w:hAnsi="Courier New"/>
          <w:sz w:val="14"/>
        </w:rPr>
        <w:t xml:space="preserve">            "type": [</w:t>
      </w:r>
    </w:p>
    <w:p w14:paraId="7ACB5DB9" w14:textId="77777777" w:rsidR="0079074C" w:rsidRDefault="007A7A1D">
      <w:pPr>
        <w:pStyle w:val="NoSpacing"/>
        <w:shd w:val="clear" w:color="auto" w:fill="F7F7F7"/>
      </w:pPr>
      <w:r>
        <w:rPr>
          <w:rFonts w:ascii="Courier New" w:eastAsia="Courier New" w:hAnsi="Courier New"/>
          <w:sz w:val="14"/>
        </w:rPr>
        <w:t xml:space="preserve">                "object",</w:t>
      </w:r>
    </w:p>
    <w:p w14:paraId="66D78BC6" w14:textId="77777777" w:rsidR="0079074C" w:rsidRDefault="007A7A1D">
      <w:pPr>
        <w:pStyle w:val="NoSpacing"/>
        <w:shd w:val="clear" w:color="auto" w:fill="F7F7F7"/>
      </w:pPr>
      <w:r>
        <w:rPr>
          <w:rFonts w:ascii="Courier New" w:eastAsia="Courier New" w:hAnsi="Courier New"/>
          <w:sz w:val="14"/>
        </w:rPr>
        <w:t xml:space="preserve">                "null"</w:t>
      </w:r>
    </w:p>
    <w:p w14:paraId="761A17A6" w14:textId="77777777" w:rsidR="0079074C" w:rsidRDefault="007A7A1D">
      <w:pPr>
        <w:pStyle w:val="NoSpacing"/>
        <w:shd w:val="clear" w:color="auto" w:fill="F7F7F7"/>
      </w:pPr>
      <w:r>
        <w:rPr>
          <w:rFonts w:ascii="Courier New" w:eastAsia="Courier New" w:hAnsi="Courier New"/>
          <w:sz w:val="14"/>
        </w:rPr>
        <w:t xml:space="preserve">            ],</w:t>
      </w:r>
    </w:p>
    <w:p w14:paraId="620A2AA5"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3B12F8FF" w14:textId="77777777" w:rsidR="0079074C" w:rsidRDefault="007A7A1D">
      <w:pPr>
        <w:pStyle w:val="NoSpacing"/>
        <w:shd w:val="clear" w:color="auto" w:fill="F7F7F7"/>
      </w:pPr>
      <w:r>
        <w:rPr>
          <w:rFonts w:ascii="Courier New" w:eastAsia="Courier New" w:hAnsi="Courier New"/>
          <w:sz w:val="14"/>
        </w:rPr>
        <w:t xml:space="preserve">            "properties": {</w:t>
      </w:r>
    </w:p>
    <w:p w14:paraId="61E72E8B" w14:textId="77777777" w:rsidR="0079074C" w:rsidRDefault="007A7A1D">
      <w:pPr>
        <w:pStyle w:val="NoSpacing"/>
        <w:shd w:val="clear" w:color="auto" w:fill="F7F7F7"/>
      </w:pPr>
      <w:r>
        <w:rPr>
          <w:rFonts w:ascii="Courier New" w:eastAsia="Courier New" w:hAnsi="Courier New"/>
          <w:sz w:val="14"/>
        </w:rPr>
        <w:t xml:space="preserve">                "email": {</w:t>
      </w:r>
    </w:p>
    <w:p w14:paraId="7CF17783" w14:textId="77777777" w:rsidR="0079074C" w:rsidRDefault="007A7A1D">
      <w:pPr>
        <w:pStyle w:val="NoSpacing"/>
        <w:shd w:val="clear" w:color="auto" w:fill="F7F7F7"/>
      </w:pPr>
      <w:r>
        <w:rPr>
          <w:rFonts w:ascii="Courier New" w:eastAsia="Courier New" w:hAnsi="Courier New"/>
          <w:sz w:val="14"/>
        </w:rPr>
        <w:t xml:space="preserve">                    "type": [</w:t>
      </w:r>
    </w:p>
    <w:p w14:paraId="5682E7CE" w14:textId="77777777" w:rsidR="0079074C" w:rsidRDefault="007A7A1D">
      <w:pPr>
        <w:pStyle w:val="NoSpacing"/>
        <w:shd w:val="clear" w:color="auto" w:fill="F7F7F7"/>
      </w:pPr>
      <w:r>
        <w:rPr>
          <w:rFonts w:ascii="Courier New" w:eastAsia="Courier New" w:hAnsi="Courier New"/>
          <w:sz w:val="14"/>
        </w:rPr>
        <w:t xml:space="preserve">                        "object",</w:t>
      </w:r>
    </w:p>
    <w:p w14:paraId="7703B667" w14:textId="77777777" w:rsidR="0079074C" w:rsidRDefault="007A7A1D">
      <w:pPr>
        <w:pStyle w:val="NoSpacing"/>
        <w:shd w:val="clear" w:color="auto" w:fill="F7F7F7"/>
      </w:pPr>
      <w:r>
        <w:rPr>
          <w:rFonts w:ascii="Courier New" w:eastAsia="Courier New" w:hAnsi="Courier New"/>
          <w:sz w:val="14"/>
        </w:rPr>
        <w:t xml:space="preserve">                        "null"</w:t>
      </w:r>
    </w:p>
    <w:p w14:paraId="64799530" w14:textId="77777777" w:rsidR="0079074C" w:rsidRDefault="007A7A1D">
      <w:pPr>
        <w:pStyle w:val="NoSpacing"/>
        <w:shd w:val="clear" w:color="auto" w:fill="F7F7F7"/>
      </w:pPr>
      <w:r>
        <w:rPr>
          <w:rFonts w:ascii="Courier New" w:eastAsia="Courier New" w:hAnsi="Courier New"/>
          <w:sz w:val="14"/>
        </w:rPr>
        <w:t xml:space="preserve">                    ],</w:t>
      </w:r>
    </w:p>
    <w:p w14:paraId="275D3160"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3D3BE8AC" w14:textId="77777777" w:rsidR="0079074C" w:rsidRDefault="007A7A1D">
      <w:pPr>
        <w:pStyle w:val="NoSpacing"/>
        <w:shd w:val="clear" w:color="auto" w:fill="F7F7F7"/>
      </w:pPr>
      <w:r>
        <w:rPr>
          <w:rFonts w:ascii="Courier New" w:eastAsia="Courier New" w:hAnsi="Courier New"/>
          <w:sz w:val="14"/>
        </w:rPr>
        <w:t xml:space="preserve">                    "properties": {</w:t>
      </w:r>
    </w:p>
    <w:p w14:paraId="3E59DC2F" w14:textId="77777777" w:rsidR="0079074C" w:rsidRDefault="007A7A1D">
      <w:pPr>
        <w:pStyle w:val="NoSpacing"/>
        <w:shd w:val="clear" w:color="auto" w:fill="F7F7F7"/>
      </w:pPr>
      <w:r>
        <w:rPr>
          <w:rFonts w:ascii="Courier New" w:eastAsia="Courier New" w:hAnsi="Courier New"/>
          <w:sz w:val="14"/>
        </w:rPr>
        <w:t xml:space="preserve">                        "id": {</w:t>
      </w:r>
    </w:p>
    <w:p w14:paraId="1860DEC7" w14:textId="77777777" w:rsidR="0079074C" w:rsidRDefault="007A7A1D">
      <w:pPr>
        <w:pStyle w:val="NoSpacing"/>
        <w:shd w:val="clear" w:color="auto" w:fill="F7F7F7"/>
      </w:pPr>
      <w:r>
        <w:rPr>
          <w:rFonts w:ascii="Courier New" w:eastAsia="Courier New" w:hAnsi="Courier New"/>
          <w:sz w:val="14"/>
        </w:rPr>
        <w:lastRenderedPageBreak/>
        <w:t xml:space="preserve">                            "type": [</w:t>
      </w:r>
    </w:p>
    <w:p w14:paraId="574F3AC1" w14:textId="77777777" w:rsidR="0079074C" w:rsidRDefault="007A7A1D">
      <w:pPr>
        <w:pStyle w:val="NoSpacing"/>
        <w:shd w:val="clear" w:color="auto" w:fill="F7F7F7"/>
      </w:pPr>
      <w:r>
        <w:rPr>
          <w:rFonts w:ascii="Courier New" w:eastAsia="Courier New" w:hAnsi="Courier New"/>
          <w:sz w:val="14"/>
        </w:rPr>
        <w:t xml:space="preserve">                                "string",</w:t>
      </w:r>
    </w:p>
    <w:p w14:paraId="158DDC60" w14:textId="77777777" w:rsidR="0079074C" w:rsidRDefault="007A7A1D">
      <w:pPr>
        <w:pStyle w:val="NoSpacing"/>
        <w:shd w:val="clear" w:color="auto" w:fill="F7F7F7"/>
      </w:pPr>
      <w:r>
        <w:rPr>
          <w:rFonts w:ascii="Courier New" w:eastAsia="Courier New" w:hAnsi="Courier New"/>
          <w:sz w:val="14"/>
        </w:rPr>
        <w:t xml:space="preserve">                                "null"</w:t>
      </w:r>
    </w:p>
    <w:p w14:paraId="7E4C15AE" w14:textId="77777777" w:rsidR="0079074C" w:rsidRDefault="007A7A1D">
      <w:pPr>
        <w:pStyle w:val="NoSpacing"/>
        <w:shd w:val="clear" w:color="auto" w:fill="F7F7F7"/>
      </w:pPr>
      <w:r>
        <w:rPr>
          <w:rFonts w:ascii="Courier New" w:eastAsia="Courier New" w:hAnsi="Courier New"/>
          <w:sz w:val="14"/>
        </w:rPr>
        <w:t xml:space="preserve">                            ]</w:t>
      </w:r>
    </w:p>
    <w:p w14:paraId="47E8A700" w14:textId="77777777" w:rsidR="0079074C" w:rsidRDefault="007A7A1D">
      <w:pPr>
        <w:pStyle w:val="NoSpacing"/>
        <w:shd w:val="clear" w:color="auto" w:fill="F7F7F7"/>
      </w:pPr>
      <w:r>
        <w:rPr>
          <w:rFonts w:ascii="Courier New" w:eastAsia="Courier New" w:hAnsi="Courier New"/>
          <w:sz w:val="14"/>
        </w:rPr>
        <w:t xml:space="preserve">                        },</w:t>
      </w:r>
    </w:p>
    <w:p w14:paraId="435B8F54" w14:textId="77777777" w:rsidR="0079074C" w:rsidRDefault="007A7A1D">
      <w:pPr>
        <w:pStyle w:val="NoSpacing"/>
        <w:shd w:val="clear" w:color="auto" w:fill="F7F7F7"/>
      </w:pPr>
      <w:r>
        <w:rPr>
          <w:rFonts w:ascii="Courier New" w:eastAsia="Courier New" w:hAnsi="Courier New"/>
          <w:sz w:val="14"/>
        </w:rPr>
        <w:t xml:space="preserve">                        "subject": {</w:t>
      </w:r>
    </w:p>
    <w:p w14:paraId="2A966BAC" w14:textId="77777777" w:rsidR="0079074C" w:rsidRDefault="007A7A1D">
      <w:pPr>
        <w:pStyle w:val="NoSpacing"/>
        <w:shd w:val="clear" w:color="auto" w:fill="F7F7F7"/>
      </w:pPr>
      <w:r>
        <w:rPr>
          <w:rFonts w:ascii="Courier New" w:eastAsia="Courier New" w:hAnsi="Courier New"/>
          <w:sz w:val="14"/>
        </w:rPr>
        <w:t xml:space="preserve">                            "type": [</w:t>
      </w:r>
    </w:p>
    <w:p w14:paraId="67AD7D60" w14:textId="77777777" w:rsidR="0079074C" w:rsidRDefault="007A7A1D">
      <w:pPr>
        <w:pStyle w:val="NoSpacing"/>
        <w:shd w:val="clear" w:color="auto" w:fill="F7F7F7"/>
      </w:pPr>
      <w:r>
        <w:rPr>
          <w:rFonts w:ascii="Courier New" w:eastAsia="Courier New" w:hAnsi="Courier New"/>
          <w:sz w:val="14"/>
        </w:rPr>
        <w:t xml:space="preserve">                                "string",</w:t>
      </w:r>
    </w:p>
    <w:p w14:paraId="05AFA831" w14:textId="77777777" w:rsidR="0079074C" w:rsidRDefault="007A7A1D">
      <w:pPr>
        <w:pStyle w:val="NoSpacing"/>
        <w:shd w:val="clear" w:color="auto" w:fill="F7F7F7"/>
      </w:pPr>
      <w:r>
        <w:rPr>
          <w:rFonts w:ascii="Courier New" w:eastAsia="Courier New" w:hAnsi="Courier New"/>
          <w:sz w:val="14"/>
        </w:rPr>
        <w:t xml:space="preserve">                                "null"</w:t>
      </w:r>
    </w:p>
    <w:p w14:paraId="3ED40AE3" w14:textId="77777777" w:rsidR="0079074C" w:rsidRDefault="007A7A1D">
      <w:pPr>
        <w:pStyle w:val="NoSpacing"/>
        <w:shd w:val="clear" w:color="auto" w:fill="F7F7F7"/>
      </w:pPr>
      <w:r>
        <w:rPr>
          <w:rFonts w:ascii="Courier New" w:eastAsia="Courier New" w:hAnsi="Courier New"/>
          <w:sz w:val="14"/>
        </w:rPr>
        <w:t xml:space="preserve">                            ]</w:t>
      </w:r>
    </w:p>
    <w:p w14:paraId="67B26AF2" w14:textId="77777777" w:rsidR="0079074C" w:rsidRDefault="007A7A1D">
      <w:pPr>
        <w:pStyle w:val="NoSpacing"/>
        <w:shd w:val="clear" w:color="auto" w:fill="F7F7F7"/>
      </w:pPr>
      <w:r>
        <w:rPr>
          <w:rFonts w:ascii="Courier New" w:eastAsia="Courier New" w:hAnsi="Courier New"/>
          <w:sz w:val="14"/>
        </w:rPr>
        <w:t xml:space="preserve">                        },</w:t>
      </w:r>
    </w:p>
    <w:p w14:paraId="42BDC6DE" w14:textId="77777777" w:rsidR="0079074C" w:rsidRDefault="007A7A1D">
      <w:pPr>
        <w:pStyle w:val="NoSpacing"/>
        <w:shd w:val="clear" w:color="auto" w:fill="F7F7F7"/>
      </w:pPr>
      <w:r>
        <w:rPr>
          <w:rFonts w:ascii="Courier New" w:eastAsia="Courier New" w:hAnsi="Courier New"/>
          <w:sz w:val="14"/>
        </w:rPr>
        <w:t xml:space="preserve">                        "receivedDateTime": {</w:t>
      </w:r>
    </w:p>
    <w:p w14:paraId="0582FD48" w14:textId="77777777" w:rsidR="0079074C" w:rsidRDefault="007A7A1D">
      <w:pPr>
        <w:pStyle w:val="NoSpacing"/>
        <w:shd w:val="clear" w:color="auto" w:fill="F7F7F7"/>
      </w:pPr>
      <w:r>
        <w:rPr>
          <w:rFonts w:ascii="Courier New" w:eastAsia="Courier New" w:hAnsi="Courier New"/>
          <w:sz w:val="14"/>
        </w:rPr>
        <w:t xml:space="preserve">                            "type": [</w:t>
      </w:r>
    </w:p>
    <w:p w14:paraId="0D3B6357" w14:textId="77777777" w:rsidR="0079074C" w:rsidRDefault="007A7A1D">
      <w:pPr>
        <w:pStyle w:val="NoSpacing"/>
        <w:shd w:val="clear" w:color="auto" w:fill="F7F7F7"/>
      </w:pPr>
      <w:r>
        <w:rPr>
          <w:rFonts w:ascii="Courier New" w:eastAsia="Courier New" w:hAnsi="Courier New"/>
          <w:sz w:val="14"/>
        </w:rPr>
        <w:t xml:space="preserve">                                "string",</w:t>
      </w:r>
    </w:p>
    <w:p w14:paraId="3A5EAC37" w14:textId="77777777" w:rsidR="0079074C" w:rsidRDefault="007A7A1D">
      <w:pPr>
        <w:pStyle w:val="NoSpacing"/>
        <w:shd w:val="clear" w:color="auto" w:fill="F7F7F7"/>
      </w:pPr>
      <w:r>
        <w:rPr>
          <w:rFonts w:ascii="Courier New" w:eastAsia="Courier New" w:hAnsi="Courier New"/>
          <w:sz w:val="14"/>
        </w:rPr>
        <w:t xml:space="preserve">                                "null"</w:t>
      </w:r>
    </w:p>
    <w:p w14:paraId="5D0188E1" w14:textId="77777777" w:rsidR="0079074C" w:rsidRDefault="007A7A1D">
      <w:pPr>
        <w:pStyle w:val="NoSpacing"/>
        <w:shd w:val="clear" w:color="auto" w:fill="F7F7F7"/>
      </w:pPr>
      <w:r>
        <w:rPr>
          <w:rFonts w:ascii="Courier New" w:eastAsia="Courier New" w:hAnsi="Courier New"/>
          <w:sz w:val="14"/>
        </w:rPr>
        <w:t xml:space="preserve">                            ]</w:t>
      </w:r>
    </w:p>
    <w:p w14:paraId="1EED03D8" w14:textId="77777777" w:rsidR="0079074C" w:rsidRDefault="007A7A1D">
      <w:pPr>
        <w:pStyle w:val="NoSpacing"/>
        <w:shd w:val="clear" w:color="auto" w:fill="F7F7F7"/>
      </w:pPr>
      <w:r>
        <w:rPr>
          <w:rFonts w:ascii="Courier New" w:eastAsia="Courier New" w:hAnsi="Courier New"/>
          <w:sz w:val="14"/>
        </w:rPr>
        <w:t xml:space="preserve">                        },</w:t>
      </w:r>
    </w:p>
    <w:p w14:paraId="05B942B9" w14:textId="77777777" w:rsidR="0079074C" w:rsidRDefault="007A7A1D">
      <w:pPr>
        <w:pStyle w:val="NoSpacing"/>
        <w:shd w:val="clear" w:color="auto" w:fill="F7F7F7"/>
      </w:pPr>
      <w:r>
        <w:rPr>
          <w:rFonts w:ascii="Courier New" w:eastAsia="Courier New" w:hAnsi="Courier New"/>
          <w:sz w:val="14"/>
        </w:rPr>
        <w:t xml:space="preserve">                        "fromAddress": {</w:t>
      </w:r>
    </w:p>
    <w:p w14:paraId="2F417119" w14:textId="77777777" w:rsidR="0079074C" w:rsidRDefault="007A7A1D">
      <w:pPr>
        <w:pStyle w:val="NoSpacing"/>
        <w:shd w:val="clear" w:color="auto" w:fill="F7F7F7"/>
      </w:pPr>
      <w:r>
        <w:rPr>
          <w:rFonts w:ascii="Courier New" w:eastAsia="Courier New" w:hAnsi="Courier New"/>
          <w:sz w:val="14"/>
        </w:rPr>
        <w:t xml:space="preserve">                            "type": [</w:t>
      </w:r>
    </w:p>
    <w:p w14:paraId="7C9CA744" w14:textId="77777777" w:rsidR="0079074C" w:rsidRDefault="007A7A1D">
      <w:pPr>
        <w:pStyle w:val="NoSpacing"/>
        <w:shd w:val="clear" w:color="auto" w:fill="F7F7F7"/>
      </w:pPr>
      <w:r>
        <w:rPr>
          <w:rFonts w:ascii="Courier New" w:eastAsia="Courier New" w:hAnsi="Courier New"/>
          <w:sz w:val="14"/>
        </w:rPr>
        <w:t xml:space="preserve">                                "object",</w:t>
      </w:r>
    </w:p>
    <w:p w14:paraId="20C9DE15" w14:textId="77777777" w:rsidR="0079074C" w:rsidRDefault="007A7A1D">
      <w:pPr>
        <w:pStyle w:val="NoSpacing"/>
        <w:shd w:val="clear" w:color="auto" w:fill="F7F7F7"/>
      </w:pPr>
      <w:r>
        <w:rPr>
          <w:rFonts w:ascii="Courier New" w:eastAsia="Courier New" w:hAnsi="Courier New"/>
          <w:sz w:val="14"/>
        </w:rPr>
        <w:t xml:space="preserve">                                "null"</w:t>
      </w:r>
    </w:p>
    <w:p w14:paraId="7B598133" w14:textId="77777777" w:rsidR="0079074C" w:rsidRDefault="007A7A1D">
      <w:pPr>
        <w:pStyle w:val="NoSpacing"/>
        <w:shd w:val="clear" w:color="auto" w:fill="F7F7F7"/>
      </w:pPr>
      <w:r>
        <w:rPr>
          <w:rFonts w:ascii="Courier New" w:eastAsia="Courier New" w:hAnsi="Courier New"/>
          <w:sz w:val="14"/>
        </w:rPr>
        <w:t xml:space="preserve">                            ],</w:t>
      </w:r>
    </w:p>
    <w:p w14:paraId="33BE7CDC"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2DC8DD03" w14:textId="77777777" w:rsidR="0079074C" w:rsidRDefault="007A7A1D">
      <w:pPr>
        <w:pStyle w:val="NoSpacing"/>
        <w:shd w:val="clear" w:color="auto" w:fill="F7F7F7"/>
      </w:pPr>
      <w:r>
        <w:rPr>
          <w:rFonts w:ascii="Courier New" w:eastAsia="Courier New" w:hAnsi="Courier New"/>
          <w:sz w:val="14"/>
        </w:rPr>
        <w:t xml:space="preserve">                        },</w:t>
      </w:r>
    </w:p>
    <w:p w14:paraId="0DD394CF" w14:textId="77777777" w:rsidR="0079074C" w:rsidRDefault="007A7A1D">
      <w:pPr>
        <w:pStyle w:val="NoSpacing"/>
        <w:shd w:val="clear" w:color="auto" w:fill="F7F7F7"/>
      </w:pPr>
      <w:r>
        <w:rPr>
          <w:rFonts w:ascii="Courier New" w:eastAsia="Courier New" w:hAnsi="Courier New"/>
          <w:sz w:val="14"/>
        </w:rPr>
        <w:t xml:space="preserve">                        "webLink": {</w:t>
      </w:r>
    </w:p>
    <w:p w14:paraId="09007F14" w14:textId="77777777" w:rsidR="0079074C" w:rsidRDefault="007A7A1D">
      <w:pPr>
        <w:pStyle w:val="NoSpacing"/>
        <w:shd w:val="clear" w:color="auto" w:fill="F7F7F7"/>
      </w:pPr>
      <w:r>
        <w:rPr>
          <w:rFonts w:ascii="Courier New" w:eastAsia="Courier New" w:hAnsi="Courier New"/>
          <w:sz w:val="14"/>
        </w:rPr>
        <w:t xml:space="preserve">                            "type": [</w:t>
      </w:r>
    </w:p>
    <w:p w14:paraId="7317C661" w14:textId="77777777" w:rsidR="0079074C" w:rsidRDefault="007A7A1D">
      <w:pPr>
        <w:pStyle w:val="NoSpacing"/>
        <w:shd w:val="clear" w:color="auto" w:fill="F7F7F7"/>
      </w:pPr>
      <w:r>
        <w:rPr>
          <w:rFonts w:ascii="Courier New" w:eastAsia="Courier New" w:hAnsi="Courier New"/>
          <w:sz w:val="14"/>
        </w:rPr>
        <w:t xml:space="preserve">                                "string",</w:t>
      </w:r>
    </w:p>
    <w:p w14:paraId="72226634" w14:textId="77777777" w:rsidR="0079074C" w:rsidRDefault="007A7A1D">
      <w:pPr>
        <w:pStyle w:val="NoSpacing"/>
        <w:shd w:val="clear" w:color="auto" w:fill="F7F7F7"/>
      </w:pPr>
      <w:r>
        <w:rPr>
          <w:rFonts w:ascii="Courier New" w:eastAsia="Courier New" w:hAnsi="Courier New"/>
          <w:sz w:val="14"/>
        </w:rPr>
        <w:t xml:space="preserve">                                "null"</w:t>
      </w:r>
    </w:p>
    <w:p w14:paraId="2CB7D98B" w14:textId="77777777" w:rsidR="0079074C" w:rsidRDefault="007A7A1D">
      <w:pPr>
        <w:pStyle w:val="NoSpacing"/>
        <w:shd w:val="clear" w:color="auto" w:fill="F7F7F7"/>
      </w:pPr>
      <w:r>
        <w:rPr>
          <w:rFonts w:ascii="Courier New" w:eastAsia="Courier New" w:hAnsi="Courier New"/>
          <w:sz w:val="14"/>
        </w:rPr>
        <w:t xml:space="preserve">                            ]</w:t>
      </w:r>
    </w:p>
    <w:p w14:paraId="24217EB1" w14:textId="77777777" w:rsidR="0079074C" w:rsidRDefault="007A7A1D">
      <w:pPr>
        <w:pStyle w:val="NoSpacing"/>
        <w:shd w:val="clear" w:color="auto" w:fill="F7F7F7"/>
      </w:pPr>
      <w:r>
        <w:rPr>
          <w:rFonts w:ascii="Courier New" w:eastAsia="Courier New" w:hAnsi="Courier New"/>
          <w:sz w:val="14"/>
        </w:rPr>
        <w:t xml:space="preserve">                        },</w:t>
      </w:r>
    </w:p>
    <w:p w14:paraId="340613EF" w14:textId="77777777" w:rsidR="0079074C" w:rsidRDefault="007A7A1D">
      <w:pPr>
        <w:pStyle w:val="NoSpacing"/>
        <w:shd w:val="clear" w:color="auto" w:fill="F7F7F7"/>
      </w:pPr>
      <w:r>
        <w:rPr>
          <w:rFonts w:ascii="Courier New" w:eastAsia="Courier New" w:hAnsi="Courier New"/>
          <w:sz w:val="14"/>
        </w:rPr>
        <w:t xml:space="preserve">                        "conversationId": {</w:t>
      </w:r>
    </w:p>
    <w:p w14:paraId="6837842D" w14:textId="77777777" w:rsidR="0079074C" w:rsidRDefault="007A7A1D">
      <w:pPr>
        <w:pStyle w:val="NoSpacing"/>
        <w:shd w:val="clear" w:color="auto" w:fill="F7F7F7"/>
      </w:pPr>
      <w:r>
        <w:rPr>
          <w:rFonts w:ascii="Courier New" w:eastAsia="Courier New" w:hAnsi="Courier New"/>
          <w:sz w:val="14"/>
        </w:rPr>
        <w:t xml:space="preserve">                            "type": [</w:t>
      </w:r>
    </w:p>
    <w:p w14:paraId="34D68FB6" w14:textId="77777777" w:rsidR="0079074C" w:rsidRDefault="007A7A1D">
      <w:pPr>
        <w:pStyle w:val="NoSpacing"/>
        <w:shd w:val="clear" w:color="auto" w:fill="F7F7F7"/>
      </w:pPr>
      <w:r>
        <w:rPr>
          <w:rFonts w:ascii="Courier New" w:eastAsia="Courier New" w:hAnsi="Courier New"/>
          <w:sz w:val="14"/>
        </w:rPr>
        <w:t xml:space="preserve">                                "string",</w:t>
      </w:r>
    </w:p>
    <w:p w14:paraId="2653F908" w14:textId="77777777" w:rsidR="0079074C" w:rsidRDefault="007A7A1D">
      <w:pPr>
        <w:pStyle w:val="NoSpacing"/>
        <w:shd w:val="clear" w:color="auto" w:fill="F7F7F7"/>
      </w:pPr>
      <w:r>
        <w:rPr>
          <w:rFonts w:ascii="Courier New" w:eastAsia="Courier New" w:hAnsi="Courier New"/>
          <w:sz w:val="14"/>
        </w:rPr>
        <w:t xml:space="preserve">                                "null"</w:t>
      </w:r>
    </w:p>
    <w:p w14:paraId="7E857F6B" w14:textId="77777777" w:rsidR="0079074C" w:rsidRDefault="007A7A1D">
      <w:pPr>
        <w:pStyle w:val="NoSpacing"/>
        <w:shd w:val="clear" w:color="auto" w:fill="F7F7F7"/>
      </w:pPr>
      <w:r>
        <w:rPr>
          <w:rFonts w:ascii="Courier New" w:eastAsia="Courier New" w:hAnsi="Courier New"/>
          <w:sz w:val="14"/>
        </w:rPr>
        <w:t xml:space="preserve">                            ]</w:t>
      </w:r>
    </w:p>
    <w:p w14:paraId="62763211" w14:textId="77777777" w:rsidR="0079074C" w:rsidRDefault="007A7A1D">
      <w:pPr>
        <w:pStyle w:val="NoSpacing"/>
        <w:shd w:val="clear" w:color="auto" w:fill="F7F7F7"/>
      </w:pPr>
      <w:r>
        <w:rPr>
          <w:rFonts w:ascii="Courier New" w:eastAsia="Courier New" w:hAnsi="Courier New"/>
          <w:sz w:val="14"/>
        </w:rPr>
        <w:t xml:space="preserve">                        },</w:t>
      </w:r>
    </w:p>
    <w:p w14:paraId="6B6B9C4D" w14:textId="77777777" w:rsidR="0079074C" w:rsidRDefault="007A7A1D">
      <w:pPr>
        <w:pStyle w:val="NoSpacing"/>
        <w:shd w:val="clear" w:color="auto" w:fill="F7F7F7"/>
      </w:pPr>
      <w:r>
        <w:rPr>
          <w:rFonts w:ascii="Courier New" w:eastAsia="Courier New" w:hAnsi="Courier New"/>
          <w:sz w:val="14"/>
        </w:rPr>
        <w:t xml:space="preserve">                        "internetMessageId": {</w:t>
      </w:r>
    </w:p>
    <w:p w14:paraId="1A5825EB" w14:textId="77777777" w:rsidR="0079074C" w:rsidRDefault="007A7A1D">
      <w:pPr>
        <w:pStyle w:val="NoSpacing"/>
        <w:shd w:val="clear" w:color="auto" w:fill="F7F7F7"/>
      </w:pPr>
      <w:r>
        <w:rPr>
          <w:rFonts w:ascii="Courier New" w:eastAsia="Courier New" w:hAnsi="Courier New"/>
          <w:sz w:val="14"/>
        </w:rPr>
        <w:t xml:space="preserve">                            "type": [</w:t>
      </w:r>
    </w:p>
    <w:p w14:paraId="42B36A15" w14:textId="77777777" w:rsidR="0079074C" w:rsidRDefault="007A7A1D">
      <w:pPr>
        <w:pStyle w:val="NoSpacing"/>
        <w:shd w:val="clear" w:color="auto" w:fill="F7F7F7"/>
      </w:pPr>
      <w:r>
        <w:rPr>
          <w:rFonts w:ascii="Courier New" w:eastAsia="Courier New" w:hAnsi="Courier New"/>
          <w:sz w:val="14"/>
        </w:rPr>
        <w:t xml:space="preserve">                                "string",</w:t>
      </w:r>
    </w:p>
    <w:p w14:paraId="77F98CEE" w14:textId="77777777" w:rsidR="0079074C" w:rsidRDefault="007A7A1D">
      <w:pPr>
        <w:pStyle w:val="NoSpacing"/>
        <w:shd w:val="clear" w:color="auto" w:fill="F7F7F7"/>
      </w:pPr>
      <w:r>
        <w:rPr>
          <w:rFonts w:ascii="Courier New" w:eastAsia="Courier New" w:hAnsi="Courier New"/>
          <w:sz w:val="14"/>
        </w:rPr>
        <w:t xml:space="preserve">                                "null"</w:t>
      </w:r>
    </w:p>
    <w:p w14:paraId="3BA0767B" w14:textId="77777777" w:rsidR="0079074C" w:rsidRDefault="007A7A1D">
      <w:pPr>
        <w:pStyle w:val="NoSpacing"/>
        <w:shd w:val="clear" w:color="auto" w:fill="F7F7F7"/>
      </w:pPr>
      <w:r>
        <w:rPr>
          <w:rFonts w:ascii="Courier New" w:eastAsia="Courier New" w:hAnsi="Courier New"/>
          <w:sz w:val="14"/>
        </w:rPr>
        <w:t xml:space="preserve">                            ]</w:t>
      </w:r>
    </w:p>
    <w:p w14:paraId="15EE1571" w14:textId="77777777" w:rsidR="0079074C" w:rsidRDefault="007A7A1D">
      <w:pPr>
        <w:pStyle w:val="NoSpacing"/>
        <w:shd w:val="clear" w:color="auto" w:fill="F7F7F7"/>
      </w:pPr>
      <w:r>
        <w:rPr>
          <w:rFonts w:ascii="Courier New" w:eastAsia="Courier New" w:hAnsi="Courier New"/>
          <w:sz w:val="14"/>
        </w:rPr>
        <w:t xml:space="preserve">                        },</w:t>
      </w:r>
    </w:p>
    <w:p w14:paraId="69B951D6" w14:textId="77777777" w:rsidR="0079074C" w:rsidRDefault="007A7A1D">
      <w:pPr>
        <w:pStyle w:val="NoSpacing"/>
        <w:shd w:val="clear" w:color="auto" w:fill="F7F7F7"/>
      </w:pPr>
      <w:r>
        <w:rPr>
          <w:rFonts w:ascii="Courier New" w:eastAsia="Courier New" w:hAnsi="Courier New"/>
          <w:sz w:val="14"/>
        </w:rPr>
        <w:t xml:space="preserve">                        "bodyPreview": {</w:t>
      </w:r>
    </w:p>
    <w:p w14:paraId="05856B04" w14:textId="77777777" w:rsidR="0079074C" w:rsidRDefault="007A7A1D">
      <w:pPr>
        <w:pStyle w:val="NoSpacing"/>
        <w:shd w:val="clear" w:color="auto" w:fill="F7F7F7"/>
      </w:pPr>
      <w:r>
        <w:rPr>
          <w:rFonts w:ascii="Courier New" w:eastAsia="Courier New" w:hAnsi="Courier New"/>
          <w:sz w:val="14"/>
        </w:rPr>
        <w:t xml:space="preserve">                            "type": [</w:t>
      </w:r>
    </w:p>
    <w:p w14:paraId="6A673DFC" w14:textId="77777777" w:rsidR="0079074C" w:rsidRDefault="007A7A1D">
      <w:pPr>
        <w:pStyle w:val="NoSpacing"/>
        <w:shd w:val="clear" w:color="auto" w:fill="F7F7F7"/>
      </w:pPr>
      <w:r>
        <w:rPr>
          <w:rFonts w:ascii="Courier New" w:eastAsia="Courier New" w:hAnsi="Courier New"/>
          <w:sz w:val="14"/>
        </w:rPr>
        <w:t xml:space="preserve">                                "string",</w:t>
      </w:r>
    </w:p>
    <w:p w14:paraId="15C1DBF8" w14:textId="77777777" w:rsidR="0079074C" w:rsidRDefault="007A7A1D">
      <w:pPr>
        <w:pStyle w:val="NoSpacing"/>
        <w:shd w:val="clear" w:color="auto" w:fill="F7F7F7"/>
      </w:pPr>
      <w:r>
        <w:rPr>
          <w:rFonts w:ascii="Courier New" w:eastAsia="Courier New" w:hAnsi="Courier New"/>
          <w:sz w:val="14"/>
        </w:rPr>
        <w:t xml:space="preserve">                                "null"</w:t>
      </w:r>
    </w:p>
    <w:p w14:paraId="49207064" w14:textId="77777777" w:rsidR="0079074C" w:rsidRDefault="007A7A1D">
      <w:pPr>
        <w:pStyle w:val="NoSpacing"/>
        <w:shd w:val="clear" w:color="auto" w:fill="F7F7F7"/>
      </w:pPr>
      <w:r>
        <w:rPr>
          <w:rFonts w:ascii="Courier New" w:eastAsia="Courier New" w:hAnsi="Courier New"/>
          <w:sz w:val="14"/>
        </w:rPr>
        <w:t xml:space="preserve">                            ]</w:t>
      </w:r>
    </w:p>
    <w:p w14:paraId="7C84881D" w14:textId="77777777" w:rsidR="0079074C" w:rsidRDefault="007A7A1D">
      <w:pPr>
        <w:pStyle w:val="NoSpacing"/>
        <w:shd w:val="clear" w:color="auto" w:fill="F7F7F7"/>
      </w:pPr>
      <w:r>
        <w:rPr>
          <w:rFonts w:ascii="Courier New" w:eastAsia="Courier New" w:hAnsi="Courier New"/>
          <w:sz w:val="14"/>
        </w:rPr>
        <w:t xml:space="preserve">                        },</w:t>
      </w:r>
    </w:p>
    <w:p w14:paraId="0366ADEF" w14:textId="77777777" w:rsidR="0079074C" w:rsidRDefault="007A7A1D">
      <w:pPr>
        <w:pStyle w:val="NoSpacing"/>
        <w:shd w:val="clear" w:color="auto" w:fill="F7F7F7"/>
      </w:pPr>
      <w:r>
        <w:rPr>
          <w:rFonts w:ascii="Courier New" w:eastAsia="Courier New" w:hAnsi="Courier New"/>
          <w:sz w:val="14"/>
        </w:rPr>
        <w:t xml:space="preserve">                        "bodyContent": {</w:t>
      </w:r>
    </w:p>
    <w:p w14:paraId="152B64CC" w14:textId="77777777" w:rsidR="0079074C" w:rsidRDefault="007A7A1D">
      <w:pPr>
        <w:pStyle w:val="NoSpacing"/>
        <w:shd w:val="clear" w:color="auto" w:fill="F7F7F7"/>
      </w:pPr>
      <w:r>
        <w:rPr>
          <w:rFonts w:ascii="Courier New" w:eastAsia="Courier New" w:hAnsi="Courier New"/>
          <w:sz w:val="14"/>
        </w:rPr>
        <w:t xml:space="preserve">                            "type": [</w:t>
      </w:r>
    </w:p>
    <w:p w14:paraId="3CC697B6" w14:textId="77777777" w:rsidR="0079074C" w:rsidRDefault="007A7A1D">
      <w:pPr>
        <w:pStyle w:val="NoSpacing"/>
        <w:shd w:val="clear" w:color="auto" w:fill="F7F7F7"/>
      </w:pPr>
      <w:r>
        <w:rPr>
          <w:rFonts w:ascii="Courier New" w:eastAsia="Courier New" w:hAnsi="Courier New"/>
          <w:sz w:val="14"/>
        </w:rPr>
        <w:t xml:space="preserve">                                "string",</w:t>
      </w:r>
    </w:p>
    <w:p w14:paraId="29B70466" w14:textId="77777777" w:rsidR="0079074C" w:rsidRDefault="007A7A1D">
      <w:pPr>
        <w:pStyle w:val="NoSpacing"/>
        <w:shd w:val="clear" w:color="auto" w:fill="F7F7F7"/>
      </w:pPr>
      <w:r>
        <w:rPr>
          <w:rFonts w:ascii="Courier New" w:eastAsia="Courier New" w:hAnsi="Courier New"/>
          <w:sz w:val="14"/>
        </w:rPr>
        <w:t xml:space="preserve">                                "null"</w:t>
      </w:r>
    </w:p>
    <w:p w14:paraId="6D308A61" w14:textId="77777777" w:rsidR="0079074C" w:rsidRDefault="007A7A1D">
      <w:pPr>
        <w:pStyle w:val="NoSpacing"/>
        <w:shd w:val="clear" w:color="auto" w:fill="F7F7F7"/>
      </w:pPr>
      <w:r>
        <w:rPr>
          <w:rFonts w:ascii="Courier New" w:eastAsia="Courier New" w:hAnsi="Courier New"/>
          <w:sz w:val="14"/>
        </w:rPr>
        <w:t xml:space="preserve">                            ]</w:t>
      </w:r>
    </w:p>
    <w:p w14:paraId="7A399675" w14:textId="77777777" w:rsidR="0079074C" w:rsidRDefault="007A7A1D">
      <w:pPr>
        <w:pStyle w:val="NoSpacing"/>
        <w:shd w:val="clear" w:color="auto" w:fill="F7F7F7"/>
      </w:pPr>
      <w:r>
        <w:rPr>
          <w:rFonts w:ascii="Courier New" w:eastAsia="Courier New" w:hAnsi="Courier New"/>
          <w:sz w:val="14"/>
        </w:rPr>
        <w:t xml:space="preserve">                        }</w:t>
      </w:r>
    </w:p>
    <w:p w14:paraId="0E4E0403" w14:textId="77777777" w:rsidR="0079074C" w:rsidRDefault="007A7A1D">
      <w:pPr>
        <w:pStyle w:val="NoSpacing"/>
        <w:shd w:val="clear" w:color="auto" w:fill="F7F7F7"/>
      </w:pPr>
      <w:r>
        <w:rPr>
          <w:rFonts w:ascii="Courier New" w:eastAsia="Courier New" w:hAnsi="Courier New"/>
          <w:sz w:val="14"/>
        </w:rPr>
        <w:t xml:space="preserve">                    }</w:t>
      </w:r>
    </w:p>
    <w:p w14:paraId="61FCA428" w14:textId="77777777" w:rsidR="0079074C" w:rsidRDefault="007A7A1D">
      <w:pPr>
        <w:pStyle w:val="NoSpacing"/>
        <w:shd w:val="clear" w:color="auto" w:fill="F7F7F7"/>
      </w:pPr>
      <w:r>
        <w:rPr>
          <w:rFonts w:ascii="Courier New" w:eastAsia="Courier New" w:hAnsi="Courier New"/>
          <w:sz w:val="14"/>
        </w:rPr>
        <w:t xml:space="preserve">                },</w:t>
      </w:r>
    </w:p>
    <w:p w14:paraId="34326DCC" w14:textId="77777777" w:rsidR="0079074C" w:rsidRDefault="007A7A1D">
      <w:pPr>
        <w:pStyle w:val="NoSpacing"/>
        <w:shd w:val="clear" w:color="auto" w:fill="F7F7F7"/>
      </w:pPr>
      <w:r>
        <w:rPr>
          <w:rFonts w:ascii="Courier New" w:eastAsia="Courier New" w:hAnsi="Courier New"/>
          <w:sz w:val="14"/>
        </w:rPr>
        <w:t xml:space="preserve">                "task": {</w:t>
      </w:r>
    </w:p>
    <w:p w14:paraId="0DAAE7BB" w14:textId="77777777" w:rsidR="0079074C" w:rsidRDefault="007A7A1D">
      <w:pPr>
        <w:pStyle w:val="NoSpacing"/>
        <w:shd w:val="clear" w:color="auto" w:fill="F7F7F7"/>
      </w:pPr>
      <w:r>
        <w:rPr>
          <w:rFonts w:ascii="Courier New" w:eastAsia="Courier New" w:hAnsi="Courier New"/>
          <w:sz w:val="14"/>
        </w:rPr>
        <w:t xml:space="preserve">                    "type": [</w:t>
      </w:r>
    </w:p>
    <w:p w14:paraId="7088A262" w14:textId="77777777" w:rsidR="0079074C" w:rsidRDefault="007A7A1D">
      <w:pPr>
        <w:pStyle w:val="NoSpacing"/>
        <w:shd w:val="clear" w:color="auto" w:fill="F7F7F7"/>
      </w:pPr>
      <w:r>
        <w:rPr>
          <w:rFonts w:ascii="Courier New" w:eastAsia="Courier New" w:hAnsi="Courier New"/>
          <w:sz w:val="14"/>
        </w:rPr>
        <w:t xml:space="preserve">                        "object",</w:t>
      </w:r>
    </w:p>
    <w:p w14:paraId="44CA854F" w14:textId="77777777" w:rsidR="0079074C" w:rsidRDefault="007A7A1D">
      <w:pPr>
        <w:pStyle w:val="NoSpacing"/>
        <w:shd w:val="clear" w:color="auto" w:fill="F7F7F7"/>
      </w:pPr>
      <w:r>
        <w:rPr>
          <w:rFonts w:ascii="Courier New" w:eastAsia="Courier New" w:hAnsi="Courier New"/>
          <w:sz w:val="14"/>
        </w:rPr>
        <w:t xml:space="preserve">                        "null"</w:t>
      </w:r>
    </w:p>
    <w:p w14:paraId="2868FD58" w14:textId="77777777" w:rsidR="0079074C" w:rsidRDefault="007A7A1D">
      <w:pPr>
        <w:pStyle w:val="NoSpacing"/>
        <w:shd w:val="clear" w:color="auto" w:fill="F7F7F7"/>
      </w:pPr>
      <w:r>
        <w:rPr>
          <w:rFonts w:ascii="Courier New" w:eastAsia="Courier New" w:hAnsi="Courier New"/>
          <w:sz w:val="14"/>
        </w:rPr>
        <w:t xml:space="preserve">                    ],</w:t>
      </w:r>
    </w:p>
    <w:p w14:paraId="5ECBE40C"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4EF87A59" w14:textId="77777777" w:rsidR="0079074C" w:rsidRDefault="007A7A1D">
      <w:pPr>
        <w:pStyle w:val="NoSpacing"/>
        <w:shd w:val="clear" w:color="auto" w:fill="F7F7F7"/>
      </w:pPr>
      <w:r>
        <w:rPr>
          <w:rFonts w:ascii="Courier New" w:eastAsia="Courier New" w:hAnsi="Courier New"/>
          <w:sz w:val="14"/>
        </w:rPr>
        <w:t xml:space="preserve">                    "properties": {</w:t>
      </w:r>
    </w:p>
    <w:p w14:paraId="2D7A87F1" w14:textId="77777777" w:rsidR="0079074C" w:rsidRDefault="007A7A1D">
      <w:pPr>
        <w:pStyle w:val="NoSpacing"/>
        <w:shd w:val="clear" w:color="auto" w:fill="F7F7F7"/>
      </w:pPr>
      <w:r>
        <w:rPr>
          <w:rFonts w:ascii="Courier New" w:eastAsia="Courier New" w:hAnsi="Courier New"/>
          <w:sz w:val="14"/>
        </w:rPr>
        <w:t xml:space="preserve">                        "category": {</w:t>
      </w:r>
    </w:p>
    <w:p w14:paraId="50BDF9B3" w14:textId="77777777" w:rsidR="0079074C" w:rsidRDefault="007A7A1D">
      <w:pPr>
        <w:pStyle w:val="NoSpacing"/>
        <w:shd w:val="clear" w:color="auto" w:fill="F7F7F7"/>
      </w:pPr>
      <w:r>
        <w:rPr>
          <w:rFonts w:ascii="Courier New" w:eastAsia="Courier New" w:hAnsi="Courier New"/>
          <w:sz w:val="14"/>
        </w:rPr>
        <w:t xml:space="preserve">                            "type": [</w:t>
      </w:r>
    </w:p>
    <w:p w14:paraId="23211701" w14:textId="77777777" w:rsidR="0079074C" w:rsidRDefault="007A7A1D">
      <w:pPr>
        <w:pStyle w:val="NoSpacing"/>
        <w:shd w:val="clear" w:color="auto" w:fill="F7F7F7"/>
      </w:pPr>
      <w:r>
        <w:rPr>
          <w:rFonts w:ascii="Courier New" w:eastAsia="Courier New" w:hAnsi="Courier New"/>
          <w:sz w:val="14"/>
        </w:rPr>
        <w:t xml:space="preserve">                                "string",</w:t>
      </w:r>
    </w:p>
    <w:p w14:paraId="477C4613" w14:textId="77777777" w:rsidR="0079074C" w:rsidRDefault="007A7A1D">
      <w:pPr>
        <w:pStyle w:val="NoSpacing"/>
        <w:shd w:val="clear" w:color="auto" w:fill="F7F7F7"/>
      </w:pPr>
      <w:r>
        <w:rPr>
          <w:rFonts w:ascii="Courier New" w:eastAsia="Courier New" w:hAnsi="Courier New"/>
          <w:sz w:val="14"/>
        </w:rPr>
        <w:t xml:space="preserve">                                "null"</w:t>
      </w:r>
    </w:p>
    <w:p w14:paraId="05991009" w14:textId="77777777" w:rsidR="0079074C" w:rsidRDefault="007A7A1D">
      <w:pPr>
        <w:pStyle w:val="NoSpacing"/>
        <w:shd w:val="clear" w:color="auto" w:fill="F7F7F7"/>
      </w:pPr>
      <w:r>
        <w:rPr>
          <w:rFonts w:ascii="Courier New" w:eastAsia="Courier New" w:hAnsi="Courier New"/>
          <w:sz w:val="14"/>
        </w:rPr>
        <w:t xml:space="preserve">                            ]</w:t>
      </w:r>
    </w:p>
    <w:p w14:paraId="5C08E789" w14:textId="77777777" w:rsidR="0079074C" w:rsidRDefault="007A7A1D">
      <w:pPr>
        <w:pStyle w:val="NoSpacing"/>
        <w:shd w:val="clear" w:color="auto" w:fill="F7F7F7"/>
      </w:pPr>
      <w:r>
        <w:rPr>
          <w:rFonts w:ascii="Courier New" w:eastAsia="Courier New" w:hAnsi="Courier New"/>
          <w:sz w:val="14"/>
        </w:rPr>
        <w:t xml:space="preserve">                        },</w:t>
      </w:r>
    </w:p>
    <w:p w14:paraId="5CA74A6F" w14:textId="77777777" w:rsidR="0079074C" w:rsidRDefault="007A7A1D">
      <w:pPr>
        <w:pStyle w:val="NoSpacing"/>
        <w:shd w:val="clear" w:color="auto" w:fill="F7F7F7"/>
      </w:pPr>
      <w:r>
        <w:rPr>
          <w:rFonts w:ascii="Courier New" w:eastAsia="Courier New" w:hAnsi="Courier New"/>
          <w:sz w:val="14"/>
        </w:rPr>
        <w:t xml:space="preserve">                        "categoryCode": {</w:t>
      </w:r>
    </w:p>
    <w:p w14:paraId="18DF7219" w14:textId="77777777" w:rsidR="0079074C" w:rsidRDefault="007A7A1D">
      <w:pPr>
        <w:pStyle w:val="NoSpacing"/>
        <w:shd w:val="clear" w:color="auto" w:fill="F7F7F7"/>
      </w:pPr>
      <w:r>
        <w:rPr>
          <w:rFonts w:ascii="Courier New" w:eastAsia="Courier New" w:hAnsi="Courier New"/>
          <w:sz w:val="14"/>
        </w:rPr>
        <w:t xml:space="preserve">                            "type": [</w:t>
      </w:r>
    </w:p>
    <w:p w14:paraId="4F28E087" w14:textId="77777777" w:rsidR="0079074C" w:rsidRDefault="007A7A1D">
      <w:pPr>
        <w:pStyle w:val="NoSpacing"/>
        <w:shd w:val="clear" w:color="auto" w:fill="F7F7F7"/>
      </w:pPr>
      <w:r>
        <w:rPr>
          <w:rFonts w:ascii="Courier New" w:eastAsia="Courier New" w:hAnsi="Courier New"/>
          <w:sz w:val="14"/>
        </w:rPr>
        <w:t xml:space="preserve">                                "string",</w:t>
      </w:r>
    </w:p>
    <w:p w14:paraId="6E3A84C4" w14:textId="77777777" w:rsidR="0079074C" w:rsidRDefault="007A7A1D">
      <w:pPr>
        <w:pStyle w:val="NoSpacing"/>
        <w:shd w:val="clear" w:color="auto" w:fill="F7F7F7"/>
      </w:pPr>
      <w:r>
        <w:rPr>
          <w:rFonts w:ascii="Courier New" w:eastAsia="Courier New" w:hAnsi="Courier New"/>
          <w:sz w:val="14"/>
        </w:rPr>
        <w:t xml:space="preserve">                                "null"</w:t>
      </w:r>
    </w:p>
    <w:p w14:paraId="5604385B" w14:textId="77777777" w:rsidR="0079074C" w:rsidRDefault="007A7A1D">
      <w:pPr>
        <w:pStyle w:val="NoSpacing"/>
        <w:shd w:val="clear" w:color="auto" w:fill="F7F7F7"/>
      </w:pPr>
      <w:r>
        <w:rPr>
          <w:rFonts w:ascii="Courier New" w:eastAsia="Courier New" w:hAnsi="Courier New"/>
          <w:sz w:val="14"/>
        </w:rPr>
        <w:t xml:space="preserve">                            ]</w:t>
      </w:r>
    </w:p>
    <w:p w14:paraId="7AF2DD23" w14:textId="77777777" w:rsidR="0079074C" w:rsidRDefault="007A7A1D">
      <w:pPr>
        <w:pStyle w:val="NoSpacing"/>
        <w:shd w:val="clear" w:color="auto" w:fill="F7F7F7"/>
      </w:pPr>
      <w:r>
        <w:rPr>
          <w:rFonts w:ascii="Courier New" w:eastAsia="Courier New" w:hAnsi="Courier New"/>
          <w:sz w:val="14"/>
        </w:rPr>
        <w:t xml:space="preserve">                        },</w:t>
      </w:r>
    </w:p>
    <w:p w14:paraId="521A7F00" w14:textId="77777777" w:rsidR="0079074C" w:rsidRDefault="007A7A1D">
      <w:pPr>
        <w:pStyle w:val="NoSpacing"/>
        <w:shd w:val="clear" w:color="auto" w:fill="F7F7F7"/>
      </w:pPr>
      <w:r>
        <w:rPr>
          <w:rFonts w:ascii="Courier New" w:eastAsia="Courier New" w:hAnsi="Courier New"/>
          <w:sz w:val="14"/>
        </w:rPr>
        <w:t xml:space="preserve">                        "priority": {</w:t>
      </w:r>
    </w:p>
    <w:p w14:paraId="5D87036E" w14:textId="77777777" w:rsidR="0079074C" w:rsidRDefault="007A7A1D">
      <w:pPr>
        <w:pStyle w:val="NoSpacing"/>
        <w:shd w:val="clear" w:color="auto" w:fill="F7F7F7"/>
      </w:pPr>
      <w:r>
        <w:rPr>
          <w:rFonts w:ascii="Courier New" w:eastAsia="Courier New" w:hAnsi="Courier New"/>
          <w:sz w:val="14"/>
        </w:rPr>
        <w:t xml:space="preserve">                            "type": [</w:t>
      </w:r>
    </w:p>
    <w:p w14:paraId="1F9B8A66" w14:textId="77777777" w:rsidR="0079074C" w:rsidRDefault="007A7A1D">
      <w:pPr>
        <w:pStyle w:val="NoSpacing"/>
        <w:shd w:val="clear" w:color="auto" w:fill="F7F7F7"/>
      </w:pPr>
      <w:r>
        <w:rPr>
          <w:rFonts w:ascii="Courier New" w:eastAsia="Courier New" w:hAnsi="Courier New"/>
          <w:sz w:val="14"/>
        </w:rPr>
        <w:t xml:space="preserve">                                "string",</w:t>
      </w:r>
    </w:p>
    <w:p w14:paraId="2D193310" w14:textId="77777777" w:rsidR="0079074C" w:rsidRDefault="007A7A1D">
      <w:pPr>
        <w:pStyle w:val="NoSpacing"/>
        <w:shd w:val="clear" w:color="auto" w:fill="F7F7F7"/>
      </w:pPr>
      <w:r>
        <w:rPr>
          <w:rFonts w:ascii="Courier New" w:eastAsia="Courier New" w:hAnsi="Courier New"/>
          <w:sz w:val="14"/>
        </w:rPr>
        <w:t xml:space="preserve">                                "null"</w:t>
      </w:r>
    </w:p>
    <w:p w14:paraId="3AC8B5A5" w14:textId="77777777" w:rsidR="0079074C" w:rsidRDefault="007A7A1D">
      <w:pPr>
        <w:pStyle w:val="NoSpacing"/>
        <w:shd w:val="clear" w:color="auto" w:fill="F7F7F7"/>
      </w:pPr>
      <w:r>
        <w:rPr>
          <w:rFonts w:ascii="Courier New" w:eastAsia="Courier New" w:hAnsi="Courier New"/>
          <w:sz w:val="14"/>
        </w:rPr>
        <w:t xml:space="preserve">                            ]</w:t>
      </w:r>
    </w:p>
    <w:p w14:paraId="40ED43B2" w14:textId="77777777" w:rsidR="0079074C" w:rsidRDefault="007A7A1D">
      <w:pPr>
        <w:pStyle w:val="NoSpacing"/>
        <w:shd w:val="clear" w:color="auto" w:fill="F7F7F7"/>
      </w:pPr>
      <w:r>
        <w:rPr>
          <w:rFonts w:ascii="Courier New" w:eastAsia="Courier New" w:hAnsi="Courier New"/>
          <w:sz w:val="14"/>
        </w:rPr>
        <w:t xml:space="preserve">                        },</w:t>
      </w:r>
    </w:p>
    <w:p w14:paraId="694AEBD0" w14:textId="77777777" w:rsidR="0079074C" w:rsidRDefault="007A7A1D">
      <w:pPr>
        <w:pStyle w:val="NoSpacing"/>
        <w:shd w:val="clear" w:color="auto" w:fill="F7F7F7"/>
      </w:pPr>
      <w:r>
        <w:rPr>
          <w:rFonts w:ascii="Courier New" w:eastAsia="Courier New" w:hAnsi="Courier New"/>
          <w:sz w:val="14"/>
        </w:rPr>
        <w:t xml:space="preserve">                        "assignee": {</w:t>
      </w:r>
    </w:p>
    <w:p w14:paraId="7A4576D5" w14:textId="77777777" w:rsidR="0079074C" w:rsidRDefault="007A7A1D">
      <w:pPr>
        <w:pStyle w:val="NoSpacing"/>
        <w:shd w:val="clear" w:color="auto" w:fill="F7F7F7"/>
      </w:pPr>
      <w:r>
        <w:rPr>
          <w:rFonts w:ascii="Courier New" w:eastAsia="Courier New" w:hAnsi="Courier New"/>
          <w:sz w:val="14"/>
        </w:rPr>
        <w:t xml:space="preserve">                            "type": [</w:t>
      </w:r>
    </w:p>
    <w:p w14:paraId="55ECB546" w14:textId="77777777" w:rsidR="0079074C" w:rsidRDefault="007A7A1D">
      <w:pPr>
        <w:pStyle w:val="NoSpacing"/>
        <w:shd w:val="clear" w:color="auto" w:fill="F7F7F7"/>
      </w:pPr>
      <w:r>
        <w:rPr>
          <w:rFonts w:ascii="Courier New" w:eastAsia="Courier New" w:hAnsi="Courier New"/>
          <w:sz w:val="14"/>
        </w:rPr>
        <w:t xml:space="preserve">                                "object",</w:t>
      </w:r>
    </w:p>
    <w:p w14:paraId="74F32DD8" w14:textId="77777777" w:rsidR="0079074C" w:rsidRDefault="007A7A1D">
      <w:pPr>
        <w:pStyle w:val="NoSpacing"/>
        <w:shd w:val="clear" w:color="auto" w:fill="F7F7F7"/>
      </w:pPr>
      <w:r>
        <w:rPr>
          <w:rFonts w:ascii="Courier New" w:eastAsia="Courier New" w:hAnsi="Courier New"/>
          <w:sz w:val="14"/>
        </w:rPr>
        <w:t xml:space="preserve">                                "null"</w:t>
      </w:r>
    </w:p>
    <w:p w14:paraId="3032BB7E" w14:textId="77777777" w:rsidR="0079074C" w:rsidRDefault="007A7A1D">
      <w:pPr>
        <w:pStyle w:val="NoSpacing"/>
        <w:shd w:val="clear" w:color="auto" w:fill="F7F7F7"/>
      </w:pPr>
      <w:r>
        <w:rPr>
          <w:rFonts w:ascii="Courier New" w:eastAsia="Courier New" w:hAnsi="Courier New"/>
          <w:sz w:val="14"/>
        </w:rPr>
        <w:lastRenderedPageBreak/>
        <w:t xml:space="preserve">                            ],</w:t>
      </w:r>
    </w:p>
    <w:p w14:paraId="254FAC90"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C9BD757" w14:textId="77777777" w:rsidR="0079074C" w:rsidRDefault="007A7A1D">
      <w:pPr>
        <w:pStyle w:val="NoSpacing"/>
        <w:shd w:val="clear" w:color="auto" w:fill="F7F7F7"/>
      </w:pPr>
      <w:r>
        <w:rPr>
          <w:rFonts w:ascii="Courier New" w:eastAsia="Courier New" w:hAnsi="Courier New"/>
          <w:sz w:val="14"/>
        </w:rPr>
        <w:t xml:space="preserve">                            "properties": {</w:t>
      </w:r>
    </w:p>
    <w:p w14:paraId="01A12C4E" w14:textId="77777777" w:rsidR="0079074C" w:rsidRDefault="007A7A1D">
      <w:pPr>
        <w:pStyle w:val="NoSpacing"/>
        <w:shd w:val="clear" w:color="auto" w:fill="F7F7F7"/>
      </w:pPr>
      <w:r>
        <w:rPr>
          <w:rFonts w:ascii="Courier New" w:eastAsia="Courier New" w:hAnsi="Courier New"/>
          <w:sz w:val="14"/>
        </w:rPr>
        <w:t xml:space="preserve">                                "name": {</w:t>
      </w:r>
    </w:p>
    <w:p w14:paraId="1F2D5E04" w14:textId="77777777" w:rsidR="0079074C" w:rsidRDefault="007A7A1D">
      <w:pPr>
        <w:pStyle w:val="NoSpacing"/>
        <w:shd w:val="clear" w:color="auto" w:fill="F7F7F7"/>
      </w:pPr>
      <w:r>
        <w:rPr>
          <w:rFonts w:ascii="Courier New" w:eastAsia="Courier New" w:hAnsi="Courier New"/>
          <w:sz w:val="14"/>
        </w:rPr>
        <w:t xml:space="preserve">                                    "type": [</w:t>
      </w:r>
    </w:p>
    <w:p w14:paraId="2A7C8357" w14:textId="77777777" w:rsidR="0079074C" w:rsidRDefault="007A7A1D">
      <w:pPr>
        <w:pStyle w:val="NoSpacing"/>
        <w:shd w:val="clear" w:color="auto" w:fill="F7F7F7"/>
      </w:pPr>
      <w:r>
        <w:rPr>
          <w:rFonts w:ascii="Courier New" w:eastAsia="Courier New" w:hAnsi="Courier New"/>
          <w:sz w:val="14"/>
        </w:rPr>
        <w:t xml:space="preserve">                                        "string",</w:t>
      </w:r>
    </w:p>
    <w:p w14:paraId="05C77551" w14:textId="77777777" w:rsidR="0079074C" w:rsidRDefault="007A7A1D">
      <w:pPr>
        <w:pStyle w:val="NoSpacing"/>
        <w:shd w:val="clear" w:color="auto" w:fill="F7F7F7"/>
      </w:pPr>
      <w:r>
        <w:rPr>
          <w:rFonts w:ascii="Courier New" w:eastAsia="Courier New" w:hAnsi="Courier New"/>
          <w:sz w:val="14"/>
        </w:rPr>
        <w:t xml:space="preserve">                                        "null"</w:t>
      </w:r>
    </w:p>
    <w:p w14:paraId="4FEC51F2" w14:textId="77777777" w:rsidR="0079074C" w:rsidRDefault="007A7A1D">
      <w:pPr>
        <w:pStyle w:val="NoSpacing"/>
        <w:shd w:val="clear" w:color="auto" w:fill="F7F7F7"/>
      </w:pPr>
      <w:r>
        <w:rPr>
          <w:rFonts w:ascii="Courier New" w:eastAsia="Courier New" w:hAnsi="Courier New"/>
          <w:sz w:val="14"/>
        </w:rPr>
        <w:t xml:space="preserve">                                    ]</w:t>
      </w:r>
    </w:p>
    <w:p w14:paraId="381084DF" w14:textId="77777777" w:rsidR="0079074C" w:rsidRDefault="007A7A1D">
      <w:pPr>
        <w:pStyle w:val="NoSpacing"/>
        <w:shd w:val="clear" w:color="auto" w:fill="F7F7F7"/>
      </w:pPr>
      <w:r>
        <w:rPr>
          <w:rFonts w:ascii="Courier New" w:eastAsia="Courier New" w:hAnsi="Courier New"/>
          <w:sz w:val="14"/>
        </w:rPr>
        <w:t xml:space="preserve">                                },</w:t>
      </w:r>
    </w:p>
    <w:p w14:paraId="6CC639F9" w14:textId="77777777" w:rsidR="0079074C" w:rsidRDefault="007A7A1D">
      <w:pPr>
        <w:pStyle w:val="NoSpacing"/>
        <w:shd w:val="clear" w:color="auto" w:fill="F7F7F7"/>
      </w:pPr>
      <w:r>
        <w:rPr>
          <w:rFonts w:ascii="Courier New" w:eastAsia="Courier New" w:hAnsi="Courier New"/>
          <w:sz w:val="14"/>
        </w:rPr>
        <w:t xml:space="preserve">                                "email": {</w:t>
      </w:r>
    </w:p>
    <w:p w14:paraId="0BAAF2EE" w14:textId="77777777" w:rsidR="0079074C" w:rsidRDefault="007A7A1D">
      <w:pPr>
        <w:pStyle w:val="NoSpacing"/>
        <w:shd w:val="clear" w:color="auto" w:fill="F7F7F7"/>
      </w:pPr>
      <w:r>
        <w:rPr>
          <w:rFonts w:ascii="Courier New" w:eastAsia="Courier New" w:hAnsi="Courier New"/>
          <w:sz w:val="14"/>
        </w:rPr>
        <w:t xml:space="preserve">                                    "type": [</w:t>
      </w:r>
    </w:p>
    <w:p w14:paraId="38365679" w14:textId="77777777" w:rsidR="0079074C" w:rsidRDefault="007A7A1D">
      <w:pPr>
        <w:pStyle w:val="NoSpacing"/>
        <w:shd w:val="clear" w:color="auto" w:fill="F7F7F7"/>
      </w:pPr>
      <w:r>
        <w:rPr>
          <w:rFonts w:ascii="Courier New" w:eastAsia="Courier New" w:hAnsi="Courier New"/>
          <w:sz w:val="14"/>
        </w:rPr>
        <w:t xml:space="preserve">                                        "string",</w:t>
      </w:r>
    </w:p>
    <w:p w14:paraId="17A03AC6" w14:textId="77777777" w:rsidR="0079074C" w:rsidRDefault="007A7A1D">
      <w:pPr>
        <w:pStyle w:val="NoSpacing"/>
        <w:shd w:val="clear" w:color="auto" w:fill="F7F7F7"/>
      </w:pPr>
      <w:r>
        <w:rPr>
          <w:rFonts w:ascii="Courier New" w:eastAsia="Courier New" w:hAnsi="Courier New"/>
          <w:sz w:val="14"/>
        </w:rPr>
        <w:t xml:space="preserve">                                        "null"</w:t>
      </w:r>
    </w:p>
    <w:p w14:paraId="78FB7719" w14:textId="77777777" w:rsidR="0079074C" w:rsidRDefault="007A7A1D">
      <w:pPr>
        <w:pStyle w:val="NoSpacing"/>
        <w:shd w:val="clear" w:color="auto" w:fill="F7F7F7"/>
      </w:pPr>
      <w:r>
        <w:rPr>
          <w:rFonts w:ascii="Courier New" w:eastAsia="Courier New" w:hAnsi="Courier New"/>
          <w:sz w:val="14"/>
        </w:rPr>
        <w:t xml:space="preserve">                                    ]</w:t>
      </w:r>
    </w:p>
    <w:p w14:paraId="6214EA9F" w14:textId="77777777" w:rsidR="0079074C" w:rsidRDefault="007A7A1D">
      <w:pPr>
        <w:pStyle w:val="NoSpacing"/>
        <w:shd w:val="clear" w:color="auto" w:fill="F7F7F7"/>
      </w:pPr>
      <w:r>
        <w:rPr>
          <w:rFonts w:ascii="Courier New" w:eastAsia="Courier New" w:hAnsi="Courier New"/>
          <w:sz w:val="14"/>
        </w:rPr>
        <w:t xml:space="preserve">                                }</w:t>
      </w:r>
    </w:p>
    <w:p w14:paraId="5779CF38" w14:textId="77777777" w:rsidR="0079074C" w:rsidRDefault="007A7A1D">
      <w:pPr>
        <w:pStyle w:val="NoSpacing"/>
        <w:shd w:val="clear" w:color="auto" w:fill="F7F7F7"/>
      </w:pPr>
      <w:r>
        <w:rPr>
          <w:rFonts w:ascii="Courier New" w:eastAsia="Courier New" w:hAnsi="Courier New"/>
          <w:sz w:val="14"/>
        </w:rPr>
        <w:t xml:space="preserve">                            }</w:t>
      </w:r>
    </w:p>
    <w:p w14:paraId="770F820A" w14:textId="77777777" w:rsidR="0079074C" w:rsidRDefault="007A7A1D">
      <w:pPr>
        <w:pStyle w:val="NoSpacing"/>
        <w:shd w:val="clear" w:color="auto" w:fill="F7F7F7"/>
      </w:pPr>
      <w:r>
        <w:rPr>
          <w:rFonts w:ascii="Courier New" w:eastAsia="Courier New" w:hAnsi="Courier New"/>
          <w:sz w:val="14"/>
        </w:rPr>
        <w:t xml:space="preserve">                        },</w:t>
      </w:r>
    </w:p>
    <w:p w14:paraId="28FCACA6" w14:textId="77777777" w:rsidR="0079074C" w:rsidRDefault="007A7A1D">
      <w:pPr>
        <w:pStyle w:val="NoSpacing"/>
        <w:shd w:val="clear" w:color="auto" w:fill="F7F7F7"/>
      </w:pPr>
      <w:r>
        <w:rPr>
          <w:rFonts w:ascii="Courier New" w:eastAsia="Courier New" w:hAnsi="Courier New"/>
          <w:sz w:val="14"/>
        </w:rPr>
        <w:t xml:space="preserve">                        "directiveHtml": {</w:t>
      </w:r>
    </w:p>
    <w:p w14:paraId="00782F41" w14:textId="77777777" w:rsidR="0079074C" w:rsidRDefault="007A7A1D">
      <w:pPr>
        <w:pStyle w:val="NoSpacing"/>
        <w:shd w:val="clear" w:color="auto" w:fill="F7F7F7"/>
      </w:pPr>
      <w:r>
        <w:rPr>
          <w:rFonts w:ascii="Courier New" w:eastAsia="Courier New" w:hAnsi="Courier New"/>
          <w:sz w:val="14"/>
        </w:rPr>
        <w:t xml:space="preserve">                            "type": [</w:t>
      </w:r>
    </w:p>
    <w:p w14:paraId="1DB98703" w14:textId="77777777" w:rsidR="0079074C" w:rsidRDefault="007A7A1D">
      <w:pPr>
        <w:pStyle w:val="NoSpacing"/>
        <w:shd w:val="clear" w:color="auto" w:fill="F7F7F7"/>
      </w:pPr>
      <w:r>
        <w:rPr>
          <w:rFonts w:ascii="Courier New" w:eastAsia="Courier New" w:hAnsi="Courier New"/>
          <w:sz w:val="14"/>
        </w:rPr>
        <w:t xml:space="preserve">                                "string",</w:t>
      </w:r>
    </w:p>
    <w:p w14:paraId="717D52FB" w14:textId="77777777" w:rsidR="0079074C" w:rsidRDefault="007A7A1D">
      <w:pPr>
        <w:pStyle w:val="NoSpacing"/>
        <w:shd w:val="clear" w:color="auto" w:fill="F7F7F7"/>
      </w:pPr>
      <w:r>
        <w:rPr>
          <w:rFonts w:ascii="Courier New" w:eastAsia="Courier New" w:hAnsi="Courier New"/>
          <w:sz w:val="14"/>
        </w:rPr>
        <w:t xml:space="preserve">                                "null"</w:t>
      </w:r>
    </w:p>
    <w:p w14:paraId="6FE56B2B" w14:textId="77777777" w:rsidR="0079074C" w:rsidRDefault="007A7A1D">
      <w:pPr>
        <w:pStyle w:val="NoSpacing"/>
        <w:shd w:val="clear" w:color="auto" w:fill="F7F7F7"/>
      </w:pPr>
      <w:r>
        <w:rPr>
          <w:rFonts w:ascii="Courier New" w:eastAsia="Courier New" w:hAnsi="Courier New"/>
          <w:sz w:val="14"/>
        </w:rPr>
        <w:t xml:space="preserve">                            ]</w:t>
      </w:r>
    </w:p>
    <w:p w14:paraId="4F4D3C25" w14:textId="77777777" w:rsidR="0079074C" w:rsidRDefault="007A7A1D">
      <w:pPr>
        <w:pStyle w:val="NoSpacing"/>
        <w:shd w:val="clear" w:color="auto" w:fill="F7F7F7"/>
      </w:pPr>
      <w:r>
        <w:rPr>
          <w:rFonts w:ascii="Courier New" w:eastAsia="Courier New" w:hAnsi="Courier New"/>
          <w:sz w:val="14"/>
        </w:rPr>
        <w:t xml:space="preserve">                        }</w:t>
      </w:r>
    </w:p>
    <w:p w14:paraId="61092417" w14:textId="77777777" w:rsidR="0079074C" w:rsidRDefault="007A7A1D">
      <w:pPr>
        <w:pStyle w:val="NoSpacing"/>
        <w:shd w:val="clear" w:color="auto" w:fill="F7F7F7"/>
      </w:pPr>
      <w:r>
        <w:rPr>
          <w:rFonts w:ascii="Courier New" w:eastAsia="Courier New" w:hAnsi="Courier New"/>
          <w:sz w:val="14"/>
        </w:rPr>
        <w:t xml:space="preserve">                    }</w:t>
      </w:r>
    </w:p>
    <w:p w14:paraId="36BA7F97" w14:textId="77777777" w:rsidR="0079074C" w:rsidRDefault="007A7A1D">
      <w:pPr>
        <w:pStyle w:val="NoSpacing"/>
        <w:shd w:val="clear" w:color="auto" w:fill="F7F7F7"/>
      </w:pPr>
      <w:r>
        <w:rPr>
          <w:rFonts w:ascii="Courier New" w:eastAsia="Courier New" w:hAnsi="Courier New"/>
          <w:sz w:val="14"/>
        </w:rPr>
        <w:t xml:space="preserve">                },</w:t>
      </w:r>
    </w:p>
    <w:p w14:paraId="2BBD99A6" w14:textId="77777777" w:rsidR="0079074C" w:rsidRDefault="007A7A1D">
      <w:pPr>
        <w:pStyle w:val="NoSpacing"/>
        <w:shd w:val="clear" w:color="auto" w:fill="F7F7F7"/>
      </w:pPr>
      <w:r>
        <w:rPr>
          <w:rFonts w:ascii="Courier New" w:eastAsia="Courier New" w:hAnsi="Courier New"/>
          <w:sz w:val="14"/>
        </w:rPr>
        <w:t xml:space="preserve">                "ai": {</w:t>
      </w:r>
    </w:p>
    <w:p w14:paraId="23BC4E52" w14:textId="77777777" w:rsidR="0079074C" w:rsidRDefault="007A7A1D">
      <w:pPr>
        <w:pStyle w:val="NoSpacing"/>
        <w:shd w:val="clear" w:color="auto" w:fill="F7F7F7"/>
      </w:pPr>
      <w:r>
        <w:rPr>
          <w:rFonts w:ascii="Courier New" w:eastAsia="Courier New" w:hAnsi="Courier New"/>
          <w:sz w:val="14"/>
        </w:rPr>
        <w:t xml:space="preserve">                    "type": [</w:t>
      </w:r>
    </w:p>
    <w:p w14:paraId="0A15718A" w14:textId="77777777" w:rsidR="0079074C" w:rsidRDefault="007A7A1D">
      <w:pPr>
        <w:pStyle w:val="NoSpacing"/>
        <w:shd w:val="clear" w:color="auto" w:fill="F7F7F7"/>
      </w:pPr>
      <w:r>
        <w:rPr>
          <w:rFonts w:ascii="Courier New" w:eastAsia="Courier New" w:hAnsi="Courier New"/>
          <w:sz w:val="14"/>
        </w:rPr>
        <w:t xml:space="preserve">                        "object",</w:t>
      </w:r>
    </w:p>
    <w:p w14:paraId="73B17520" w14:textId="77777777" w:rsidR="0079074C" w:rsidRDefault="007A7A1D">
      <w:pPr>
        <w:pStyle w:val="NoSpacing"/>
        <w:shd w:val="clear" w:color="auto" w:fill="F7F7F7"/>
      </w:pPr>
      <w:r>
        <w:rPr>
          <w:rFonts w:ascii="Courier New" w:eastAsia="Courier New" w:hAnsi="Courier New"/>
          <w:sz w:val="14"/>
        </w:rPr>
        <w:t xml:space="preserve">                        "null"</w:t>
      </w:r>
    </w:p>
    <w:p w14:paraId="79E73D17" w14:textId="77777777" w:rsidR="0079074C" w:rsidRDefault="007A7A1D">
      <w:pPr>
        <w:pStyle w:val="NoSpacing"/>
        <w:shd w:val="clear" w:color="auto" w:fill="F7F7F7"/>
      </w:pPr>
      <w:r>
        <w:rPr>
          <w:rFonts w:ascii="Courier New" w:eastAsia="Courier New" w:hAnsi="Courier New"/>
          <w:sz w:val="14"/>
        </w:rPr>
        <w:t xml:space="preserve">                    ],</w:t>
      </w:r>
    </w:p>
    <w:p w14:paraId="371F8DEC"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5094663C" w14:textId="77777777" w:rsidR="0079074C" w:rsidRDefault="007A7A1D">
      <w:pPr>
        <w:pStyle w:val="NoSpacing"/>
        <w:shd w:val="clear" w:color="auto" w:fill="F7F7F7"/>
      </w:pPr>
      <w:r>
        <w:rPr>
          <w:rFonts w:ascii="Courier New" w:eastAsia="Courier New" w:hAnsi="Courier New"/>
          <w:sz w:val="14"/>
        </w:rPr>
        <w:t xml:space="preserve">                    "properties": {</w:t>
      </w:r>
    </w:p>
    <w:p w14:paraId="6822DAEB" w14:textId="77777777" w:rsidR="0079074C" w:rsidRDefault="007A7A1D">
      <w:pPr>
        <w:pStyle w:val="NoSpacing"/>
        <w:shd w:val="clear" w:color="auto" w:fill="F7F7F7"/>
      </w:pPr>
      <w:r>
        <w:rPr>
          <w:rFonts w:ascii="Courier New" w:eastAsia="Courier New" w:hAnsi="Courier New"/>
          <w:sz w:val="14"/>
        </w:rPr>
        <w:t xml:space="preserve">                        "summary": {</w:t>
      </w:r>
    </w:p>
    <w:p w14:paraId="1C356262" w14:textId="77777777" w:rsidR="0079074C" w:rsidRDefault="007A7A1D">
      <w:pPr>
        <w:pStyle w:val="NoSpacing"/>
        <w:shd w:val="clear" w:color="auto" w:fill="F7F7F7"/>
      </w:pPr>
      <w:r>
        <w:rPr>
          <w:rFonts w:ascii="Courier New" w:eastAsia="Courier New" w:hAnsi="Courier New"/>
          <w:sz w:val="14"/>
        </w:rPr>
        <w:t xml:space="preserve">                            "type": [</w:t>
      </w:r>
    </w:p>
    <w:p w14:paraId="470C0A7D" w14:textId="77777777" w:rsidR="0079074C" w:rsidRDefault="007A7A1D">
      <w:pPr>
        <w:pStyle w:val="NoSpacing"/>
        <w:shd w:val="clear" w:color="auto" w:fill="F7F7F7"/>
      </w:pPr>
      <w:r>
        <w:rPr>
          <w:rFonts w:ascii="Courier New" w:eastAsia="Courier New" w:hAnsi="Courier New"/>
          <w:sz w:val="14"/>
        </w:rPr>
        <w:t xml:space="preserve">                                "string",</w:t>
      </w:r>
    </w:p>
    <w:p w14:paraId="33FB42CA" w14:textId="77777777" w:rsidR="0079074C" w:rsidRDefault="007A7A1D">
      <w:pPr>
        <w:pStyle w:val="NoSpacing"/>
        <w:shd w:val="clear" w:color="auto" w:fill="F7F7F7"/>
      </w:pPr>
      <w:r>
        <w:rPr>
          <w:rFonts w:ascii="Courier New" w:eastAsia="Courier New" w:hAnsi="Courier New"/>
          <w:sz w:val="14"/>
        </w:rPr>
        <w:t xml:space="preserve">                                "null"</w:t>
      </w:r>
    </w:p>
    <w:p w14:paraId="493E1001" w14:textId="77777777" w:rsidR="0079074C" w:rsidRDefault="007A7A1D">
      <w:pPr>
        <w:pStyle w:val="NoSpacing"/>
        <w:shd w:val="clear" w:color="auto" w:fill="F7F7F7"/>
      </w:pPr>
      <w:r>
        <w:rPr>
          <w:rFonts w:ascii="Courier New" w:eastAsia="Courier New" w:hAnsi="Courier New"/>
          <w:sz w:val="14"/>
        </w:rPr>
        <w:t xml:space="preserve">                            ]</w:t>
      </w:r>
    </w:p>
    <w:p w14:paraId="6CF8E149" w14:textId="77777777" w:rsidR="0079074C" w:rsidRDefault="007A7A1D">
      <w:pPr>
        <w:pStyle w:val="NoSpacing"/>
        <w:shd w:val="clear" w:color="auto" w:fill="F7F7F7"/>
      </w:pPr>
      <w:r>
        <w:rPr>
          <w:rFonts w:ascii="Courier New" w:eastAsia="Courier New" w:hAnsi="Courier New"/>
          <w:sz w:val="14"/>
        </w:rPr>
        <w:t xml:space="preserve">                        },</w:t>
      </w:r>
    </w:p>
    <w:p w14:paraId="22E78F14" w14:textId="77777777" w:rsidR="0079074C" w:rsidRDefault="007A7A1D">
      <w:pPr>
        <w:pStyle w:val="NoSpacing"/>
        <w:shd w:val="clear" w:color="auto" w:fill="F7F7F7"/>
      </w:pPr>
      <w:r>
        <w:rPr>
          <w:rFonts w:ascii="Courier New" w:eastAsia="Courier New" w:hAnsi="Courier New"/>
          <w:sz w:val="14"/>
        </w:rPr>
        <w:t xml:space="preserve">                        "actionRequired": {</w:t>
      </w:r>
    </w:p>
    <w:p w14:paraId="2868B8C6" w14:textId="77777777" w:rsidR="0079074C" w:rsidRDefault="007A7A1D">
      <w:pPr>
        <w:pStyle w:val="NoSpacing"/>
        <w:shd w:val="clear" w:color="auto" w:fill="F7F7F7"/>
      </w:pPr>
      <w:r>
        <w:rPr>
          <w:rFonts w:ascii="Courier New" w:eastAsia="Courier New" w:hAnsi="Courier New"/>
          <w:sz w:val="14"/>
        </w:rPr>
        <w:t xml:space="preserve">                            "type": [</w:t>
      </w:r>
    </w:p>
    <w:p w14:paraId="54855AD8" w14:textId="77777777" w:rsidR="0079074C" w:rsidRDefault="007A7A1D">
      <w:pPr>
        <w:pStyle w:val="NoSpacing"/>
        <w:shd w:val="clear" w:color="auto" w:fill="F7F7F7"/>
      </w:pPr>
      <w:r>
        <w:rPr>
          <w:rFonts w:ascii="Courier New" w:eastAsia="Courier New" w:hAnsi="Courier New"/>
          <w:sz w:val="14"/>
        </w:rPr>
        <w:t xml:space="preserve">                                "string",</w:t>
      </w:r>
    </w:p>
    <w:p w14:paraId="1AFB0549" w14:textId="77777777" w:rsidR="0079074C" w:rsidRDefault="007A7A1D">
      <w:pPr>
        <w:pStyle w:val="NoSpacing"/>
        <w:shd w:val="clear" w:color="auto" w:fill="F7F7F7"/>
      </w:pPr>
      <w:r>
        <w:rPr>
          <w:rFonts w:ascii="Courier New" w:eastAsia="Courier New" w:hAnsi="Courier New"/>
          <w:sz w:val="14"/>
        </w:rPr>
        <w:t xml:space="preserve">                                "null"</w:t>
      </w:r>
    </w:p>
    <w:p w14:paraId="2B067BD1" w14:textId="77777777" w:rsidR="0079074C" w:rsidRDefault="007A7A1D">
      <w:pPr>
        <w:pStyle w:val="NoSpacing"/>
        <w:shd w:val="clear" w:color="auto" w:fill="F7F7F7"/>
      </w:pPr>
      <w:r>
        <w:rPr>
          <w:rFonts w:ascii="Courier New" w:eastAsia="Courier New" w:hAnsi="Courier New"/>
          <w:sz w:val="14"/>
        </w:rPr>
        <w:t xml:space="preserve">                            ]</w:t>
      </w:r>
    </w:p>
    <w:p w14:paraId="32C8C08B" w14:textId="77777777" w:rsidR="0079074C" w:rsidRDefault="007A7A1D">
      <w:pPr>
        <w:pStyle w:val="NoSpacing"/>
        <w:shd w:val="clear" w:color="auto" w:fill="F7F7F7"/>
      </w:pPr>
      <w:r>
        <w:rPr>
          <w:rFonts w:ascii="Courier New" w:eastAsia="Courier New" w:hAnsi="Courier New"/>
          <w:sz w:val="14"/>
        </w:rPr>
        <w:t xml:space="preserve">                        },</w:t>
      </w:r>
    </w:p>
    <w:p w14:paraId="5A8F5023" w14:textId="77777777" w:rsidR="0079074C" w:rsidRDefault="007A7A1D">
      <w:pPr>
        <w:pStyle w:val="NoSpacing"/>
        <w:shd w:val="clear" w:color="auto" w:fill="F7F7F7"/>
      </w:pPr>
      <w:r>
        <w:rPr>
          <w:rFonts w:ascii="Courier New" w:eastAsia="Courier New" w:hAnsi="Courier New"/>
          <w:sz w:val="14"/>
        </w:rPr>
        <w:t xml:space="preserve">                        "recommendedAction": {</w:t>
      </w:r>
    </w:p>
    <w:p w14:paraId="47023F08" w14:textId="77777777" w:rsidR="0079074C" w:rsidRDefault="007A7A1D">
      <w:pPr>
        <w:pStyle w:val="NoSpacing"/>
        <w:shd w:val="clear" w:color="auto" w:fill="F7F7F7"/>
      </w:pPr>
      <w:r>
        <w:rPr>
          <w:rFonts w:ascii="Courier New" w:eastAsia="Courier New" w:hAnsi="Courier New"/>
          <w:sz w:val="14"/>
        </w:rPr>
        <w:t xml:space="preserve">                            "type": [</w:t>
      </w:r>
    </w:p>
    <w:p w14:paraId="3C38FA76" w14:textId="77777777" w:rsidR="0079074C" w:rsidRDefault="007A7A1D">
      <w:pPr>
        <w:pStyle w:val="NoSpacing"/>
        <w:shd w:val="clear" w:color="auto" w:fill="F7F7F7"/>
      </w:pPr>
      <w:r>
        <w:rPr>
          <w:rFonts w:ascii="Courier New" w:eastAsia="Courier New" w:hAnsi="Courier New"/>
          <w:sz w:val="14"/>
        </w:rPr>
        <w:t xml:space="preserve">                                "string",</w:t>
      </w:r>
    </w:p>
    <w:p w14:paraId="70ED5190" w14:textId="77777777" w:rsidR="0079074C" w:rsidRDefault="007A7A1D">
      <w:pPr>
        <w:pStyle w:val="NoSpacing"/>
        <w:shd w:val="clear" w:color="auto" w:fill="F7F7F7"/>
      </w:pPr>
      <w:r>
        <w:rPr>
          <w:rFonts w:ascii="Courier New" w:eastAsia="Courier New" w:hAnsi="Courier New"/>
          <w:sz w:val="14"/>
        </w:rPr>
        <w:t xml:space="preserve">                                "null"</w:t>
      </w:r>
    </w:p>
    <w:p w14:paraId="5B5EF334" w14:textId="77777777" w:rsidR="0079074C" w:rsidRDefault="007A7A1D">
      <w:pPr>
        <w:pStyle w:val="NoSpacing"/>
        <w:shd w:val="clear" w:color="auto" w:fill="F7F7F7"/>
      </w:pPr>
      <w:r>
        <w:rPr>
          <w:rFonts w:ascii="Courier New" w:eastAsia="Courier New" w:hAnsi="Courier New"/>
          <w:sz w:val="14"/>
        </w:rPr>
        <w:t xml:space="preserve">                            ]</w:t>
      </w:r>
    </w:p>
    <w:p w14:paraId="64A4EF53" w14:textId="77777777" w:rsidR="0079074C" w:rsidRDefault="007A7A1D">
      <w:pPr>
        <w:pStyle w:val="NoSpacing"/>
        <w:shd w:val="clear" w:color="auto" w:fill="F7F7F7"/>
      </w:pPr>
      <w:r>
        <w:rPr>
          <w:rFonts w:ascii="Courier New" w:eastAsia="Courier New" w:hAnsi="Courier New"/>
          <w:sz w:val="14"/>
        </w:rPr>
        <w:t xml:space="preserve">                        },</w:t>
      </w:r>
    </w:p>
    <w:p w14:paraId="267E3066" w14:textId="77777777" w:rsidR="0079074C" w:rsidRDefault="007A7A1D">
      <w:pPr>
        <w:pStyle w:val="NoSpacing"/>
        <w:shd w:val="clear" w:color="auto" w:fill="F7F7F7"/>
      </w:pPr>
      <w:r>
        <w:rPr>
          <w:rFonts w:ascii="Courier New" w:eastAsia="Courier New" w:hAnsi="Courier New"/>
          <w:sz w:val="14"/>
        </w:rPr>
        <w:t xml:space="preserve">                        "suggestedCategoryCode": {</w:t>
      </w:r>
    </w:p>
    <w:p w14:paraId="52138C73" w14:textId="77777777" w:rsidR="0079074C" w:rsidRDefault="007A7A1D">
      <w:pPr>
        <w:pStyle w:val="NoSpacing"/>
        <w:shd w:val="clear" w:color="auto" w:fill="F7F7F7"/>
      </w:pPr>
      <w:r>
        <w:rPr>
          <w:rFonts w:ascii="Courier New" w:eastAsia="Courier New" w:hAnsi="Courier New"/>
          <w:sz w:val="14"/>
        </w:rPr>
        <w:t xml:space="preserve">                            "type": [</w:t>
      </w:r>
    </w:p>
    <w:p w14:paraId="52FFF7FC" w14:textId="77777777" w:rsidR="0079074C" w:rsidRDefault="007A7A1D">
      <w:pPr>
        <w:pStyle w:val="NoSpacing"/>
        <w:shd w:val="clear" w:color="auto" w:fill="F7F7F7"/>
      </w:pPr>
      <w:r>
        <w:rPr>
          <w:rFonts w:ascii="Courier New" w:eastAsia="Courier New" w:hAnsi="Courier New"/>
          <w:sz w:val="14"/>
        </w:rPr>
        <w:t xml:space="preserve">                                "string",</w:t>
      </w:r>
    </w:p>
    <w:p w14:paraId="40D96114" w14:textId="77777777" w:rsidR="0079074C" w:rsidRDefault="007A7A1D">
      <w:pPr>
        <w:pStyle w:val="NoSpacing"/>
        <w:shd w:val="clear" w:color="auto" w:fill="F7F7F7"/>
      </w:pPr>
      <w:r>
        <w:rPr>
          <w:rFonts w:ascii="Courier New" w:eastAsia="Courier New" w:hAnsi="Courier New"/>
          <w:sz w:val="14"/>
        </w:rPr>
        <w:t xml:space="preserve">                                "null"</w:t>
      </w:r>
    </w:p>
    <w:p w14:paraId="6E6E10A2" w14:textId="77777777" w:rsidR="0079074C" w:rsidRDefault="007A7A1D">
      <w:pPr>
        <w:pStyle w:val="NoSpacing"/>
        <w:shd w:val="clear" w:color="auto" w:fill="F7F7F7"/>
      </w:pPr>
      <w:r>
        <w:rPr>
          <w:rFonts w:ascii="Courier New" w:eastAsia="Courier New" w:hAnsi="Courier New"/>
          <w:sz w:val="14"/>
        </w:rPr>
        <w:t xml:space="preserve">                            ]</w:t>
      </w:r>
    </w:p>
    <w:p w14:paraId="0F8104ED" w14:textId="77777777" w:rsidR="0079074C" w:rsidRDefault="007A7A1D">
      <w:pPr>
        <w:pStyle w:val="NoSpacing"/>
        <w:shd w:val="clear" w:color="auto" w:fill="F7F7F7"/>
      </w:pPr>
      <w:r>
        <w:rPr>
          <w:rFonts w:ascii="Courier New" w:eastAsia="Courier New" w:hAnsi="Courier New"/>
          <w:sz w:val="14"/>
        </w:rPr>
        <w:t xml:space="preserve">                        },</w:t>
      </w:r>
    </w:p>
    <w:p w14:paraId="63A6A521" w14:textId="77777777" w:rsidR="0079074C" w:rsidRDefault="007A7A1D">
      <w:pPr>
        <w:pStyle w:val="NoSpacing"/>
        <w:shd w:val="clear" w:color="auto" w:fill="F7F7F7"/>
      </w:pPr>
      <w:r>
        <w:rPr>
          <w:rFonts w:ascii="Courier New" w:eastAsia="Courier New" w:hAnsi="Courier New"/>
          <w:sz w:val="14"/>
        </w:rPr>
        <w:t xml:space="preserve">                        "suggestedPriority": {</w:t>
      </w:r>
    </w:p>
    <w:p w14:paraId="0B19C333" w14:textId="77777777" w:rsidR="0079074C" w:rsidRDefault="007A7A1D">
      <w:pPr>
        <w:pStyle w:val="NoSpacing"/>
        <w:shd w:val="clear" w:color="auto" w:fill="F7F7F7"/>
      </w:pPr>
      <w:r>
        <w:rPr>
          <w:rFonts w:ascii="Courier New" w:eastAsia="Courier New" w:hAnsi="Courier New"/>
          <w:sz w:val="14"/>
        </w:rPr>
        <w:t xml:space="preserve">                            "type": [</w:t>
      </w:r>
    </w:p>
    <w:p w14:paraId="766237B1" w14:textId="77777777" w:rsidR="0079074C" w:rsidRDefault="007A7A1D">
      <w:pPr>
        <w:pStyle w:val="NoSpacing"/>
        <w:shd w:val="clear" w:color="auto" w:fill="F7F7F7"/>
      </w:pPr>
      <w:r>
        <w:rPr>
          <w:rFonts w:ascii="Courier New" w:eastAsia="Courier New" w:hAnsi="Courier New"/>
          <w:sz w:val="14"/>
        </w:rPr>
        <w:t xml:space="preserve">                                "string",</w:t>
      </w:r>
    </w:p>
    <w:p w14:paraId="30FF7C09" w14:textId="77777777" w:rsidR="0079074C" w:rsidRDefault="007A7A1D">
      <w:pPr>
        <w:pStyle w:val="NoSpacing"/>
        <w:shd w:val="clear" w:color="auto" w:fill="F7F7F7"/>
      </w:pPr>
      <w:r>
        <w:rPr>
          <w:rFonts w:ascii="Courier New" w:eastAsia="Courier New" w:hAnsi="Courier New"/>
          <w:sz w:val="14"/>
        </w:rPr>
        <w:t xml:space="preserve">                                "null"</w:t>
      </w:r>
    </w:p>
    <w:p w14:paraId="54462CFA" w14:textId="77777777" w:rsidR="0079074C" w:rsidRDefault="007A7A1D">
      <w:pPr>
        <w:pStyle w:val="NoSpacing"/>
        <w:shd w:val="clear" w:color="auto" w:fill="F7F7F7"/>
      </w:pPr>
      <w:r>
        <w:rPr>
          <w:rFonts w:ascii="Courier New" w:eastAsia="Courier New" w:hAnsi="Courier New"/>
          <w:sz w:val="14"/>
        </w:rPr>
        <w:t xml:space="preserve">                            ]</w:t>
      </w:r>
    </w:p>
    <w:p w14:paraId="23384625" w14:textId="77777777" w:rsidR="0079074C" w:rsidRDefault="007A7A1D">
      <w:pPr>
        <w:pStyle w:val="NoSpacing"/>
        <w:shd w:val="clear" w:color="auto" w:fill="F7F7F7"/>
      </w:pPr>
      <w:r>
        <w:rPr>
          <w:rFonts w:ascii="Courier New" w:eastAsia="Courier New" w:hAnsi="Courier New"/>
          <w:sz w:val="14"/>
        </w:rPr>
        <w:t xml:space="preserve">                        },</w:t>
      </w:r>
    </w:p>
    <w:p w14:paraId="40E7AC51" w14:textId="77777777" w:rsidR="0079074C" w:rsidRDefault="007A7A1D">
      <w:pPr>
        <w:pStyle w:val="NoSpacing"/>
        <w:shd w:val="clear" w:color="auto" w:fill="F7F7F7"/>
      </w:pPr>
      <w:r>
        <w:rPr>
          <w:rFonts w:ascii="Courier New" w:eastAsia="Courier New" w:hAnsi="Courier New"/>
          <w:sz w:val="14"/>
        </w:rPr>
        <w:t xml:space="preserve">                        "suggestedAssigneeEmail": {</w:t>
      </w:r>
    </w:p>
    <w:p w14:paraId="12CA8615" w14:textId="77777777" w:rsidR="0079074C" w:rsidRDefault="007A7A1D">
      <w:pPr>
        <w:pStyle w:val="NoSpacing"/>
        <w:shd w:val="clear" w:color="auto" w:fill="F7F7F7"/>
      </w:pPr>
      <w:r>
        <w:rPr>
          <w:rFonts w:ascii="Courier New" w:eastAsia="Courier New" w:hAnsi="Courier New"/>
          <w:sz w:val="14"/>
        </w:rPr>
        <w:t xml:space="preserve">                            "type": [</w:t>
      </w:r>
    </w:p>
    <w:p w14:paraId="7E868142" w14:textId="77777777" w:rsidR="0079074C" w:rsidRDefault="007A7A1D">
      <w:pPr>
        <w:pStyle w:val="NoSpacing"/>
        <w:shd w:val="clear" w:color="auto" w:fill="F7F7F7"/>
      </w:pPr>
      <w:r>
        <w:rPr>
          <w:rFonts w:ascii="Courier New" w:eastAsia="Courier New" w:hAnsi="Courier New"/>
          <w:sz w:val="14"/>
        </w:rPr>
        <w:t xml:space="preserve">                                "string",</w:t>
      </w:r>
    </w:p>
    <w:p w14:paraId="0919B292" w14:textId="77777777" w:rsidR="0079074C" w:rsidRDefault="007A7A1D">
      <w:pPr>
        <w:pStyle w:val="NoSpacing"/>
        <w:shd w:val="clear" w:color="auto" w:fill="F7F7F7"/>
      </w:pPr>
      <w:r>
        <w:rPr>
          <w:rFonts w:ascii="Courier New" w:eastAsia="Courier New" w:hAnsi="Courier New"/>
          <w:sz w:val="14"/>
        </w:rPr>
        <w:t xml:space="preserve">                                "null"</w:t>
      </w:r>
    </w:p>
    <w:p w14:paraId="39E44C9A" w14:textId="77777777" w:rsidR="0079074C" w:rsidRDefault="007A7A1D">
      <w:pPr>
        <w:pStyle w:val="NoSpacing"/>
        <w:shd w:val="clear" w:color="auto" w:fill="F7F7F7"/>
      </w:pPr>
      <w:r>
        <w:rPr>
          <w:rFonts w:ascii="Courier New" w:eastAsia="Courier New" w:hAnsi="Courier New"/>
          <w:sz w:val="14"/>
        </w:rPr>
        <w:t xml:space="preserve">                            ]</w:t>
      </w:r>
    </w:p>
    <w:p w14:paraId="065B8751" w14:textId="77777777" w:rsidR="0079074C" w:rsidRDefault="007A7A1D">
      <w:pPr>
        <w:pStyle w:val="NoSpacing"/>
        <w:shd w:val="clear" w:color="auto" w:fill="F7F7F7"/>
      </w:pPr>
      <w:r>
        <w:rPr>
          <w:rFonts w:ascii="Courier New" w:eastAsia="Courier New" w:hAnsi="Courier New"/>
          <w:sz w:val="14"/>
        </w:rPr>
        <w:t xml:space="preserve">                        }</w:t>
      </w:r>
    </w:p>
    <w:p w14:paraId="0062D9F7" w14:textId="77777777" w:rsidR="0079074C" w:rsidRDefault="007A7A1D">
      <w:pPr>
        <w:pStyle w:val="NoSpacing"/>
        <w:shd w:val="clear" w:color="auto" w:fill="F7F7F7"/>
      </w:pPr>
      <w:r>
        <w:rPr>
          <w:rFonts w:ascii="Courier New" w:eastAsia="Courier New" w:hAnsi="Courier New"/>
          <w:sz w:val="14"/>
        </w:rPr>
        <w:t xml:space="preserve">                    }</w:t>
      </w:r>
    </w:p>
    <w:p w14:paraId="6B507A4C" w14:textId="77777777" w:rsidR="0079074C" w:rsidRDefault="007A7A1D">
      <w:pPr>
        <w:pStyle w:val="NoSpacing"/>
        <w:shd w:val="clear" w:color="auto" w:fill="F7F7F7"/>
      </w:pPr>
      <w:r>
        <w:rPr>
          <w:rFonts w:ascii="Courier New" w:eastAsia="Courier New" w:hAnsi="Courier New"/>
          <w:sz w:val="14"/>
        </w:rPr>
        <w:t xml:space="preserve">                }</w:t>
      </w:r>
    </w:p>
    <w:p w14:paraId="09709DD7" w14:textId="77777777" w:rsidR="0079074C" w:rsidRDefault="007A7A1D">
      <w:pPr>
        <w:pStyle w:val="NoSpacing"/>
        <w:shd w:val="clear" w:color="auto" w:fill="F7F7F7"/>
      </w:pPr>
      <w:r>
        <w:rPr>
          <w:rFonts w:ascii="Courier New" w:eastAsia="Courier New" w:hAnsi="Courier New"/>
          <w:sz w:val="14"/>
        </w:rPr>
        <w:t xml:space="preserve">            }</w:t>
      </w:r>
    </w:p>
    <w:p w14:paraId="4063F5EE" w14:textId="77777777" w:rsidR="0079074C" w:rsidRDefault="007A7A1D">
      <w:pPr>
        <w:pStyle w:val="NoSpacing"/>
        <w:shd w:val="clear" w:color="auto" w:fill="F7F7F7"/>
      </w:pPr>
      <w:r>
        <w:rPr>
          <w:rFonts w:ascii="Courier New" w:eastAsia="Courier New" w:hAnsi="Courier New"/>
          <w:sz w:val="14"/>
        </w:rPr>
        <w:t xml:space="preserve">        }</w:t>
      </w:r>
    </w:p>
    <w:p w14:paraId="55DE8779" w14:textId="77777777" w:rsidR="0079074C" w:rsidRDefault="007A7A1D">
      <w:pPr>
        <w:pStyle w:val="NoSpacing"/>
        <w:shd w:val="clear" w:color="auto" w:fill="F7F7F7"/>
      </w:pPr>
      <w:r>
        <w:rPr>
          <w:rFonts w:ascii="Courier New" w:eastAsia="Courier New" w:hAnsi="Courier New"/>
          <w:sz w:val="14"/>
        </w:rPr>
        <w:t xml:space="preserve">    }</w:t>
      </w:r>
    </w:p>
    <w:p w14:paraId="550008E5" w14:textId="77777777" w:rsidR="0079074C" w:rsidRDefault="007A7A1D">
      <w:pPr>
        <w:pStyle w:val="NoSpacing"/>
        <w:shd w:val="clear" w:color="auto" w:fill="F7F7F7"/>
      </w:pPr>
      <w:r>
        <w:rPr>
          <w:rFonts w:ascii="Courier New" w:eastAsia="Courier New" w:hAnsi="Courier New"/>
          <w:sz w:val="14"/>
        </w:rPr>
        <w:t>}"</w:t>
      </w:r>
    </w:p>
    <w:p w14:paraId="7D620E28" w14:textId="77777777" w:rsidR="0079074C" w:rsidRDefault="007A7A1D">
      <w:pPr>
        <w:pStyle w:val="Heading3"/>
      </w:pPr>
      <w:r>
        <w:t>SUBSIDIARY FLOW TRIGGER SCHEMA:</w:t>
      </w:r>
    </w:p>
    <w:p w14:paraId="35C613FC" w14:textId="77777777" w:rsidR="0079074C" w:rsidRDefault="007A7A1D">
      <w:pPr>
        <w:pStyle w:val="NoSpacing"/>
        <w:shd w:val="clear" w:color="auto" w:fill="F7F7F7"/>
      </w:pPr>
      <w:r>
        <w:rPr>
          <w:rFonts w:ascii="Courier New" w:eastAsia="Courier New" w:hAnsi="Courier New"/>
          <w:sz w:val="14"/>
        </w:rPr>
        <w:t>"{</w:t>
      </w:r>
    </w:p>
    <w:p w14:paraId="0AF98357" w14:textId="77777777" w:rsidR="0079074C" w:rsidRDefault="007A7A1D">
      <w:pPr>
        <w:pStyle w:val="NoSpacing"/>
        <w:shd w:val="clear" w:color="auto" w:fill="F7F7F7"/>
      </w:pPr>
      <w:r>
        <w:rPr>
          <w:rFonts w:ascii="Courier New" w:eastAsia="Courier New" w:hAnsi="Courier New"/>
          <w:sz w:val="14"/>
        </w:rPr>
        <w:t>    "$id": "https://example.com/schemas/subsidiary-actions-extended.schema.json",</w:t>
      </w:r>
    </w:p>
    <w:p w14:paraId="21305D73" w14:textId="77777777" w:rsidR="0079074C" w:rsidRDefault="007A7A1D">
      <w:pPr>
        <w:pStyle w:val="NoSpacing"/>
        <w:shd w:val="clear" w:color="auto" w:fill="F7F7F7"/>
      </w:pPr>
      <w:r>
        <w:rPr>
          <w:rFonts w:ascii="Courier New" w:eastAsia="Courier New" w:hAnsi="Courier New"/>
          <w:sz w:val="14"/>
        </w:rPr>
        <w:t>    "$schema": "https://json-schema.org/draft/2020-12/schema",</w:t>
      </w:r>
    </w:p>
    <w:p w14:paraId="577DCB22" w14:textId="77777777" w:rsidR="0079074C" w:rsidRDefault="007A7A1D">
      <w:pPr>
        <w:pStyle w:val="NoSpacing"/>
        <w:shd w:val="clear" w:color="auto" w:fill="F7F7F7"/>
      </w:pPr>
      <w:r>
        <w:rPr>
          <w:rFonts w:ascii="Courier New" w:eastAsia="Courier New" w:hAnsi="Courier New"/>
          <w:sz w:val="14"/>
        </w:rPr>
        <w:t>    "title": "Subsidiary Actions - Extended (Merged) Schema",</w:t>
      </w:r>
    </w:p>
    <w:p w14:paraId="0FE6C6B3" w14:textId="77777777" w:rsidR="0079074C" w:rsidRDefault="007A7A1D">
      <w:pPr>
        <w:pStyle w:val="NoSpacing"/>
        <w:shd w:val="clear" w:color="auto" w:fill="F7F7F7"/>
      </w:pPr>
      <w:r>
        <w:rPr>
          <w:rFonts w:ascii="Courier New" w:eastAsia="Courier New" w:hAnsi="Courier New"/>
          <w:sz w:val="14"/>
        </w:rPr>
        <w:t>    "description": "Merged superset schema covering all fields from provided templates and schemas (no fields removed).",</w:t>
      </w:r>
    </w:p>
    <w:p w14:paraId="2361715C" w14:textId="77777777" w:rsidR="0079074C" w:rsidRDefault="007A7A1D">
      <w:pPr>
        <w:pStyle w:val="NoSpacing"/>
        <w:shd w:val="clear" w:color="auto" w:fill="F7F7F7"/>
      </w:pPr>
      <w:r>
        <w:rPr>
          <w:rFonts w:ascii="Courier New" w:eastAsia="Courier New" w:hAnsi="Courier New"/>
          <w:sz w:val="14"/>
        </w:rPr>
        <w:t>    "type": "object",</w:t>
      </w:r>
    </w:p>
    <w:p w14:paraId="6C468FF7" w14:textId="77777777" w:rsidR="0079074C" w:rsidRDefault="007A7A1D">
      <w:pPr>
        <w:pStyle w:val="NoSpacing"/>
        <w:shd w:val="clear" w:color="auto" w:fill="F7F7F7"/>
      </w:pPr>
      <w:r>
        <w:rPr>
          <w:rFonts w:ascii="Courier New" w:eastAsia="Courier New" w:hAnsi="Courier New"/>
          <w:sz w:val="14"/>
        </w:rPr>
        <w:t>    "additionalProperties": true,</w:t>
      </w:r>
    </w:p>
    <w:p w14:paraId="6A0DE3C0" w14:textId="77777777" w:rsidR="0079074C" w:rsidRDefault="007A7A1D">
      <w:pPr>
        <w:pStyle w:val="NoSpacing"/>
        <w:shd w:val="clear" w:color="auto" w:fill="F7F7F7"/>
      </w:pPr>
      <w:r>
        <w:rPr>
          <w:rFonts w:ascii="Courier New" w:eastAsia="Courier New" w:hAnsi="Courier New"/>
          <w:sz w:val="14"/>
        </w:rPr>
        <w:lastRenderedPageBreak/>
        <w:t>    "properties": {</w:t>
      </w:r>
    </w:p>
    <w:p w14:paraId="31E721AE" w14:textId="77777777" w:rsidR="0079074C" w:rsidRDefault="007A7A1D">
      <w:pPr>
        <w:pStyle w:val="NoSpacing"/>
        <w:shd w:val="clear" w:color="auto" w:fill="F7F7F7"/>
      </w:pPr>
      <w:r>
        <w:rPr>
          <w:rFonts w:ascii="Courier New" w:eastAsia="Courier New" w:hAnsi="Courier New"/>
          <w:sz w:val="14"/>
        </w:rPr>
        <w:t>        "name": {</w:t>
      </w:r>
    </w:p>
    <w:p w14:paraId="0B03DD64" w14:textId="77777777" w:rsidR="0079074C" w:rsidRDefault="007A7A1D">
      <w:pPr>
        <w:pStyle w:val="NoSpacing"/>
        <w:shd w:val="clear" w:color="auto" w:fill="F7F7F7"/>
      </w:pPr>
      <w:r>
        <w:rPr>
          <w:rFonts w:ascii="Courier New" w:eastAsia="Courier New" w:hAnsi="Courier New"/>
          <w:sz w:val="14"/>
        </w:rPr>
        <w:t>            "type": [</w:t>
      </w:r>
    </w:p>
    <w:p w14:paraId="2E50FC41" w14:textId="77777777" w:rsidR="0079074C" w:rsidRDefault="007A7A1D">
      <w:pPr>
        <w:pStyle w:val="NoSpacing"/>
        <w:shd w:val="clear" w:color="auto" w:fill="F7F7F7"/>
      </w:pPr>
      <w:r>
        <w:rPr>
          <w:rFonts w:ascii="Courier New" w:eastAsia="Courier New" w:hAnsi="Courier New"/>
          <w:sz w:val="14"/>
        </w:rPr>
        <w:t>                "string",</w:t>
      </w:r>
    </w:p>
    <w:p w14:paraId="73EA028E" w14:textId="77777777" w:rsidR="0079074C" w:rsidRDefault="007A7A1D">
      <w:pPr>
        <w:pStyle w:val="NoSpacing"/>
        <w:shd w:val="clear" w:color="auto" w:fill="F7F7F7"/>
      </w:pPr>
      <w:r>
        <w:rPr>
          <w:rFonts w:ascii="Courier New" w:eastAsia="Courier New" w:hAnsi="Courier New"/>
          <w:sz w:val="14"/>
        </w:rPr>
        <w:t>                "null"</w:t>
      </w:r>
    </w:p>
    <w:p w14:paraId="73710395" w14:textId="77777777" w:rsidR="0079074C" w:rsidRDefault="007A7A1D">
      <w:pPr>
        <w:pStyle w:val="NoSpacing"/>
        <w:shd w:val="clear" w:color="auto" w:fill="F7F7F7"/>
      </w:pPr>
      <w:r>
        <w:rPr>
          <w:rFonts w:ascii="Courier New" w:eastAsia="Courier New" w:hAnsi="Courier New"/>
          <w:sz w:val="14"/>
        </w:rPr>
        <w:t>            ]</w:t>
      </w:r>
    </w:p>
    <w:p w14:paraId="51A37106" w14:textId="77777777" w:rsidR="0079074C" w:rsidRDefault="007A7A1D">
      <w:pPr>
        <w:pStyle w:val="NoSpacing"/>
        <w:shd w:val="clear" w:color="auto" w:fill="F7F7F7"/>
      </w:pPr>
      <w:r>
        <w:rPr>
          <w:rFonts w:ascii="Courier New" w:eastAsia="Courier New" w:hAnsi="Courier New"/>
          <w:sz w:val="14"/>
        </w:rPr>
        <w:t>        },</w:t>
      </w:r>
    </w:p>
    <w:p w14:paraId="0633E3CD" w14:textId="77777777" w:rsidR="0079074C" w:rsidRDefault="007A7A1D">
      <w:pPr>
        <w:pStyle w:val="NoSpacing"/>
        <w:shd w:val="clear" w:color="auto" w:fill="F7F7F7"/>
      </w:pPr>
      <w:r>
        <w:rPr>
          <w:rFonts w:ascii="Courier New" w:eastAsia="Courier New" w:hAnsi="Courier New"/>
          <w:sz w:val="14"/>
        </w:rPr>
        <w:t>        "id": {</w:t>
      </w:r>
    </w:p>
    <w:p w14:paraId="0FB6E32D" w14:textId="77777777" w:rsidR="0079074C" w:rsidRDefault="007A7A1D">
      <w:pPr>
        <w:pStyle w:val="NoSpacing"/>
        <w:shd w:val="clear" w:color="auto" w:fill="F7F7F7"/>
      </w:pPr>
      <w:r>
        <w:rPr>
          <w:rFonts w:ascii="Courier New" w:eastAsia="Courier New" w:hAnsi="Courier New"/>
          <w:sz w:val="14"/>
        </w:rPr>
        <w:t>            "type": [</w:t>
      </w:r>
    </w:p>
    <w:p w14:paraId="7635F58F" w14:textId="77777777" w:rsidR="0079074C" w:rsidRDefault="007A7A1D">
      <w:pPr>
        <w:pStyle w:val="NoSpacing"/>
        <w:shd w:val="clear" w:color="auto" w:fill="F7F7F7"/>
      </w:pPr>
      <w:r>
        <w:rPr>
          <w:rFonts w:ascii="Courier New" w:eastAsia="Courier New" w:hAnsi="Courier New"/>
          <w:sz w:val="14"/>
        </w:rPr>
        <w:t>                "string",</w:t>
      </w:r>
    </w:p>
    <w:p w14:paraId="0F1A6258" w14:textId="77777777" w:rsidR="0079074C" w:rsidRDefault="007A7A1D">
      <w:pPr>
        <w:pStyle w:val="NoSpacing"/>
        <w:shd w:val="clear" w:color="auto" w:fill="F7F7F7"/>
      </w:pPr>
      <w:r>
        <w:rPr>
          <w:rFonts w:ascii="Courier New" w:eastAsia="Courier New" w:hAnsi="Courier New"/>
          <w:sz w:val="14"/>
        </w:rPr>
        <w:t>                "integer",</w:t>
      </w:r>
    </w:p>
    <w:p w14:paraId="023B72F5" w14:textId="77777777" w:rsidR="0079074C" w:rsidRDefault="007A7A1D">
      <w:pPr>
        <w:pStyle w:val="NoSpacing"/>
        <w:shd w:val="clear" w:color="auto" w:fill="F7F7F7"/>
      </w:pPr>
      <w:r>
        <w:rPr>
          <w:rFonts w:ascii="Courier New" w:eastAsia="Courier New" w:hAnsi="Courier New"/>
          <w:sz w:val="14"/>
        </w:rPr>
        <w:t>                "null"</w:t>
      </w:r>
    </w:p>
    <w:p w14:paraId="3DB5E231" w14:textId="77777777" w:rsidR="0079074C" w:rsidRDefault="007A7A1D">
      <w:pPr>
        <w:pStyle w:val="NoSpacing"/>
        <w:shd w:val="clear" w:color="auto" w:fill="F7F7F7"/>
      </w:pPr>
      <w:r>
        <w:rPr>
          <w:rFonts w:ascii="Courier New" w:eastAsia="Courier New" w:hAnsi="Courier New"/>
          <w:sz w:val="14"/>
        </w:rPr>
        <w:t>            ]</w:t>
      </w:r>
    </w:p>
    <w:p w14:paraId="05B34CB2" w14:textId="77777777" w:rsidR="0079074C" w:rsidRDefault="007A7A1D">
      <w:pPr>
        <w:pStyle w:val="NoSpacing"/>
        <w:shd w:val="clear" w:color="auto" w:fill="F7F7F7"/>
      </w:pPr>
      <w:r>
        <w:rPr>
          <w:rFonts w:ascii="Courier New" w:eastAsia="Courier New" w:hAnsi="Courier New"/>
          <w:sz w:val="14"/>
        </w:rPr>
        <w:t>        },</w:t>
      </w:r>
    </w:p>
    <w:p w14:paraId="4A91F971" w14:textId="77777777" w:rsidR="0079074C" w:rsidRDefault="007A7A1D">
      <w:pPr>
        <w:pStyle w:val="NoSpacing"/>
        <w:shd w:val="clear" w:color="auto" w:fill="F7F7F7"/>
      </w:pPr>
      <w:r>
        <w:rPr>
          <w:rFonts w:ascii="Courier New" w:eastAsia="Courier New" w:hAnsi="Courier New"/>
          <w:sz w:val="14"/>
        </w:rPr>
        <w:t>        "method": {</w:t>
      </w:r>
    </w:p>
    <w:p w14:paraId="5D1B4767" w14:textId="77777777" w:rsidR="0079074C" w:rsidRDefault="007A7A1D">
      <w:pPr>
        <w:pStyle w:val="NoSpacing"/>
        <w:shd w:val="clear" w:color="auto" w:fill="F7F7F7"/>
      </w:pPr>
      <w:r>
        <w:rPr>
          <w:rFonts w:ascii="Courier New" w:eastAsia="Courier New" w:hAnsi="Courier New"/>
          <w:sz w:val="14"/>
        </w:rPr>
        <w:t>            "type": [</w:t>
      </w:r>
    </w:p>
    <w:p w14:paraId="7A8F3513" w14:textId="77777777" w:rsidR="0079074C" w:rsidRDefault="007A7A1D">
      <w:pPr>
        <w:pStyle w:val="NoSpacing"/>
        <w:shd w:val="clear" w:color="auto" w:fill="F7F7F7"/>
      </w:pPr>
      <w:r>
        <w:rPr>
          <w:rFonts w:ascii="Courier New" w:eastAsia="Courier New" w:hAnsi="Courier New"/>
          <w:sz w:val="14"/>
        </w:rPr>
        <w:t>                "string",</w:t>
      </w:r>
    </w:p>
    <w:p w14:paraId="62F40100" w14:textId="77777777" w:rsidR="0079074C" w:rsidRDefault="007A7A1D">
      <w:pPr>
        <w:pStyle w:val="NoSpacing"/>
        <w:shd w:val="clear" w:color="auto" w:fill="F7F7F7"/>
      </w:pPr>
      <w:r>
        <w:rPr>
          <w:rFonts w:ascii="Courier New" w:eastAsia="Courier New" w:hAnsi="Courier New"/>
          <w:sz w:val="14"/>
        </w:rPr>
        <w:t>                "null"</w:t>
      </w:r>
    </w:p>
    <w:p w14:paraId="45D75ACE" w14:textId="77777777" w:rsidR="0079074C" w:rsidRDefault="007A7A1D">
      <w:pPr>
        <w:pStyle w:val="NoSpacing"/>
        <w:shd w:val="clear" w:color="auto" w:fill="F7F7F7"/>
      </w:pPr>
      <w:r>
        <w:rPr>
          <w:rFonts w:ascii="Courier New" w:eastAsia="Courier New" w:hAnsi="Courier New"/>
          <w:sz w:val="14"/>
        </w:rPr>
        <w:t>            ]</w:t>
      </w:r>
    </w:p>
    <w:p w14:paraId="71C369B3" w14:textId="77777777" w:rsidR="0079074C" w:rsidRDefault="007A7A1D">
      <w:pPr>
        <w:pStyle w:val="NoSpacing"/>
        <w:shd w:val="clear" w:color="auto" w:fill="F7F7F7"/>
      </w:pPr>
      <w:r>
        <w:rPr>
          <w:rFonts w:ascii="Courier New" w:eastAsia="Courier New" w:hAnsi="Courier New"/>
          <w:sz w:val="14"/>
        </w:rPr>
        <w:t>        },</w:t>
      </w:r>
    </w:p>
    <w:p w14:paraId="70BAE233" w14:textId="77777777" w:rsidR="0079074C" w:rsidRDefault="007A7A1D">
      <w:pPr>
        <w:pStyle w:val="NoSpacing"/>
        <w:shd w:val="clear" w:color="auto" w:fill="F7F7F7"/>
      </w:pPr>
      <w:r>
        <w:rPr>
          <w:rFonts w:ascii="Courier New" w:eastAsia="Courier New" w:hAnsi="Courier New"/>
          <w:sz w:val="14"/>
        </w:rPr>
        <w:t>        "action": {</w:t>
      </w:r>
    </w:p>
    <w:p w14:paraId="4C84A734" w14:textId="77777777" w:rsidR="0079074C" w:rsidRDefault="007A7A1D">
      <w:pPr>
        <w:pStyle w:val="NoSpacing"/>
        <w:shd w:val="clear" w:color="auto" w:fill="F7F7F7"/>
      </w:pPr>
      <w:r>
        <w:rPr>
          <w:rFonts w:ascii="Courier New" w:eastAsia="Courier New" w:hAnsi="Courier New"/>
          <w:sz w:val="14"/>
        </w:rPr>
        <w:t>            "type": [</w:t>
      </w:r>
    </w:p>
    <w:p w14:paraId="180F464B" w14:textId="77777777" w:rsidR="0079074C" w:rsidRDefault="007A7A1D">
      <w:pPr>
        <w:pStyle w:val="NoSpacing"/>
        <w:shd w:val="clear" w:color="auto" w:fill="F7F7F7"/>
      </w:pPr>
      <w:r>
        <w:rPr>
          <w:rFonts w:ascii="Courier New" w:eastAsia="Courier New" w:hAnsi="Courier New"/>
          <w:sz w:val="14"/>
        </w:rPr>
        <w:t>                "string",</w:t>
      </w:r>
    </w:p>
    <w:p w14:paraId="1D085AE7" w14:textId="77777777" w:rsidR="0079074C" w:rsidRDefault="007A7A1D">
      <w:pPr>
        <w:pStyle w:val="NoSpacing"/>
        <w:shd w:val="clear" w:color="auto" w:fill="F7F7F7"/>
      </w:pPr>
      <w:r>
        <w:rPr>
          <w:rFonts w:ascii="Courier New" w:eastAsia="Courier New" w:hAnsi="Courier New"/>
          <w:sz w:val="14"/>
        </w:rPr>
        <w:t>                "null"</w:t>
      </w:r>
    </w:p>
    <w:p w14:paraId="64941779" w14:textId="77777777" w:rsidR="0079074C" w:rsidRDefault="007A7A1D">
      <w:pPr>
        <w:pStyle w:val="NoSpacing"/>
        <w:shd w:val="clear" w:color="auto" w:fill="F7F7F7"/>
      </w:pPr>
      <w:r>
        <w:rPr>
          <w:rFonts w:ascii="Courier New" w:eastAsia="Courier New" w:hAnsi="Courier New"/>
          <w:sz w:val="14"/>
        </w:rPr>
        <w:t>            ]</w:t>
      </w:r>
    </w:p>
    <w:p w14:paraId="205568B5" w14:textId="77777777" w:rsidR="0079074C" w:rsidRDefault="007A7A1D">
      <w:pPr>
        <w:pStyle w:val="NoSpacing"/>
        <w:shd w:val="clear" w:color="auto" w:fill="F7F7F7"/>
      </w:pPr>
      <w:r>
        <w:rPr>
          <w:rFonts w:ascii="Courier New" w:eastAsia="Courier New" w:hAnsi="Courier New"/>
          <w:sz w:val="14"/>
        </w:rPr>
        <w:t>        },</w:t>
      </w:r>
    </w:p>
    <w:p w14:paraId="079EA2E0" w14:textId="77777777" w:rsidR="0079074C" w:rsidRDefault="007A7A1D">
      <w:pPr>
        <w:pStyle w:val="NoSpacing"/>
        <w:shd w:val="clear" w:color="auto" w:fill="F7F7F7"/>
      </w:pPr>
      <w:r>
        <w:rPr>
          <w:rFonts w:ascii="Courier New" w:eastAsia="Courier New" w:hAnsi="Courier New"/>
          <w:sz w:val="14"/>
        </w:rPr>
        <w:t>        "Action": {</w:t>
      </w:r>
    </w:p>
    <w:p w14:paraId="6BDB2AE9" w14:textId="77777777" w:rsidR="0079074C" w:rsidRDefault="007A7A1D">
      <w:pPr>
        <w:pStyle w:val="NoSpacing"/>
        <w:shd w:val="clear" w:color="auto" w:fill="F7F7F7"/>
      </w:pPr>
      <w:r>
        <w:rPr>
          <w:rFonts w:ascii="Courier New" w:eastAsia="Courier New" w:hAnsi="Courier New"/>
          <w:sz w:val="14"/>
        </w:rPr>
        <w:t>            "type": [</w:t>
      </w:r>
    </w:p>
    <w:p w14:paraId="520A2E0B" w14:textId="77777777" w:rsidR="0079074C" w:rsidRDefault="007A7A1D">
      <w:pPr>
        <w:pStyle w:val="NoSpacing"/>
        <w:shd w:val="clear" w:color="auto" w:fill="F7F7F7"/>
      </w:pPr>
      <w:r>
        <w:rPr>
          <w:rFonts w:ascii="Courier New" w:eastAsia="Courier New" w:hAnsi="Courier New"/>
          <w:sz w:val="14"/>
        </w:rPr>
        <w:t>                "string",</w:t>
      </w:r>
    </w:p>
    <w:p w14:paraId="6B955082" w14:textId="77777777" w:rsidR="0079074C" w:rsidRDefault="007A7A1D">
      <w:pPr>
        <w:pStyle w:val="NoSpacing"/>
        <w:shd w:val="clear" w:color="auto" w:fill="F7F7F7"/>
      </w:pPr>
      <w:r>
        <w:rPr>
          <w:rFonts w:ascii="Courier New" w:eastAsia="Courier New" w:hAnsi="Courier New"/>
          <w:sz w:val="14"/>
        </w:rPr>
        <w:t>                "null"</w:t>
      </w:r>
    </w:p>
    <w:p w14:paraId="5A3E765F" w14:textId="77777777" w:rsidR="0079074C" w:rsidRDefault="007A7A1D">
      <w:pPr>
        <w:pStyle w:val="NoSpacing"/>
        <w:shd w:val="clear" w:color="auto" w:fill="F7F7F7"/>
      </w:pPr>
      <w:r>
        <w:rPr>
          <w:rFonts w:ascii="Courier New" w:eastAsia="Courier New" w:hAnsi="Courier New"/>
          <w:sz w:val="14"/>
        </w:rPr>
        <w:t>            ]</w:t>
      </w:r>
    </w:p>
    <w:p w14:paraId="295010FA" w14:textId="77777777" w:rsidR="0079074C" w:rsidRDefault="007A7A1D">
      <w:pPr>
        <w:pStyle w:val="NoSpacing"/>
        <w:shd w:val="clear" w:color="auto" w:fill="F7F7F7"/>
      </w:pPr>
      <w:r>
        <w:rPr>
          <w:rFonts w:ascii="Courier New" w:eastAsia="Courier New" w:hAnsi="Courier New"/>
          <w:sz w:val="14"/>
        </w:rPr>
        <w:t>        },</w:t>
      </w:r>
    </w:p>
    <w:p w14:paraId="7FA800F6" w14:textId="77777777" w:rsidR="0079074C" w:rsidRDefault="007A7A1D">
      <w:pPr>
        <w:pStyle w:val="NoSpacing"/>
        <w:shd w:val="clear" w:color="auto" w:fill="F7F7F7"/>
      </w:pPr>
      <w:r>
        <w:rPr>
          <w:rFonts w:ascii="Courier New" w:eastAsia="Courier New" w:hAnsi="Courier New"/>
          <w:sz w:val="14"/>
        </w:rPr>
        <w:t>        "operation": {</w:t>
      </w:r>
    </w:p>
    <w:p w14:paraId="6B39DBC5" w14:textId="77777777" w:rsidR="0079074C" w:rsidRDefault="007A7A1D">
      <w:pPr>
        <w:pStyle w:val="NoSpacing"/>
        <w:shd w:val="clear" w:color="auto" w:fill="F7F7F7"/>
      </w:pPr>
      <w:r>
        <w:rPr>
          <w:rFonts w:ascii="Courier New" w:eastAsia="Courier New" w:hAnsi="Courier New"/>
          <w:sz w:val="14"/>
        </w:rPr>
        <w:t>            "type": [</w:t>
      </w:r>
    </w:p>
    <w:p w14:paraId="25B0FEE4" w14:textId="77777777" w:rsidR="0079074C" w:rsidRDefault="007A7A1D">
      <w:pPr>
        <w:pStyle w:val="NoSpacing"/>
        <w:shd w:val="clear" w:color="auto" w:fill="F7F7F7"/>
      </w:pPr>
      <w:r>
        <w:rPr>
          <w:rFonts w:ascii="Courier New" w:eastAsia="Courier New" w:hAnsi="Courier New"/>
          <w:sz w:val="14"/>
        </w:rPr>
        <w:t>                "string",</w:t>
      </w:r>
    </w:p>
    <w:p w14:paraId="122F4114" w14:textId="77777777" w:rsidR="0079074C" w:rsidRDefault="007A7A1D">
      <w:pPr>
        <w:pStyle w:val="NoSpacing"/>
        <w:shd w:val="clear" w:color="auto" w:fill="F7F7F7"/>
      </w:pPr>
      <w:r>
        <w:rPr>
          <w:rFonts w:ascii="Courier New" w:eastAsia="Courier New" w:hAnsi="Courier New"/>
          <w:sz w:val="14"/>
        </w:rPr>
        <w:t>                "null"</w:t>
      </w:r>
    </w:p>
    <w:p w14:paraId="39E06459" w14:textId="77777777" w:rsidR="0079074C" w:rsidRDefault="007A7A1D">
      <w:pPr>
        <w:pStyle w:val="NoSpacing"/>
        <w:shd w:val="clear" w:color="auto" w:fill="F7F7F7"/>
      </w:pPr>
      <w:r>
        <w:rPr>
          <w:rFonts w:ascii="Courier New" w:eastAsia="Courier New" w:hAnsi="Courier New"/>
          <w:sz w:val="14"/>
        </w:rPr>
        <w:t>            ]</w:t>
      </w:r>
    </w:p>
    <w:p w14:paraId="70767A21" w14:textId="77777777" w:rsidR="0079074C" w:rsidRDefault="007A7A1D">
      <w:pPr>
        <w:pStyle w:val="NoSpacing"/>
        <w:shd w:val="clear" w:color="auto" w:fill="F7F7F7"/>
      </w:pPr>
      <w:r>
        <w:rPr>
          <w:rFonts w:ascii="Courier New" w:eastAsia="Courier New" w:hAnsi="Courier New"/>
          <w:sz w:val="14"/>
        </w:rPr>
        <w:t>        },</w:t>
      </w:r>
    </w:p>
    <w:p w14:paraId="0C382EFD" w14:textId="77777777" w:rsidR="0079074C" w:rsidRDefault="007A7A1D">
      <w:pPr>
        <w:pStyle w:val="NoSpacing"/>
        <w:shd w:val="clear" w:color="auto" w:fill="F7F7F7"/>
      </w:pPr>
      <w:r>
        <w:rPr>
          <w:rFonts w:ascii="Courier New" w:eastAsia="Courier New" w:hAnsi="Courier New"/>
          <w:sz w:val="14"/>
        </w:rPr>
        <w:t>        "Operation": {</w:t>
      </w:r>
    </w:p>
    <w:p w14:paraId="626F6212" w14:textId="77777777" w:rsidR="0079074C" w:rsidRDefault="007A7A1D">
      <w:pPr>
        <w:pStyle w:val="NoSpacing"/>
        <w:shd w:val="clear" w:color="auto" w:fill="F7F7F7"/>
      </w:pPr>
      <w:r>
        <w:rPr>
          <w:rFonts w:ascii="Courier New" w:eastAsia="Courier New" w:hAnsi="Courier New"/>
          <w:sz w:val="14"/>
        </w:rPr>
        <w:t>            "type": [</w:t>
      </w:r>
    </w:p>
    <w:p w14:paraId="66123549" w14:textId="77777777" w:rsidR="0079074C" w:rsidRDefault="007A7A1D">
      <w:pPr>
        <w:pStyle w:val="NoSpacing"/>
        <w:shd w:val="clear" w:color="auto" w:fill="F7F7F7"/>
      </w:pPr>
      <w:r>
        <w:rPr>
          <w:rFonts w:ascii="Courier New" w:eastAsia="Courier New" w:hAnsi="Courier New"/>
          <w:sz w:val="14"/>
        </w:rPr>
        <w:t>                "string",</w:t>
      </w:r>
    </w:p>
    <w:p w14:paraId="63932F2C" w14:textId="77777777" w:rsidR="0079074C" w:rsidRDefault="007A7A1D">
      <w:pPr>
        <w:pStyle w:val="NoSpacing"/>
        <w:shd w:val="clear" w:color="auto" w:fill="F7F7F7"/>
      </w:pPr>
      <w:r>
        <w:rPr>
          <w:rFonts w:ascii="Courier New" w:eastAsia="Courier New" w:hAnsi="Courier New"/>
          <w:sz w:val="14"/>
        </w:rPr>
        <w:t>                "null"</w:t>
      </w:r>
    </w:p>
    <w:p w14:paraId="20859C47" w14:textId="77777777" w:rsidR="0079074C" w:rsidRDefault="007A7A1D">
      <w:pPr>
        <w:pStyle w:val="NoSpacing"/>
        <w:shd w:val="clear" w:color="auto" w:fill="F7F7F7"/>
      </w:pPr>
      <w:r>
        <w:rPr>
          <w:rFonts w:ascii="Courier New" w:eastAsia="Courier New" w:hAnsi="Courier New"/>
          <w:sz w:val="14"/>
        </w:rPr>
        <w:t>            ]</w:t>
      </w:r>
    </w:p>
    <w:p w14:paraId="40C91BD8" w14:textId="77777777" w:rsidR="0079074C" w:rsidRDefault="007A7A1D">
      <w:pPr>
        <w:pStyle w:val="NoSpacing"/>
        <w:shd w:val="clear" w:color="auto" w:fill="F7F7F7"/>
      </w:pPr>
      <w:r>
        <w:rPr>
          <w:rFonts w:ascii="Courier New" w:eastAsia="Courier New" w:hAnsi="Courier New"/>
          <w:sz w:val="14"/>
        </w:rPr>
        <w:t>        },</w:t>
      </w:r>
    </w:p>
    <w:p w14:paraId="7E3E1551" w14:textId="77777777" w:rsidR="0079074C" w:rsidRDefault="007A7A1D">
      <w:pPr>
        <w:pStyle w:val="NoSpacing"/>
        <w:shd w:val="clear" w:color="auto" w:fill="F7F7F7"/>
      </w:pPr>
      <w:r>
        <w:rPr>
          <w:rFonts w:ascii="Courier New" w:eastAsia="Courier New" w:hAnsi="Courier New"/>
          <w:sz w:val="14"/>
        </w:rPr>
        <w:t>        "userEmail": {</w:t>
      </w:r>
    </w:p>
    <w:p w14:paraId="2EC4BB30" w14:textId="77777777" w:rsidR="0079074C" w:rsidRDefault="007A7A1D">
      <w:pPr>
        <w:pStyle w:val="NoSpacing"/>
        <w:shd w:val="clear" w:color="auto" w:fill="F7F7F7"/>
      </w:pPr>
      <w:r>
        <w:rPr>
          <w:rFonts w:ascii="Courier New" w:eastAsia="Courier New" w:hAnsi="Courier New"/>
          <w:sz w:val="14"/>
        </w:rPr>
        <w:t>            "type": [</w:t>
      </w:r>
    </w:p>
    <w:p w14:paraId="4C4DF688" w14:textId="77777777" w:rsidR="0079074C" w:rsidRDefault="007A7A1D">
      <w:pPr>
        <w:pStyle w:val="NoSpacing"/>
        <w:shd w:val="clear" w:color="auto" w:fill="F7F7F7"/>
      </w:pPr>
      <w:r>
        <w:rPr>
          <w:rFonts w:ascii="Courier New" w:eastAsia="Courier New" w:hAnsi="Courier New"/>
          <w:sz w:val="14"/>
        </w:rPr>
        <w:t>                "string",</w:t>
      </w:r>
    </w:p>
    <w:p w14:paraId="65F78DEE" w14:textId="77777777" w:rsidR="0079074C" w:rsidRDefault="007A7A1D">
      <w:pPr>
        <w:pStyle w:val="NoSpacing"/>
        <w:shd w:val="clear" w:color="auto" w:fill="F7F7F7"/>
      </w:pPr>
      <w:r>
        <w:rPr>
          <w:rFonts w:ascii="Courier New" w:eastAsia="Courier New" w:hAnsi="Courier New"/>
          <w:sz w:val="14"/>
        </w:rPr>
        <w:t>                "null"</w:t>
      </w:r>
    </w:p>
    <w:p w14:paraId="650CCB16" w14:textId="77777777" w:rsidR="0079074C" w:rsidRDefault="007A7A1D">
      <w:pPr>
        <w:pStyle w:val="NoSpacing"/>
        <w:shd w:val="clear" w:color="auto" w:fill="F7F7F7"/>
      </w:pPr>
      <w:r>
        <w:rPr>
          <w:rFonts w:ascii="Courier New" w:eastAsia="Courier New" w:hAnsi="Courier New"/>
          <w:sz w:val="14"/>
        </w:rPr>
        <w:t>            ]</w:t>
      </w:r>
    </w:p>
    <w:p w14:paraId="36D7ECD9" w14:textId="77777777" w:rsidR="0079074C" w:rsidRDefault="007A7A1D">
      <w:pPr>
        <w:pStyle w:val="NoSpacing"/>
        <w:shd w:val="clear" w:color="auto" w:fill="F7F7F7"/>
      </w:pPr>
      <w:r>
        <w:rPr>
          <w:rFonts w:ascii="Courier New" w:eastAsia="Courier New" w:hAnsi="Courier New"/>
          <w:sz w:val="14"/>
        </w:rPr>
        <w:t>        },</w:t>
      </w:r>
    </w:p>
    <w:p w14:paraId="14A62337" w14:textId="77777777" w:rsidR="0079074C" w:rsidRDefault="007A7A1D">
      <w:pPr>
        <w:pStyle w:val="NoSpacing"/>
        <w:shd w:val="clear" w:color="auto" w:fill="F7F7F7"/>
      </w:pPr>
      <w:r>
        <w:rPr>
          <w:rFonts w:ascii="Courier New" w:eastAsia="Courier New" w:hAnsi="Courier New"/>
          <w:sz w:val="14"/>
        </w:rPr>
        <w:t>        "UserEmail": {</w:t>
      </w:r>
    </w:p>
    <w:p w14:paraId="44A1BB6A" w14:textId="77777777" w:rsidR="0079074C" w:rsidRDefault="007A7A1D">
      <w:pPr>
        <w:pStyle w:val="NoSpacing"/>
        <w:shd w:val="clear" w:color="auto" w:fill="F7F7F7"/>
      </w:pPr>
      <w:r>
        <w:rPr>
          <w:rFonts w:ascii="Courier New" w:eastAsia="Courier New" w:hAnsi="Courier New"/>
          <w:sz w:val="14"/>
        </w:rPr>
        <w:t>            "type": [</w:t>
      </w:r>
    </w:p>
    <w:p w14:paraId="0B9FA176" w14:textId="77777777" w:rsidR="0079074C" w:rsidRDefault="007A7A1D">
      <w:pPr>
        <w:pStyle w:val="NoSpacing"/>
        <w:shd w:val="clear" w:color="auto" w:fill="F7F7F7"/>
      </w:pPr>
      <w:r>
        <w:rPr>
          <w:rFonts w:ascii="Courier New" w:eastAsia="Courier New" w:hAnsi="Courier New"/>
          <w:sz w:val="14"/>
        </w:rPr>
        <w:t>                "string",</w:t>
      </w:r>
    </w:p>
    <w:p w14:paraId="0601D814" w14:textId="77777777" w:rsidR="0079074C" w:rsidRDefault="007A7A1D">
      <w:pPr>
        <w:pStyle w:val="NoSpacing"/>
        <w:shd w:val="clear" w:color="auto" w:fill="F7F7F7"/>
      </w:pPr>
      <w:r>
        <w:rPr>
          <w:rFonts w:ascii="Courier New" w:eastAsia="Courier New" w:hAnsi="Courier New"/>
          <w:sz w:val="14"/>
        </w:rPr>
        <w:t>                "null"</w:t>
      </w:r>
    </w:p>
    <w:p w14:paraId="0FCB3130" w14:textId="77777777" w:rsidR="0079074C" w:rsidRDefault="007A7A1D">
      <w:pPr>
        <w:pStyle w:val="NoSpacing"/>
        <w:shd w:val="clear" w:color="auto" w:fill="F7F7F7"/>
      </w:pPr>
      <w:r>
        <w:rPr>
          <w:rFonts w:ascii="Courier New" w:eastAsia="Courier New" w:hAnsi="Courier New"/>
          <w:sz w:val="14"/>
        </w:rPr>
        <w:t>            ]</w:t>
      </w:r>
    </w:p>
    <w:p w14:paraId="012AC194" w14:textId="77777777" w:rsidR="0079074C" w:rsidRDefault="007A7A1D">
      <w:pPr>
        <w:pStyle w:val="NoSpacing"/>
        <w:shd w:val="clear" w:color="auto" w:fill="F7F7F7"/>
      </w:pPr>
      <w:r>
        <w:rPr>
          <w:rFonts w:ascii="Courier New" w:eastAsia="Courier New" w:hAnsi="Courier New"/>
          <w:sz w:val="14"/>
        </w:rPr>
        <w:t>        },</w:t>
      </w:r>
    </w:p>
    <w:p w14:paraId="6050F4A6" w14:textId="77777777" w:rsidR="0079074C" w:rsidRDefault="007A7A1D">
      <w:pPr>
        <w:pStyle w:val="NoSpacing"/>
        <w:shd w:val="clear" w:color="auto" w:fill="F7F7F7"/>
      </w:pPr>
      <w:r>
        <w:rPr>
          <w:rFonts w:ascii="Courier New" w:eastAsia="Courier New" w:hAnsi="Courier New"/>
          <w:sz w:val="14"/>
        </w:rPr>
        <w:t>        "email": {</w:t>
      </w:r>
    </w:p>
    <w:p w14:paraId="1CC672C1" w14:textId="77777777" w:rsidR="0079074C" w:rsidRDefault="007A7A1D">
      <w:pPr>
        <w:pStyle w:val="NoSpacing"/>
        <w:shd w:val="clear" w:color="auto" w:fill="F7F7F7"/>
      </w:pPr>
      <w:r>
        <w:rPr>
          <w:rFonts w:ascii="Courier New" w:eastAsia="Courier New" w:hAnsi="Courier New"/>
          <w:sz w:val="14"/>
        </w:rPr>
        <w:t>            "type": [</w:t>
      </w:r>
    </w:p>
    <w:p w14:paraId="042D0B04" w14:textId="77777777" w:rsidR="0079074C" w:rsidRDefault="007A7A1D">
      <w:pPr>
        <w:pStyle w:val="NoSpacing"/>
        <w:shd w:val="clear" w:color="auto" w:fill="F7F7F7"/>
      </w:pPr>
      <w:r>
        <w:rPr>
          <w:rFonts w:ascii="Courier New" w:eastAsia="Courier New" w:hAnsi="Courier New"/>
          <w:sz w:val="14"/>
        </w:rPr>
        <w:t>                "string",</w:t>
      </w:r>
    </w:p>
    <w:p w14:paraId="4F0C5512" w14:textId="77777777" w:rsidR="0079074C" w:rsidRDefault="007A7A1D">
      <w:pPr>
        <w:pStyle w:val="NoSpacing"/>
        <w:shd w:val="clear" w:color="auto" w:fill="F7F7F7"/>
      </w:pPr>
      <w:r>
        <w:rPr>
          <w:rFonts w:ascii="Courier New" w:eastAsia="Courier New" w:hAnsi="Courier New"/>
          <w:sz w:val="14"/>
        </w:rPr>
        <w:t>                "null"</w:t>
      </w:r>
    </w:p>
    <w:p w14:paraId="27286B5B" w14:textId="77777777" w:rsidR="0079074C" w:rsidRDefault="007A7A1D">
      <w:pPr>
        <w:pStyle w:val="NoSpacing"/>
        <w:shd w:val="clear" w:color="auto" w:fill="F7F7F7"/>
      </w:pPr>
      <w:r>
        <w:rPr>
          <w:rFonts w:ascii="Courier New" w:eastAsia="Courier New" w:hAnsi="Courier New"/>
          <w:sz w:val="14"/>
        </w:rPr>
        <w:t>            ]</w:t>
      </w:r>
    </w:p>
    <w:p w14:paraId="54AB5767" w14:textId="77777777" w:rsidR="0079074C" w:rsidRDefault="007A7A1D">
      <w:pPr>
        <w:pStyle w:val="NoSpacing"/>
        <w:shd w:val="clear" w:color="auto" w:fill="F7F7F7"/>
      </w:pPr>
      <w:r>
        <w:rPr>
          <w:rFonts w:ascii="Courier New" w:eastAsia="Courier New" w:hAnsi="Courier New"/>
          <w:sz w:val="14"/>
        </w:rPr>
        <w:t>        },</w:t>
      </w:r>
    </w:p>
    <w:p w14:paraId="4C44DFFC" w14:textId="77777777" w:rsidR="0079074C" w:rsidRDefault="007A7A1D">
      <w:pPr>
        <w:pStyle w:val="NoSpacing"/>
        <w:shd w:val="clear" w:color="auto" w:fill="F7F7F7"/>
      </w:pPr>
      <w:r>
        <w:rPr>
          <w:rFonts w:ascii="Courier New" w:eastAsia="Courier New" w:hAnsi="Courier New"/>
          <w:sz w:val="14"/>
        </w:rPr>
        <w:t>        "docId": {</w:t>
      </w:r>
    </w:p>
    <w:p w14:paraId="0951B106" w14:textId="77777777" w:rsidR="0079074C" w:rsidRDefault="007A7A1D">
      <w:pPr>
        <w:pStyle w:val="NoSpacing"/>
        <w:shd w:val="clear" w:color="auto" w:fill="F7F7F7"/>
      </w:pPr>
      <w:r>
        <w:rPr>
          <w:rFonts w:ascii="Courier New" w:eastAsia="Courier New" w:hAnsi="Courier New"/>
          <w:sz w:val="14"/>
        </w:rPr>
        <w:t>            "type": [</w:t>
      </w:r>
    </w:p>
    <w:p w14:paraId="1E00EAEE" w14:textId="77777777" w:rsidR="0079074C" w:rsidRDefault="007A7A1D">
      <w:pPr>
        <w:pStyle w:val="NoSpacing"/>
        <w:shd w:val="clear" w:color="auto" w:fill="F7F7F7"/>
      </w:pPr>
      <w:r>
        <w:rPr>
          <w:rFonts w:ascii="Courier New" w:eastAsia="Courier New" w:hAnsi="Courier New"/>
          <w:sz w:val="14"/>
        </w:rPr>
        <w:t>                "string",</w:t>
      </w:r>
    </w:p>
    <w:p w14:paraId="24416555" w14:textId="77777777" w:rsidR="0079074C" w:rsidRDefault="007A7A1D">
      <w:pPr>
        <w:pStyle w:val="NoSpacing"/>
        <w:shd w:val="clear" w:color="auto" w:fill="F7F7F7"/>
      </w:pPr>
      <w:r>
        <w:rPr>
          <w:rFonts w:ascii="Courier New" w:eastAsia="Courier New" w:hAnsi="Courier New"/>
          <w:sz w:val="14"/>
        </w:rPr>
        <w:t>                "integer",</w:t>
      </w:r>
    </w:p>
    <w:p w14:paraId="7BD9428B" w14:textId="77777777" w:rsidR="0079074C" w:rsidRDefault="007A7A1D">
      <w:pPr>
        <w:pStyle w:val="NoSpacing"/>
        <w:shd w:val="clear" w:color="auto" w:fill="F7F7F7"/>
      </w:pPr>
      <w:r>
        <w:rPr>
          <w:rFonts w:ascii="Courier New" w:eastAsia="Courier New" w:hAnsi="Courier New"/>
          <w:sz w:val="14"/>
        </w:rPr>
        <w:t>                "null"</w:t>
      </w:r>
    </w:p>
    <w:p w14:paraId="58DAD870" w14:textId="77777777" w:rsidR="0079074C" w:rsidRDefault="007A7A1D">
      <w:pPr>
        <w:pStyle w:val="NoSpacing"/>
        <w:shd w:val="clear" w:color="auto" w:fill="F7F7F7"/>
      </w:pPr>
      <w:r>
        <w:rPr>
          <w:rFonts w:ascii="Courier New" w:eastAsia="Courier New" w:hAnsi="Courier New"/>
          <w:sz w:val="14"/>
        </w:rPr>
        <w:t>            ]</w:t>
      </w:r>
    </w:p>
    <w:p w14:paraId="5EAE29F6" w14:textId="77777777" w:rsidR="0079074C" w:rsidRDefault="007A7A1D">
      <w:pPr>
        <w:pStyle w:val="NoSpacing"/>
        <w:shd w:val="clear" w:color="auto" w:fill="F7F7F7"/>
      </w:pPr>
      <w:r>
        <w:rPr>
          <w:rFonts w:ascii="Courier New" w:eastAsia="Courier New" w:hAnsi="Courier New"/>
          <w:sz w:val="14"/>
        </w:rPr>
        <w:t>        },</w:t>
      </w:r>
    </w:p>
    <w:p w14:paraId="5A8CA413" w14:textId="77777777" w:rsidR="0079074C" w:rsidRDefault="007A7A1D">
      <w:pPr>
        <w:pStyle w:val="NoSpacing"/>
        <w:shd w:val="clear" w:color="auto" w:fill="F7F7F7"/>
      </w:pPr>
      <w:r>
        <w:rPr>
          <w:rFonts w:ascii="Courier New" w:eastAsia="Courier New" w:hAnsi="Courier New"/>
          <w:sz w:val="14"/>
        </w:rPr>
        <w:t>        "DocId": {</w:t>
      </w:r>
    </w:p>
    <w:p w14:paraId="607F4158" w14:textId="77777777" w:rsidR="0079074C" w:rsidRDefault="007A7A1D">
      <w:pPr>
        <w:pStyle w:val="NoSpacing"/>
        <w:shd w:val="clear" w:color="auto" w:fill="F7F7F7"/>
      </w:pPr>
      <w:r>
        <w:rPr>
          <w:rFonts w:ascii="Courier New" w:eastAsia="Courier New" w:hAnsi="Courier New"/>
          <w:sz w:val="14"/>
        </w:rPr>
        <w:t>            "type": [</w:t>
      </w:r>
    </w:p>
    <w:p w14:paraId="0CFAC203" w14:textId="77777777" w:rsidR="0079074C" w:rsidRDefault="007A7A1D">
      <w:pPr>
        <w:pStyle w:val="NoSpacing"/>
        <w:shd w:val="clear" w:color="auto" w:fill="F7F7F7"/>
      </w:pPr>
      <w:r>
        <w:rPr>
          <w:rFonts w:ascii="Courier New" w:eastAsia="Courier New" w:hAnsi="Courier New"/>
          <w:sz w:val="14"/>
        </w:rPr>
        <w:t>                "string",</w:t>
      </w:r>
    </w:p>
    <w:p w14:paraId="0AF195EE" w14:textId="77777777" w:rsidR="0079074C" w:rsidRDefault="007A7A1D">
      <w:pPr>
        <w:pStyle w:val="NoSpacing"/>
        <w:shd w:val="clear" w:color="auto" w:fill="F7F7F7"/>
      </w:pPr>
      <w:r>
        <w:rPr>
          <w:rFonts w:ascii="Courier New" w:eastAsia="Courier New" w:hAnsi="Courier New"/>
          <w:sz w:val="14"/>
        </w:rPr>
        <w:t>                "integer",</w:t>
      </w:r>
    </w:p>
    <w:p w14:paraId="71117EB6" w14:textId="77777777" w:rsidR="0079074C" w:rsidRDefault="007A7A1D">
      <w:pPr>
        <w:pStyle w:val="NoSpacing"/>
        <w:shd w:val="clear" w:color="auto" w:fill="F7F7F7"/>
      </w:pPr>
      <w:r>
        <w:rPr>
          <w:rFonts w:ascii="Courier New" w:eastAsia="Courier New" w:hAnsi="Courier New"/>
          <w:sz w:val="14"/>
        </w:rPr>
        <w:t>                "null"</w:t>
      </w:r>
    </w:p>
    <w:p w14:paraId="4736EF3F" w14:textId="77777777" w:rsidR="0079074C" w:rsidRDefault="007A7A1D">
      <w:pPr>
        <w:pStyle w:val="NoSpacing"/>
        <w:shd w:val="clear" w:color="auto" w:fill="F7F7F7"/>
      </w:pPr>
      <w:r>
        <w:rPr>
          <w:rFonts w:ascii="Courier New" w:eastAsia="Courier New" w:hAnsi="Courier New"/>
          <w:sz w:val="14"/>
        </w:rPr>
        <w:t>            ]</w:t>
      </w:r>
    </w:p>
    <w:p w14:paraId="218529B7" w14:textId="77777777" w:rsidR="0079074C" w:rsidRDefault="007A7A1D">
      <w:pPr>
        <w:pStyle w:val="NoSpacing"/>
        <w:shd w:val="clear" w:color="auto" w:fill="F7F7F7"/>
      </w:pPr>
      <w:r>
        <w:rPr>
          <w:rFonts w:ascii="Courier New" w:eastAsia="Courier New" w:hAnsi="Courier New"/>
          <w:sz w:val="14"/>
        </w:rPr>
        <w:t>        },</w:t>
      </w:r>
    </w:p>
    <w:p w14:paraId="0C9E258E" w14:textId="77777777" w:rsidR="0079074C" w:rsidRDefault="007A7A1D">
      <w:pPr>
        <w:pStyle w:val="NoSpacing"/>
        <w:shd w:val="clear" w:color="auto" w:fill="F7F7F7"/>
      </w:pPr>
      <w:r>
        <w:rPr>
          <w:rFonts w:ascii="Courier New" w:eastAsia="Courier New" w:hAnsi="Courier New"/>
          <w:sz w:val="14"/>
        </w:rPr>
        <w:t>        "taskId": {</w:t>
      </w:r>
    </w:p>
    <w:p w14:paraId="2A13646C" w14:textId="77777777" w:rsidR="0079074C" w:rsidRDefault="007A7A1D">
      <w:pPr>
        <w:pStyle w:val="NoSpacing"/>
        <w:shd w:val="clear" w:color="auto" w:fill="F7F7F7"/>
      </w:pPr>
      <w:r>
        <w:rPr>
          <w:rFonts w:ascii="Courier New" w:eastAsia="Courier New" w:hAnsi="Courier New"/>
          <w:sz w:val="14"/>
        </w:rPr>
        <w:t>            "type": [</w:t>
      </w:r>
    </w:p>
    <w:p w14:paraId="450040AD" w14:textId="77777777" w:rsidR="0079074C" w:rsidRDefault="007A7A1D">
      <w:pPr>
        <w:pStyle w:val="NoSpacing"/>
        <w:shd w:val="clear" w:color="auto" w:fill="F7F7F7"/>
      </w:pPr>
      <w:r>
        <w:rPr>
          <w:rFonts w:ascii="Courier New" w:eastAsia="Courier New" w:hAnsi="Courier New"/>
          <w:sz w:val="14"/>
        </w:rPr>
        <w:t>                "string",</w:t>
      </w:r>
    </w:p>
    <w:p w14:paraId="35BE0497" w14:textId="77777777" w:rsidR="0079074C" w:rsidRDefault="007A7A1D">
      <w:pPr>
        <w:pStyle w:val="NoSpacing"/>
        <w:shd w:val="clear" w:color="auto" w:fill="F7F7F7"/>
      </w:pPr>
      <w:r>
        <w:rPr>
          <w:rFonts w:ascii="Courier New" w:eastAsia="Courier New" w:hAnsi="Courier New"/>
          <w:sz w:val="14"/>
        </w:rPr>
        <w:t>                "integer",</w:t>
      </w:r>
    </w:p>
    <w:p w14:paraId="55C2E33B" w14:textId="77777777" w:rsidR="0079074C" w:rsidRDefault="007A7A1D">
      <w:pPr>
        <w:pStyle w:val="NoSpacing"/>
        <w:shd w:val="clear" w:color="auto" w:fill="F7F7F7"/>
      </w:pPr>
      <w:r>
        <w:rPr>
          <w:rFonts w:ascii="Courier New" w:eastAsia="Courier New" w:hAnsi="Courier New"/>
          <w:sz w:val="14"/>
        </w:rPr>
        <w:t>                "null"</w:t>
      </w:r>
    </w:p>
    <w:p w14:paraId="30942820" w14:textId="77777777" w:rsidR="0079074C" w:rsidRDefault="007A7A1D">
      <w:pPr>
        <w:pStyle w:val="NoSpacing"/>
        <w:shd w:val="clear" w:color="auto" w:fill="F7F7F7"/>
      </w:pPr>
      <w:r>
        <w:rPr>
          <w:rFonts w:ascii="Courier New" w:eastAsia="Courier New" w:hAnsi="Courier New"/>
          <w:sz w:val="14"/>
        </w:rPr>
        <w:t>            ]</w:t>
      </w:r>
    </w:p>
    <w:p w14:paraId="3ED4175C" w14:textId="77777777" w:rsidR="0079074C" w:rsidRDefault="007A7A1D">
      <w:pPr>
        <w:pStyle w:val="NoSpacing"/>
        <w:shd w:val="clear" w:color="auto" w:fill="F7F7F7"/>
      </w:pPr>
      <w:r>
        <w:rPr>
          <w:rFonts w:ascii="Courier New" w:eastAsia="Courier New" w:hAnsi="Courier New"/>
          <w:sz w:val="14"/>
        </w:rPr>
        <w:t>        },</w:t>
      </w:r>
    </w:p>
    <w:p w14:paraId="6991060D" w14:textId="77777777" w:rsidR="0079074C" w:rsidRDefault="007A7A1D">
      <w:pPr>
        <w:pStyle w:val="NoSpacing"/>
        <w:shd w:val="clear" w:color="auto" w:fill="F7F7F7"/>
      </w:pPr>
      <w:r>
        <w:rPr>
          <w:rFonts w:ascii="Courier New" w:eastAsia="Courier New" w:hAnsi="Courier New"/>
          <w:sz w:val="14"/>
        </w:rPr>
        <w:t>        "TaskId": {</w:t>
      </w:r>
    </w:p>
    <w:p w14:paraId="7BA2148F" w14:textId="77777777" w:rsidR="0079074C" w:rsidRDefault="007A7A1D">
      <w:pPr>
        <w:pStyle w:val="NoSpacing"/>
        <w:shd w:val="clear" w:color="auto" w:fill="F7F7F7"/>
      </w:pPr>
      <w:r>
        <w:rPr>
          <w:rFonts w:ascii="Courier New" w:eastAsia="Courier New" w:hAnsi="Courier New"/>
          <w:sz w:val="14"/>
        </w:rPr>
        <w:t>            "type": [</w:t>
      </w:r>
    </w:p>
    <w:p w14:paraId="13FBAB1C" w14:textId="77777777" w:rsidR="0079074C" w:rsidRDefault="007A7A1D">
      <w:pPr>
        <w:pStyle w:val="NoSpacing"/>
        <w:shd w:val="clear" w:color="auto" w:fill="F7F7F7"/>
      </w:pPr>
      <w:r>
        <w:rPr>
          <w:rFonts w:ascii="Courier New" w:eastAsia="Courier New" w:hAnsi="Courier New"/>
          <w:sz w:val="14"/>
        </w:rPr>
        <w:lastRenderedPageBreak/>
        <w:t>                "string",</w:t>
      </w:r>
    </w:p>
    <w:p w14:paraId="38E02012" w14:textId="77777777" w:rsidR="0079074C" w:rsidRDefault="007A7A1D">
      <w:pPr>
        <w:pStyle w:val="NoSpacing"/>
        <w:shd w:val="clear" w:color="auto" w:fill="F7F7F7"/>
      </w:pPr>
      <w:r>
        <w:rPr>
          <w:rFonts w:ascii="Courier New" w:eastAsia="Courier New" w:hAnsi="Courier New"/>
          <w:sz w:val="14"/>
        </w:rPr>
        <w:t>                "integer",</w:t>
      </w:r>
    </w:p>
    <w:p w14:paraId="093B36A6" w14:textId="77777777" w:rsidR="0079074C" w:rsidRDefault="007A7A1D">
      <w:pPr>
        <w:pStyle w:val="NoSpacing"/>
        <w:shd w:val="clear" w:color="auto" w:fill="F7F7F7"/>
      </w:pPr>
      <w:r>
        <w:rPr>
          <w:rFonts w:ascii="Courier New" w:eastAsia="Courier New" w:hAnsi="Courier New"/>
          <w:sz w:val="14"/>
        </w:rPr>
        <w:t>                "null"</w:t>
      </w:r>
    </w:p>
    <w:p w14:paraId="3FAC2531" w14:textId="77777777" w:rsidR="0079074C" w:rsidRDefault="007A7A1D">
      <w:pPr>
        <w:pStyle w:val="NoSpacing"/>
        <w:shd w:val="clear" w:color="auto" w:fill="F7F7F7"/>
      </w:pPr>
      <w:r>
        <w:rPr>
          <w:rFonts w:ascii="Courier New" w:eastAsia="Courier New" w:hAnsi="Courier New"/>
          <w:sz w:val="14"/>
        </w:rPr>
        <w:t>            ]</w:t>
      </w:r>
    </w:p>
    <w:p w14:paraId="4A1BAD0E" w14:textId="77777777" w:rsidR="0079074C" w:rsidRDefault="007A7A1D">
      <w:pPr>
        <w:pStyle w:val="NoSpacing"/>
        <w:shd w:val="clear" w:color="auto" w:fill="F7F7F7"/>
      </w:pPr>
      <w:r>
        <w:rPr>
          <w:rFonts w:ascii="Courier New" w:eastAsia="Courier New" w:hAnsi="Courier New"/>
          <w:sz w:val="14"/>
        </w:rPr>
        <w:t>        },</w:t>
      </w:r>
    </w:p>
    <w:p w14:paraId="22CACD47" w14:textId="77777777" w:rsidR="0079074C" w:rsidRDefault="007A7A1D">
      <w:pPr>
        <w:pStyle w:val="NoSpacing"/>
        <w:shd w:val="clear" w:color="auto" w:fill="F7F7F7"/>
      </w:pPr>
      <w:r>
        <w:rPr>
          <w:rFonts w:ascii="Courier New" w:eastAsia="Courier New" w:hAnsi="Courier New"/>
          <w:sz w:val="14"/>
        </w:rPr>
        <w:t>        "acknowledgedBy": {},</w:t>
      </w:r>
    </w:p>
    <w:p w14:paraId="5931D271" w14:textId="77777777" w:rsidR="0079074C" w:rsidRDefault="007A7A1D">
      <w:pPr>
        <w:pStyle w:val="NoSpacing"/>
        <w:shd w:val="clear" w:color="auto" w:fill="F7F7F7"/>
      </w:pPr>
      <w:r>
        <w:rPr>
          <w:rFonts w:ascii="Courier New" w:eastAsia="Courier New" w:hAnsi="Courier New"/>
          <w:sz w:val="14"/>
        </w:rPr>
        <w:t>        "status": {</w:t>
      </w:r>
    </w:p>
    <w:p w14:paraId="676314FC" w14:textId="77777777" w:rsidR="0079074C" w:rsidRDefault="007A7A1D">
      <w:pPr>
        <w:pStyle w:val="NoSpacing"/>
        <w:shd w:val="clear" w:color="auto" w:fill="F7F7F7"/>
      </w:pPr>
      <w:r>
        <w:rPr>
          <w:rFonts w:ascii="Courier New" w:eastAsia="Courier New" w:hAnsi="Courier New"/>
          <w:sz w:val="14"/>
        </w:rPr>
        <w:t>            "type": [</w:t>
      </w:r>
    </w:p>
    <w:p w14:paraId="5F2902E1" w14:textId="77777777" w:rsidR="0079074C" w:rsidRDefault="007A7A1D">
      <w:pPr>
        <w:pStyle w:val="NoSpacing"/>
        <w:shd w:val="clear" w:color="auto" w:fill="F7F7F7"/>
      </w:pPr>
      <w:r>
        <w:rPr>
          <w:rFonts w:ascii="Courier New" w:eastAsia="Courier New" w:hAnsi="Courier New"/>
          <w:sz w:val="14"/>
        </w:rPr>
        <w:t>                "string",</w:t>
      </w:r>
    </w:p>
    <w:p w14:paraId="43604AD4" w14:textId="77777777" w:rsidR="0079074C" w:rsidRDefault="007A7A1D">
      <w:pPr>
        <w:pStyle w:val="NoSpacing"/>
        <w:shd w:val="clear" w:color="auto" w:fill="F7F7F7"/>
      </w:pPr>
      <w:r>
        <w:rPr>
          <w:rFonts w:ascii="Courier New" w:eastAsia="Courier New" w:hAnsi="Courier New"/>
          <w:sz w:val="14"/>
        </w:rPr>
        <w:t>                "null"</w:t>
      </w:r>
    </w:p>
    <w:p w14:paraId="60237FBB" w14:textId="77777777" w:rsidR="0079074C" w:rsidRDefault="007A7A1D">
      <w:pPr>
        <w:pStyle w:val="NoSpacing"/>
        <w:shd w:val="clear" w:color="auto" w:fill="F7F7F7"/>
      </w:pPr>
      <w:r>
        <w:rPr>
          <w:rFonts w:ascii="Courier New" w:eastAsia="Courier New" w:hAnsi="Courier New"/>
          <w:sz w:val="14"/>
        </w:rPr>
        <w:t>            ]</w:t>
      </w:r>
    </w:p>
    <w:p w14:paraId="4CE8052B" w14:textId="77777777" w:rsidR="0079074C" w:rsidRDefault="007A7A1D">
      <w:pPr>
        <w:pStyle w:val="NoSpacing"/>
        <w:shd w:val="clear" w:color="auto" w:fill="F7F7F7"/>
      </w:pPr>
      <w:r>
        <w:rPr>
          <w:rFonts w:ascii="Courier New" w:eastAsia="Courier New" w:hAnsi="Courier New"/>
          <w:sz w:val="14"/>
        </w:rPr>
        <w:t>        },</w:t>
      </w:r>
    </w:p>
    <w:p w14:paraId="7C1B3376" w14:textId="77777777" w:rsidR="0079074C" w:rsidRDefault="007A7A1D">
      <w:pPr>
        <w:pStyle w:val="NoSpacing"/>
        <w:shd w:val="clear" w:color="auto" w:fill="F7F7F7"/>
      </w:pPr>
      <w:r>
        <w:rPr>
          <w:rFonts w:ascii="Courier New" w:eastAsia="Courier New" w:hAnsi="Courier New"/>
          <w:sz w:val="14"/>
        </w:rPr>
        <w:t>        "trackingID": {</w:t>
      </w:r>
    </w:p>
    <w:p w14:paraId="3A9224D6" w14:textId="77777777" w:rsidR="0079074C" w:rsidRDefault="007A7A1D">
      <w:pPr>
        <w:pStyle w:val="NoSpacing"/>
        <w:shd w:val="clear" w:color="auto" w:fill="F7F7F7"/>
      </w:pPr>
      <w:r>
        <w:rPr>
          <w:rFonts w:ascii="Courier New" w:eastAsia="Courier New" w:hAnsi="Courier New"/>
          <w:sz w:val="14"/>
        </w:rPr>
        <w:t>            "type": [</w:t>
      </w:r>
    </w:p>
    <w:p w14:paraId="139C0009" w14:textId="77777777" w:rsidR="0079074C" w:rsidRDefault="007A7A1D">
      <w:pPr>
        <w:pStyle w:val="NoSpacing"/>
        <w:shd w:val="clear" w:color="auto" w:fill="F7F7F7"/>
      </w:pPr>
      <w:r>
        <w:rPr>
          <w:rFonts w:ascii="Courier New" w:eastAsia="Courier New" w:hAnsi="Courier New"/>
          <w:sz w:val="14"/>
        </w:rPr>
        <w:t>                "string",</w:t>
      </w:r>
    </w:p>
    <w:p w14:paraId="62BA0806" w14:textId="77777777" w:rsidR="0079074C" w:rsidRDefault="007A7A1D">
      <w:pPr>
        <w:pStyle w:val="NoSpacing"/>
        <w:shd w:val="clear" w:color="auto" w:fill="F7F7F7"/>
      </w:pPr>
      <w:r>
        <w:rPr>
          <w:rFonts w:ascii="Courier New" w:eastAsia="Courier New" w:hAnsi="Courier New"/>
          <w:sz w:val="14"/>
        </w:rPr>
        <w:t>                "null"</w:t>
      </w:r>
    </w:p>
    <w:p w14:paraId="15D2B536" w14:textId="77777777" w:rsidR="0079074C" w:rsidRDefault="007A7A1D">
      <w:pPr>
        <w:pStyle w:val="NoSpacing"/>
        <w:shd w:val="clear" w:color="auto" w:fill="F7F7F7"/>
      </w:pPr>
      <w:r>
        <w:rPr>
          <w:rFonts w:ascii="Courier New" w:eastAsia="Courier New" w:hAnsi="Courier New"/>
          <w:sz w:val="14"/>
        </w:rPr>
        <w:t>            ]</w:t>
      </w:r>
    </w:p>
    <w:p w14:paraId="4F7E82BA" w14:textId="77777777" w:rsidR="0079074C" w:rsidRDefault="007A7A1D">
      <w:pPr>
        <w:pStyle w:val="NoSpacing"/>
        <w:shd w:val="clear" w:color="auto" w:fill="F7F7F7"/>
      </w:pPr>
      <w:r>
        <w:rPr>
          <w:rFonts w:ascii="Courier New" w:eastAsia="Courier New" w:hAnsi="Courier New"/>
          <w:sz w:val="14"/>
        </w:rPr>
        <w:t>        },</w:t>
      </w:r>
    </w:p>
    <w:p w14:paraId="4369F68E" w14:textId="77777777" w:rsidR="0079074C" w:rsidRDefault="007A7A1D">
      <w:pPr>
        <w:pStyle w:val="NoSpacing"/>
        <w:shd w:val="clear" w:color="auto" w:fill="F7F7F7"/>
      </w:pPr>
      <w:r>
        <w:rPr>
          <w:rFonts w:ascii="Courier New" w:eastAsia="Courier New" w:hAnsi="Courier New"/>
          <w:sz w:val="14"/>
        </w:rPr>
        <w:t>        "source": {</w:t>
      </w:r>
    </w:p>
    <w:p w14:paraId="53248F62" w14:textId="77777777" w:rsidR="0079074C" w:rsidRDefault="007A7A1D">
      <w:pPr>
        <w:pStyle w:val="NoSpacing"/>
        <w:shd w:val="clear" w:color="auto" w:fill="F7F7F7"/>
      </w:pPr>
      <w:r>
        <w:rPr>
          <w:rFonts w:ascii="Courier New" w:eastAsia="Courier New" w:hAnsi="Courier New"/>
          <w:sz w:val="14"/>
        </w:rPr>
        <w:t>            "type": [</w:t>
      </w:r>
    </w:p>
    <w:p w14:paraId="3C9D8EB9" w14:textId="77777777" w:rsidR="0079074C" w:rsidRDefault="007A7A1D">
      <w:pPr>
        <w:pStyle w:val="NoSpacing"/>
        <w:shd w:val="clear" w:color="auto" w:fill="F7F7F7"/>
      </w:pPr>
      <w:r>
        <w:rPr>
          <w:rFonts w:ascii="Courier New" w:eastAsia="Courier New" w:hAnsi="Courier New"/>
          <w:sz w:val="14"/>
        </w:rPr>
        <w:t>                "string",</w:t>
      </w:r>
    </w:p>
    <w:p w14:paraId="03792D2C" w14:textId="77777777" w:rsidR="0079074C" w:rsidRDefault="007A7A1D">
      <w:pPr>
        <w:pStyle w:val="NoSpacing"/>
        <w:shd w:val="clear" w:color="auto" w:fill="F7F7F7"/>
      </w:pPr>
      <w:r>
        <w:rPr>
          <w:rFonts w:ascii="Courier New" w:eastAsia="Courier New" w:hAnsi="Courier New"/>
          <w:sz w:val="14"/>
        </w:rPr>
        <w:t>                "null"</w:t>
      </w:r>
    </w:p>
    <w:p w14:paraId="5AC69BEB" w14:textId="77777777" w:rsidR="0079074C" w:rsidRDefault="007A7A1D">
      <w:pPr>
        <w:pStyle w:val="NoSpacing"/>
        <w:shd w:val="clear" w:color="auto" w:fill="F7F7F7"/>
      </w:pPr>
      <w:r>
        <w:rPr>
          <w:rFonts w:ascii="Courier New" w:eastAsia="Courier New" w:hAnsi="Courier New"/>
          <w:sz w:val="14"/>
        </w:rPr>
        <w:t>            ]</w:t>
      </w:r>
    </w:p>
    <w:p w14:paraId="10586349" w14:textId="77777777" w:rsidR="0079074C" w:rsidRDefault="007A7A1D">
      <w:pPr>
        <w:pStyle w:val="NoSpacing"/>
        <w:shd w:val="clear" w:color="auto" w:fill="F7F7F7"/>
      </w:pPr>
      <w:r>
        <w:rPr>
          <w:rFonts w:ascii="Courier New" w:eastAsia="Courier New" w:hAnsi="Courier New"/>
          <w:sz w:val="14"/>
        </w:rPr>
        <w:t>        },</w:t>
      </w:r>
    </w:p>
    <w:p w14:paraId="29E5A3FD" w14:textId="77777777" w:rsidR="0079074C" w:rsidRDefault="007A7A1D">
      <w:pPr>
        <w:pStyle w:val="NoSpacing"/>
        <w:shd w:val="clear" w:color="auto" w:fill="F7F7F7"/>
      </w:pPr>
      <w:r>
        <w:rPr>
          <w:rFonts w:ascii="Courier New" w:eastAsia="Courier New" w:hAnsi="Courier New"/>
          <w:sz w:val="14"/>
        </w:rPr>
        <w:t>        "AssignmentType": {</w:t>
      </w:r>
    </w:p>
    <w:p w14:paraId="69D0EACA" w14:textId="77777777" w:rsidR="0079074C" w:rsidRDefault="007A7A1D">
      <w:pPr>
        <w:pStyle w:val="NoSpacing"/>
        <w:shd w:val="clear" w:color="auto" w:fill="F7F7F7"/>
      </w:pPr>
      <w:r>
        <w:rPr>
          <w:rFonts w:ascii="Courier New" w:eastAsia="Courier New" w:hAnsi="Courier New"/>
          <w:sz w:val="14"/>
        </w:rPr>
        <w:t>            "type": [</w:t>
      </w:r>
    </w:p>
    <w:p w14:paraId="0ECC24F9" w14:textId="77777777" w:rsidR="0079074C" w:rsidRDefault="007A7A1D">
      <w:pPr>
        <w:pStyle w:val="NoSpacing"/>
        <w:shd w:val="clear" w:color="auto" w:fill="F7F7F7"/>
      </w:pPr>
      <w:r>
        <w:rPr>
          <w:rFonts w:ascii="Courier New" w:eastAsia="Courier New" w:hAnsi="Courier New"/>
          <w:sz w:val="14"/>
        </w:rPr>
        <w:t>                "string",</w:t>
      </w:r>
    </w:p>
    <w:p w14:paraId="48B312EA" w14:textId="77777777" w:rsidR="0079074C" w:rsidRDefault="007A7A1D">
      <w:pPr>
        <w:pStyle w:val="NoSpacing"/>
        <w:shd w:val="clear" w:color="auto" w:fill="F7F7F7"/>
      </w:pPr>
      <w:r>
        <w:rPr>
          <w:rFonts w:ascii="Courier New" w:eastAsia="Courier New" w:hAnsi="Courier New"/>
          <w:sz w:val="14"/>
        </w:rPr>
        <w:t>                "null"</w:t>
      </w:r>
    </w:p>
    <w:p w14:paraId="18E9662A" w14:textId="77777777" w:rsidR="0079074C" w:rsidRDefault="007A7A1D">
      <w:pPr>
        <w:pStyle w:val="NoSpacing"/>
        <w:shd w:val="clear" w:color="auto" w:fill="F7F7F7"/>
      </w:pPr>
      <w:r>
        <w:rPr>
          <w:rFonts w:ascii="Courier New" w:eastAsia="Courier New" w:hAnsi="Courier New"/>
          <w:sz w:val="14"/>
        </w:rPr>
        <w:t>            ]</w:t>
      </w:r>
    </w:p>
    <w:p w14:paraId="4D0113DA" w14:textId="77777777" w:rsidR="0079074C" w:rsidRDefault="007A7A1D">
      <w:pPr>
        <w:pStyle w:val="NoSpacing"/>
        <w:shd w:val="clear" w:color="auto" w:fill="F7F7F7"/>
      </w:pPr>
      <w:r>
        <w:rPr>
          <w:rFonts w:ascii="Courier New" w:eastAsia="Courier New" w:hAnsi="Courier New"/>
          <w:sz w:val="14"/>
        </w:rPr>
        <w:t>        },</w:t>
      </w:r>
    </w:p>
    <w:p w14:paraId="3D636DAF" w14:textId="77777777" w:rsidR="0079074C" w:rsidRDefault="007A7A1D">
      <w:pPr>
        <w:pStyle w:val="NoSpacing"/>
        <w:shd w:val="clear" w:color="auto" w:fill="F7F7F7"/>
      </w:pPr>
      <w:r>
        <w:rPr>
          <w:rFonts w:ascii="Courier New" w:eastAsia="Courier New" w:hAnsi="Courier New"/>
          <w:sz w:val="14"/>
        </w:rPr>
        <w:t>        "Selected": {</w:t>
      </w:r>
    </w:p>
    <w:p w14:paraId="2A73A419" w14:textId="77777777" w:rsidR="0079074C" w:rsidRDefault="007A7A1D">
      <w:pPr>
        <w:pStyle w:val="NoSpacing"/>
        <w:shd w:val="clear" w:color="auto" w:fill="F7F7F7"/>
      </w:pPr>
      <w:r>
        <w:rPr>
          <w:rFonts w:ascii="Courier New" w:eastAsia="Courier New" w:hAnsi="Courier New"/>
          <w:sz w:val="14"/>
        </w:rPr>
        <w:t>            "type": [</w:t>
      </w:r>
    </w:p>
    <w:p w14:paraId="316B1E89" w14:textId="77777777" w:rsidR="0079074C" w:rsidRDefault="007A7A1D">
      <w:pPr>
        <w:pStyle w:val="NoSpacing"/>
        <w:shd w:val="clear" w:color="auto" w:fill="F7F7F7"/>
      </w:pPr>
      <w:r>
        <w:rPr>
          <w:rFonts w:ascii="Courier New" w:eastAsia="Courier New" w:hAnsi="Courier New"/>
          <w:sz w:val="14"/>
        </w:rPr>
        <w:t>                "object",</w:t>
      </w:r>
    </w:p>
    <w:p w14:paraId="757F443C" w14:textId="77777777" w:rsidR="0079074C" w:rsidRDefault="007A7A1D">
      <w:pPr>
        <w:pStyle w:val="NoSpacing"/>
        <w:shd w:val="clear" w:color="auto" w:fill="F7F7F7"/>
      </w:pPr>
      <w:r>
        <w:rPr>
          <w:rFonts w:ascii="Courier New" w:eastAsia="Courier New" w:hAnsi="Courier New"/>
          <w:sz w:val="14"/>
        </w:rPr>
        <w:t>                "null"</w:t>
      </w:r>
    </w:p>
    <w:p w14:paraId="2E69A32A" w14:textId="77777777" w:rsidR="0079074C" w:rsidRDefault="007A7A1D">
      <w:pPr>
        <w:pStyle w:val="NoSpacing"/>
        <w:shd w:val="clear" w:color="auto" w:fill="F7F7F7"/>
      </w:pPr>
      <w:r>
        <w:rPr>
          <w:rFonts w:ascii="Courier New" w:eastAsia="Courier New" w:hAnsi="Courier New"/>
          <w:sz w:val="14"/>
        </w:rPr>
        <w:t>            ],</w:t>
      </w:r>
    </w:p>
    <w:p w14:paraId="25A5555B" w14:textId="77777777" w:rsidR="0079074C" w:rsidRDefault="007A7A1D">
      <w:pPr>
        <w:pStyle w:val="NoSpacing"/>
        <w:shd w:val="clear" w:color="auto" w:fill="F7F7F7"/>
      </w:pPr>
      <w:r>
        <w:rPr>
          <w:rFonts w:ascii="Courier New" w:eastAsia="Courier New" w:hAnsi="Courier New"/>
          <w:sz w:val="14"/>
        </w:rPr>
        <w:t>            "additionalProperties": true,</w:t>
      </w:r>
    </w:p>
    <w:p w14:paraId="52C84864" w14:textId="77777777" w:rsidR="0079074C" w:rsidRDefault="007A7A1D">
      <w:pPr>
        <w:pStyle w:val="NoSpacing"/>
        <w:shd w:val="clear" w:color="auto" w:fill="F7F7F7"/>
      </w:pPr>
      <w:r>
        <w:rPr>
          <w:rFonts w:ascii="Courier New" w:eastAsia="Courier New" w:hAnsi="Courier New"/>
          <w:sz w:val="14"/>
        </w:rPr>
        <w:t>            "properties": {</w:t>
      </w:r>
    </w:p>
    <w:p w14:paraId="688E1757" w14:textId="77777777" w:rsidR="0079074C" w:rsidRDefault="007A7A1D">
      <w:pPr>
        <w:pStyle w:val="NoSpacing"/>
        <w:shd w:val="clear" w:color="auto" w:fill="F7F7F7"/>
      </w:pPr>
      <w:r>
        <w:rPr>
          <w:rFonts w:ascii="Courier New" w:eastAsia="Courier New" w:hAnsi="Courier New"/>
          <w:sz w:val="14"/>
        </w:rPr>
        <w:t>                "ID": {</w:t>
      </w:r>
    </w:p>
    <w:p w14:paraId="2E225DD7" w14:textId="77777777" w:rsidR="0079074C" w:rsidRDefault="007A7A1D">
      <w:pPr>
        <w:pStyle w:val="NoSpacing"/>
        <w:shd w:val="clear" w:color="auto" w:fill="F7F7F7"/>
      </w:pPr>
      <w:r>
        <w:rPr>
          <w:rFonts w:ascii="Courier New" w:eastAsia="Courier New" w:hAnsi="Courier New"/>
          <w:sz w:val="14"/>
        </w:rPr>
        <w:t>                    "type": [</w:t>
      </w:r>
    </w:p>
    <w:p w14:paraId="7776D6E5" w14:textId="77777777" w:rsidR="0079074C" w:rsidRDefault="007A7A1D">
      <w:pPr>
        <w:pStyle w:val="NoSpacing"/>
        <w:shd w:val="clear" w:color="auto" w:fill="F7F7F7"/>
      </w:pPr>
      <w:r>
        <w:rPr>
          <w:rFonts w:ascii="Courier New" w:eastAsia="Courier New" w:hAnsi="Courier New"/>
          <w:sz w:val="14"/>
        </w:rPr>
        <w:t>                        "string",</w:t>
      </w:r>
    </w:p>
    <w:p w14:paraId="251F0E92" w14:textId="77777777" w:rsidR="0079074C" w:rsidRDefault="007A7A1D">
      <w:pPr>
        <w:pStyle w:val="NoSpacing"/>
        <w:shd w:val="clear" w:color="auto" w:fill="F7F7F7"/>
      </w:pPr>
      <w:r>
        <w:rPr>
          <w:rFonts w:ascii="Courier New" w:eastAsia="Courier New" w:hAnsi="Courier New"/>
          <w:sz w:val="14"/>
        </w:rPr>
        <w:t>                        "integer",</w:t>
      </w:r>
    </w:p>
    <w:p w14:paraId="337EC8C9" w14:textId="77777777" w:rsidR="0079074C" w:rsidRDefault="007A7A1D">
      <w:pPr>
        <w:pStyle w:val="NoSpacing"/>
        <w:shd w:val="clear" w:color="auto" w:fill="F7F7F7"/>
      </w:pPr>
      <w:r>
        <w:rPr>
          <w:rFonts w:ascii="Courier New" w:eastAsia="Courier New" w:hAnsi="Courier New"/>
          <w:sz w:val="14"/>
        </w:rPr>
        <w:t>                        "null"</w:t>
      </w:r>
    </w:p>
    <w:p w14:paraId="21E9A761" w14:textId="77777777" w:rsidR="0079074C" w:rsidRDefault="007A7A1D">
      <w:pPr>
        <w:pStyle w:val="NoSpacing"/>
        <w:shd w:val="clear" w:color="auto" w:fill="F7F7F7"/>
      </w:pPr>
      <w:r>
        <w:rPr>
          <w:rFonts w:ascii="Courier New" w:eastAsia="Courier New" w:hAnsi="Courier New"/>
          <w:sz w:val="14"/>
        </w:rPr>
        <w:t>                    ]</w:t>
      </w:r>
    </w:p>
    <w:p w14:paraId="1BC6FE58" w14:textId="77777777" w:rsidR="0079074C" w:rsidRDefault="007A7A1D">
      <w:pPr>
        <w:pStyle w:val="NoSpacing"/>
        <w:shd w:val="clear" w:color="auto" w:fill="F7F7F7"/>
      </w:pPr>
      <w:r>
        <w:rPr>
          <w:rFonts w:ascii="Courier New" w:eastAsia="Courier New" w:hAnsi="Courier New"/>
          <w:sz w:val="14"/>
        </w:rPr>
        <w:t>                },</w:t>
      </w:r>
    </w:p>
    <w:p w14:paraId="3C184219" w14:textId="77777777" w:rsidR="0079074C" w:rsidRDefault="007A7A1D">
      <w:pPr>
        <w:pStyle w:val="NoSpacing"/>
        <w:shd w:val="clear" w:color="auto" w:fill="F7F7F7"/>
      </w:pPr>
      <w:r>
        <w:rPr>
          <w:rFonts w:ascii="Courier New" w:eastAsia="Courier New" w:hAnsi="Courier New"/>
          <w:sz w:val="14"/>
        </w:rPr>
        <w:t>                "RefIDD": {</w:t>
      </w:r>
    </w:p>
    <w:p w14:paraId="09AC818B" w14:textId="77777777" w:rsidR="0079074C" w:rsidRDefault="007A7A1D">
      <w:pPr>
        <w:pStyle w:val="NoSpacing"/>
        <w:shd w:val="clear" w:color="auto" w:fill="F7F7F7"/>
      </w:pPr>
      <w:r>
        <w:rPr>
          <w:rFonts w:ascii="Courier New" w:eastAsia="Courier New" w:hAnsi="Courier New"/>
          <w:sz w:val="14"/>
        </w:rPr>
        <w:t>                    "type": [</w:t>
      </w:r>
    </w:p>
    <w:p w14:paraId="39F25769" w14:textId="77777777" w:rsidR="0079074C" w:rsidRDefault="007A7A1D">
      <w:pPr>
        <w:pStyle w:val="NoSpacing"/>
        <w:shd w:val="clear" w:color="auto" w:fill="F7F7F7"/>
      </w:pPr>
      <w:r>
        <w:rPr>
          <w:rFonts w:ascii="Courier New" w:eastAsia="Courier New" w:hAnsi="Courier New"/>
          <w:sz w:val="14"/>
        </w:rPr>
        <w:t>                        "string",</w:t>
      </w:r>
    </w:p>
    <w:p w14:paraId="21102D8A" w14:textId="77777777" w:rsidR="0079074C" w:rsidRDefault="007A7A1D">
      <w:pPr>
        <w:pStyle w:val="NoSpacing"/>
        <w:shd w:val="clear" w:color="auto" w:fill="F7F7F7"/>
      </w:pPr>
      <w:r>
        <w:rPr>
          <w:rFonts w:ascii="Courier New" w:eastAsia="Courier New" w:hAnsi="Courier New"/>
          <w:sz w:val="14"/>
        </w:rPr>
        <w:t>                        "null"</w:t>
      </w:r>
    </w:p>
    <w:p w14:paraId="04AFCB2C" w14:textId="77777777" w:rsidR="0079074C" w:rsidRDefault="007A7A1D">
      <w:pPr>
        <w:pStyle w:val="NoSpacing"/>
        <w:shd w:val="clear" w:color="auto" w:fill="F7F7F7"/>
      </w:pPr>
      <w:r>
        <w:rPr>
          <w:rFonts w:ascii="Courier New" w:eastAsia="Courier New" w:hAnsi="Courier New"/>
          <w:sz w:val="14"/>
        </w:rPr>
        <w:t>                    ]</w:t>
      </w:r>
    </w:p>
    <w:p w14:paraId="671207C3" w14:textId="77777777" w:rsidR="0079074C" w:rsidRDefault="007A7A1D">
      <w:pPr>
        <w:pStyle w:val="NoSpacing"/>
        <w:shd w:val="clear" w:color="auto" w:fill="F7F7F7"/>
      </w:pPr>
      <w:r>
        <w:rPr>
          <w:rFonts w:ascii="Courier New" w:eastAsia="Courier New" w:hAnsi="Courier New"/>
          <w:sz w:val="14"/>
        </w:rPr>
        <w:t>                },</w:t>
      </w:r>
    </w:p>
    <w:p w14:paraId="39C0A732" w14:textId="77777777" w:rsidR="0079074C" w:rsidRDefault="007A7A1D">
      <w:pPr>
        <w:pStyle w:val="NoSpacing"/>
        <w:shd w:val="clear" w:color="auto" w:fill="F7F7F7"/>
      </w:pPr>
      <w:r>
        <w:rPr>
          <w:rFonts w:ascii="Courier New" w:eastAsia="Courier New" w:hAnsi="Courier New"/>
          <w:sz w:val="14"/>
        </w:rPr>
        <w:t>                "Title": {</w:t>
      </w:r>
    </w:p>
    <w:p w14:paraId="2EDAFD76" w14:textId="77777777" w:rsidR="0079074C" w:rsidRDefault="007A7A1D">
      <w:pPr>
        <w:pStyle w:val="NoSpacing"/>
        <w:shd w:val="clear" w:color="auto" w:fill="F7F7F7"/>
      </w:pPr>
      <w:r>
        <w:rPr>
          <w:rFonts w:ascii="Courier New" w:eastAsia="Courier New" w:hAnsi="Courier New"/>
          <w:sz w:val="14"/>
        </w:rPr>
        <w:t>                    "type": [</w:t>
      </w:r>
    </w:p>
    <w:p w14:paraId="223A589B" w14:textId="77777777" w:rsidR="0079074C" w:rsidRDefault="007A7A1D">
      <w:pPr>
        <w:pStyle w:val="NoSpacing"/>
        <w:shd w:val="clear" w:color="auto" w:fill="F7F7F7"/>
      </w:pPr>
      <w:r>
        <w:rPr>
          <w:rFonts w:ascii="Courier New" w:eastAsia="Courier New" w:hAnsi="Courier New"/>
          <w:sz w:val="14"/>
        </w:rPr>
        <w:t>                        "string",</w:t>
      </w:r>
    </w:p>
    <w:p w14:paraId="336609C0" w14:textId="77777777" w:rsidR="0079074C" w:rsidRDefault="007A7A1D">
      <w:pPr>
        <w:pStyle w:val="NoSpacing"/>
        <w:shd w:val="clear" w:color="auto" w:fill="F7F7F7"/>
      </w:pPr>
      <w:r>
        <w:rPr>
          <w:rFonts w:ascii="Courier New" w:eastAsia="Courier New" w:hAnsi="Courier New"/>
          <w:sz w:val="14"/>
        </w:rPr>
        <w:t>                        "null"</w:t>
      </w:r>
    </w:p>
    <w:p w14:paraId="6C90E39D" w14:textId="77777777" w:rsidR="0079074C" w:rsidRDefault="007A7A1D">
      <w:pPr>
        <w:pStyle w:val="NoSpacing"/>
        <w:shd w:val="clear" w:color="auto" w:fill="F7F7F7"/>
      </w:pPr>
      <w:r>
        <w:rPr>
          <w:rFonts w:ascii="Courier New" w:eastAsia="Courier New" w:hAnsi="Courier New"/>
          <w:sz w:val="14"/>
        </w:rPr>
        <w:t>                    ]</w:t>
      </w:r>
    </w:p>
    <w:p w14:paraId="0D78E836" w14:textId="77777777" w:rsidR="0079074C" w:rsidRDefault="007A7A1D">
      <w:pPr>
        <w:pStyle w:val="NoSpacing"/>
        <w:shd w:val="clear" w:color="auto" w:fill="F7F7F7"/>
      </w:pPr>
      <w:r>
        <w:rPr>
          <w:rFonts w:ascii="Courier New" w:eastAsia="Courier New" w:hAnsi="Courier New"/>
          <w:sz w:val="14"/>
        </w:rPr>
        <w:t>                }</w:t>
      </w:r>
    </w:p>
    <w:p w14:paraId="727121ED" w14:textId="77777777" w:rsidR="0079074C" w:rsidRDefault="007A7A1D">
      <w:pPr>
        <w:pStyle w:val="NoSpacing"/>
        <w:shd w:val="clear" w:color="auto" w:fill="F7F7F7"/>
      </w:pPr>
      <w:r>
        <w:rPr>
          <w:rFonts w:ascii="Courier New" w:eastAsia="Courier New" w:hAnsi="Courier New"/>
          <w:sz w:val="14"/>
        </w:rPr>
        <w:t>            }</w:t>
      </w:r>
    </w:p>
    <w:p w14:paraId="792F77C8" w14:textId="77777777" w:rsidR="0079074C" w:rsidRDefault="007A7A1D">
      <w:pPr>
        <w:pStyle w:val="NoSpacing"/>
        <w:shd w:val="clear" w:color="auto" w:fill="F7F7F7"/>
      </w:pPr>
      <w:r>
        <w:rPr>
          <w:rFonts w:ascii="Courier New" w:eastAsia="Courier New" w:hAnsi="Courier New"/>
          <w:sz w:val="14"/>
        </w:rPr>
        <w:t>        },</w:t>
      </w:r>
    </w:p>
    <w:p w14:paraId="2D132912" w14:textId="77777777" w:rsidR="0079074C" w:rsidRDefault="007A7A1D">
      <w:pPr>
        <w:pStyle w:val="NoSpacing"/>
        <w:shd w:val="clear" w:color="auto" w:fill="F7F7F7"/>
      </w:pPr>
      <w:r>
        <w:rPr>
          <w:rFonts w:ascii="Courier New" w:eastAsia="Courier New" w:hAnsi="Courier New"/>
          <w:sz w:val="14"/>
        </w:rPr>
        <w:t>        "NewActivityTask": {</w:t>
      </w:r>
    </w:p>
    <w:p w14:paraId="531B634A" w14:textId="77777777" w:rsidR="0079074C" w:rsidRDefault="007A7A1D">
      <w:pPr>
        <w:pStyle w:val="NoSpacing"/>
        <w:shd w:val="clear" w:color="auto" w:fill="F7F7F7"/>
      </w:pPr>
      <w:r>
        <w:rPr>
          <w:rFonts w:ascii="Courier New" w:eastAsia="Courier New" w:hAnsi="Courier New"/>
          <w:sz w:val="14"/>
        </w:rPr>
        <w:t>            "type": [</w:t>
      </w:r>
    </w:p>
    <w:p w14:paraId="5CBD0039" w14:textId="77777777" w:rsidR="0079074C" w:rsidRDefault="007A7A1D">
      <w:pPr>
        <w:pStyle w:val="NoSpacing"/>
        <w:shd w:val="clear" w:color="auto" w:fill="F7F7F7"/>
      </w:pPr>
      <w:r>
        <w:rPr>
          <w:rFonts w:ascii="Courier New" w:eastAsia="Courier New" w:hAnsi="Courier New"/>
          <w:sz w:val="14"/>
        </w:rPr>
        <w:t>                "object",</w:t>
      </w:r>
    </w:p>
    <w:p w14:paraId="59BE6B97" w14:textId="77777777" w:rsidR="0079074C" w:rsidRDefault="007A7A1D">
      <w:pPr>
        <w:pStyle w:val="NoSpacing"/>
        <w:shd w:val="clear" w:color="auto" w:fill="F7F7F7"/>
      </w:pPr>
      <w:r>
        <w:rPr>
          <w:rFonts w:ascii="Courier New" w:eastAsia="Courier New" w:hAnsi="Courier New"/>
          <w:sz w:val="14"/>
        </w:rPr>
        <w:t>                "null"</w:t>
      </w:r>
    </w:p>
    <w:p w14:paraId="7932545F" w14:textId="77777777" w:rsidR="0079074C" w:rsidRDefault="007A7A1D">
      <w:pPr>
        <w:pStyle w:val="NoSpacing"/>
        <w:shd w:val="clear" w:color="auto" w:fill="F7F7F7"/>
      </w:pPr>
      <w:r>
        <w:rPr>
          <w:rFonts w:ascii="Courier New" w:eastAsia="Courier New" w:hAnsi="Courier New"/>
          <w:sz w:val="14"/>
        </w:rPr>
        <w:t>            ],</w:t>
      </w:r>
    </w:p>
    <w:p w14:paraId="1ADBBC85" w14:textId="77777777" w:rsidR="0079074C" w:rsidRDefault="007A7A1D">
      <w:pPr>
        <w:pStyle w:val="NoSpacing"/>
        <w:shd w:val="clear" w:color="auto" w:fill="F7F7F7"/>
      </w:pPr>
      <w:r>
        <w:rPr>
          <w:rFonts w:ascii="Courier New" w:eastAsia="Courier New" w:hAnsi="Courier New"/>
          <w:sz w:val="14"/>
        </w:rPr>
        <w:t>            "additionalProperties": true,</w:t>
      </w:r>
    </w:p>
    <w:p w14:paraId="7ADC0577" w14:textId="77777777" w:rsidR="0079074C" w:rsidRDefault="007A7A1D">
      <w:pPr>
        <w:pStyle w:val="NoSpacing"/>
        <w:shd w:val="clear" w:color="auto" w:fill="F7F7F7"/>
      </w:pPr>
      <w:r>
        <w:rPr>
          <w:rFonts w:ascii="Courier New" w:eastAsia="Courier New" w:hAnsi="Courier New"/>
          <w:sz w:val="14"/>
        </w:rPr>
        <w:t>            "properties": {</w:t>
      </w:r>
    </w:p>
    <w:p w14:paraId="65CAAD8D" w14:textId="77777777" w:rsidR="0079074C" w:rsidRDefault="007A7A1D">
      <w:pPr>
        <w:pStyle w:val="NoSpacing"/>
        <w:shd w:val="clear" w:color="auto" w:fill="F7F7F7"/>
      </w:pPr>
      <w:r>
        <w:rPr>
          <w:rFonts w:ascii="Courier New" w:eastAsia="Courier New" w:hAnsi="Courier New"/>
          <w:sz w:val="14"/>
        </w:rPr>
        <w:t>                "StartDate": {</w:t>
      </w:r>
    </w:p>
    <w:p w14:paraId="2B70D5B6" w14:textId="77777777" w:rsidR="0079074C" w:rsidRDefault="007A7A1D">
      <w:pPr>
        <w:pStyle w:val="NoSpacing"/>
        <w:shd w:val="clear" w:color="auto" w:fill="F7F7F7"/>
      </w:pPr>
      <w:r>
        <w:rPr>
          <w:rFonts w:ascii="Courier New" w:eastAsia="Courier New" w:hAnsi="Courier New"/>
          <w:sz w:val="14"/>
        </w:rPr>
        <w:t>                    "type": [</w:t>
      </w:r>
    </w:p>
    <w:p w14:paraId="22C378A4" w14:textId="77777777" w:rsidR="0079074C" w:rsidRDefault="007A7A1D">
      <w:pPr>
        <w:pStyle w:val="NoSpacing"/>
        <w:shd w:val="clear" w:color="auto" w:fill="F7F7F7"/>
      </w:pPr>
      <w:r>
        <w:rPr>
          <w:rFonts w:ascii="Courier New" w:eastAsia="Courier New" w:hAnsi="Courier New"/>
          <w:sz w:val="14"/>
        </w:rPr>
        <w:t>                        "string",</w:t>
      </w:r>
    </w:p>
    <w:p w14:paraId="3FF7F708" w14:textId="77777777" w:rsidR="0079074C" w:rsidRDefault="007A7A1D">
      <w:pPr>
        <w:pStyle w:val="NoSpacing"/>
        <w:shd w:val="clear" w:color="auto" w:fill="F7F7F7"/>
      </w:pPr>
      <w:r>
        <w:rPr>
          <w:rFonts w:ascii="Courier New" w:eastAsia="Courier New" w:hAnsi="Courier New"/>
          <w:sz w:val="14"/>
        </w:rPr>
        <w:t>                        "null"</w:t>
      </w:r>
    </w:p>
    <w:p w14:paraId="26CCC460" w14:textId="77777777" w:rsidR="0079074C" w:rsidRDefault="007A7A1D">
      <w:pPr>
        <w:pStyle w:val="NoSpacing"/>
        <w:shd w:val="clear" w:color="auto" w:fill="F7F7F7"/>
      </w:pPr>
      <w:r>
        <w:rPr>
          <w:rFonts w:ascii="Courier New" w:eastAsia="Courier New" w:hAnsi="Courier New"/>
          <w:sz w:val="14"/>
        </w:rPr>
        <w:t>                    ]</w:t>
      </w:r>
    </w:p>
    <w:p w14:paraId="189661E2" w14:textId="77777777" w:rsidR="0079074C" w:rsidRDefault="007A7A1D">
      <w:pPr>
        <w:pStyle w:val="NoSpacing"/>
        <w:shd w:val="clear" w:color="auto" w:fill="F7F7F7"/>
      </w:pPr>
      <w:r>
        <w:rPr>
          <w:rFonts w:ascii="Courier New" w:eastAsia="Courier New" w:hAnsi="Courier New"/>
          <w:sz w:val="14"/>
        </w:rPr>
        <w:t>                },</w:t>
      </w:r>
    </w:p>
    <w:p w14:paraId="5C35C7C2" w14:textId="77777777" w:rsidR="0079074C" w:rsidRDefault="007A7A1D">
      <w:pPr>
        <w:pStyle w:val="NoSpacing"/>
        <w:shd w:val="clear" w:color="auto" w:fill="F7F7F7"/>
      </w:pPr>
      <w:r>
        <w:rPr>
          <w:rFonts w:ascii="Courier New" w:eastAsia="Courier New" w:hAnsi="Courier New"/>
          <w:sz w:val="14"/>
        </w:rPr>
        <w:t>                "ActivityID": {</w:t>
      </w:r>
    </w:p>
    <w:p w14:paraId="163D4136" w14:textId="77777777" w:rsidR="0079074C" w:rsidRDefault="007A7A1D">
      <w:pPr>
        <w:pStyle w:val="NoSpacing"/>
        <w:shd w:val="clear" w:color="auto" w:fill="F7F7F7"/>
      </w:pPr>
      <w:r>
        <w:rPr>
          <w:rFonts w:ascii="Courier New" w:eastAsia="Courier New" w:hAnsi="Courier New"/>
          <w:sz w:val="14"/>
        </w:rPr>
        <w:t>                    "type": [</w:t>
      </w:r>
    </w:p>
    <w:p w14:paraId="46FB5F07" w14:textId="77777777" w:rsidR="0079074C" w:rsidRDefault="007A7A1D">
      <w:pPr>
        <w:pStyle w:val="NoSpacing"/>
        <w:shd w:val="clear" w:color="auto" w:fill="F7F7F7"/>
      </w:pPr>
      <w:r>
        <w:rPr>
          <w:rFonts w:ascii="Courier New" w:eastAsia="Courier New" w:hAnsi="Courier New"/>
          <w:sz w:val="14"/>
        </w:rPr>
        <w:t>                        "string",</w:t>
      </w:r>
    </w:p>
    <w:p w14:paraId="3479620A" w14:textId="77777777" w:rsidR="0079074C" w:rsidRDefault="007A7A1D">
      <w:pPr>
        <w:pStyle w:val="NoSpacing"/>
        <w:shd w:val="clear" w:color="auto" w:fill="F7F7F7"/>
      </w:pPr>
      <w:r>
        <w:rPr>
          <w:rFonts w:ascii="Courier New" w:eastAsia="Courier New" w:hAnsi="Courier New"/>
          <w:sz w:val="14"/>
        </w:rPr>
        <w:t>                        "integer",</w:t>
      </w:r>
    </w:p>
    <w:p w14:paraId="2FB2F2F3" w14:textId="77777777" w:rsidR="0079074C" w:rsidRDefault="007A7A1D">
      <w:pPr>
        <w:pStyle w:val="NoSpacing"/>
        <w:shd w:val="clear" w:color="auto" w:fill="F7F7F7"/>
      </w:pPr>
      <w:r>
        <w:rPr>
          <w:rFonts w:ascii="Courier New" w:eastAsia="Courier New" w:hAnsi="Courier New"/>
          <w:sz w:val="14"/>
        </w:rPr>
        <w:t>                        "null"</w:t>
      </w:r>
    </w:p>
    <w:p w14:paraId="7F1F1B88" w14:textId="77777777" w:rsidR="0079074C" w:rsidRDefault="007A7A1D">
      <w:pPr>
        <w:pStyle w:val="NoSpacing"/>
        <w:shd w:val="clear" w:color="auto" w:fill="F7F7F7"/>
      </w:pPr>
      <w:r>
        <w:rPr>
          <w:rFonts w:ascii="Courier New" w:eastAsia="Courier New" w:hAnsi="Courier New"/>
          <w:sz w:val="14"/>
        </w:rPr>
        <w:t>                    ]</w:t>
      </w:r>
    </w:p>
    <w:p w14:paraId="677026A4" w14:textId="77777777" w:rsidR="0079074C" w:rsidRDefault="007A7A1D">
      <w:pPr>
        <w:pStyle w:val="NoSpacing"/>
        <w:shd w:val="clear" w:color="auto" w:fill="F7F7F7"/>
      </w:pPr>
      <w:r>
        <w:rPr>
          <w:rFonts w:ascii="Courier New" w:eastAsia="Courier New" w:hAnsi="Courier New"/>
          <w:sz w:val="14"/>
        </w:rPr>
        <w:t>                },</w:t>
      </w:r>
    </w:p>
    <w:p w14:paraId="5487538B" w14:textId="77777777" w:rsidR="0079074C" w:rsidRDefault="007A7A1D">
      <w:pPr>
        <w:pStyle w:val="NoSpacing"/>
        <w:shd w:val="clear" w:color="auto" w:fill="F7F7F7"/>
      </w:pPr>
      <w:r>
        <w:rPr>
          <w:rFonts w:ascii="Courier New" w:eastAsia="Courier New" w:hAnsi="Courier New"/>
          <w:sz w:val="14"/>
        </w:rPr>
        <w:t>                "Title": {</w:t>
      </w:r>
    </w:p>
    <w:p w14:paraId="669CDFE6" w14:textId="77777777" w:rsidR="0079074C" w:rsidRDefault="007A7A1D">
      <w:pPr>
        <w:pStyle w:val="NoSpacing"/>
        <w:shd w:val="clear" w:color="auto" w:fill="F7F7F7"/>
      </w:pPr>
      <w:r>
        <w:rPr>
          <w:rFonts w:ascii="Courier New" w:eastAsia="Courier New" w:hAnsi="Courier New"/>
          <w:sz w:val="14"/>
        </w:rPr>
        <w:t>                    "type": [</w:t>
      </w:r>
    </w:p>
    <w:p w14:paraId="2B4663AE" w14:textId="77777777" w:rsidR="0079074C" w:rsidRDefault="007A7A1D">
      <w:pPr>
        <w:pStyle w:val="NoSpacing"/>
        <w:shd w:val="clear" w:color="auto" w:fill="F7F7F7"/>
      </w:pPr>
      <w:r>
        <w:rPr>
          <w:rFonts w:ascii="Courier New" w:eastAsia="Courier New" w:hAnsi="Courier New"/>
          <w:sz w:val="14"/>
        </w:rPr>
        <w:t>                        "string",</w:t>
      </w:r>
    </w:p>
    <w:p w14:paraId="466ADDFB" w14:textId="77777777" w:rsidR="0079074C" w:rsidRDefault="007A7A1D">
      <w:pPr>
        <w:pStyle w:val="NoSpacing"/>
        <w:shd w:val="clear" w:color="auto" w:fill="F7F7F7"/>
      </w:pPr>
      <w:r>
        <w:rPr>
          <w:rFonts w:ascii="Courier New" w:eastAsia="Courier New" w:hAnsi="Courier New"/>
          <w:sz w:val="14"/>
        </w:rPr>
        <w:t>                        "null"</w:t>
      </w:r>
    </w:p>
    <w:p w14:paraId="0CD2C2E0" w14:textId="77777777" w:rsidR="0079074C" w:rsidRDefault="007A7A1D">
      <w:pPr>
        <w:pStyle w:val="NoSpacing"/>
        <w:shd w:val="clear" w:color="auto" w:fill="F7F7F7"/>
      </w:pPr>
      <w:r>
        <w:rPr>
          <w:rFonts w:ascii="Courier New" w:eastAsia="Courier New" w:hAnsi="Courier New"/>
          <w:sz w:val="14"/>
        </w:rPr>
        <w:t>                    ]</w:t>
      </w:r>
    </w:p>
    <w:p w14:paraId="0C8AB2F1" w14:textId="77777777" w:rsidR="0079074C" w:rsidRDefault="007A7A1D">
      <w:pPr>
        <w:pStyle w:val="NoSpacing"/>
        <w:shd w:val="clear" w:color="auto" w:fill="F7F7F7"/>
      </w:pPr>
      <w:r>
        <w:rPr>
          <w:rFonts w:ascii="Courier New" w:eastAsia="Courier New" w:hAnsi="Courier New"/>
          <w:sz w:val="14"/>
        </w:rPr>
        <w:t>                },</w:t>
      </w:r>
    </w:p>
    <w:p w14:paraId="3FFF776E" w14:textId="77777777" w:rsidR="0079074C" w:rsidRDefault="007A7A1D">
      <w:pPr>
        <w:pStyle w:val="NoSpacing"/>
        <w:shd w:val="clear" w:color="auto" w:fill="F7F7F7"/>
      </w:pPr>
      <w:r>
        <w:rPr>
          <w:rFonts w:ascii="Courier New" w:eastAsia="Courier New" w:hAnsi="Courier New"/>
          <w:sz w:val="14"/>
        </w:rPr>
        <w:t>                "Description": {</w:t>
      </w:r>
    </w:p>
    <w:p w14:paraId="4695936C" w14:textId="77777777" w:rsidR="0079074C" w:rsidRDefault="007A7A1D">
      <w:pPr>
        <w:pStyle w:val="NoSpacing"/>
        <w:shd w:val="clear" w:color="auto" w:fill="F7F7F7"/>
      </w:pPr>
      <w:r>
        <w:rPr>
          <w:rFonts w:ascii="Courier New" w:eastAsia="Courier New" w:hAnsi="Courier New"/>
          <w:sz w:val="14"/>
        </w:rPr>
        <w:lastRenderedPageBreak/>
        <w:t>                    "type": [</w:t>
      </w:r>
    </w:p>
    <w:p w14:paraId="7345759E" w14:textId="77777777" w:rsidR="0079074C" w:rsidRDefault="007A7A1D">
      <w:pPr>
        <w:pStyle w:val="NoSpacing"/>
        <w:shd w:val="clear" w:color="auto" w:fill="F7F7F7"/>
      </w:pPr>
      <w:r>
        <w:rPr>
          <w:rFonts w:ascii="Courier New" w:eastAsia="Courier New" w:hAnsi="Courier New"/>
          <w:sz w:val="14"/>
        </w:rPr>
        <w:t>                        "string",</w:t>
      </w:r>
    </w:p>
    <w:p w14:paraId="4ABE1101" w14:textId="77777777" w:rsidR="0079074C" w:rsidRDefault="007A7A1D">
      <w:pPr>
        <w:pStyle w:val="NoSpacing"/>
        <w:shd w:val="clear" w:color="auto" w:fill="F7F7F7"/>
      </w:pPr>
      <w:r>
        <w:rPr>
          <w:rFonts w:ascii="Courier New" w:eastAsia="Courier New" w:hAnsi="Courier New"/>
          <w:sz w:val="14"/>
        </w:rPr>
        <w:t>                        "null"</w:t>
      </w:r>
    </w:p>
    <w:p w14:paraId="789F2EB3" w14:textId="77777777" w:rsidR="0079074C" w:rsidRDefault="007A7A1D">
      <w:pPr>
        <w:pStyle w:val="NoSpacing"/>
        <w:shd w:val="clear" w:color="auto" w:fill="F7F7F7"/>
      </w:pPr>
      <w:r>
        <w:rPr>
          <w:rFonts w:ascii="Courier New" w:eastAsia="Courier New" w:hAnsi="Courier New"/>
          <w:sz w:val="14"/>
        </w:rPr>
        <w:t>                    ]</w:t>
      </w:r>
    </w:p>
    <w:p w14:paraId="0DCF72FB" w14:textId="77777777" w:rsidR="0079074C" w:rsidRDefault="007A7A1D">
      <w:pPr>
        <w:pStyle w:val="NoSpacing"/>
        <w:shd w:val="clear" w:color="auto" w:fill="F7F7F7"/>
      </w:pPr>
      <w:r>
        <w:rPr>
          <w:rFonts w:ascii="Courier New" w:eastAsia="Courier New" w:hAnsi="Courier New"/>
          <w:sz w:val="14"/>
        </w:rPr>
        <w:t>                },</w:t>
      </w:r>
    </w:p>
    <w:p w14:paraId="6A7AB483" w14:textId="77777777" w:rsidR="0079074C" w:rsidRDefault="007A7A1D">
      <w:pPr>
        <w:pStyle w:val="NoSpacing"/>
        <w:shd w:val="clear" w:color="auto" w:fill="F7F7F7"/>
      </w:pPr>
      <w:r>
        <w:rPr>
          <w:rFonts w:ascii="Courier New" w:eastAsia="Courier New" w:hAnsi="Courier New"/>
          <w:sz w:val="14"/>
        </w:rPr>
        <w:t>                "Status": {</w:t>
      </w:r>
    </w:p>
    <w:p w14:paraId="006C01AD" w14:textId="77777777" w:rsidR="0079074C" w:rsidRDefault="007A7A1D">
      <w:pPr>
        <w:pStyle w:val="NoSpacing"/>
        <w:shd w:val="clear" w:color="auto" w:fill="F7F7F7"/>
      </w:pPr>
      <w:r>
        <w:rPr>
          <w:rFonts w:ascii="Courier New" w:eastAsia="Courier New" w:hAnsi="Courier New"/>
          <w:sz w:val="14"/>
        </w:rPr>
        <w:t>                    "type": [</w:t>
      </w:r>
    </w:p>
    <w:p w14:paraId="4A88F588" w14:textId="77777777" w:rsidR="0079074C" w:rsidRDefault="007A7A1D">
      <w:pPr>
        <w:pStyle w:val="NoSpacing"/>
        <w:shd w:val="clear" w:color="auto" w:fill="F7F7F7"/>
      </w:pPr>
      <w:r>
        <w:rPr>
          <w:rFonts w:ascii="Courier New" w:eastAsia="Courier New" w:hAnsi="Courier New"/>
          <w:sz w:val="14"/>
        </w:rPr>
        <w:t>                        "string",</w:t>
      </w:r>
    </w:p>
    <w:p w14:paraId="03403847" w14:textId="77777777" w:rsidR="0079074C" w:rsidRDefault="007A7A1D">
      <w:pPr>
        <w:pStyle w:val="NoSpacing"/>
        <w:shd w:val="clear" w:color="auto" w:fill="F7F7F7"/>
      </w:pPr>
      <w:r>
        <w:rPr>
          <w:rFonts w:ascii="Courier New" w:eastAsia="Courier New" w:hAnsi="Courier New"/>
          <w:sz w:val="14"/>
        </w:rPr>
        <w:t>                        "null"</w:t>
      </w:r>
    </w:p>
    <w:p w14:paraId="51BBC0E0" w14:textId="77777777" w:rsidR="0079074C" w:rsidRDefault="007A7A1D">
      <w:pPr>
        <w:pStyle w:val="NoSpacing"/>
        <w:shd w:val="clear" w:color="auto" w:fill="F7F7F7"/>
      </w:pPr>
      <w:r>
        <w:rPr>
          <w:rFonts w:ascii="Courier New" w:eastAsia="Courier New" w:hAnsi="Courier New"/>
          <w:sz w:val="14"/>
        </w:rPr>
        <w:t>                    ]</w:t>
      </w:r>
    </w:p>
    <w:p w14:paraId="2AE33D5A" w14:textId="77777777" w:rsidR="0079074C" w:rsidRDefault="007A7A1D">
      <w:pPr>
        <w:pStyle w:val="NoSpacing"/>
        <w:shd w:val="clear" w:color="auto" w:fill="F7F7F7"/>
      </w:pPr>
      <w:r>
        <w:rPr>
          <w:rFonts w:ascii="Courier New" w:eastAsia="Courier New" w:hAnsi="Courier New"/>
          <w:sz w:val="14"/>
        </w:rPr>
        <w:t>                },</w:t>
      </w:r>
    </w:p>
    <w:p w14:paraId="6AB5665B" w14:textId="77777777" w:rsidR="0079074C" w:rsidRDefault="007A7A1D">
      <w:pPr>
        <w:pStyle w:val="NoSpacing"/>
        <w:shd w:val="clear" w:color="auto" w:fill="F7F7F7"/>
      </w:pPr>
      <w:r>
        <w:rPr>
          <w:rFonts w:ascii="Courier New" w:eastAsia="Courier New" w:hAnsi="Courier New"/>
          <w:sz w:val="14"/>
        </w:rPr>
        <w:t>                "Category": {</w:t>
      </w:r>
    </w:p>
    <w:p w14:paraId="4C24A7E5" w14:textId="77777777" w:rsidR="0079074C" w:rsidRDefault="007A7A1D">
      <w:pPr>
        <w:pStyle w:val="NoSpacing"/>
        <w:shd w:val="clear" w:color="auto" w:fill="F7F7F7"/>
      </w:pPr>
      <w:r>
        <w:rPr>
          <w:rFonts w:ascii="Courier New" w:eastAsia="Courier New" w:hAnsi="Courier New"/>
          <w:sz w:val="14"/>
        </w:rPr>
        <w:t>                    "type": [</w:t>
      </w:r>
    </w:p>
    <w:p w14:paraId="3549D92E" w14:textId="77777777" w:rsidR="0079074C" w:rsidRDefault="007A7A1D">
      <w:pPr>
        <w:pStyle w:val="NoSpacing"/>
        <w:shd w:val="clear" w:color="auto" w:fill="F7F7F7"/>
      </w:pPr>
      <w:r>
        <w:rPr>
          <w:rFonts w:ascii="Courier New" w:eastAsia="Courier New" w:hAnsi="Courier New"/>
          <w:sz w:val="14"/>
        </w:rPr>
        <w:t>                        "string",</w:t>
      </w:r>
    </w:p>
    <w:p w14:paraId="6D1D7D25" w14:textId="77777777" w:rsidR="0079074C" w:rsidRDefault="007A7A1D">
      <w:pPr>
        <w:pStyle w:val="NoSpacing"/>
        <w:shd w:val="clear" w:color="auto" w:fill="F7F7F7"/>
      </w:pPr>
      <w:r>
        <w:rPr>
          <w:rFonts w:ascii="Courier New" w:eastAsia="Courier New" w:hAnsi="Courier New"/>
          <w:sz w:val="14"/>
        </w:rPr>
        <w:t>                        "null"</w:t>
      </w:r>
    </w:p>
    <w:p w14:paraId="1F56E091" w14:textId="77777777" w:rsidR="0079074C" w:rsidRDefault="007A7A1D">
      <w:pPr>
        <w:pStyle w:val="NoSpacing"/>
        <w:shd w:val="clear" w:color="auto" w:fill="F7F7F7"/>
      </w:pPr>
      <w:r>
        <w:rPr>
          <w:rFonts w:ascii="Courier New" w:eastAsia="Courier New" w:hAnsi="Courier New"/>
          <w:sz w:val="14"/>
        </w:rPr>
        <w:t>                    ]</w:t>
      </w:r>
    </w:p>
    <w:p w14:paraId="62F1D258" w14:textId="77777777" w:rsidR="0079074C" w:rsidRDefault="007A7A1D">
      <w:pPr>
        <w:pStyle w:val="NoSpacing"/>
        <w:shd w:val="clear" w:color="auto" w:fill="F7F7F7"/>
      </w:pPr>
      <w:r>
        <w:rPr>
          <w:rFonts w:ascii="Courier New" w:eastAsia="Courier New" w:hAnsi="Courier New"/>
          <w:sz w:val="14"/>
        </w:rPr>
        <w:t>                },</w:t>
      </w:r>
    </w:p>
    <w:p w14:paraId="721F7898" w14:textId="77777777" w:rsidR="0079074C" w:rsidRDefault="007A7A1D">
      <w:pPr>
        <w:pStyle w:val="NoSpacing"/>
        <w:shd w:val="clear" w:color="auto" w:fill="F7F7F7"/>
      </w:pPr>
      <w:r>
        <w:rPr>
          <w:rFonts w:ascii="Courier New" w:eastAsia="Courier New" w:hAnsi="Courier New"/>
          <w:sz w:val="14"/>
        </w:rPr>
        <w:t>                "CategoryCode": {</w:t>
      </w:r>
    </w:p>
    <w:p w14:paraId="3C625E5F" w14:textId="77777777" w:rsidR="0079074C" w:rsidRDefault="007A7A1D">
      <w:pPr>
        <w:pStyle w:val="NoSpacing"/>
        <w:shd w:val="clear" w:color="auto" w:fill="F7F7F7"/>
      </w:pPr>
      <w:r>
        <w:rPr>
          <w:rFonts w:ascii="Courier New" w:eastAsia="Courier New" w:hAnsi="Courier New"/>
          <w:sz w:val="14"/>
        </w:rPr>
        <w:t>                    "type": [</w:t>
      </w:r>
    </w:p>
    <w:p w14:paraId="24CB45CB" w14:textId="77777777" w:rsidR="0079074C" w:rsidRDefault="007A7A1D">
      <w:pPr>
        <w:pStyle w:val="NoSpacing"/>
        <w:shd w:val="clear" w:color="auto" w:fill="F7F7F7"/>
      </w:pPr>
      <w:r>
        <w:rPr>
          <w:rFonts w:ascii="Courier New" w:eastAsia="Courier New" w:hAnsi="Courier New"/>
          <w:sz w:val="14"/>
        </w:rPr>
        <w:t>                        "string",</w:t>
      </w:r>
    </w:p>
    <w:p w14:paraId="25414A13" w14:textId="77777777" w:rsidR="0079074C" w:rsidRDefault="007A7A1D">
      <w:pPr>
        <w:pStyle w:val="NoSpacing"/>
        <w:shd w:val="clear" w:color="auto" w:fill="F7F7F7"/>
      </w:pPr>
      <w:r>
        <w:rPr>
          <w:rFonts w:ascii="Courier New" w:eastAsia="Courier New" w:hAnsi="Courier New"/>
          <w:sz w:val="14"/>
        </w:rPr>
        <w:t>                        "null"</w:t>
      </w:r>
    </w:p>
    <w:p w14:paraId="54C37FC3" w14:textId="77777777" w:rsidR="0079074C" w:rsidRDefault="007A7A1D">
      <w:pPr>
        <w:pStyle w:val="NoSpacing"/>
        <w:shd w:val="clear" w:color="auto" w:fill="F7F7F7"/>
      </w:pPr>
      <w:r>
        <w:rPr>
          <w:rFonts w:ascii="Courier New" w:eastAsia="Courier New" w:hAnsi="Courier New"/>
          <w:sz w:val="14"/>
        </w:rPr>
        <w:t>                    ]</w:t>
      </w:r>
    </w:p>
    <w:p w14:paraId="6B0932E7" w14:textId="77777777" w:rsidR="0079074C" w:rsidRDefault="007A7A1D">
      <w:pPr>
        <w:pStyle w:val="NoSpacing"/>
        <w:shd w:val="clear" w:color="auto" w:fill="F7F7F7"/>
      </w:pPr>
      <w:r>
        <w:rPr>
          <w:rFonts w:ascii="Courier New" w:eastAsia="Courier New" w:hAnsi="Courier New"/>
          <w:sz w:val="14"/>
        </w:rPr>
        <w:t>                },</w:t>
      </w:r>
    </w:p>
    <w:p w14:paraId="5AF2CAAB" w14:textId="77777777" w:rsidR="0079074C" w:rsidRDefault="007A7A1D">
      <w:pPr>
        <w:pStyle w:val="NoSpacing"/>
        <w:shd w:val="clear" w:color="auto" w:fill="F7F7F7"/>
      </w:pPr>
      <w:r>
        <w:rPr>
          <w:rFonts w:ascii="Courier New" w:eastAsia="Courier New" w:hAnsi="Courier New"/>
          <w:sz w:val="14"/>
        </w:rPr>
        <w:t>                "SubCategory": {</w:t>
      </w:r>
    </w:p>
    <w:p w14:paraId="2F55DA9D" w14:textId="77777777" w:rsidR="0079074C" w:rsidRDefault="007A7A1D">
      <w:pPr>
        <w:pStyle w:val="NoSpacing"/>
        <w:shd w:val="clear" w:color="auto" w:fill="F7F7F7"/>
      </w:pPr>
      <w:r>
        <w:rPr>
          <w:rFonts w:ascii="Courier New" w:eastAsia="Courier New" w:hAnsi="Courier New"/>
          <w:sz w:val="14"/>
        </w:rPr>
        <w:t>                    "type": [</w:t>
      </w:r>
    </w:p>
    <w:p w14:paraId="0BB0805F" w14:textId="77777777" w:rsidR="0079074C" w:rsidRDefault="007A7A1D">
      <w:pPr>
        <w:pStyle w:val="NoSpacing"/>
        <w:shd w:val="clear" w:color="auto" w:fill="F7F7F7"/>
      </w:pPr>
      <w:r>
        <w:rPr>
          <w:rFonts w:ascii="Courier New" w:eastAsia="Courier New" w:hAnsi="Courier New"/>
          <w:sz w:val="14"/>
        </w:rPr>
        <w:t>                        "string",</w:t>
      </w:r>
    </w:p>
    <w:p w14:paraId="0D396CFE" w14:textId="77777777" w:rsidR="0079074C" w:rsidRDefault="007A7A1D">
      <w:pPr>
        <w:pStyle w:val="NoSpacing"/>
        <w:shd w:val="clear" w:color="auto" w:fill="F7F7F7"/>
      </w:pPr>
      <w:r>
        <w:rPr>
          <w:rFonts w:ascii="Courier New" w:eastAsia="Courier New" w:hAnsi="Courier New"/>
          <w:sz w:val="14"/>
        </w:rPr>
        <w:t>                        "null"</w:t>
      </w:r>
    </w:p>
    <w:p w14:paraId="6F1713C1" w14:textId="77777777" w:rsidR="0079074C" w:rsidRDefault="007A7A1D">
      <w:pPr>
        <w:pStyle w:val="NoSpacing"/>
        <w:shd w:val="clear" w:color="auto" w:fill="F7F7F7"/>
      </w:pPr>
      <w:r>
        <w:rPr>
          <w:rFonts w:ascii="Courier New" w:eastAsia="Courier New" w:hAnsi="Courier New"/>
          <w:sz w:val="14"/>
        </w:rPr>
        <w:t>                    ]</w:t>
      </w:r>
    </w:p>
    <w:p w14:paraId="635DB7E4" w14:textId="77777777" w:rsidR="0079074C" w:rsidRDefault="007A7A1D">
      <w:pPr>
        <w:pStyle w:val="NoSpacing"/>
        <w:shd w:val="clear" w:color="auto" w:fill="F7F7F7"/>
      </w:pPr>
      <w:r>
        <w:rPr>
          <w:rFonts w:ascii="Courier New" w:eastAsia="Courier New" w:hAnsi="Courier New"/>
          <w:sz w:val="14"/>
        </w:rPr>
        <w:t>                },</w:t>
      </w:r>
    </w:p>
    <w:p w14:paraId="1D648B82" w14:textId="77777777" w:rsidR="0079074C" w:rsidRDefault="007A7A1D">
      <w:pPr>
        <w:pStyle w:val="NoSpacing"/>
        <w:shd w:val="clear" w:color="auto" w:fill="F7F7F7"/>
      </w:pPr>
      <w:r>
        <w:rPr>
          <w:rFonts w:ascii="Courier New" w:eastAsia="Courier New" w:hAnsi="Courier New"/>
          <w:sz w:val="14"/>
        </w:rPr>
        <w:t>                "SubCategoryCode": {</w:t>
      </w:r>
    </w:p>
    <w:p w14:paraId="3548C05C" w14:textId="77777777" w:rsidR="0079074C" w:rsidRDefault="007A7A1D">
      <w:pPr>
        <w:pStyle w:val="NoSpacing"/>
        <w:shd w:val="clear" w:color="auto" w:fill="F7F7F7"/>
      </w:pPr>
      <w:r>
        <w:rPr>
          <w:rFonts w:ascii="Courier New" w:eastAsia="Courier New" w:hAnsi="Courier New"/>
          <w:sz w:val="14"/>
        </w:rPr>
        <w:t>                    "type": [</w:t>
      </w:r>
    </w:p>
    <w:p w14:paraId="430863DC" w14:textId="77777777" w:rsidR="0079074C" w:rsidRDefault="007A7A1D">
      <w:pPr>
        <w:pStyle w:val="NoSpacing"/>
        <w:shd w:val="clear" w:color="auto" w:fill="F7F7F7"/>
      </w:pPr>
      <w:r>
        <w:rPr>
          <w:rFonts w:ascii="Courier New" w:eastAsia="Courier New" w:hAnsi="Courier New"/>
          <w:sz w:val="14"/>
        </w:rPr>
        <w:t>                        "string",</w:t>
      </w:r>
    </w:p>
    <w:p w14:paraId="33EBD1FA" w14:textId="77777777" w:rsidR="0079074C" w:rsidRDefault="007A7A1D">
      <w:pPr>
        <w:pStyle w:val="NoSpacing"/>
        <w:shd w:val="clear" w:color="auto" w:fill="F7F7F7"/>
      </w:pPr>
      <w:r>
        <w:rPr>
          <w:rFonts w:ascii="Courier New" w:eastAsia="Courier New" w:hAnsi="Courier New"/>
          <w:sz w:val="14"/>
        </w:rPr>
        <w:t>                        "null"</w:t>
      </w:r>
    </w:p>
    <w:p w14:paraId="78E3429A" w14:textId="77777777" w:rsidR="0079074C" w:rsidRDefault="007A7A1D">
      <w:pPr>
        <w:pStyle w:val="NoSpacing"/>
        <w:shd w:val="clear" w:color="auto" w:fill="F7F7F7"/>
      </w:pPr>
      <w:r>
        <w:rPr>
          <w:rFonts w:ascii="Courier New" w:eastAsia="Courier New" w:hAnsi="Courier New"/>
          <w:sz w:val="14"/>
        </w:rPr>
        <w:t>                    ]</w:t>
      </w:r>
    </w:p>
    <w:p w14:paraId="417F0588" w14:textId="77777777" w:rsidR="0079074C" w:rsidRDefault="007A7A1D">
      <w:pPr>
        <w:pStyle w:val="NoSpacing"/>
        <w:shd w:val="clear" w:color="auto" w:fill="F7F7F7"/>
      </w:pPr>
      <w:r>
        <w:rPr>
          <w:rFonts w:ascii="Courier New" w:eastAsia="Courier New" w:hAnsi="Courier New"/>
          <w:sz w:val="14"/>
        </w:rPr>
        <w:t>                },</w:t>
      </w:r>
    </w:p>
    <w:p w14:paraId="41040859" w14:textId="77777777" w:rsidR="0079074C" w:rsidRDefault="007A7A1D">
      <w:pPr>
        <w:pStyle w:val="NoSpacing"/>
        <w:shd w:val="clear" w:color="auto" w:fill="F7F7F7"/>
      </w:pPr>
      <w:r>
        <w:rPr>
          <w:rFonts w:ascii="Courier New" w:eastAsia="Courier New" w:hAnsi="Courier New"/>
          <w:sz w:val="14"/>
        </w:rPr>
        <w:t>                "AssignedTo": {</w:t>
      </w:r>
    </w:p>
    <w:p w14:paraId="52C12548" w14:textId="77777777" w:rsidR="0079074C" w:rsidRDefault="007A7A1D">
      <w:pPr>
        <w:pStyle w:val="NoSpacing"/>
        <w:shd w:val="clear" w:color="auto" w:fill="F7F7F7"/>
      </w:pPr>
      <w:r>
        <w:rPr>
          <w:rFonts w:ascii="Courier New" w:eastAsia="Courier New" w:hAnsi="Courier New"/>
          <w:sz w:val="14"/>
        </w:rPr>
        <w:t>                    "type": [</w:t>
      </w:r>
    </w:p>
    <w:p w14:paraId="56C02B06" w14:textId="77777777" w:rsidR="0079074C" w:rsidRDefault="007A7A1D">
      <w:pPr>
        <w:pStyle w:val="NoSpacing"/>
        <w:shd w:val="clear" w:color="auto" w:fill="F7F7F7"/>
      </w:pPr>
      <w:r>
        <w:rPr>
          <w:rFonts w:ascii="Courier New" w:eastAsia="Courier New" w:hAnsi="Courier New"/>
          <w:sz w:val="14"/>
        </w:rPr>
        <w:t>                        "string",</w:t>
      </w:r>
    </w:p>
    <w:p w14:paraId="253F664A" w14:textId="77777777" w:rsidR="0079074C" w:rsidRDefault="007A7A1D">
      <w:pPr>
        <w:pStyle w:val="NoSpacing"/>
        <w:shd w:val="clear" w:color="auto" w:fill="F7F7F7"/>
      </w:pPr>
      <w:r>
        <w:rPr>
          <w:rFonts w:ascii="Courier New" w:eastAsia="Courier New" w:hAnsi="Courier New"/>
          <w:sz w:val="14"/>
        </w:rPr>
        <w:t>                        "null"</w:t>
      </w:r>
    </w:p>
    <w:p w14:paraId="0C43E7F2" w14:textId="77777777" w:rsidR="0079074C" w:rsidRDefault="007A7A1D">
      <w:pPr>
        <w:pStyle w:val="NoSpacing"/>
        <w:shd w:val="clear" w:color="auto" w:fill="F7F7F7"/>
      </w:pPr>
      <w:r>
        <w:rPr>
          <w:rFonts w:ascii="Courier New" w:eastAsia="Courier New" w:hAnsi="Courier New"/>
          <w:sz w:val="14"/>
        </w:rPr>
        <w:t>                    ]</w:t>
      </w:r>
    </w:p>
    <w:p w14:paraId="2425F832" w14:textId="77777777" w:rsidR="0079074C" w:rsidRDefault="007A7A1D">
      <w:pPr>
        <w:pStyle w:val="NoSpacing"/>
        <w:shd w:val="clear" w:color="auto" w:fill="F7F7F7"/>
      </w:pPr>
      <w:r>
        <w:rPr>
          <w:rFonts w:ascii="Courier New" w:eastAsia="Courier New" w:hAnsi="Courier New"/>
          <w:sz w:val="14"/>
        </w:rPr>
        <w:t>                },</w:t>
      </w:r>
    </w:p>
    <w:p w14:paraId="5FAF625D" w14:textId="77777777" w:rsidR="0079074C" w:rsidRDefault="007A7A1D">
      <w:pPr>
        <w:pStyle w:val="NoSpacing"/>
        <w:shd w:val="clear" w:color="auto" w:fill="F7F7F7"/>
      </w:pPr>
      <w:r>
        <w:rPr>
          <w:rFonts w:ascii="Courier New" w:eastAsia="Courier New" w:hAnsi="Courier New"/>
          <w:sz w:val="14"/>
        </w:rPr>
        <w:t>                "AssignedDSU": {</w:t>
      </w:r>
    </w:p>
    <w:p w14:paraId="665D7F92" w14:textId="77777777" w:rsidR="0079074C" w:rsidRDefault="007A7A1D">
      <w:pPr>
        <w:pStyle w:val="NoSpacing"/>
        <w:shd w:val="clear" w:color="auto" w:fill="F7F7F7"/>
      </w:pPr>
      <w:r>
        <w:rPr>
          <w:rFonts w:ascii="Courier New" w:eastAsia="Courier New" w:hAnsi="Courier New"/>
          <w:sz w:val="14"/>
        </w:rPr>
        <w:t>                    "type": [</w:t>
      </w:r>
    </w:p>
    <w:p w14:paraId="2BF3F28F" w14:textId="77777777" w:rsidR="0079074C" w:rsidRDefault="007A7A1D">
      <w:pPr>
        <w:pStyle w:val="NoSpacing"/>
        <w:shd w:val="clear" w:color="auto" w:fill="F7F7F7"/>
      </w:pPr>
      <w:r>
        <w:rPr>
          <w:rFonts w:ascii="Courier New" w:eastAsia="Courier New" w:hAnsi="Courier New"/>
          <w:sz w:val="14"/>
        </w:rPr>
        <w:t>                        "string",</w:t>
      </w:r>
    </w:p>
    <w:p w14:paraId="48AD2EB7" w14:textId="77777777" w:rsidR="0079074C" w:rsidRDefault="007A7A1D">
      <w:pPr>
        <w:pStyle w:val="NoSpacing"/>
        <w:shd w:val="clear" w:color="auto" w:fill="F7F7F7"/>
      </w:pPr>
      <w:r>
        <w:rPr>
          <w:rFonts w:ascii="Courier New" w:eastAsia="Courier New" w:hAnsi="Courier New"/>
          <w:sz w:val="14"/>
        </w:rPr>
        <w:t>                        "null"</w:t>
      </w:r>
    </w:p>
    <w:p w14:paraId="36E6095C" w14:textId="77777777" w:rsidR="0079074C" w:rsidRDefault="007A7A1D">
      <w:pPr>
        <w:pStyle w:val="NoSpacing"/>
        <w:shd w:val="clear" w:color="auto" w:fill="F7F7F7"/>
      </w:pPr>
      <w:r>
        <w:rPr>
          <w:rFonts w:ascii="Courier New" w:eastAsia="Courier New" w:hAnsi="Courier New"/>
          <w:sz w:val="14"/>
        </w:rPr>
        <w:t>                    ]</w:t>
      </w:r>
    </w:p>
    <w:p w14:paraId="3201D0F6" w14:textId="77777777" w:rsidR="0079074C" w:rsidRDefault="007A7A1D">
      <w:pPr>
        <w:pStyle w:val="NoSpacing"/>
        <w:shd w:val="clear" w:color="auto" w:fill="F7F7F7"/>
      </w:pPr>
      <w:r>
        <w:rPr>
          <w:rFonts w:ascii="Courier New" w:eastAsia="Courier New" w:hAnsi="Courier New"/>
          <w:sz w:val="14"/>
        </w:rPr>
        <w:t>                },</w:t>
      </w:r>
    </w:p>
    <w:p w14:paraId="0ABA2C3C" w14:textId="77777777" w:rsidR="0079074C" w:rsidRDefault="007A7A1D">
      <w:pPr>
        <w:pStyle w:val="NoSpacing"/>
        <w:shd w:val="clear" w:color="auto" w:fill="F7F7F7"/>
      </w:pPr>
      <w:r>
        <w:rPr>
          <w:rFonts w:ascii="Courier New" w:eastAsia="Courier New" w:hAnsi="Courier New"/>
          <w:sz w:val="14"/>
        </w:rPr>
        <w:t>                "supportingAssignedTo": {</w:t>
      </w:r>
    </w:p>
    <w:p w14:paraId="233FBC7C" w14:textId="77777777" w:rsidR="0079074C" w:rsidRDefault="007A7A1D">
      <w:pPr>
        <w:pStyle w:val="NoSpacing"/>
        <w:shd w:val="clear" w:color="auto" w:fill="F7F7F7"/>
      </w:pPr>
      <w:r>
        <w:rPr>
          <w:rFonts w:ascii="Courier New" w:eastAsia="Courier New" w:hAnsi="Courier New"/>
          <w:sz w:val="14"/>
        </w:rPr>
        <w:t>                    "type": [</w:t>
      </w:r>
    </w:p>
    <w:p w14:paraId="5F2EADD9" w14:textId="77777777" w:rsidR="0079074C" w:rsidRDefault="007A7A1D">
      <w:pPr>
        <w:pStyle w:val="NoSpacing"/>
        <w:shd w:val="clear" w:color="auto" w:fill="F7F7F7"/>
      </w:pPr>
      <w:r>
        <w:rPr>
          <w:rFonts w:ascii="Courier New" w:eastAsia="Courier New" w:hAnsi="Courier New"/>
          <w:sz w:val="14"/>
        </w:rPr>
        <w:t>                        "string",</w:t>
      </w:r>
    </w:p>
    <w:p w14:paraId="1CD03EA4" w14:textId="77777777" w:rsidR="0079074C" w:rsidRDefault="007A7A1D">
      <w:pPr>
        <w:pStyle w:val="NoSpacing"/>
        <w:shd w:val="clear" w:color="auto" w:fill="F7F7F7"/>
      </w:pPr>
      <w:r>
        <w:rPr>
          <w:rFonts w:ascii="Courier New" w:eastAsia="Courier New" w:hAnsi="Courier New"/>
          <w:sz w:val="14"/>
        </w:rPr>
        <w:t>                        "null"</w:t>
      </w:r>
    </w:p>
    <w:p w14:paraId="7BFFE720" w14:textId="77777777" w:rsidR="0079074C" w:rsidRDefault="007A7A1D">
      <w:pPr>
        <w:pStyle w:val="NoSpacing"/>
        <w:shd w:val="clear" w:color="auto" w:fill="F7F7F7"/>
      </w:pPr>
      <w:r>
        <w:rPr>
          <w:rFonts w:ascii="Courier New" w:eastAsia="Courier New" w:hAnsi="Courier New"/>
          <w:sz w:val="14"/>
        </w:rPr>
        <w:t>                    ]</w:t>
      </w:r>
    </w:p>
    <w:p w14:paraId="2352B6C1" w14:textId="77777777" w:rsidR="0079074C" w:rsidRDefault="007A7A1D">
      <w:pPr>
        <w:pStyle w:val="NoSpacing"/>
        <w:shd w:val="clear" w:color="auto" w:fill="F7F7F7"/>
      </w:pPr>
      <w:r>
        <w:rPr>
          <w:rFonts w:ascii="Courier New" w:eastAsia="Courier New" w:hAnsi="Courier New"/>
          <w:sz w:val="14"/>
        </w:rPr>
        <w:t>                },</w:t>
      </w:r>
    </w:p>
    <w:p w14:paraId="3739D4D1" w14:textId="77777777" w:rsidR="0079074C" w:rsidRDefault="007A7A1D">
      <w:pPr>
        <w:pStyle w:val="NoSpacing"/>
        <w:shd w:val="clear" w:color="auto" w:fill="F7F7F7"/>
      </w:pPr>
      <w:r>
        <w:rPr>
          <w:rFonts w:ascii="Courier New" w:eastAsia="Courier New" w:hAnsi="Courier New"/>
          <w:sz w:val="14"/>
        </w:rPr>
        <w:t>                "TaskDueDate": {</w:t>
      </w:r>
    </w:p>
    <w:p w14:paraId="40A63370" w14:textId="77777777" w:rsidR="0079074C" w:rsidRDefault="007A7A1D">
      <w:pPr>
        <w:pStyle w:val="NoSpacing"/>
        <w:shd w:val="clear" w:color="auto" w:fill="F7F7F7"/>
      </w:pPr>
      <w:r>
        <w:rPr>
          <w:rFonts w:ascii="Courier New" w:eastAsia="Courier New" w:hAnsi="Courier New"/>
          <w:sz w:val="14"/>
        </w:rPr>
        <w:t>                    "type": [</w:t>
      </w:r>
    </w:p>
    <w:p w14:paraId="43101D8A" w14:textId="77777777" w:rsidR="0079074C" w:rsidRDefault="007A7A1D">
      <w:pPr>
        <w:pStyle w:val="NoSpacing"/>
        <w:shd w:val="clear" w:color="auto" w:fill="F7F7F7"/>
      </w:pPr>
      <w:r>
        <w:rPr>
          <w:rFonts w:ascii="Courier New" w:eastAsia="Courier New" w:hAnsi="Courier New"/>
          <w:sz w:val="14"/>
        </w:rPr>
        <w:t>                        "string",</w:t>
      </w:r>
    </w:p>
    <w:p w14:paraId="5C4A0668" w14:textId="77777777" w:rsidR="0079074C" w:rsidRDefault="007A7A1D">
      <w:pPr>
        <w:pStyle w:val="NoSpacing"/>
        <w:shd w:val="clear" w:color="auto" w:fill="F7F7F7"/>
      </w:pPr>
      <w:r>
        <w:rPr>
          <w:rFonts w:ascii="Courier New" w:eastAsia="Courier New" w:hAnsi="Courier New"/>
          <w:sz w:val="14"/>
        </w:rPr>
        <w:t>                        "null"</w:t>
      </w:r>
    </w:p>
    <w:p w14:paraId="1EE4A45E" w14:textId="77777777" w:rsidR="0079074C" w:rsidRDefault="007A7A1D">
      <w:pPr>
        <w:pStyle w:val="NoSpacing"/>
        <w:shd w:val="clear" w:color="auto" w:fill="F7F7F7"/>
      </w:pPr>
      <w:r>
        <w:rPr>
          <w:rFonts w:ascii="Courier New" w:eastAsia="Courier New" w:hAnsi="Courier New"/>
          <w:sz w:val="14"/>
        </w:rPr>
        <w:t>                    ]</w:t>
      </w:r>
    </w:p>
    <w:p w14:paraId="448262CB" w14:textId="77777777" w:rsidR="0079074C" w:rsidRDefault="007A7A1D">
      <w:pPr>
        <w:pStyle w:val="NoSpacing"/>
        <w:shd w:val="clear" w:color="auto" w:fill="F7F7F7"/>
      </w:pPr>
      <w:r>
        <w:rPr>
          <w:rFonts w:ascii="Courier New" w:eastAsia="Courier New" w:hAnsi="Courier New"/>
          <w:sz w:val="14"/>
        </w:rPr>
        <w:t>                },</w:t>
      </w:r>
    </w:p>
    <w:p w14:paraId="5914EBDF" w14:textId="77777777" w:rsidR="0079074C" w:rsidRDefault="007A7A1D">
      <w:pPr>
        <w:pStyle w:val="NoSpacing"/>
        <w:shd w:val="clear" w:color="auto" w:fill="F7F7F7"/>
      </w:pPr>
      <w:r>
        <w:rPr>
          <w:rFonts w:ascii="Courier New" w:eastAsia="Courier New" w:hAnsi="Courier New"/>
          <w:sz w:val="14"/>
        </w:rPr>
        <w:t>                "Priority": {</w:t>
      </w:r>
    </w:p>
    <w:p w14:paraId="12A9B9F5" w14:textId="77777777" w:rsidR="0079074C" w:rsidRDefault="007A7A1D">
      <w:pPr>
        <w:pStyle w:val="NoSpacing"/>
        <w:shd w:val="clear" w:color="auto" w:fill="F7F7F7"/>
      </w:pPr>
      <w:r>
        <w:rPr>
          <w:rFonts w:ascii="Courier New" w:eastAsia="Courier New" w:hAnsi="Courier New"/>
          <w:sz w:val="14"/>
        </w:rPr>
        <w:t>                    "type": [</w:t>
      </w:r>
    </w:p>
    <w:p w14:paraId="144FADB8" w14:textId="77777777" w:rsidR="0079074C" w:rsidRDefault="007A7A1D">
      <w:pPr>
        <w:pStyle w:val="NoSpacing"/>
        <w:shd w:val="clear" w:color="auto" w:fill="F7F7F7"/>
      </w:pPr>
      <w:r>
        <w:rPr>
          <w:rFonts w:ascii="Courier New" w:eastAsia="Courier New" w:hAnsi="Courier New"/>
          <w:sz w:val="14"/>
        </w:rPr>
        <w:t>                        "string",</w:t>
      </w:r>
    </w:p>
    <w:p w14:paraId="4FC82AC8" w14:textId="77777777" w:rsidR="0079074C" w:rsidRDefault="007A7A1D">
      <w:pPr>
        <w:pStyle w:val="NoSpacing"/>
        <w:shd w:val="clear" w:color="auto" w:fill="F7F7F7"/>
      </w:pPr>
      <w:r>
        <w:rPr>
          <w:rFonts w:ascii="Courier New" w:eastAsia="Courier New" w:hAnsi="Courier New"/>
          <w:sz w:val="14"/>
        </w:rPr>
        <w:t>                        "null"</w:t>
      </w:r>
    </w:p>
    <w:p w14:paraId="4D1E2AAC" w14:textId="77777777" w:rsidR="0079074C" w:rsidRDefault="007A7A1D">
      <w:pPr>
        <w:pStyle w:val="NoSpacing"/>
        <w:shd w:val="clear" w:color="auto" w:fill="F7F7F7"/>
      </w:pPr>
      <w:r>
        <w:rPr>
          <w:rFonts w:ascii="Courier New" w:eastAsia="Courier New" w:hAnsi="Courier New"/>
          <w:sz w:val="14"/>
        </w:rPr>
        <w:t>                    ]</w:t>
      </w:r>
    </w:p>
    <w:p w14:paraId="1957F788" w14:textId="77777777" w:rsidR="0079074C" w:rsidRDefault="007A7A1D">
      <w:pPr>
        <w:pStyle w:val="NoSpacing"/>
        <w:shd w:val="clear" w:color="auto" w:fill="F7F7F7"/>
      </w:pPr>
      <w:r>
        <w:rPr>
          <w:rFonts w:ascii="Courier New" w:eastAsia="Courier New" w:hAnsi="Courier New"/>
          <w:sz w:val="14"/>
        </w:rPr>
        <w:t>                },</w:t>
      </w:r>
    </w:p>
    <w:p w14:paraId="5EBFD739" w14:textId="77777777" w:rsidR="0079074C" w:rsidRDefault="007A7A1D">
      <w:pPr>
        <w:pStyle w:val="NoSpacing"/>
        <w:shd w:val="clear" w:color="auto" w:fill="F7F7F7"/>
      </w:pPr>
      <w:r>
        <w:rPr>
          <w:rFonts w:ascii="Courier New" w:eastAsia="Courier New" w:hAnsi="Courier New"/>
          <w:sz w:val="14"/>
        </w:rPr>
        <w:t>                "CopyTo": {</w:t>
      </w:r>
    </w:p>
    <w:p w14:paraId="00B0961B" w14:textId="77777777" w:rsidR="0079074C" w:rsidRDefault="007A7A1D">
      <w:pPr>
        <w:pStyle w:val="NoSpacing"/>
        <w:shd w:val="clear" w:color="auto" w:fill="F7F7F7"/>
      </w:pPr>
      <w:r>
        <w:rPr>
          <w:rFonts w:ascii="Courier New" w:eastAsia="Courier New" w:hAnsi="Courier New"/>
          <w:sz w:val="14"/>
        </w:rPr>
        <w:t>                    "type": [</w:t>
      </w:r>
    </w:p>
    <w:p w14:paraId="117B289B" w14:textId="77777777" w:rsidR="0079074C" w:rsidRDefault="007A7A1D">
      <w:pPr>
        <w:pStyle w:val="NoSpacing"/>
        <w:shd w:val="clear" w:color="auto" w:fill="F7F7F7"/>
      </w:pPr>
      <w:r>
        <w:rPr>
          <w:rFonts w:ascii="Courier New" w:eastAsia="Courier New" w:hAnsi="Courier New"/>
          <w:sz w:val="14"/>
        </w:rPr>
        <w:t>                        "string",</w:t>
      </w:r>
    </w:p>
    <w:p w14:paraId="3CD18EE3" w14:textId="77777777" w:rsidR="0079074C" w:rsidRDefault="007A7A1D">
      <w:pPr>
        <w:pStyle w:val="NoSpacing"/>
        <w:shd w:val="clear" w:color="auto" w:fill="F7F7F7"/>
      </w:pPr>
      <w:r>
        <w:rPr>
          <w:rFonts w:ascii="Courier New" w:eastAsia="Courier New" w:hAnsi="Courier New"/>
          <w:sz w:val="14"/>
        </w:rPr>
        <w:t>                        "null"</w:t>
      </w:r>
    </w:p>
    <w:p w14:paraId="4E6371DE" w14:textId="77777777" w:rsidR="0079074C" w:rsidRDefault="007A7A1D">
      <w:pPr>
        <w:pStyle w:val="NoSpacing"/>
        <w:shd w:val="clear" w:color="auto" w:fill="F7F7F7"/>
      </w:pPr>
      <w:r>
        <w:rPr>
          <w:rFonts w:ascii="Courier New" w:eastAsia="Courier New" w:hAnsi="Courier New"/>
          <w:sz w:val="14"/>
        </w:rPr>
        <w:t>                    ]</w:t>
      </w:r>
    </w:p>
    <w:p w14:paraId="58143A3F" w14:textId="77777777" w:rsidR="0079074C" w:rsidRDefault="007A7A1D">
      <w:pPr>
        <w:pStyle w:val="NoSpacing"/>
        <w:shd w:val="clear" w:color="auto" w:fill="F7F7F7"/>
      </w:pPr>
      <w:r>
        <w:rPr>
          <w:rFonts w:ascii="Courier New" w:eastAsia="Courier New" w:hAnsi="Courier New"/>
          <w:sz w:val="14"/>
        </w:rPr>
        <w:t>                },</w:t>
      </w:r>
    </w:p>
    <w:p w14:paraId="1B0B729B" w14:textId="77777777" w:rsidR="0079074C" w:rsidRDefault="007A7A1D">
      <w:pPr>
        <w:pStyle w:val="NoSpacing"/>
        <w:shd w:val="clear" w:color="auto" w:fill="F7F7F7"/>
      </w:pPr>
      <w:r>
        <w:rPr>
          <w:rFonts w:ascii="Courier New" w:eastAsia="Courier New" w:hAnsi="Courier New"/>
          <w:sz w:val="14"/>
        </w:rPr>
        <w:t>                "AttachmentLink": {</w:t>
      </w:r>
    </w:p>
    <w:p w14:paraId="2138777B" w14:textId="77777777" w:rsidR="0079074C" w:rsidRDefault="007A7A1D">
      <w:pPr>
        <w:pStyle w:val="NoSpacing"/>
        <w:shd w:val="clear" w:color="auto" w:fill="F7F7F7"/>
      </w:pPr>
      <w:r>
        <w:rPr>
          <w:rFonts w:ascii="Courier New" w:eastAsia="Courier New" w:hAnsi="Courier New"/>
          <w:sz w:val="14"/>
        </w:rPr>
        <w:t>                    "type": [</w:t>
      </w:r>
    </w:p>
    <w:p w14:paraId="0E4C74FD" w14:textId="77777777" w:rsidR="0079074C" w:rsidRDefault="007A7A1D">
      <w:pPr>
        <w:pStyle w:val="NoSpacing"/>
        <w:shd w:val="clear" w:color="auto" w:fill="F7F7F7"/>
      </w:pPr>
      <w:r>
        <w:rPr>
          <w:rFonts w:ascii="Courier New" w:eastAsia="Courier New" w:hAnsi="Courier New"/>
          <w:sz w:val="14"/>
        </w:rPr>
        <w:t>                        "string",</w:t>
      </w:r>
    </w:p>
    <w:p w14:paraId="2630D671" w14:textId="77777777" w:rsidR="0079074C" w:rsidRDefault="007A7A1D">
      <w:pPr>
        <w:pStyle w:val="NoSpacing"/>
        <w:shd w:val="clear" w:color="auto" w:fill="F7F7F7"/>
      </w:pPr>
      <w:r>
        <w:rPr>
          <w:rFonts w:ascii="Courier New" w:eastAsia="Courier New" w:hAnsi="Courier New"/>
          <w:sz w:val="14"/>
        </w:rPr>
        <w:t>                        "null"</w:t>
      </w:r>
    </w:p>
    <w:p w14:paraId="3A9F804C" w14:textId="77777777" w:rsidR="0079074C" w:rsidRDefault="007A7A1D">
      <w:pPr>
        <w:pStyle w:val="NoSpacing"/>
        <w:shd w:val="clear" w:color="auto" w:fill="F7F7F7"/>
      </w:pPr>
      <w:r>
        <w:rPr>
          <w:rFonts w:ascii="Courier New" w:eastAsia="Courier New" w:hAnsi="Courier New"/>
          <w:sz w:val="14"/>
        </w:rPr>
        <w:t>                    ]</w:t>
      </w:r>
    </w:p>
    <w:p w14:paraId="1409B5E2" w14:textId="77777777" w:rsidR="0079074C" w:rsidRDefault="007A7A1D">
      <w:pPr>
        <w:pStyle w:val="NoSpacing"/>
        <w:shd w:val="clear" w:color="auto" w:fill="F7F7F7"/>
      </w:pPr>
      <w:r>
        <w:rPr>
          <w:rFonts w:ascii="Courier New" w:eastAsia="Courier New" w:hAnsi="Courier New"/>
          <w:sz w:val="14"/>
        </w:rPr>
        <w:t>                },</w:t>
      </w:r>
    </w:p>
    <w:p w14:paraId="53936383" w14:textId="77777777" w:rsidR="0079074C" w:rsidRDefault="007A7A1D">
      <w:pPr>
        <w:pStyle w:val="NoSpacing"/>
        <w:shd w:val="clear" w:color="auto" w:fill="F7F7F7"/>
      </w:pPr>
      <w:r>
        <w:rPr>
          <w:rFonts w:ascii="Courier New" w:eastAsia="Courier New" w:hAnsi="Courier New"/>
          <w:sz w:val="14"/>
        </w:rPr>
        <w:t>                "Comments": {</w:t>
      </w:r>
    </w:p>
    <w:p w14:paraId="585D6C35" w14:textId="77777777" w:rsidR="0079074C" w:rsidRDefault="007A7A1D">
      <w:pPr>
        <w:pStyle w:val="NoSpacing"/>
        <w:shd w:val="clear" w:color="auto" w:fill="F7F7F7"/>
      </w:pPr>
      <w:r>
        <w:rPr>
          <w:rFonts w:ascii="Courier New" w:eastAsia="Courier New" w:hAnsi="Courier New"/>
          <w:sz w:val="14"/>
        </w:rPr>
        <w:t>                    "type": [</w:t>
      </w:r>
    </w:p>
    <w:p w14:paraId="130D225F" w14:textId="77777777" w:rsidR="0079074C" w:rsidRDefault="007A7A1D">
      <w:pPr>
        <w:pStyle w:val="NoSpacing"/>
        <w:shd w:val="clear" w:color="auto" w:fill="F7F7F7"/>
      </w:pPr>
      <w:r>
        <w:rPr>
          <w:rFonts w:ascii="Courier New" w:eastAsia="Courier New" w:hAnsi="Courier New"/>
          <w:sz w:val="14"/>
        </w:rPr>
        <w:t>                        "string",</w:t>
      </w:r>
    </w:p>
    <w:p w14:paraId="79EC4650" w14:textId="77777777" w:rsidR="0079074C" w:rsidRDefault="007A7A1D">
      <w:pPr>
        <w:pStyle w:val="NoSpacing"/>
        <w:shd w:val="clear" w:color="auto" w:fill="F7F7F7"/>
      </w:pPr>
      <w:r>
        <w:rPr>
          <w:rFonts w:ascii="Courier New" w:eastAsia="Courier New" w:hAnsi="Courier New"/>
          <w:sz w:val="14"/>
        </w:rPr>
        <w:t>                        "null"</w:t>
      </w:r>
    </w:p>
    <w:p w14:paraId="785266EA" w14:textId="77777777" w:rsidR="0079074C" w:rsidRDefault="007A7A1D">
      <w:pPr>
        <w:pStyle w:val="NoSpacing"/>
        <w:shd w:val="clear" w:color="auto" w:fill="F7F7F7"/>
      </w:pPr>
      <w:r>
        <w:rPr>
          <w:rFonts w:ascii="Courier New" w:eastAsia="Courier New" w:hAnsi="Courier New"/>
          <w:sz w:val="14"/>
        </w:rPr>
        <w:t>                    ]</w:t>
      </w:r>
    </w:p>
    <w:p w14:paraId="0C4328F4" w14:textId="77777777" w:rsidR="0079074C" w:rsidRDefault="007A7A1D">
      <w:pPr>
        <w:pStyle w:val="NoSpacing"/>
        <w:shd w:val="clear" w:color="auto" w:fill="F7F7F7"/>
      </w:pPr>
      <w:r>
        <w:rPr>
          <w:rFonts w:ascii="Courier New" w:eastAsia="Courier New" w:hAnsi="Courier New"/>
          <w:sz w:val="14"/>
        </w:rPr>
        <w:t>                },</w:t>
      </w:r>
    </w:p>
    <w:p w14:paraId="0786DB8E" w14:textId="77777777" w:rsidR="0079074C" w:rsidRDefault="007A7A1D">
      <w:pPr>
        <w:pStyle w:val="NoSpacing"/>
        <w:shd w:val="clear" w:color="auto" w:fill="F7F7F7"/>
      </w:pPr>
      <w:r>
        <w:rPr>
          <w:rFonts w:ascii="Courier New" w:eastAsia="Courier New" w:hAnsi="Courier New"/>
          <w:sz w:val="14"/>
        </w:rPr>
        <w:t>                "PrimaryDSU": {</w:t>
      </w:r>
    </w:p>
    <w:p w14:paraId="5BA191EE" w14:textId="77777777" w:rsidR="0079074C" w:rsidRDefault="007A7A1D">
      <w:pPr>
        <w:pStyle w:val="NoSpacing"/>
        <w:shd w:val="clear" w:color="auto" w:fill="F7F7F7"/>
      </w:pPr>
      <w:r>
        <w:rPr>
          <w:rFonts w:ascii="Courier New" w:eastAsia="Courier New" w:hAnsi="Courier New"/>
          <w:sz w:val="14"/>
        </w:rPr>
        <w:t>                    "type": [</w:t>
      </w:r>
    </w:p>
    <w:p w14:paraId="60682BE7" w14:textId="77777777" w:rsidR="0079074C" w:rsidRDefault="007A7A1D">
      <w:pPr>
        <w:pStyle w:val="NoSpacing"/>
        <w:shd w:val="clear" w:color="auto" w:fill="F7F7F7"/>
      </w:pPr>
      <w:r>
        <w:rPr>
          <w:rFonts w:ascii="Courier New" w:eastAsia="Courier New" w:hAnsi="Courier New"/>
          <w:sz w:val="14"/>
        </w:rPr>
        <w:lastRenderedPageBreak/>
        <w:t>                        "string",</w:t>
      </w:r>
    </w:p>
    <w:p w14:paraId="176931F5" w14:textId="77777777" w:rsidR="0079074C" w:rsidRDefault="007A7A1D">
      <w:pPr>
        <w:pStyle w:val="NoSpacing"/>
        <w:shd w:val="clear" w:color="auto" w:fill="F7F7F7"/>
      </w:pPr>
      <w:r>
        <w:rPr>
          <w:rFonts w:ascii="Courier New" w:eastAsia="Courier New" w:hAnsi="Courier New"/>
          <w:sz w:val="14"/>
        </w:rPr>
        <w:t>                        "null"</w:t>
      </w:r>
    </w:p>
    <w:p w14:paraId="39AE5334" w14:textId="77777777" w:rsidR="0079074C" w:rsidRDefault="007A7A1D">
      <w:pPr>
        <w:pStyle w:val="NoSpacing"/>
        <w:shd w:val="clear" w:color="auto" w:fill="F7F7F7"/>
      </w:pPr>
      <w:r>
        <w:rPr>
          <w:rFonts w:ascii="Courier New" w:eastAsia="Courier New" w:hAnsi="Courier New"/>
          <w:sz w:val="14"/>
        </w:rPr>
        <w:t>                    ]</w:t>
      </w:r>
    </w:p>
    <w:p w14:paraId="6FBACB81" w14:textId="77777777" w:rsidR="0079074C" w:rsidRDefault="007A7A1D">
      <w:pPr>
        <w:pStyle w:val="NoSpacing"/>
        <w:shd w:val="clear" w:color="auto" w:fill="F7F7F7"/>
      </w:pPr>
      <w:r>
        <w:rPr>
          <w:rFonts w:ascii="Courier New" w:eastAsia="Courier New" w:hAnsi="Courier New"/>
          <w:sz w:val="14"/>
        </w:rPr>
        <w:t>                },</w:t>
      </w:r>
    </w:p>
    <w:p w14:paraId="6C1DF6FE" w14:textId="77777777" w:rsidR="0079074C" w:rsidRDefault="007A7A1D">
      <w:pPr>
        <w:pStyle w:val="NoSpacing"/>
        <w:shd w:val="clear" w:color="auto" w:fill="F7F7F7"/>
      </w:pPr>
      <w:r>
        <w:rPr>
          <w:rFonts w:ascii="Courier New" w:eastAsia="Courier New" w:hAnsi="Courier New"/>
          <w:sz w:val="14"/>
        </w:rPr>
        <w:t>                "AssignedToTitle": {</w:t>
      </w:r>
    </w:p>
    <w:p w14:paraId="5499541A" w14:textId="77777777" w:rsidR="0079074C" w:rsidRDefault="007A7A1D">
      <w:pPr>
        <w:pStyle w:val="NoSpacing"/>
        <w:shd w:val="clear" w:color="auto" w:fill="F7F7F7"/>
      </w:pPr>
      <w:r>
        <w:rPr>
          <w:rFonts w:ascii="Courier New" w:eastAsia="Courier New" w:hAnsi="Courier New"/>
          <w:sz w:val="14"/>
        </w:rPr>
        <w:t>                    "type": [</w:t>
      </w:r>
    </w:p>
    <w:p w14:paraId="193C3D98" w14:textId="77777777" w:rsidR="0079074C" w:rsidRDefault="007A7A1D">
      <w:pPr>
        <w:pStyle w:val="NoSpacing"/>
        <w:shd w:val="clear" w:color="auto" w:fill="F7F7F7"/>
      </w:pPr>
      <w:r>
        <w:rPr>
          <w:rFonts w:ascii="Courier New" w:eastAsia="Courier New" w:hAnsi="Courier New"/>
          <w:sz w:val="14"/>
        </w:rPr>
        <w:t>                        "string",</w:t>
      </w:r>
    </w:p>
    <w:p w14:paraId="3713A305" w14:textId="77777777" w:rsidR="0079074C" w:rsidRDefault="007A7A1D">
      <w:pPr>
        <w:pStyle w:val="NoSpacing"/>
        <w:shd w:val="clear" w:color="auto" w:fill="F7F7F7"/>
      </w:pPr>
      <w:r>
        <w:rPr>
          <w:rFonts w:ascii="Courier New" w:eastAsia="Courier New" w:hAnsi="Courier New"/>
          <w:sz w:val="14"/>
        </w:rPr>
        <w:t>                        "null"</w:t>
      </w:r>
    </w:p>
    <w:p w14:paraId="0761D681" w14:textId="77777777" w:rsidR="0079074C" w:rsidRDefault="007A7A1D">
      <w:pPr>
        <w:pStyle w:val="NoSpacing"/>
        <w:shd w:val="clear" w:color="auto" w:fill="F7F7F7"/>
      </w:pPr>
      <w:r>
        <w:rPr>
          <w:rFonts w:ascii="Courier New" w:eastAsia="Courier New" w:hAnsi="Courier New"/>
          <w:sz w:val="14"/>
        </w:rPr>
        <w:t>                    ]</w:t>
      </w:r>
    </w:p>
    <w:p w14:paraId="4F6EC49D" w14:textId="77777777" w:rsidR="0079074C" w:rsidRDefault="007A7A1D">
      <w:pPr>
        <w:pStyle w:val="NoSpacing"/>
        <w:shd w:val="clear" w:color="auto" w:fill="F7F7F7"/>
      </w:pPr>
      <w:r>
        <w:rPr>
          <w:rFonts w:ascii="Courier New" w:eastAsia="Courier New" w:hAnsi="Courier New"/>
          <w:sz w:val="14"/>
        </w:rPr>
        <w:t>                },</w:t>
      </w:r>
    </w:p>
    <w:p w14:paraId="6779AC40" w14:textId="77777777" w:rsidR="0079074C" w:rsidRDefault="007A7A1D">
      <w:pPr>
        <w:pStyle w:val="NoSpacing"/>
        <w:shd w:val="clear" w:color="auto" w:fill="F7F7F7"/>
      </w:pPr>
      <w:r>
        <w:rPr>
          <w:rFonts w:ascii="Courier New" w:eastAsia="Courier New" w:hAnsi="Courier New"/>
          <w:sz w:val="14"/>
        </w:rPr>
        <w:t>                "SupportAssignedTo": {</w:t>
      </w:r>
    </w:p>
    <w:p w14:paraId="41D1FEB3" w14:textId="77777777" w:rsidR="0079074C" w:rsidRDefault="007A7A1D">
      <w:pPr>
        <w:pStyle w:val="NoSpacing"/>
        <w:shd w:val="clear" w:color="auto" w:fill="F7F7F7"/>
      </w:pPr>
      <w:r>
        <w:rPr>
          <w:rFonts w:ascii="Courier New" w:eastAsia="Courier New" w:hAnsi="Courier New"/>
          <w:sz w:val="14"/>
        </w:rPr>
        <w:t>                    "type": [</w:t>
      </w:r>
    </w:p>
    <w:p w14:paraId="3024DEA3" w14:textId="77777777" w:rsidR="0079074C" w:rsidRDefault="007A7A1D">
      <w:pPr>
        <w:pStyle w:val="NoSpacing"/>
        <w:shd w:val="clear" w:color="auto" w:fill="F7F7F7"/>
      </w:pPr>
      <w:r>
        <w:rPr>
          <w:rFonts w:ascii="Courier New" w:eastAsia="Courier New" w:hAnsi="Courier New"/>
          <w:sz w:val="14"/>
        </w:rPr>
        <w:t>                        "string",</w:t>
      </w:r>
    </w:p>
    <w:p w14:paraId="117DE33E" w14:textId="77777777" w:rsidR="0079074C" w:rsidRDefault="007A7A1D">
      <w:pPr>
        <w:pStyle w:val="NoSpacing"/>
        <w:shd w:val="clear" w:color="auto" w:fill="F7F7F7"/>
      </w:pPr>
      <w:r>
        <w:rPr>
          <w:rFonts w:ascii="Courier New" w:eastAsia="Courier New" w:hAnsi="Courier New"/>
          <w:sz w:val="14"/>
        </w:rPr>
        <w:t>                        "null"</w:t>
      </w:r>
    </w:p>
    <w:p w14:paraId="258374B4" w14:textId="77777777" w:rsidR="0079074C" w:rsidRDefault="007A7A1D">
      <w:pPr>
        <w:pStyle w:val="NoSpacing"/>
        <w:shd w:val="clear" w:color="auto" w:fill="F7F7F7"/>
      </w:pPr>
      <w:r>
        <w:rPr>
          <w:rFonts w:ascii="Courier New" w:eastAsia="Courier New" w:hAnsi="Courier New"/>
          <w:sz w:val="14"/>
        </w:rPr>
        <w:t>                    ]</w:t>
      </w:r>
    </w:p>
    <w:p w14:paraId="3F20D331" w14:textId="77777777" w:rsidR="0079074C" w:rsidRDefault="007A7A1D">
      <w:pPr>
        <w:pStyle w:val="NoSpacing"/>
        <w:shd w:val="clear" w:color="auto" w:fill="F7F7F7"/>
      </w:pPr>
      <w:r>
        <w:rPr>
          <w:rFonts w:ascii="Courier New" w:eastAsia="Courier New" w:hAnsi="Courier New"/>
          <w:sz w:val="14"/>
        </w:rPr>
        <w:t>                },</w:t>
      </w:r>
    </w:p>
    <w:p w14:paraId="6952C24F" w14:textId="77777777" w:rsidR="0079074C" w:rsidRDefault="007A7A1D">
      <w:pPr>
        <w:pStyle w:val="NoSpacing"/>
        <w:shd w:val="clear" w:color="auto" w:fill="F7F7F7"/>
      </w:pPr>
      <w:r>
        <w:rPr>
          <w:rFonts w:ascii="Courier New" w:eastAsia="Courier New" w:hAnsi="Courier New"/>
          <w:sz w:val="14"/>
        </w:rPr>
        <w:t>                "SupportAssignedToTitle": {</w:t>
      </w:r>
    </w:p>
    <w:p w14:paraId="26F543CA" w14:textId="77777777" w:rsidR="0079074C" w:rsidRDefault="007A7A1D">
      <w:pPr>
        <w:pStyle w:val="NoSpacing"/>
        <w:shd w:val="clear" w:color="auto" w:fill="F7F7F7"/>
      </w:pPr>
      <w:r>
        <w:rPr>
          <w:rFonts w:ascii="Courier New" w:eastAsia="Courier New" w:hAnsi="Courier New"/>
          <w:sz w:val="14"/>
        </w:rPr>
        <w:t>                    "type": [</w:t>
      </w:r>
    </w:p>
    <w:p w14:paraId="2A367639" w14:textId="77777777" w:rsidR="0079074C" w:rsidRDefault="007A7A1D">
      <w:pPr>
        <w:pStyle w:val="NoSpacing"/>
        <w:shd w:val="clear" w:color="auto" w:fill="F7F7F7"/>
      </w:pPr>
      <w:r>
        <w:rPr>
          <w:rFonts w:ascii="Courier New" w:eastAsia="Courier New" w:hAnsi="Courier New"/>
          <w:sz w:val="14"/>
        </w:rPr>
        <w:t>                        "string",</w:t>
      </w:r>
    </w:p>
    <w:p w14:paraId="06623A62" w14:textId="77777777" w:rsidR="0079074C" w:rsidRDefault="007A7A1D">
      <w:pPr>
        <w:pStyle w:val="NoSpacing"/>
        <w:shd w:val="clear" w:color="auto" w:fill="F7F7F7"/>
      </w:pPr>
      <w:r>
        <w:rPr>
          <w:rFonts w:ascii="Courier New" w:eastAsia="Courier New" w:hAnsi="Courier New"/>
          <w:sz w:val="14"/>
        </w:rPr>
        <w:t>                        "null"</w:t>
      </w:r>
    </w:p>
    <w:p w14:paraId="016674A2" w14:textId="77777777" w:rsidR="0079074C" w:rsidRDefault="007A7A1D">
      <w:pPr>
        <w:pStyle w:val="NoSpacing"/>
        <w:shd w:val="clear" w:color="auto" w:fill="F7F7F7"/>
      </w:pPr>
      <w:r>
        <w:rPr>
          <w:rFonts w:ascii="Courier New" w:eastAsia="Courier New" w:hAnsi="Courier New"/>
          <w:sz w:val="14"/>
        </w:rPr>
        <w:t>                    ]</w:t>
      </w:r>
    </w:p>
    <w:p w14:paraId="529512B6" w14:textId="77777777" w:rsidR="0079074C" w:rsidRDefault="007A7A1D">
      <w:pPr>
        <w:pStyle w:val="NoSpacing"/>
        <w:shd w:val="clear" w:color="auto" w:fill="F7F7F7"/>
      </w:pPr>
      <w:r>
        <w:rPr>
          <w:rFonts w:ascii="Courier New" w:eastAsia="Courier New" w:hAnsi="Courier New"/>
          <w:sz w:val="14"/>
        </w:rPr>
        <w:t>                },</w:t>
      </w:r>
    </w:p>
    <w:p w14:paraId="3BFBC23C" w14:textId="77777777" w:rsidR="0079074C" w:rsidRDefault="007A7A1D">
      <w:pPr>
        <w:pStyle w:val="NoSpacing"/>
        <w:shd w:val="clear" w:color="auto" w:fill="F7F7F7"/>
      </w:pPr>
      <w:r>
        <w:rPr>
          <w:rFonts w:ascii="Courier New" w:eastAsia="Courier New" w:hAnsi="Courier New"/>
          <w:sz w:val="14"/>
        </w:rPr>
        <w:t>                "SupportDSU": {</w:t>
      </w:r>
    </w:p>
    <w:p w14:paraId="44574F3D" w14:textId="77777777" w:rsidR="0079074C" w:rsidRDefault="007A7A1D">
      <w:pPr>
        <w:pStyle w:val="NoSpacing"/>
        <w:shd w:val="clear" w:color="auto" w:fill="F7F7F7"/>
      </w:pPr>
      <w:r>
        <w:rPr>
          <w:rFonts w:ascii="Courier New" w:eastAsia="Courier New" w:hAnsi="Courier New"/>
          <w:sz w:val="14"/>
        </w:rPr>
        <w:t>                    "type": [</w:t>
      </w:r>
    </w:p>
    <w:p w14:paraId="6487B006" w14:textId="77777777" w:rsidR="0079074C" w:rsidRDefault="007A7A1D">
      <w:pPr>
        <w:pStyle w:val="NoSpacing"/>
        <w:shd w:val="clear" w:color="auto" w:fill="F7F7F7"/>
      </w:pPr>
      <w:r>
        <w:rPr>
          <w:rFonts w:ascii="Courier New" w:eastAsia="Courier New" w:hAnsi="Courier New"/>
          <w:sz w:val="14"/>
        </w:rPr>
        <w:t>                        "string",</w:t>
      </w:r>
    </w:p>
    <w:p w14:paraId="4478C05A" w14:textId="77777777" w:rsidR="0079074C" w:rsidRDefault="007A7A1D">
      <w:pPr>
        <w:pStyle w:val="NoSpacing"/>
        <w:shd w:val="clear" w:color="auto" w:fill="F7F7F7"/>
      </w:pPr>
      <w:r>
        <w:rPr>
          <w:rFonts w:ascii="Courier New" w:eastAsia="Courier New" w:hAnsi="Courier New"/>
          <w:sz w:val="14"/>
        </w:rPr>
        <w:t>                        "null"</w:t>
      </w:r>
    </w:p>
    <w:p w14:paraId="6778254B" w14:textId="77777777" w:rsidR="0079074C" w:rsidRDefault="007A7A1D">
      <w:pPr>
        <w:pStyle w:val="NoSpacing"/>
        <w:shd w:val="clear" w:color="auto" w:fill="F7F7F7"/>
      </w:pPr>
      <w:r>
        <w:rPr>
          <w:rFonts w:ascii="Courier New" w:eastAsia="Courier New" w:hAnsi="Courier New"/>
          <w:sz w:val="14"/>
        </w:rPr>
        <w:t>                    ]</w:t>
      </w:r>
    </w:p>
    <w:p w14:paraId="073B9DF8" w14:textId="77777777" w:rsidR="0079074C" w:rsidRDefault="007A7A1D">
      <w:pPr>
        <w:pStyle w:val="NoSpacing"/>
        <w:shd w:val="clear" w:color="auto" w:fill="F7F7F7"/>
      </w:pPr>
      <w:r>
        <w:rPr>
          <w:rFonts w:ascii="Courier New" w:eastAsia="Courier New" w:hAnsi="Courier New"/>
          <w:sz w:val="14"/>
        </w:rPr>
        <w:t>                },</w:t>
      </w:r>
    </w:p>
    <w:p w14:paraId="1527DFE7" w14:textId="77777777" w:rsidR="0079074C" w:rsidRDefault="007A7A1D">
      <w:pPr>
        <w:pStyle w:val="NoSpacing"/>
        <w:shd w:val="clear" w:color="auto" w:fill="F7F7F7"/>
      </w:pPr>
      <w:r>
        <w:rPr>
          <w:rFonts w:ascii="Courier New" w:eastAsia="Courier New" w:hAnsi="Courier New"/>
          <w:sz w:val="14"/>
        </w:rPr>
        <w:t>                "SupportDSUKey": {</w:t>
      </w:r>
    </w:p>
    <w:p w14:paraId="35C56C39" w14:textId="77777777" w:rsidR="0079074C" w:rsidRDefault="007A7A1D">
      <w:pPr>
        <w:pStyle w:val="NoSpacing"/>
        <w:shd w:val="clear" w:color="auto" w:fill="F7F7F7"/>
      </w:pPr>
      <w:r>
        <w:rPr>
          <w:rFonts w:ascii="Courier New" w:eastAsia="Courier New" w:hAnsi="Courier New"/>
          <w:sz w:val="14"/>
        </w:rPr>
        <w:t>                    "type": [</w:t>
      </w:r>
    </w:p>
    <w:p w14:paraId="71D58F3C" w14:textId="77777777" w:rsidR="0079074C" w:rsidRDefault="007A7A1D">
      <w:pPr>
        <w:pStyle w:val="NoSpacing"/>
        <w:shd w:val="clear" w:color="auto" w:fill="F7F7F7"/>
      </w:pPr>
      <w:r>
        <w:rPr>
          <w:rFonts w:ascii="Courier New" w:eastAsia="Courier New" w:hAnsi="Courier New"/>
          <w:sz w:val="14"/>
        </w:rPr>
        <w:t>                        "string",</w:t>
      </w:r>
    </w:p>
    <w:p w14:paraId="28E4EA68" w14:textId="77777777" w:rsidR="0079074C" w:rsidRDefault="007A7A1D">
      <w:pPr>
        <w:pStyle w:val="NoSpacing"/>
        <w:shd w:val="clear" w:color="auto" w:fill="F7F7F7"/>
      </w:pPr>
      <w:r>
        <w:rPr>
          <w:rFonts w:ascii="Courier New" w:eastAsia="Courier New" w:hAnsi="Courier New"/>
          <w:sz w:val="14"/>
        </w:rPr>
        <w:t>                        "null"</w:t>
      </w:r>
    </w:p>
    <w:p w14:paraId="71016A20" w14:textId="77777777" w:rsidR="0079074C" w:rsidRDefault="007A7A1D">
      <w:pPr>
        <w:pStyle w:val="NoSpacing"/>
        <w:shd w:val="clear" w:color="auto" w:fill="F7F7F7"/>
      </w:pPr>
      <w:r>
        <w:rPr>
          <w:rFonts w:ascii="Courier New" w:eastAsia="Courier New" w:hAnsi="Courier New"/>
          <w:sz w:val="14"/>
        </w:rPr>
        <w:t>                    ]</w:t>
      </w:r>
    </w:p>
    <w:p w14:paraId="5E513F5D" w14:textId="77777777" w:rsidR="0079074C" w:rsidRDefault="007A7A1D">
      <w:pPr>
        <w:pStyle w:val="NoSpacing"/>
        <w:shd w:val="clear" w:color="auto" w:fill="F7F7F7"/>
      </w:pPr>
      <w:r>
        <w:rPr>
          <w:rFonts w:ascii="Courier New" w:eastAsia="Courier New" w:hAnsi="Courier New"/>
          <w:sz w:val="14"/>
        </w:rPr>
        <w:t>                },</w:t>
      </w:r>
    </w:p>
    <w:p w14:paraId="6DF8C8A5" w14:textId="77777777" w:rsidR="0079074C" w:rsidRDefault="007A7A1D">
      <w:pPr>
        <w:pStyle w:val="NoSpacing"/>
        <w:shd w:val="clear" w:color="auto" w:fill="F7F7F7"/>
      </w:pPr>
      <w:r>
        <w:rPr>
          <w:rFonts w:ascii="Courier New" w:eastAsia="Courier New" w:hAnsi="Courier New"/>
          <w:sz w:val="14"/>
        </w:rPr>
        <w:t>                "AckDue": {</w:t>
      </w:r>
    </w:p>
    <w:p w14:paraId="7C36576D" w14:textId="77777777" w:rsidR="0079074C" w:rsidRDefault="007A7A1D">
      <w:pPr>
        <w:pStyle w:val="NoSpacing"/>
        <w:shd w:val="clear" w:color="auto" w:fill="F7F7F7"/>
      </w:pPr>
      <w:r>
        <w:rPr>
          <w:rFonts w:ascii="Courier New" w:eastAsia="Courier New" w:hAnsi="Courier New"/>
          <w:sz w:val="14"/>
        </w:rPr>
        <w:t>                    "type": [</w:t>
      </w:r>
    </w:p>
    <w:p w14:paraId="4BC4E99B" w14:textId="77777777" w:rsidR="0079074C" w:rsidRDefault="007A7A1D">
      <w:pPr>
        <w:pStyle w:val="NoSpacing"/>
        <w:shd w:val="clear" w:color="auto" w:fill="F7F7F7"/>
      </w:pPr>
      <w:r>
        <w:rPr>
          <w:rFonts w:ascii="Courier New" w:eastAsia="Courier New" w:hAnsi="Courier New"/>
          <w:sz w:val="14"/>
        </w:rPr>
        <w:t>                        "string",</w:t>
      </w:r>
    </w:p>
    <w:p w14:paraId="5C42C6A2" w14:textId="77777777" w:rsidR="0079074C" w:rsidRDefault="007A7A1D">
      <w:pPr>
        <w:pStyle w:val="NoSpacing"/>
        <w:shd w:val="clear" w:color="auto" w:fill="F7F7F7"/>
      </w:pPr>
      <w:r>
        <w:rPr>
          <w:rFonts w:ascii="Courier New" w:eastAsia="Courier New" w:hAnsi="Courier New"/>
          <w:sz w:val="14"/>
        </w:rPr>
        <w:t>                        "null"</w:t>
      </w:r>
    </w:p>
    <w:p w14:paraId="08CB2134" w14:textId="77777777" w:rsidR="0079074C" w:rsidRDefault="007A7A1D">
      <w:pPr>
        <w:pStyle w:val="NoSpacing"/>
        <w:shd w:val="clear" w:color="auto" w:fill="F7F7F7"/>
      </w:pPr>
      <w:r>
        <w:rPr>
          <w:rFonts w:ascii="Courier New" w:eastAsia="Courier New" w:hAnsi="Courier New"/>
          <w:sz w:val="14"/>
        </w:rPr>
        <w:t>                    ]</w:t>
      </w:r>
    </w:p>
    <w:p w14:paraId="73C56E07" w14:textId="77777777" w:rsidR="0079074C" w:rsidRDefault="007A7A1D">
      <w:pPr>
        <w:pStyle w:val="NoSpacing"/>
        <w:shd w:val="clear" w:color="auto" w:fill="F7F7F7"/>
      </w:pPr>
      <w:r>
        <w:rPr>
          <w:rFonts w:ascii="Courier New" w:eastAsia="Courier New" w:hAnsi="Courier New"/>
          <w:sz w:val="14"/>
        </w:rPr>
        <w:t>                },</w:t>
      </w:r>
    </w:p>
    <w:p w14:paraId="781AEDD6" w14:textId="77777777" w:rsidR="0079074C" w:rsidRDefault="007A7A1D">
      <w:pPr>
        <w:pStyle w:val="NoSpacing"/>
        <w:shd w:val="clear" w:color="auto" w:fill="F7F7F7"/>
      </w:pPr>
      <w:r>
        <w:rPr>
          <w:rFonts w:ascii="Courier New" w:eastAsia="Courier New" w:hAnsi="Courier New"/>
          <w:sz w:val="14"/>
        </w:rPr>
        <w:t>                "AcknolwedgementDueBy": {</w:t>
      </w:r>
    </w:p>
    <w:p w14:paraId="3C232F24" w14:textId="77777777" w:rsidR="0079074C" w:rsidRDefault="007A7A1D">
      <w:pPr>
        <w:pStyle w:val="NoSpacing"/>
        <w:shd w:val="clear" w:color="auto" w:fill="F7F7F7"/>
      </w:pPr>
      <w:r>
        <w:rPr>
          <w:rFonts w:ascii="Courier New" w:eastAsia="Courier New" w:hAnsi="Courier New"/>
          <w:sz w:val="14"/>
        </w:rPr>
        <w:t>                    "type": [</w:t>
      </w:r>
    </w:p>
    <w:p w14:paraId="2CD4506C" w14:textId="77777777" w:rsidR="0079074C" w:rsidRDefault="007A7A1D">
      <w:pPr>
        <w:pStyle w:val="NoSpacing"/>
        <w:shd w:val="clear" w:color="auto" w:fill="F7F7F7"/>
      </w:pPr>
      <w:r>
        <w:rPr>
          <w:rFonts w:ascii="Courier New" w:eastAsia="Courier New" w:hAnsi="Courier New"/>
          <w:sz w:val="14"/>
        </w:rPr>
        <w:t>                        "string",</w:t>
      </w:r>
    </w:p>
    <w:p w14:paraId="681DF8A1" w14:textId="77777777" w:rsidR="0079074C" w:rsidRDefault="007A7A1D">
      <w:pPr>
        <w:pStyle w:val="NoSpacing"/>
        <w:shd w:val="clear" w:color="auto" w:fill="F7F7F7"/>
      </w:pPr>
      <w:r>
        <w:rPr>
          <w:rFonts w:ascii="Courier New" w:eastAsia="Courier New" w:hAnsi="Courier New"/>
          <w:sz w:val="14"/>
        </w:rPr>
        <w:t>                        "null"</w:t>
      </w:r>
    </w:p>
    <w:p w14:paraId="60D81792" w14:textId="77777777" w:rsidR="0079074C" w:rsidRDefault="007A7A1D">
      <w:pPr>
        <w:pStyle w:val="NoSpacing"/>
        <w:shd w:val="clear" w:color="auto" w:fill="F7F7F7"/>
      </w:pPr>
      <w:r>
        <w:rPr>
          <w:rFonts w:ascii="Courier New" w:eastAsia="Courier New" w:hAnsi="Courier New"/>
          <w:sz w:val="14"/>
        </w:rPr>
        <w:t>                    ]</w:t>
      </w:r>
    </w:p>
    <w:p w14:paraId="5D0D2922" w14:textId="77777777" w:rsidR="0079074C" w:rsidRDefault="007A7A1D">
      <w:pPr>
        <w:pStyle w:val="NoSpacing"/>
        <w:shd w:val="clear" w:color="auto" w:fill="F7F7F7"/>
      </w:pPr>
      <w:r>
        <w:rPr>
          <w:rFonts w:ascii="Courier New" w:eastAsia="Courier New" w:hAnsi="Courier New"/>
          <w:sz w:val="14"/>
        </w:rPr>
        <w:t>                },</w:t>
      </w:r>
    </w:p>
    <w:p w14:paraId="5CEFE92C" w14:textId="77777777" w:rsidR="0079074C" w:rsidRDefault="007A7A1D">
      <w:pPr>
        <w:pStyle w:val="NoSpacing"/>
        <w:shd w:val="clear" w:color="auto" w:fill="F7F7F7"/>
      </w:pPr>
      <w:r>
        <w:rPr>
          <w:rFonts w:ascii="Courier New" w:eastAsia="Courier New" w:hAnsi="Courier New"/>
          <w:sz w:val="14"/>
        </w:rPr>
        <w:t>                "TaskDue": {</w:t>
      </w:r>
    </w:p>
    <w:p w14:paraId="7AD1256E" w14:textId="77777777" w:rsidR="0079074C" w:rsidRDefault="007A7A1D">
      <w:pPr>
        <w:pStyle w:val="NoSpacing"/>
        <w:shd w:val="clear" w:color="auto" w:fill="F7F7F7"/>
      </w:pPr>
      <w:r>
        <w:rPr>
          <w:rFonts w:ascii="Courier New" w:eastAsia="Courier New" w:hAnsi="Courier New"/>
          <w:sz w:val="14"/>
        </w:rPr>
        <w:t>                    "type": [</w:t>
      </w:r>
    </w:p>
    <w:p w14:paraId="4495F51B" w14:textId="77777777" w:rsidR="0079074C" w:rsidRDefault="007A7A1D">
      <w:pPr>
        <w:pStyle w:val="NoSpacing"/>
        <w:shd w:val="clear" w:color="auto" w:fill="F7F7F7"/>
      </w:pPr>
      <w:r>
        <w:rPr>
          <w:rFonts w:ascii="Courier New" w:eastAsia="Courier New" w:hAnsi="Courier New"/>
          <w:sz w:val="14"/>
        </w:rPr>
        <w:t>                        "string",</w:t>
      </w:r>
    </w:p>
    <w:p w14:paraId="47E8E84C" w14:textId="77777777" w:rsidR="0079074C" w:rsidRDefault="007A7A1D">
      <w:pPr>
        <w:pStyle w:val="NoSpacing"/>
        <w:shd w:val="clear" w:color="auto" w:fill="F7F7F7"/>
      </w:pPr>
      <w:r>
        <w:rPr>
          <w:rFonts w:ascii="Courier New" w:eastAsia="Courier New" w:hAnsi="Courier New"/>
          <w:sz w:val="14"/>
        </w:rPr>
        <w:t>                        "null"</w:t>
      </w:r>
    </w:p>
    <w:p w14:paraId="4D247D22" w14:textId="77777777" w:rsidR="0079074C" w:rsidRDefault="007A7A1D">
      <w:pPr>
        <w:pStyle w:val="NoSpacing"/>
        <w:shd w:val="clear" w:color="auto" w:fill="F7F7F7"/>
      </w:pPr>
      <w:r>
        <w:rPr>
          <w:rFonts w:ascii="Courier New" w:eastAsia="Courier New" w:hAnsi="Courier New"/>
          <w:sz w:val="14"/>
        </w:rPr>
        <w:t>                    ]</w:t>
      </w:r>
    </w:p>
    <w:p w14:paraId="0BE14CCF" w14:textId="77777777" w:rsidR="0079074C" w:rsidRDefault="007A7A1D">
      <w:pPr>
        <w:pStyle w:val="NoSpacing"/>
        <w:shd w:val="clear" w:color="auto" w:fill="F7F7F7"/>
      </w:pPr>
      <w:r>
        <w:rPr>
          <w:rFonts w:ascii="Courier New" w:eastAsia="Courier New" w:hAnsi="Courier New"/>
          <w:sz w:val="14"/>
        </w:rPr>
        <w:t>                },</w:t>
      </w:r>
    </w:p>
    <w:p w14:paraId="5D4C514D" w14:textId="77777777" w:rsidR="0079074C" w:rsidRDefault="007A7A1D">
      <w:pPr>
        <w:pStyle w:val="NoSpacing"/>
        <w:shd w:val="clear" w:color="auto" w:fill="F7F7F7"/>
      </w:pPr>
      <w:r>
        <w:rPr>
          <w:rFonts w:ascii="Courier New" w:eastAsia="Courier New" w:hAnsi="Courier New"/>
          <w:sz w:val="14"/>
        </w:rPr>
        <w:t>                "Timeline": {</w:t>
      </w:r>
    </w:p>
    <w:p w14:paraId="53D7E857" w14:textId="77777777" w:rsidR="0079074C" w:rsidRDefault="007A7A1D">
      <w:pPr>
        <w:pStyle w:val="NoSpacing"/>
        <w:shd w:val="clear" w:color="auto" w:fill="F7F7F7"/>
      </w:pPr>
      <w:r>
        <w:rPr>
          <w:rFonts w:ascii="Courier New" w:eastAsia="Courier New" w:hAnsi="Courier New"/>
          <w:sz w:val="14"/>
        </w:rPr>
        <w:t>                    "type": [</w:t>
      </w:r>
    </w:p>
    <w:p w14:paraId="1CF924A1" w14:textId="77777777" w:rsidR="0079074C" w:rsidRDefault="007A7A1D">
      <w:pPr>
        <w:pStyle w:val="NoSpacing"/>
        <w:shd w:val="clear" w:color="auto" w:fill="F7F7F7"/>
      </w:pPr>
      <w:r>
        <w:rPr>
          <w:rFonts w:ascii="Courier New" w:eastAsia="Courier New" w:hAnsi="Courier New"/>
          <w:sz w:val="14"/>
        </w:rPr>
        <w:t>                        "string",</w:t>
      </w:r>
    </w:p>
    <w:p w14:paraId="1CFEF1DB" w14:textId="77777777" w:rsidR="0079074C" w:rsidRDefault="007A7A1D">
      <w:pPr>
        <w:pStyle w:val="NoSpacing"/>
        <w:shd w:val="clear" w:color="auto" w:fill="F7F7F7"/>
      </w:pPr>
      <w:r>
        <w:rPr>
          <w:rFonts w:ascii="Courier New" w:eastAsia="Courier New" w:hAnsi="Courier New"/>
          <w:sz w:val="14"/>
        </w:rPr>
        <w:t>                        "null"</w:t>
      </w:r>
    </w:p>
    <w:p w14:paraId="7B912F54" w14:textId="77777777" w:rsidR="0079074C" w:rsidRDefault="007A7A1D">
      <w:pPr>
        <w:pStyle w:val="NoSpacing"/>
        <w:shd w:val="clear" w:color="auto" w:fill="F7F7F7"/>
      </w:pPr>
      <w:r>
        <w:rPr>
          <w:rFonts w:ascii="Courier New" w:eastAsia="Courier New" w:hAnsi="Courier New"/>
          <w:sz w:val="14"/>
        </w:rPr>
        <w:t>                    ]</w:t>
      </w:r>
    </w:p>
    <w:p w14:paraId="0BD1A261" w14:textId="77777777" w:rsidR="0079074C" w:rsidRDefault="007A7A1D">
      <w:pPr>
        <w:pStyle w:val="NoSpacing"/>
        <w:shd w:val="clear" w:color="auto" w:fill="F7F7F7"/>
      </w:pPr>
      <w:r>
        <w:rPr>
          <w:rFonts w:ascii="Courier New" w:eastAsia="Courier New" w:hAnsi="Courier New"/>
          <w:sz w:val="14"/>
        </w:rPr>
        <w:t>                },</w:t>
      </w:r>
    </w:p>
    <w:p w14:paraId="044F1645" w14:textId="77777777" w:rsidR="0079074C" w:rsidRDefault="007A7A1D">
      <w:pPr>
        <w:pStyle w:val="NoSpacing"/>
        <w:shd w:val="clear" w:color="auto" w:fill="F7F7F7"/>
      </w:pPr>
      <w:r>
        <w:rPr>
          <w:rFonts w:ascii="Courier New" w:eastAsia="Courier New" w:hAnsi="Courier New"/>
          <w:sz w:val="14"/>
        </w:rPr>
        <w:t>                "PreReferenceID": {</w:t>
      </w:r>
    </w:p>
    <w:p w14:paraId="6915FCED" w14:textId="77777777" w:rsidR="0079074C" w:rsidRDefault="007A7A1D">
      <w:pPr>
        <w:pStyle w:val="NoSpacing"/>
        <w:shd w:val="clear" w:color="auto" w:fill="F7F7F7"/>
      </w:pPr>
      <w:r>
        <w:rPr>
          <w:rFonts w:ascii="Courier New" w:eastAsia="Courier New" w:hAnsi="Courier New"/>
          <w:sz w:val="14"/>
        </w:rPr>
        <w:t>                    "type": [</w:t>
      </w:r>
    </w:p>
    <w:p w14:paraId="0B950238" w14:textId="77777777" w:rsidR="0079074C" w:rsidRDefault="007A7A1D">
      <w:pPr>
        <w:pStyle w:val="NoSpacing"/>
        <w:shd w:val="clear" w:color="auto" w:fill="F7F7F7"/>
      </w:pPr>
      <w:r>
        <w:rPr>
          <w:rFonts w:ascii="Courier New" w:eastAsia="Courier New" w:hAnsi="Courier New"/>
          <w:sz w:val="14"/>
        </w:rPr>
        <w:t>                        "string",</w:t>
      </w:r>
    </w:p>
    <w:p w14:paraId="6E82C3F5" w14:textId="77777777" w:rsidR="0079074C" w:rsidRDefault="007A7A1D">
      <w:pPr>
        <w:pStyle w:val="NoSpacing"/>
        <w:shd w:val="clear" w:color="auto" w:fill="F7F7F7"/>
      </w:pPr>
      <w:r>
        <w:rPr>
          <w:rFonts w:ascii="Courier New" w:eastAsia="Courier New" w:hAnsi="Courier New"/>
          <w:sz w:val="14"/>
        </w:rPr>
        <w:t>                        "null"</w:t>
      </w:r>
    </w:p>
    <w:p w14:paraId="29A46EE3" w14:textId="77777777" w:rsidR="0079074C" w:rsidRDefault="007A7A1D">
      <w:pPr>
        <w:pStyle w:val="NoSpacing"/>
        <w:shd w:val="clear" w:color="auto" w:fill="F7F7F7"/>
      </w:pPr>
      <w:r>
        <w:rPr>
          <w:rFonts w:ascii="Courier New" w:eastAsia="Courier New" w:hAnsi="Courier New"/>
          <w:sz w:val="14"/>
        </w:rPr>
        <w:t>                    ]</w:t>
      </w:r>
    </w:p>
    <w:p w14:paraId="243ECF10" w14:textId="77777777" w:rsidR="0079074C" w:rsidRDefault="007A7A1D">
      <w:pPr>
        <w:pStyle w:val="NoSpacing"/>
        <w:shd w:val="clear" w:color="auto" w:fill="F7F7F7"/>
      </w:pPr>
      <w:r>
        <w:rPr>
          <w:rFonts w:ascii="Courier New" w:eastAsia="Courier New" w:hAnsi="Courier New"/>
          <w:sz w:val="14"/>
        </w:rPr>
        <w:t>                },</w:t>
      </w:r>
    </w:p>
    <w:p w14:paraId="189A4F10" w14:textId="77777777" w:rsidR="0079074C" w:rsidRDefault="007A7A1D">
      <w:pPr>
        <w:pStyle w:val="NoSpacing"/>
        <w:shd w:val="clear" w:color="auto" w:fill="F7F7F7"/>
      </w:pPr>
      <w:r>
        <w:rPr>
          <w:rFonts w:ascii="Courier New" w:eastAsia="Courier New" w:hAnsi="Courier New"/>
          <w:sz w:val="14"/>
        </w:rPr>
        <w:t>                "Categorization": {</w:t>
      </w:r>
    </w:p>
    <w:p w14:paraId="72D7DFC4" w14:textId="77777777" w:rsidR="0079074C" w:rsidRDefault="007A7A1D">
      <w:pPr>
        <w:pStyle w:val="NoSpacing"/>
        <w:shd w:val="clear" w:color="auto" w:fill="F7F7F7"/>
      </w:pPr>
      <w:r>
        <w:rPr>
          <w:rFonts w:ascii="Courier New" w:eastAsia="Courier New" w:hAnsi="Courier New"/>
          <w:sz w:val="14"/>
        </w:rPr>
        <w:t>                    "type": [</w:t>
      </w:r>
    </w:p>
    <w:p w14:paraId="5EB062EE" w14:textId="77777777" w:rsidR="0079074C" w:rsidRDefault="007A7A1D">
      <w:pPr>
        <w:pStyle w:val="NoSpacing"/>
        <w:shd w:val="clear" w:color="auto" w:fill="F7F7F7"/>
      </w:pPr>
      <w:r>
        <w:rPr>
          <w:rFonts w:ascii="Courier New" w:eastAsia="Courier New" w:hAnsi="Courier New"/>
          <w:sz w:val="14"/>
        </w:rPr>
        <w:t>                        "string",</w:t>
      </w:r>
    </w:p>
    <w:p w14:paraId="2FD0208D" w14:textId="77777777" w:rsidR="0079074C" w:rsidRDefault="007A7A1D">
      <w:pPr>
        <w:pStyle w:val="NoSpacing"/>
        <w:shd w:val="clear" w:color="auto" w:fill="F7F7F7"/>
      </w:pPr>
      <w:r>
        <w:rPr>
          <w:rFonts w:ascii="Courier New" w:eastAsia="Courier New" w:hAnsi="Courier New"/>
          <w:sz w:val="14"/>
        </w:rPr>
        <w:t>                        "null"</w:t>
      </w:r>
    </w:p>
    <w:p w14:paraId="5E7D7DC3" w14:textId="77777777" w:rsidR="0079074C" w:rsidRDefault="007A7A1D">
      <w:pPr>
        <w:pStyle w:val="NoSpacing"/>
        <w:shd w:val="clear" w:color="auto" w:fill="F7F7F7"/>
      </w:pPr>
      <w:r>
        <w:rPr>
          <w:rFonts w:ascii="Courier New" w:eastAsia="Courier New" w:hAnsi="Courier New"/>
          <w:sz w:val="14"/>
        </w:rPr>
        <w:t>                    ]</w:t>
      </w:r>
    </w:p>
    <w:p w14:paraId="0F4E990E" w14:textId="77777777" w:rsidR="0079074C" w:rsidRDefault="007A7A1D">
      <w:pPr>
        <w:pStyle w:val="NoSpacing"/>
        <w:shd w:val="clear" w:color="auto" w:fill="F7F7F7"/>
      </w:pPr>
      <w:r>
        <w:rPr>
          <w:rFonts w:ascii="Courier New" w:eastAsia="Courier New" w:hAnsi="Courier New"/>
          <w:sz w:val="14"/>
        </w:rPr>
        <w:t>                },</w:t>
      </w:r>
    </w:p>
    <w:p w14:paraId="55526130" w14:textId="77777777" w:rsidR="0079074C" w:rsidRDefault="007A7A1D">
      <w:pPr>
        <w:pStyle w:val="NoSpacing"/>
        <w:shd w:val="clear" w:color="auto" w:fill="F7F7F7"/>
      </w:pPr>
      <w:r>
        <w:rPr>
          <w:rFonts w:ascii="Courier New" w:eastAsia="Courier New" w:hAnsi="Courier New"/>
          <w:sz w:val="14"/>
        </w:rPr>
        <w:t>                "CreatedBy": {</w:t>
      </w:r>
    </w:p>
    <w:p w14:paraId="546743A1" w14:textId="77777777" w:rsidR="0079074C" w:rsidRDefault="007A7A1D">
      <w:pPr>
        <w:pStyle w:val="NoSpacing"/>
        <w:shd w:val="clear" w:color="auto" w:fill="F7F7F7"/>
      </w:pPr>
      <w:r>
        <w:rPr>
          <w:rFonts w:ascii="Courier New" w:eastAsia="Courier New" w:hAnsi="Courier New"/>
          <w:sz w:val="14"/>
        </w:rPr>
        <w:t>                    "type": [</w:t>
      </w:r>
    </w:p>
    <w:p w14:paraId="189A657C" w14:textId="77777777" w:rsidR="0079074C" w:rsidRDefault="007A7A1D">
      <w:pPr>
        <w:pStyle w:val="NoSpacing"/>
        <w:shd w:val="clear" w:color="auto" w:fill="F7F7F7"/>
      </w:pPr>
      <w:r>
        <w:rPr>
          <w:rFonts w:ascii="Courier New" w:eastAsia="Courier New" w:hAnsi="Courier New"/>
          <w:sz w:val="14"/>
        </w:rPr>
        <w:t>                        "string",</w:t>
      </w:r>
    </w:p>
    <w:p w14:paraId="76341265" w14:textId="77777777" w:rsidR="0079074C" w:rsidRDefault="007A7A1D">
      <w:pPr>
        <w:pStyle w:val="NoSpacing"/>
        <w:shd w:val="clear" w:color="auto" w:fill="F7F7F7"/>
      </w:pPr>
      <w:r>
        <w:rPr>
          <w:rFonts w:ascii="Courier New" w:eastAsia="Courier New" w:hAnsi="Courier New"/>
          <w:sz w:val="14"/>
        </w:rPr>
        <w:t>                        "null"</w:t>
      </w:r>
    </w:p>
    <w:p w14:paraId="46B2B06A" w14:textId="77777777" w:rsidR="0079074C" w:rsidRDefault="007A7A1D">
      <w:pPr>
        <w:pStyle w:val="NoSpacing"/>
        <w:shd w:val="clear" w:color="auto" w:fill="F7F7F7"/>
      </w:pPr>
      <w:r>
        <w:rPr>
          <w:rFonts w:ascii="Courier New" w:eastAsia="Courier New" w:hAnsi="Courier New"/>
          <w:sz w:val="14"/>
        </w:rPr>
        <w:t>                    ]</w:t>
      </w:r>
    </w:p>
    <w:p w14:paraId="5026B8C9" w14:textId="77777777" w:rsidR="0079074C" w:rsidRDefault="007A7A1D">
      <w:pPr>
        <w:pStyle w:val="NoSpacing"/>
        <w:shd w:val="clear" w:color="auto" w:fill="F7F7F7"/>
      </w:pPr>
      <w:r>
        <w:rPr>
          <w:rFonts w:ascii="Courier New" w:eastAsia="Courier New" w:hAnsi="Courier New"/>
          <w:sz w:val="14"/>
        </w:rPr>
        <w:t>                }</w:t>
      </w:r>
    </w:p>
    <w:p w14:paraId="788BCE88" w14:textId="77777777" w:rsidR="0079074C" w:rsidRDefault="007A7A1D">
      <w:pPr>
        <w:pStyle w:val="NoSpacing"/>
        <w:shd w:val="clear" w:color="auto" w:fill="F7F7F7"/>
      </w:pPr>
      <w:r>
        <w:rPr>
          <w:rFonts w:ascii="Courier New" w:eastAsia="Courier New" w:hAnsi="Courier New"/>
          <w:sz w:val="14"/>
        </w:rPr>
        <w:t>            }</w:t>
      </w:r>
    </w:p>
    <w:p w14:paraId="267F3D9B" w14:textId="77777777" w:rsidR="0079074C" w:rsidRDefault="007A7A1D">
      <w:pPr>
        <w:pStyle w:val="NoSpacing"/>
        <w:shd w:val="clear" w:color="auto" w:fill="F7F7F7"/>
      </w:pPr>
      <w:r>
        <w:rPr>
          <w:rFonts w:ascii="Courier New" w:eastAsia="Courier New" w:hAnsi="Courier New"/>
          <w:sz w:val="14"/>
        </w:rPr>
        <w:t>        },</w:t>
      </w:r>
    </w:p>
    <w:p w14:paraId="7A6B2312" w14:textId="77777777" w:rsidR="0079074C" w:rsidRDefault="007A7A1D">
      <w:pPr>
        <w:pStyle w:val="NoSpacing"/>
        <w:shd w:val="clear" w:color="auto" w:fill="F7F7F7"/>
      </w:pPr>
      <w:r>
        <w:rPr>
          <w:rFonts w:ascii="Courier New" w:eastAsia="Courier New" w:hAnsi="Courier New"/>
          <w:sz w:val="14"/>
        </w:rPr>
        <w:t>        "mode": {</w:t>
      </w:r>
    </w:p>
    <w:p w14:paraId="7B2D597B" w14:textId="77777777" w:rsidR="0079074C" w:rsidRDefault="007A7A1D">
      <w:pPr>
        <w:pStyle w:val="NoSpacing"/>
        <w:shd w:val="clear" w:color="auto" w:fill="F7F7F7"/>
      </w:pPr>
      <w:r>
        <w:rPr>
          <w:rFonts w:ascii="Courier New" w:eastAsia="Courier New" w:hAnsi="Courier New"/>
          <w:sz w:val="14"/>
        </w:rPr>
        <w:t>            "type": [</w:t>
      </w:r>
    </w:p>
    <w:p w14:paraId="15CEABC3" w14:textId="77777777" w:rsidR="0079074C" w:rsidRDefault="007A7A1D">
      <w:pPr>
        <w:pStyle w:val="NoSpacing"/>
        <w:shd w:val="clear" w:color="auto" w:fill="F7F7F7"/>
      </w:pPr>
      <w:r>
        <w:rPr>
          <w:rFonts w:ascii="Courier New" w:eastAsia="Courier New" w:hAnsi="Courier New"/>
          <w:sz w:val="14"/>
        </w:rPr>
        <w:t>                "string",</w:t>
      </w:r>
    </w:p>
    <w:p w14:paraId="34A016DB" w14:textId="77777777" w:rsidR="0079074C" w:rsidRDefault="007A7A1D">
      <w:pPr>
        <w:pStyle w:val="NoSpacing"/>
        <w:shd w:val="clear" w:color="auto" w:fill="F7F7F7"/>
      </w:pPr>
      <w:r>
        <w:rPr>
          <w:rFonts w:ascii="Courier New" w:eastAsia="Courier New" w:hAnsi="Courier New"/>
          <w:sz w:val="14"/>
        </w:rPr>
        <w:t>                "null"</w:t>
      </w:r>
    </w:p>
    <w:p w14:paraId="7C99A02E" w14:textId="77777777" w:rsidR="0079074C" w:rsidRDefault="007A7A1D">
      <w:pPr>
        <w:pStyle w:val="NoSpacing"/>
        <w:shd w:val="clear" w:color="auto" w:fill="F7F7F7"/>
      </w:pPr>
      <w:r>
        <w:rPr>
          <w:rFonts w:ascii="Courier New" w:eastAsia="Courier New" w:hAnsi="Courier New"/>
          <w:sz w:val="14"/>
        </w:rPr>
        <w:t>            ]</w:t>
      </w:r>
    </w:p>
    <w:p w14:paraId="2CA2EFA3" w14:textId="77777777" w:rsidR="0079074C" w:rsidRDefault="007A7A1D">
      <w:pPr>
        <w:pStyle w:val="NoSpacing"/>
        <w:shd w:val="clear" w:color="auto" w:fill="F7F7F7"/>
      </w:pPr>
      <w:r>
        <w:rPr>
          <w:rFonts w:ascii="Courier New" w:eastAsia="Courier New" w:hAnsi="Courier New"/>
          <w:sz w:val="14"/>
        </w:rPr>
        <w:t>        },</w:t>
      </w:r>
    </w:p>
    <w:p w14:paraId="01CFFB7D" w14:textId="77777777" w:rsidR="0079074C" w:rsidRDefault="007A7A1D">
      <w:pPr>
        <w:pStyle w:val="NoSpacing"/>
        <w:shd w:val="clear" w:color="auto" w:fill="F7F7F7"/>
      </w:pPr>
      <w:r>
        <w:rPr>
          <w:rFonts w:ascii="Courier New" w:eastAsia="Courier New" w:hAnsi="Courier New"/>
          <w:sz w:val="14"/>
        </w:rPr>
        <w:t>        "device": {</w:t>
      </w:r>
    </w:p>
    <w:p w14:paraId="22EF9186" w14:textId="77777777" w:rsidR="0079074C" w:rsidRDefault="007A7A1D">
      <w:pPr>
        <w:pStyle w:val="NoSpacing"/>
        <w:shd w:val="clear" w:color="auto" w:fill="F7F7F7"/>
      </w:pPr>
      <w:r>
        <w:rPr>
          <w:rFonts w:ascii="Courier New" w:eastAsia="Courier New" w:hAnsi="Courier New"/>
          <w:sz w:val="14"/>
        </w:rPr>
        <w:lastRenderedPageBreak/>
        <w:t>            "type": [</w:t>
      </w:r>
    </w:p>
    <w:p w14:paraId="5BAE947A" w14:textId="77777777" w:rsidR="0079074C" w:rsidRDefault="007A7A1D">
      <w:pPr>
        <w:pStyle w:val="NoSpacing"/>
        <w:shd w:val="clear" w:color="auto" w:fill="F7F7F7"/>
      </w:pPr>
      <w:r>
        <w:rPr>
          <w:rFonts w:ascii="Courier New" w:eastAsia="Courier New" w:hAnsi="Courier New"/>
          <w:sz w:val="14"/>
        </w:rPr>
        <w:t>                "string",</w:t>
      </w:r>
    </w:p>
    <w:p w14:paraId="5382F226" w14:textId="77777777" w:rsidR="0079074C" w:rsidRDefault="007A7A1D">
      <w:pPr>
        <w:pStyle w:val="NoSpacing"/>
        <w:shd w:val="clear" w:color="auto" w:fill="F7F7F7"/>
      </w:pPr>
      <w:r>
        <w:rPr>
          <w:rFonts w:ascii="Courier New" w:eastAsia="Courier New" w:hAnsi="Courier New"/>
          <w:sz w:val="14"/>
        </w:rPr>
        <w:t>                "object",</w:t>
      </w:r>
    </w:p>
    <w:p w14:paraId="61906FDF" w14:textId="77777777" w:rsidR="0079074C" w:rsidRDefault="007A7A1D">
      <w:pPr>
        <w:pStyle w:val="NoSpacing"/>
        <w:shd w:val="clear" w:color="auto" w:fill="F7F7F7"/>
      </w:pPr>
      <w:r>
        <w:rPr>
          <w:rFonts w:ascii="Courier New" w:eastAsia="Courier New" w:hAnsi="Courier New"/>
          <w:sz w:val="14"/>
        </w:rPr>
        <w:t>                "null"</w:t>
      </w:r>
    </w:p>
    <w:p w14:paraId="7D20B691" w14:textId="77777777" w:rsidR="0079074C" w:rsidRDefault="007A7A1D">
      <w:pPr>
        <w:pStyle w:val="NoSpacing"/>
        <w:shd w:val="clear" w:color="auto" w:fill="F7F7F7"/>
      </w:pPr>
      <w:r>
        <w:rPr>
          <w:rFonts w:ascii="Courier New" w:eastAsia="Courier New" w:hAnsi="Courier New"/>
          <w:sz w:val="14"/>
        </w:rPr>
        <w:t>            ],</w:t>
      </w:r>
    </w:p>
    <w:p w14:paraId="6B08E2D7" w14:textId="77777777" w:rsidR="0079074C" w:rsidRDefault="007A7A1D">
      <w:pPr>
        <w:pStyle w:val="NoSpacing"/>
        <w:shd w:val="clear" w:color="auto" w:fill="F7F7F7"/>
      </w:pPr>
      <w:r>
        <w:rPr>
          <w:rFonts w:ascii="Courier New" w:eastAsia="Courier New" w:hAnsi="Courier New"/>
          <w:sz w:val="14"/>
        </w:rPr>
        <w:t>            "additionalProperties": true</w:t>
      </w:r>
    </w:p>
    <w:p w14:paraId="4EF35036" w14:textId="77777777" w:rsidR="0079074C" w:rsidRDefault="007A7A1D">
      <w:pPr>
        <w:pStyle w:val="NoSpacing"/>
        <w:shd w:val="clear" w:color="auto" w:fill="F7F7F7"/>
      </w:pPr>
      <w:r>
        <w:rPr>
          <w:rFonts w:ascii="Courier New" w:eastAsia="Courier New" w:hAnsi="Courier New"/>
          <w:sz w:val="14"/>
        </w:rPr>
        <w:t>        },</w:t>
      </w:r>
    </w:p>
    <w:p w14:paraId="6758F611" w14:textId="77777777" w:rsidR="0079074C" w:rsidRDefault="007A7A1D">
      <w:pPr>
        <w:pStyle w:val="NoSpacing"/>
        <w:shd w:val="clear" w:color="auto" w:fill="F7F7F7"/>
      </w:pPr>
      <w:r>
        <w:rPr>
          <w:rFonts w:ascii="Courier New" w:eastAsia="Courier New" w:hAnsi="Courier New"/>
          <w:sz w:val="14"/>
        </w:rPr>
        <w:t>        "Email": {</w:t>
      </w:r>
    </w:p>
    <w:p w14:paraId="5AE4CAD5" w14:textId="77777777" w:rsidR="0079074C" w:rsidRDefault="007A7A1D">
      <w:pPr>
        <w:pStyle w:val="NoSpacing"/>
        <w:shd w:val="clear" w:color="auto" w:fill="F7F7F7"/>
      </w:pPr>
      <w:r>
        <w:rPr>
          <w:rFonts w:ascii="Courier New" w:eastAsia="Courier New" w:hAnsi="Courier New"/>
          <w:sz w:val="14"/>
        </w:rPr>
        <w:t>            "type": [</w:t>
      </w:r>
    </w:p>
    <w:p w14:paraId="1646335C" w14:textId="77777777" w:rsidR="0079074C" w:rsidRDefault="007A7A1D">
      <w:pPr>
        <w:pStyle w:val="NoSpacing"/>
        <w:shd w:val="clear" w:color="auto" w:fill="F7F7F7"/>
      </w:pPr>
      <w:r>
        <w:rPr>
          <w:rFonts w:ascii="Courier New" w:eastAsia="Courier New" w:hAnsi="Courier New"/>
          <w:sz w:val="14"/>
        </w:rPr>
        <w:t>                "object",</w:t>
      </w:r>
    </w:p>
    <w:p w14:paraId="1E2D0C11" w14:textId="77777777" w:rsidR="0079074C" w:rsidRDefault="007A7A1D">
      <w:pPr>
        <w:pStyle w:val="NoSpacing"/>
        <w:shd w:val="clear" w:color="auto" w:fill="F7F7F7"/>
      </w:pPr>
      <w:r>
        <w:rPr>
          <w:rFonts w:ascii="Courier New" w:eastAsia="Courier New" w:hAnsi="Courier New"/>
          <w:sz w:val="14"/>
        </w:rPr>
        <w:t>                "null"</w:t>
      </w:r>
    </w:p>
    <w:p w14:paraId="4134B221" w14:textId="77777777" w:rsidR="0079074C" w:rsidRDefault="007A7A1D">
      <w:pPr>
        <w:pStyle w:val="NoSpacing"/>
        <w:shd w:val="clear" w:color="auto" w:fill="F7F7F7"/>
      </w:pPr>
      <w:r>
        <w:rPr>
          <w:rFonts w:ascii="Courier New" w:eastAsia="Courier New" w:hAnsi="Courier New"/>
          <w:sz w:val="14"/>
        </w:rPr>
        <w:t>            ],</w:t>
      </w:r>
    </w:p>
    <w:p w14:paraId="1DA2808B" w14:textId="77777777" w:rsidR="0079074C" w:rsidRDefault="007A7A1D">
      <w:pPr>
        <w:pStyle w:val="NoSpacing"/>
        <w:shd w:val="clear" w:color="auto" w:fill="F7F7F7"/>
      </w:pPr>
      <w:r>
        <w:rPr>
          <w:rFonts w:ascii="Courier New" w:eastAsia="Courier New" w:hAnsi="Courier New"/>
          <w:sz w:val="14"/>
        </w:rPr>
        <w:t>            "additionalProperties": true,</w:t>
      </w:r>
    </w:p>
    <w:p w14:paraId="7E2A2531" w14:textId="77777777" w:rsidR="0079074C" w:rsidRDefault="007A7A1D">
      <w:pPr>
        <w:pStyle w:val="NoSpacing"/>
        <w:shd w:val="clear" w:color="auto" w:fill="F7F7F7"/>
      </w:pPr>
      <w:r>
        <w:rPr>
          <w:rFonts w:ascii="Courier New" w:eastAsia="Courier New" w:hAnsi="Courier New"/>
          <w:sz w:val="14"/>
        </w:rPr>
        <w:t>            "properties": {</w:t>
      </w:r>
    </w:p>
    <w:p w14:paraId="31E1BAB1" w14:textId="77777777" w:rsidR="0079074C" w:rsidRDefault="007A7A1D">
      <w:pPr>
        <w:pStyle w:val="NoSpacing"/>
        <w:shd w:val="clear" w:color="auto" w:fill="F7F7F7"/>
      </w:pPr>
      <w:r>
        <w:rPr>
          <w:rFonts w:ascii="Courier New" w:eastAsia="Courier New" w:hAnsi="Courier New"/>
          <w:sz w:val="14"/>
        </w:rPr>
        <w:t>                "id": {</w:t>
      </w:r>
    </w:p>
    <w:p w14:paraId="3BC3F5BD" w14:textId="77777777" w:rsidR="0079074C" w:rsidRDefault="007A7A1D">
      <w:pPr>
        <w:pStyle w:val="NoSpacing"/>
        <w:shd w:val="clear" w:color="auto" w:fill="F7F7F7"/>
      </w:pPr>
      <w:r>
        <w:rPr>
          <w:rFonts w:ascii="Courier New" w:eastAsia="Courier New" w:hAnsi="Courier New"/>
          <w:sz w:val="14"/>
        </w:rPr>
        <w:t>                    "type": [</w:t>
      </w:r>
    </w:p>
    <w:p w14:paraId="67B71A8A" w14:textId="77777777" w:rsidR="0079074C" w:rsidRDefault="007A7A1D">
      <w:pPr>
        <w:pStyle w:val="NoSpacing"/>
        <w:shd w:val="clear" w:color="auto" w:fill="F7F7F7"/>
      </w:pPr>
      <w:r>
        <w:rPr>
          <w:rFonts w:ascii="Courier New" w:eastAsia="Courier New" w:hAnsi="Courier New"/>
          <w:sz w:val="14"/>
        </w:rPr>
        <w:t>                        "string",</w:t>
      </w:r>
    </w:p>
    <w:p w14:paraId="768219E3" w14:textId="77777777" w:rsidR="0079074C" w:rsidRDefault="007A7A1D">
      <w:pPr>
        <w:pStyle w:val="NoSpacing"/>
        <w:shd w:val="clear" w:color="auto" w:fill="F7F7F7"/>
      </w:pPr>
      <w:r>
        <w:rPr>
          <w:rFonts w:ascii="Courier New" w:eastAsia="Courier New" w:hAnsi="Courier New"/>
          <w:sz w:val="14"/>
        </w:rPr>
        <w:t>                        "null"</w:t>
      </w:r>
    </w:p>
    <w:p w14:paraId="78282008" w14:textId="77777777" w:rsidR="0079074C" w:rsidRDefault="007A7A1D">
      <w:pPr>
        <w:pStyle w:val="NoSpacing"/>
        <w:shd w:val="clear" w:color="auto" w:fill="F7F7F7"/>
      </w:pPr>
      <w:r>
        <w:rPr>
          <w:rFonts w:ascii="Courier New" w:eastAsia="Courier New" w:hAnsi="Courier New"/>
          <w:sz w:val="14"/>
        </w:rPr>
        <w:t>                    ]</w:t>
      </w:r>
    </w:p>
    <w:p w14:paraId="3661DBCD" w14:textId="77777777" w:rsidR="0079074C" w:rsidRDefault="007A7A1D">
      <w:pPr>
        <w:pStyle w:val="NoSpacing"/>
        <w:shd w:val="clear" w:color="auto" w:fill="F7F7F7"/>
      </w:pPr>
      <w:r>
        <w:rPr>
          <w:rFonts w:ascii="Courier New" w:eastAsia="Courier New" w:hAnsi="Courier New"/>
          <w:sz w:val="14"/>
        </w:rPr>
        <w:t>                },</w:t>
      </w:r>
    </w:p>
    <w:p w14:paraId="633A1BEA" w14:textId="77777777" w:rsidR="0079074C" w:rsidRDefault="007A7A1D">
      <w:pPr>
        <w:pStyle w:val="NoSpacing"/>
        <w:shd w:val="clear" w:color="auto" w:fill="F7F7F7"/>
      </w:pPr>
      <w:r>
        <w:rPr>
          <w:rFonts w:ascii="Courier New" w:eastAsia="Courier New" w:hAnsi="Courier New"/>
          <w:sz w:val="14"/>
        </w:rPr>
        <w:t>                "subject": {</w:t>
      </w:r>
    </w:p>
    <w:p w14:paraId="474DD50C" w14:textId="77777777" w:rsidR="0079074C" w:rsidRDefault="007A7A1D">
      <w:pPr>
        <w:pStyle w:val="NoSpacing"/>
        <w:shd w:val="clear" w:color="auto" w:fill="F7F7F7"/>
      </w:pPr>
      <w:r>
        <w:rPr>
          <w:rFonts w:ascii="Courier New" w:eastAsia="Courier New" w:hAnsi="Courier New"/>
          <w:sz w:val="14"/>
        </w:rPr>
        <w:t>                    "type": [</w:t>
      </w:r>
    </w:p>
    <w:p w14:paraId="0FF2FC90" w14:textId="77777777" w:rsidR="0079074C" w:rsidRDefault="007A7A1D">
      <w:pPr>
        <w:pStyle w:val="NoSpacing"/>
        <w:shd w:val="clear" w:color="auto" w:fill="F7F7F7"/>
      </w:pPr>
      <w:r>
        <w:rPr>
          <w:rFonts w:ascii="Courier New" w:eastAsia="Courier New" w:hAnsi="Courier New"/>
          <w:sz w:val="14"/>
        </w:rPr>
        <w:t>                        "string",</w:t>
      </w:r>
    </w:p>
    <w:p w14:paraId="77CFD38F" w14:textId="77777777" w:rsidR="0079074C" w:rsidRDefault="007A7A1D">
      <w:pPr>
        <w:pStyle w:val="NoSpacing"/>
        <w:shd w:val="clear" w:color="auto" w:fill="F7F7F7"/>
      </w:pPr>
      <w:r>
        <w:rPr>
          <w:rFonts w:ascii="Courier New" w:eastAsia="Courier New" w:hAnsi="Courier New"/>
          <w:sz w:val="14"/>
        </w:rPr>
        <w:t>                        "null"</w:t>
      </w:r>
    </w:p>
    <w:p w14:paraId="7AF41E70" w14:textId="77777777" w:rsidR="0079074C" w:rsidRDefault="007A7A1D">
      <w:pPr>
        <w:pStyle w:val="NoSpacing"/>
        <w:shd w:val="clear" w:color="auto" w:fill="F7F7F7"/>
      </w:pPr>
      <w:r>
        <w:rPr>
          <w:rFonts w:ascii="Courier New" w:eastAsia="Courier New" w:hAnsi="Courier New"/>
          <w:sz w:val="14"/>
        </w:rPr>
        <w:t>                    ]</w:t>
      </w:r>
    </w:p>
    <w:p w14:paraId="0240BAE2" w14:textId="77777777" w:rsidR="0079074C" w:rsidRDefault="007A7A1D">
      <w:pPr>
        <w:pStyle w:val="NoSpacing"/>
        <w:shd w:val="clear" w:color="auto" w:fill="F7F7F7"/>
      </w:pPr>
      <w:r>
        <w:rPr>
          <w:rFonts w:ascii="Courier New" w:eastAsia="Courier New" w:hAnsi="Courier New"/>
          <w:sz w:val="14"/>
        </w:rPr>
        <w:t>                },</w:t>
      </w:r>
    </w:p>
    <w:p w14:paraId="084E1DE3" w14:textId="77777777" w:rsidR="0079074C" w:rsidRDefault="007A7A1D">
      <w:pPr>
        <w:pStyle w:val="NoSpacing"/>
        <w:shd w:val="clear" w:color="auto" w:fill="F7F7F7"/>
      </w:pPr>
      <w:r>
        <w:rPr>
          <w:rFonts w:ascii="Courier New" w:eastAsia="Courier New" w:hAnsi="Courier New"/>
          <w:sz w:val="14"/>
        </w:rPr>
        <w:t>                "webLink": {</w:t>
      </w:r>
    </w:p>
    <w:p w14:paraId="37DD4045" w14:textId="77777777" w:rsidR="0079074C" w:rsidRDefault="007A7A1D">
      <w:pPr>
        <w:pStyle w:val="NoSpacing"/>
        <w:shd w:val="clear" w:color="auto" w:fill="F7F7F7"/>
      </w:pPr>
      <w:r>
        <w:rPr>
          <w:rFonts w:ascii="Courier New" w:eastAsia="Courier New" w:hAnsi="Courier New"/>
          <w:sz w:val="14"/>
        </w:rPr>
        <w:t>                    "type": [</w:t>
      </w:r>
    </w:p>
    <w:p w14:paraId="3DF76761" w14:textId="77777777" w:rsidR="0079074C" w:rsidRDefault="007A7A1D">
      <w:pPr>
        <w:pStyle w:val="NoSpacing"/>
        <w:shd w:val="clear" w:color="auto" w:fill="F7F7F7"/>
      </w:pPr>
      <w:r>
        <w:rPr>
          <w:rFonts w:ascii="Courier New" w:eastAsia="Courier New" w:hAnsi="Courier New"/>
          <w:sz w:val="14"/>
        </w:rPr>
        <w:t>                        "string",</w:t>
      </w:r>
    </w:p>
    <w:p w14:paraId="5745DA5D" w14:textId="77777777" w:rsidR="0079074C" w:rsidRDefault="007A7A1D">
      <w:pPr>
        <w:pStyle w:val="NoSpacing"/>
        <w:shd w:val="clear" w:color="auto" w:fill="F7F7F7"/>
      </w:pPr>
      <w:r>
        <w:rPr>
          <w:rFonts w:ascii="Courier New" w:eastAsia="Courier New" w:hAnsi="Courier New"/>
          <w:sz w:val="14"/>
        </w:rPr>
        <w:t>                        "null"</w:t>
      </w:r>
    </w:p>
    <w:p w14:paraId="2DD711BB" w14:textId="77777777" w:rsidR="0079074C" w:rsidRDefault="007A7A1D">
      <w:pPr>
        <w:pStyle w:val="NoSpacing"/>
        <w:shd w:val="clear" w:color="auto" w:fill="F7F7F7"/>
      </w:pPr>
      <w:r>
        <w:rPr>
          <w:rFonts w:ascii="Courier New" w:eastAsia="Courier New" w:hAnsi="Courier New"/>
          <w:sz w:val="14"/>
        </w:rPr>
        <w:t>                    ]</w:t>
      </w:r>
    </w:p>
    <w:p w14:paraId="2ECFF4A6" w14:textId="77777777" w:rsidR="0079074C" w:rsidRDefault="007A7A1D">
      <w:pPr>
        <w:pStyle w:val="NoSpacing"/>
        <w:shd w:val="clear" w:color="auto" w:fill="F7F7F7"/>
      </w:pPr>
      <w:r>
        <w:rPr>
          <w:rFonts w:ascii="Courier New" w:eastAsia="Courier New" w:hAnsi="Courier New"/>
          <w:sz w:val="14"/>
        </w:rPr>
        <w:t>                }</w:t>
      </w:r>
    </w:p>
    <w:p w14:paraId="7AE9433E" w14:textId="77777777" w:rsidR="0079074C" w:rsidRDefault="007A7A1D">
      <w:pPr>
        <w:pStyle w:val="NoSpacing"/>
        <w:shd w:val="clear" w:color="auto" w:fill="F7F7F7"/>
      </w:pPr>
      <w:r>
        <w:rPr>
          <w:rFonts w:ascii="Courier New" w:eastAsia="Courier New" w:hAnsi="Courier New"/>
          <w:sz w:val="14"/>
        </w:rPr>
        <w:t>            }</w:t>
      </w:r>
    </w:p>
    <w:p w14:paraId="61C5918A" w14:textId="77777777" w:rsidR="0079074C" w:rsidRDefault="007A7A1D">
      <w:pPr>
        <w:pStyle w:val="NoSpacing"/>
        <w:shd w:val="clear" w:color="auto" w:fill="F7F7F7"/>
      </w:pPr>
      <w:r>
        <w:rPr>
          <w:rFonts w:ascii="Courier New" w:eastAsia="Courier New" w:hAnsi="Courier New"/>
          <w:sz w:val="14"/>
        </w:rPr>
        <w:t>        },</w:t>
      </w:r>
    </w:p>
    <w:p w14:paraId="736D4A40" w14:textId="77777777" w:rsidR="0079074C" w:rsidRDefault="007A7A1D">
      <w:pPr>
        <w:pStyle w:val="NoSpacing"/>
        <w:shd w:val="clear" w:color="auto" w:fill="F7F7F7"/>
      </w:pPr>
      <w:r>
        <w:rPr>
          <w:rFonts w:ascii="Courier New" w:eastAsia="Courier New" w:hAnsi="Courier New"/>
          <w:sz w:val="14"/>
        </w:rPr>
        <w:t>        "SelectedItems": {</w:t>
      </w:r>
    </w:p>
    <w:p w14:paraId="42C66167" w14:textId="77777777" w:rsidR="0079074C" w:rsidRDefault="007A7A1D">
      <w:pPr>
        <w:pStyle w:val="NoSpacing"/>
        <w:shd w:val="clear" w:color="auto" w:fill="F7F7F7"/>
      </w:pPr>
      <w:r>
        <w:rPr>
          <w:rFonts w:ascii="Courier New" w:eastAsia="Courier New" w:hAnsi="Courier New"/>
          <w:sz w:val="14"/>
        </w:rPr>
        <w:t>            "type": [</w:t>
      </w:r>
    </w:p>
    <w:p w14:paraId="4F937253" w14:textId="77777777" w:rsidR="0079074C" w:rsidRDefault="007A7A1D">
      <w:pPr>
        <w:pStyle w:val="NoSpacing"/>
        <w:shd w:val="clear" w:color="auto" w:fill="F7F7F7"/>
      </w:pPr>
      <w:r>
        <w:rPr>
          <w:rFonts w:ascii="Courier New" w:eastAsia="Courier New" w:hAnsi="Courier New"/>
          <w:sz w:val="14"/>
        </w:rPr>
        <w:t>                "array",</w:t>
      </w:r>
    </w:p>
    <w:p w14:paraId="6695C60C" w14:textId="77777777" w:rsidR="0079074C" w:rsidRDefault="007A7A1D">
      <w:pPr>
        <w:pStyle w:val="NoSpacing"/>
        <w:shd w:val="clear" w:color="auto" w:fill="F7F7F7"/>
      </w:pPr>
      <w:r>
        <w:rPr>
          <w:rFonts w:ascii="Courier New" w:eastAsia="Courier New" w:hAnsi="Courier New"/>
          <w:sz w:val="14"/>
        </w:rPr>
        <w:t>                "null"</w:t>
      </w:r>
    </w:p>
    <w:p w14:paraId="1ADBA9C8" w14:textId="77777777" w:rsidR="0079074C" w:rsidRDefault="007A7A1D">
      <w:pPr>
        <w:pStyle w:val="NoSpacing"/>
        <w:shd w:val="clear" w:color="auto" w:fill="F7F7F7"/>
      </w:pPr>
      <w:r>
        <w:rPr>
          <w:rFonts w:ascii="Courier New" w:eastAsia="Courier New" w:hAnsi="Courier New"/>
          <w:sz w:val="14"/>
        </w:rPr>
        <w:t>            ],</w:t>
      </w:r>
    </w:p>
    <w:p w14:paraId="780D14F3" w14:textId="77777777" w:rsidR="0079074C" w:rsidRDefault="007A7A1D">
      <w:pPr>
        <w:pStyle w:val="NoSpacing"/>
        <w:shd w:val="clear" w:color="auto" w:fill="F7F7F7"/>
      </w:pPr>
      <w:r>
        <w:rPr>
          <w:rFonts w:ascii="Courier New" w:eastAsia="Courier New" w:hAnsi="Courier New"/>
          <w:sz w:val="14"/>
        </w:rPr>
        <w:t>            "items": {</w:t>
      </w:r>
    </w:p>
    <w:p w14:paraId="28E9B06E" w14:textId="77777777" w:rsidR="0079074C" w:rsidRDefault="007A7A1D">
      <w:pPr>
        <w:pStyle w:val="NoSpacing"/>
        <w:shd w:val="clear" w:color="auto" w:fill="F7F7F7"/>
      </w:pPr>
      <w:r>
        <w:rPr>
          <w:rFonts w:ascii="Courier New" w:eastAsia="Courier New" w:hAnsi="Courier New"/>
          <w:sz w:val="14"/>
        </w:rPr>
        <w:t>                "type": "object",</w:t>
      </w:r>
    </w:p>
    <w:p w14:paraId="28223312" w14:textId="77777777" w:rsidR="0079074C" w:rsidRDefault="007A7A1D">
      <w:pPr>
        <w:pStyle w:val="NoSpacing"/>
        <w:shd w:val="clear" w:color="auto" w:fill="F7F7F7"/>
      </w:pPr>
      <w:r>
        <w:rPr>
          <w:rFonts w:ascii="Courier New" w:eastAsia="Courier New" w:hAnsi="Courier New"/>
          <w:sz w:val="14"/>
        </w:rPr>
        <w:t>                "additionalProperties": true,</w:t>
      </w:r>
    </w:p>
    <w:p w14:paraId="430DFB7A" w14:textId="77777777" w:rsidR="0079074C" w:rsidRDefault="007A7A1D">
      <w:pPr>
        <w:pStyle w:val="NoSpacing"/>
        <w:shd w:val="clear" w:color="auto" w:fill="F7F7F7"/>
      </w:pPr>
      <w:r>
        <w:rPr>
          <w:rFonts w:ascii="Courier New" w:eastAsia="Courier New" w:hAnsi="Courier New"/>
          <w:sz w:val="14"/>
        </w:rPr>
        <w:t>                "properties": {</w:t>
      </w:r>
    </w:p>
    <w:p w14:paraId="0A754B2B" w14:textId="77777777" w:rsidR="0079074C" w:rsidRDefault="007A7A1D">
      <w:pPr>
        <w:pStyle w:val="NoSpacing"/>
        <w:shd w:val="clear" w:color="auto" w:fill="F7F7F7"/>
      </w:pPr>
      <w:r>
        <w:rPr>
          <w:rFonts w:ascii="Courier New" w:eastAsia="Courier New" w:hAnsi="Courier New"/>
          <w:sz w:val="14"/>
        </w:rPr>
        <w:t>                    "ID": {</w:t>
      </w:r>
    </w:p>
    <w:p w14:paraId="50D16DE9" w14:textId="77777777" w:rsidR="0079074C" w:rsidRDefault="007A7A1D">
      <w:pPr>
        <w:pStyle w:val="NoSpacing"/>
        <w:shd w:val="clear" w:color="auto" w:fill="F7F7F7"/>
      </w:pPr>
      <w:r>
        <w:rPr>
          <w:rFonts w:ascii="Courier New" w:eastAsia="Courier New" w:hAnsi="Courier New"/>
          <w:sz w:val="14"/>
        </w:rPr>
        <w:t>                        "type": [</w:t>
      </w:r>
    </w:p>
    <w:p w14:paraId="0D7273D1" w14:textId="77777777" w:rsidR="0079074C" w:rsidRDefault="007A7A1D">
      <w:pPr>
        <w:pStyle w:val="NoSpacing"/>
        <w:shd w:val="clear" w:color="auto" w:fill="F7F7F7"/>
      </w:pPr>
      <w:r>
        <w:rPr>
          <w:rFonts w:ascii="Courier New" w:eastAsia="Courier New" w:hAnsi="Courier New"/>
          <w:sz w:val="14"/>
        </w:rPr>
        <w:t>                            "string",</w:t>
      </w:r>
    </w:p>
    <w:p w14:paraId="7AD1C92D" w14:textId="77777777" w:rsidR="0079074C" w:rsidRDefault="007A7A1D">
      <w:pPr>
        <w:pStyle w:val="NoSpacing"/>
        <w:shd w:val="clear" w:color="auto" w:fill="F7F7F7"/>
      </w:pPr>
      <w:r>
        <w:rPr>
          <w:rFonts w:ascii="Courier New" w:eastAsia="Courier New" w:hAnsi="Courier New"/>
          <w:sz w:val="14"/>
        </w:rPr>
        <w:t>                            "integer",</w:t>
      </w:r>
    </w:p>
    <w:p w14:paraId="5D1FC2A6" w14:textId="77777777" w:rsidR="0079074C" w:rsidRDefault="007A7A1D">
      <w:pPr>
        <w:pStyle w:val="NoSpacing"/>
        <w:shd w:val="clear" w:color="auto" w:fill="F7F7F7"/>
      </w:pPr>
      <w:r>
        <w:rPr>
          <w:rFonts w:ascii="Courier New" w:eastAsia="Courier New" w:hAnsi="Courier New"/>
          <w:sz w:val="14"/>
        </w:rPr>
        <w:t>                            "null"</w:t>
      </w:r>
    </w:p>
    <w:p w14:paraId="267B4B86" w14:textId="77777777" w:rsidR="0079074C" w:rsidRDefault="007A7A1D">
      <w:pPr>
        <w:pStyle w:val="NoSpacing"/>
        <w:shd w:val="clear" w:color="auto" w:fill="F7F7F7"/>
      </w:pPr>
      <w:r>
        <w:rPr>
          <w:rFonts w:ascii="Courier New" w:eastAsia="Courier New" w:hAnsi="Courier New"/>
          <w:sz w:val="14"/>
        </w:rPr>
        <w:t>                        ]</w:t>
      </w:r>
    </w:p>
    <w:p w14:paraId="630D18C3" w14:textId="77777777" w:rsidR="0079074C" w:rsidRDefault="007A7A1D">
      <w:pPr>
        <w:pStyle w:val="NoSpacing"/>
        <w:shd w:val="clear" w:color="auto" w:fill="F7F7F7"/>
      </w:pPr>
      <w:r>
        <w:rPr>
          <w:rFonts w:ascii="Courier New" w:eastAsia="Courier New" w:hAnsi="Courier New"/>
          <w:sz w:val="14"/>
        </w:rPr>
        <w:t>                    },</w:t>
      </w:r>
    </w:p>
    <w:p w14:paraId="087BDCD1" w14:textId="77777777" w:rsidR="0079074C" w:rsidRDefault="007A7A1D">
      <w:pPr>
        <w:pStyle w:val="NoSpacing"/>
        <w:shd w:val="clear" w:color="auto" w:fill="F7F7F7"/>
      </w:pPr>
      <w:r>
        <w:rPr>
          <w:rFonts w:ascii="Courier New" w:eastAsia="Courier New" w:hAnsi="Courier New"/>
          <w:sz w:val="14"/>
        </w:rPr>
        <w:t>                    "RefIDD": {</w:t>
      </w:r>
    </w:p>
    <w:p w14:paraId="12D2E797" w14:textId="77777777" w:rsidR="0079074C" w:rsidRDefault="007A7A1D">
      <w:pPr>
        <w:pStyle w:val="NoSpacing"/>
        <w:shd w:val="clear" w:color="auto" w:fill="F7F7F7"/>
      </w:pPr>
      <w:r>
        <w:rPr>
          <w:rFonts w:ascii="Courier New" w:eastAsia="Courier New" w:hAnsi="Courier New"/>
          <w:sz w:val="14"/>
        </w:rPr>
        <w:t>                        "type": [</w:t>
      </w:r>
    </w:p>
    <w:p w14:paraId="400B3F08" w14:textId="77777777" w:rsidR="0079074C" w:rsidRDefault="007A7A1D">
      <w:pPr>
        <w:pStyle w:val="NoSpacing"/>
        <w:shd w:val="clear" w:color="auto" w:fill="F7F7F7"/>
      </w:pPr>
      <w:r>
        <w:rPr>
          <w:rFonts w:ascii="Courier New" w:eastAsia="Courier New" w:hAnsi="Courier New"/>
          <w:sz w:val="14"/>
        </w:rPr>
        <w:t>                            "string",</w:t>
      </w:r>
    </w:p>
    <w:p w14:paraId="0A7DF212" w14:textId="77777777" w:rsidR="0079074C" w:rsidRDefault="007A7A1D">
      <w:pPr>
        <w:pStyle w:val="NoSpacing"/>
        <w:shd w:val="clear" w:color="auto" w:fill="F7F7F7"/>
      </w:pPr>
      <w:r>
        <w:rPr>
          <w:rFonts w:ascii="Courier New" w:eastAsia="Courier New" w:hAnsi="Courier New"/>
          <w:sz w:val="14"/>
        </w:rPr>
        <w:t>                            "null"</w:t>
      </w:r>
    </w:p>
    <w:p w14:paraId="1CBC600D" w14:textId="77777777" w:rsidR="0079074C" w:rsidRDefault="007A7A1D">
      <w:pPr>
        <w:pStyle w:val="NoSpacing"/>
        <w:shd w:val="clear" w:color="auto" w:fill="F7F7F7"/>
      </w:pPr>
      <w:r>
        <w:rPr>
          <w:rFonts w:ascii="Courier New" w:eastAsia="Courier New" w:hAnsi="Courier New"/>
          <w:sz w:val="14"/>
        </w:rPr>
        <w:t>                        ]</w:t>
      </w:r>
    </w:p>
    <w:p w14:paraId="01BD9F74" w14:textId="77777777" w:rsidR="0079074C" w:rsidRDefault="007A7A1D">
      <w:pPr>
        <w:pStyle w:val="NoSpacing"/>
        <w:shd w:val="clear" w:color="auto" w:fill="F7F7F7"/>
      </w:pPr>
      <w:r>
        <w:rPr>
          <w:rFonts w:ascii="Courier New" w:eastAsia="Courier New" w:hAnsi="Courier New"/>
          <w:sz w:val="14"/>
        </w:rPr>
        <w:t>                    },</w:t>
      </w:r>
    </w:p>
    <w:p w14:paraId="629AD89D" w14:textId="77777777" w:rsidR="0079074C" w:rsidRDefault="007A7A1D">
      <w:pPr>
        <w:pStyle w:val="NoSpacing"/>
        <w:shd w:val="clear" w:color="auto" w:fill="F7F7F7"/>
      </w:pPr>
      <w:r>
        <w:rPr>
          <w:rFonts w:ascii="Courier New" w:eastAsia="Courier New" w:hAnsi="Courier New"/>
          <w:sz w:val="14"/>
        </w:rPr>
        <w:t>                    "Title": {</w:t>
      </w:r>
    </w:p>
    <w:p w14:paraId="6974F712" w14:textId="77777777" w:rsidR="0079074C" w:rsidRDefault="007A7A1D">
      <w:pPr>
        <w:pStyle w:val="NoSpacing"/>
        <w:shd w:val="clear" w:color="auto" w:fill="F7F7F7"/>
      </w:pPr>
      <w:r>
        <w:rPr>
          <w:rFonts w:ascii="Courier New" w:eastAsia="Courier New" w:hAnsi="Courier New"/>
          <w:sz w:val="14"/>
        </w:rPr>
        <w:t>                        "type": [</w:t>
      </w:r>
    </w:p>
    <w:p w14:paraId="47375DEE" w14:textId="77777777" w:rsidR="0079074C" w:rsidRDefault="007A7A1D">
      <w:pPr>
        <w:pStyle w:val="NoSpacing"/>
        <w:shd w:val="clear" w:color="auto" w:fill="F7F7F7"/>
      </w:pPr>
      <w:r>
        <w:rPr>
          <w:rFonts w:ascii="Courier New" w:eastAsia="Courier New" w:hAnsi="Courier New"/>
          <w:sz w:val="14"/>
        </w:rPr>
        <w:t>                            "string",</w:t>
      </w:r>
    </w:p>
    <w:p w14:paraId="321B5EFC" w14:textId="77777777" w:rsidR="0079074C" w:rsidRDefault="007A7A1D">
      <w:pPr>
        <w:pStyle w:val="NoSpacing"/>
        <w:shd w:val="clear" w:color="auto" w:fill="F7F7F7"/>
      </w:pPr>
      <w:r>
        <w:rPr>
          <w:rFonts w:ascii="Courier New" w:eastAsia="Courier New" w:hAnsi="Courier New"/>
          <w:sz w:val="14"/>
        </w:rPr>
        <w:t>                            "null"</w:t>
      </w:r>
    </w:p>
    <w:p w14:paraId="5F17B61F" w14:textId="77777777" w:rsidR="0079074C" w:rsidRDefault="007A7A1D">
      <w:pPr>
        <w:pStyle w:val="NoSpacing"/>
        <w:shd w:val="clear" w:color="auto" w:fill="F7F7F7"/>
      </w:pPr>
      <w:r>
        <w:rPr>
          <w:rFonts w:ascii="Courier New" w:eastAsia="Courier New" w:hAnsi="Courier New"/>
          <w:sz w:val="14"/>
        </w:rPr>
        <w:t>                        ]</w:t>
      </w:r>
    </w:p>
    <w:p w14:paraId="2BB2B587" w14:textId="77777777" w:rsidR="0079074C" w:rsidRDefault="007A7A1D">
      <w:pPr>
        <w:pStyle w:val="NoSpacing"/>
        <w:shd w:val="clear" w:color="auto" w:fill="F7F7F7"/>
      </w:pPr>
      <w:r>
        <w:rPr>
          <w:rFonts w:ascii="Courier New" w:eastAsia="Courier New" w:hAnsi="Courier New"/>
          <w:sz w:val="14"/>
        </w:rPr>
        <w:t>                    }</w:t>
      </w:r>
    </w:p>
    <w:p w14:paraId="01EAD5F6" w14:textId="77777777" w:rsidR="0079074C" w:rsidRDefault="007A7A1D">
      <w:pPr>
        <w:pStyle w:val="NoSpacing"/>
        <w:shd w:val="clear" w:color="auto" w:fill="F7F7F7"/>
      </w:pPr>
      <w:r>
        <w:rPr>
          <w:rFonts w:ascii="Courier New" w:eastAsia="Courier New" w:hAnsi="Courier New"/>
          <w:sz w:val="14"/>
        </w:rPr>
        <w:t>                }</w:t>
      </w:r>
    </w:p>
    <w:p w14:paraId="291EF0A5" w14:textId="77777777" w:rsidR="0079074C" w:rsidRDefault="007A7A1D">
      <w:pPr>
        <w:pStyle w:val="NoSpacing"/>
        <w:shd w:val="clear" w:color="auto" w:fill="F7F7F7"/>
      </w:pPr>
      <w:r>
        <w:rPr>
          <w:rFonts w:ascii="Courier New" w:eastAsia="Courier New" w:hAnsi="Courier New"/>
          <w:sz w:val="14"/>
        </w:rPr>
        <w:t>            }</w:t>
      </w:r>
    </w:p>
    <w:p w14:paraId="2302BF37" w14:textId="77777777" w:rsidR="0079074C" w:rsidRDefault="007A7A1D">
      <w:pPr>
        <w:pStyle w:val="NoSpacing"/>
        <w:shd w:val="clear" w:color="auto" w:fill="F7F7F7"/>
      </w:pPr>
      <w:r>
        <w:rPr>
          <w:rFonts w:ascii="Courier New" w:eastAsia="Courier New" w:hAnsi="Courier New"/>
          <w:sz w:val="14"/>
        </w:rPr>
        <w:t>        }</w:t>
      </w:r>
    </w:p>
    <w:p w14:paraId="3B6E6038" w14:textId="77777777" w:rsidR="0079074C" w:rsidRDefault="007A7A1D">
      <w:pPr>
        <w:pStyle w:val="NoSpacing"/>
        <w:shd w:val="clear" w:color="auto" w:fill="F7F7F7"/>
      </w:pPr>
      <w:r>
        <w:rPr>
          <w:rFonts w:ascii="Courier New" w:eastAsia="Courier New" w:hAnsi="Courier New"/>
          <w:sz w:val="14"/>
        </w:rPr>
        <w:t>    }</w:t>
      </w:r>
    </w:p>
    <w:p w14:paraId="146E29E0" w14:textId="77777777" w:rsidR="0079074C" w:rsidRDefault="007A7A1D">
      <w:pPr>
        <w:pStyle w:val="NoSpacing"/>
        <w:shd w:val="clear" w:color="auto" w:fill="F7F7F7"/>
      </w:pPr>
      <w:r>
        <w:rPr>
          <w:rFonts w:ascii="Courier New" w:eastAsia="Courier New" w:hAnsi="Courier New"/>
          <w:sz w:val="14"/>
        </w:rPr>
        <w:t>}</w:t>
      </w:r>
    </w:p>
    <w:p w14:paraId="61492E92" w14:textId="77777777" w:rsidR="0079074C" w:rsidRDefault="007A7A1D">
      <w:pPr>
        <w:pStyle w:val="NoSpacing"/>
        <w:shd w:val="clear" w:color="auto" w:fill="F7F7F7"/>
      </w:pPr>
      <w:r>
        <w:rPr>
          <w:rFonts w:ascii="Courier New" w:eastAsia="Courier New" w:hAnsi="Courier New"/>
          <w:sz w:val="14"/>
        </w:rPr>
        <w:t>"</w:t>
      </w:r>
    </w:p>
    <w:p w14:paraId="4F8C79B8" w14:textId="77777777" w:rsidR="0079074C" w:rsidRDefault="007A7A1D">
      <w:pPr>
        <w:pStyle w:val="Heading3"/>
      </w:pPr>
      <w:r>
        <w:t>^DYNAMIC_GLOBALACTIONS_FLOW_TRIGGER_SCHEMA:</w:t>
      </w:r>
    </w:p>
    <w:p w14:paraId="5B266A26" w14:textId="77777777" w:rsidR="0079074C" w:rsidRDefault="007A7A1D">
      <w:pPr>
        <w:pStyle w:val="NoSpacing"/>
        <w:shd w:val="clear" w:color="auto" w:fill="F7F7F7"/>
      </w:pPr>
      <w:r>
        <w:rPr>
          <w:rFonts w:ascii="Courier New" w:eastAsia="Courier New" w:hAnsi="Courier New"/>
          <w:sz w:val="14"/>
        </w:rPr>
        <w:t>"{</w:t>
      </w:r>
    </w:p>
    <w:p w14:paraId="6BC319A1" w14:textId="77777777" w:rsidR="0079074C" w:rsidRDefault="007A7A1D">
      <w:pPr>
        <w:pStyle w:val="NoSpacing"/>
        <w:shd w:val="clear" w:color="auto" w:fill="F7F7F7"/>
      </w:pPr>
      <w:r>
        <w:rPr>
          <w:rFonts w:ascii="Courier New" w:eastAsia="Courier New" w:hAnsi="Courier New"/>
          <w:sz w:val="14"/>
        </w:rPr>
        <w:t xml:space="preserve">    "$id": "https://example.com/schemas/subsidiary-actions-extended.schema.json",</w:t>
      </w:r>
    </w:p>
    <w:p w14:paraId="36BB2FEC" w14:textId="77777777" w:rsidR="0079074C" w:rsidRDefault="007A7A1D">
      <w:pPr>
        <w:pStyle w:val="NoSpacing"/>
        <w:shd w:val="clear" w:color="auto" w:fill="F7F7F7"/>
      </w:pPr>
      <w:r>
        <w:rPr>
          <w:rFonts w:ascii="Courier New" w:eastAsia="Courier New" w:hAnsi="Courier New"/>
          <w:sz w:val="14"/>
        </w:rPr>
        <w:t xml:space="preserve">    "$schema": "https://json-schema.org/draft/2020-12/schema",</w:t>
      </w:r>
    </w:p>
    <w:p w14:paraId="462A42EE" w14:textId="77777777" w:rsidR="0079074C" w:rsidRDefault="007A7A1D">
      <w:pPr>
        <w:pStyle w:val="NoSpacing"/>
        <w:shd w:val="clear" w:color="auto" w:fill="F7F7F7"/>
      </w:pPr>
      <w:r>
        <w:rPr>
          <w:rFonts w:ascii="Courier New" w:eastAsia="Courier New" w:hAnsi="Courier New"/>
          <w:sz w:val="14"/>
        </w:rPr>
        <w:t xml:space="preserve">    "title": "Subsidiary Actions - Extended (Merged) Schema",</w:t>
      </w:r>
    </w:p>
    <w:p w14:paraId="5E568844" w14:textId="77777777" w:rsidR="0079074C" w:rsidRDefault="007A7A1D">
      <w:pPr>
        <w:pStyle w:val="NoSpacing"/>
        <w:shd w:val="clear" w:color="auto" w:fill="F7F7F7"/>
      </w:pPr>
      <w:r>
        <w:rPr>
          <w:rFonts w:ascii="Courier New" w:eastAsia="Courier New" w:hAnsi="Courier New"/>
          <w:sz w:val="14"/>
        </w:rPr>
        <w:t xml:space="preserve">    "description": "Merged superset schema covering all fields from provided templates and schemas (no fields removed).",</w:t>
      </w:r>
    </w:p>
    <w:p w14:paraId="38B67072" w14:textId="77777777" w:rsidR="0079074C" w:rsidRDefault="007A7A1D">
      <w:pPr>
        <w:pStyle w:val="NoSpacing"/>
        <w:shd w:val="clear" w:color="auto" w:fill="F7F7F7"/>
      </w:pPr>
      <w:r>
        <w:rPr>
          <w:rFonts w:ascii="Courier New" w:eastAsia="Courier New" w:hAnsi="Courier New"/>
          <w:sz w:val="14"/>
        </w:rPr>
        <w:t xml:space="preserve">    "type": "object",</w:t>
      </w:r>
    </w:p>
    <w:p w14:paraId="4A0493CA"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2CA68613" w14:textId="77777777" w:rsidR="0079074C" w:rsidRDefault="007A7A1D">
      <w:pPr>
        <w:pStyle w:val="NoSpacing"/>
        <w:shd w:val="clear" w:color="auto" w:fill="F7F7F7"/>
      </w:pPr>
      <w:r>
        <w:rPr>
          <w:rFonts w:ascii="Courier New" w:eastAsia="Courier New" w:hAnsi="Courier New"/>
          <w:sz w:val="14"/>
        </w:rPr>
        <w:t xml:space="preserve">    "properties": {</w:t>
      </w:r>
    </w:p>
    <w:p w14:paraId="0B724AA4" w14:textId="77777777" w:rsidR="0079074C" w:rsidRDefault="007A7A1D">
      <w:pPr>
        <w:pStyle w:val="NoSpacing"/>
        <w:shd w:val="clear" w:color="auto" w:fill="F7F7F7"/>
      </w:pPr>
      <w:r>
        <w:rPr>
          <w:rFonts w:ascii="Courier New" w:eastAsia="Courier New" w:hAnsi="Courier New"/>
          <w:sz w:val="14"/>
        </w:rPr>
        <w:t xml:space="preserve">        "name": {</w:t>
      </w:r>
    </w:p>
    <w:p w14:paraId="3AA630D9" w14:textId="77777777" w:rsidR="0079074C" w:rsidRDefault="007A7A1D">
      <w:pPr>
        <w:pStyle w:val="NoSpacing"/>
        <w:shd w:val="clear" w:color="auto" w:fill="F7F7F7"/>
      </w:pPr>
      <w:r>
        <w:rPr>
          <w:rFonts w:ascii="Courier New" w:eastAsia="Courier New" w:hAnsi="Courier New"/>
          <w:sz w:val="14"/>
        </w:rPr>
        <w:t xml:space="preserve">            "type": [</w:t>
      </w:r>
    </w:p>
    <w:p w14:paraId="14ACC250" w14:textId="77777777" w:rsidR="0079074C" w:rsidRDefault="007A7A1D">
      <w:pPr>
        <w:pStyle w:val="NoSpacing"/>
        <w:shd w:val="clear" w:color="auto" w:fill="F7F7F7"/>
      </w:pPr>
      <w:r>
        <w:rPr>
          <w:rFonts w:ascii="Courier New" w:eastAsia="Courier New" w:hAnsi="Courier New"/>
          <w:sz w:val="14"/>
        </w:rPr>
        <w:t xml:space="preserve">                "string",</w:t>
      </w:r>
    </w:p>
    <w:p w14:paraId="42A7237F" w14:textId="77777777" w:rsidR="0079074C" w:rsidRDefault="007A7A1D">
      <w:pPr>
        <w:pStyle w:val="NoSpacing"/>
        <w:shd w:val="clear" w:color="auto" w:fill="F7F7F7"/>
      </w:pPr>
      <w:r>
        <w:rPr>
          <w:rFonts w:ascii="Courier New" w:eastAsia="Courier New" w:hAnsi="Courier New"/>
          <w:sz w:val="14"/>
        </w:rPr>
        <w:t xml:space="preserve">                "null"</w:t>
      </w:r>
    </w:p>
    <w:p w14:paraId="21098DF7" w14:textId="77777777" w:rsidR="0079074C" w:rsidRDefault="007A7A1D">
      <w:pPr>
        <w:pStyle w:val="NoSpacing"/>
        <w:shd w:val="clear" w:color="auto" w:fill="F7F7F7"/>
      </w:pPr>
      <w:r>
        <w:rPr>
          <w:rFonts w:ascii="Courier New" w:eastAsia="Courier New" w:hAnsi="Courier New"/>
          <w:sz w:val="14"/>
        </w:rPr>
        <w:t xml:space="preserve">            ]</w:t>
      </w:r>
    </w:p>
    <w:p w14:paraId="0697F382" w14:textId="77777777" w:rsidR="0079074C" w:rsidRDefault="007A7A1D">
      <w:pPr>
        <w:pStyle w:val="NoSpacing"/>
        <w:shd w:val="clear" w:color="auto" w:fill="F7F7F7"/>
      </w:pPr>
      <w:r>
        <w:rPr>
          <w:rFonts w:ascii="Courier New" w:eastAsia="Courier New" w:hAnsi="Courier New"/>
          <w:sz w:val="14"/>
        </w:rPr>
        <w:lastRenderedPageBreak/>
        <w:t xml:space="preserve">        },</w:t>
      </w:r>
    </w:p>
    <w:p w14:paraId="0E656D3D" w14:textId="77777777" w:rsidR="0079074C" w:rsidRDefault="007A7A1D">
      <w:pPr>
        <w:pStyle w:val="NoSpacing"/>
        <w:shd w:val="clear" w:color="auto" w:fill="F7F7F7"/>
      </w:pPr>
      <w:r>
        <w:rPr>
          <w:rFonts w:ascii="Courier New" w:eastAsia="Courier New" w:hAnsi="Courier New"/>
          <w:sz w:val="14"/>
        </w:rPr>
        <w:t xml:space="preserve">        "id": {</w:t>
      </w:r>
    </w:p>
    <w:p w14:paraId="641C7AAD" w14:textId="77777777" w:rsidR="0079074C" w:rsidRDefault="007A7A1D">
      <w:pPr>
        <w:pStyle w:val="NoSpacing"/>
        <w:shd w:val="clear" w:color="auto" w:fill="F7F7F7"/>
      </w:pPr>
      <w:r>
        <w:rPr>
          <w:rFonts w:ascii="Courier New" w:eastAsia="Courier New" w:hAnsi="Courier New"/>
          <w:sz w:val="14"/>
        </w:rPr>
        <w:t xml:space="preserve">            "type": [</w:t>
      </w:r>
    </w:p>
    <w:p w14:paraId="339B1D8F" w14:textId="77777777" w:rsidR="0079074C" w:rsidRDefault="007A7A1D">
      <w:pPr>
        <w:pStyle w:val="NoSpacing"/>
        <w:shd w:val="clear" w:color="auto" w:fill="F7F7F7"/>
      </w:pPr>
      <w:r>
        <w:rPr>
          <w:rFonts w:ascii="Courier New" w:eastAsia="Courier New" w:hAnsi="Courier New"/>
          <w:sz w:val="14"/>
        </w:rPr>
        <w:t xml:space="preserve">                "string",</w:t>
      </w:r>
    </w:p>
    <w:p w14:paraId="60C9C134" w14:textId="77777777" w:rsidR="0079074C" w:rsidRDefault="007A7A1D">
      <w:pPr>
        <w:pStyle w:val="NoSpacing"/>
        <w:shd w:val="clear" w:color="auto" w:fill="F7F7F7"/>
      </w:pPr>
      <w:r>
        <w:rPr>
          <w:rFonts w:ascii="Courier New" w:eastAsia="Courier New" w:hAnsi="Courier New"/>
          <w:sz w:val="14"/>
        </w:rPr>
        <w:t xml:space="preserve">                "integer",</w:t>
      </w:r>
    </w:p>
    <w:p w14:paraId="3705C1F5" w14:textId="77777777" w:rsidR="0079074C" w:rsidRDefault="007A7A1D">
      <w:pPr>
        <w:pStyle w:val="NoSpacing"/>
        <w:shd w:val="clear" w:color="auto" w:fill="F7F7F7"/>
      </w:pPr>
      <w:r>
        <w:rPr>
          <w:rFonts w:ascii="Courier New" w:eastAsia="Courier New" w:hAnsi="Courier New"/>
          <w:sz w:val="14"/>
        </w:rPr>
        <w:t xml:space="preserve">                "null"</w:t>
      </w:r>
    </w:p>
    <w:p w14:paraId="72EE9437" w14:textId="77777777" w:rsidR="0079074C" w:rsidRDefault="007A7A1D">
      <w:pPr>
        <w:pStyle w:val="NoSpacing"/>
        <w:shd w:val="clear" w:color="auto" w:fill="F7F7F7"/>
      </w:pPr>
      <w:r>
        <w:rPr>
          <w:rFonts w:ascii="Courier New" w:eastAsia="Courier New" w:hAnsi="Courier New"/>
          <w:sz w:val="14"/>
        </w:rPr>
        <w:t xml:space="preserve">            ]</w:t>
      </w:r>
    </w:p>
    <w:p w14:paraId="45B8F55F" w14:textId="77777777" w:rsidR="0079074C" w:rsidRDefault="007A7A1D">
      <w:pPr>
        <w:pStyle w:val="NoSpacing"/>
        <w:shd w:val="clear" w:color="auto" w:fill="F7F7F7"/>
      </w:pPr>
      <w:r>
        <w:rPr>
          <w:rFonts w:ascii="Courier New" w:eastAsia="Courier New" w:hAnsi="Courier New"/>
          <w:sz w:val="14"/>
        </w:rPr>
        <w:t xml:space="preserve">        },</w:t>
      </w:r>
    </w:p>
    <w:p w14:paraId="63AA0CDC" w14:textId="77777777" w:rsidR="0079074C" w:rsidRDefault="007A7A1D">
      <w:pPr>
        <w:pStyle w:val="NoSpacing"/>
        <w:shd w:val="clear" w:color="auto" w:fill="F7F7F7"/>
      </w:pPr>
      <w:r>
        <w:rPr>
          <w:rFonts w:ascii="Courier New" w:eastAsia="Courier New" w:hAnsi="Courier New"/>
          <w:sz w:val="14"/>
        </w:rPr>
        <w:t xml:space="preserve">        "method": {</w:t>
      </w:r>
    </w:p>
    <w:p w14:paraId="0DBC3B7A" w14:textId="77777777" w:rsidR="0079074C" w:rsidRDefault="007A7A1D">
      <w:pPr>
        <w:pStyle w:val="NoSpacing"/>
        <w:shd w:val="clear" w:color="auto" w:fill="F7F7F7"/>
      </w:pPr>
      <w:r>
        <w:rPr>
          <w:rFonts w:ascii="Courier New" w:eastAsia="Courier New" w:hAnsi="Courier New"/>
          <w:sz w:val="14"/>
        </w:rPr>
        <w:t xml:space="preserve">            "type": [</w:t>
      </w:r>
    </w:p>
    <w:p w14:paraId="09426BD9" w14:textId="77777777" w:rsidR="0079074C" w:rsidRDefault="007A7A1D">
      <w:pPr>
        <w:pStyle w:val="NoSpacing"/>
        <w:shd w:val="clear" w:color="auto" w:fill="F7F7F7"/>
      </w:pPr>
      <w:r>
        <w:rPr>
          <w:rFonts w:ascii="Courier New" w:eastAsia="Courier New" w:hAnsi="Courier New"/>
          <w:sz w:val="14"/>
        </w:rPr>
        <w:t xml:space="preserve">                "string",</w:t>
      </w:r>
    </w:p>
    <w:p w14:paraId="543023F8" w14:textId="77777777" w:rsidR="0079074C" w:rsidRDefault="007A7A1D">
      <w:pPr>
        <w:pStyle w:val="NoSpacing"/>
        <w:shd w:val="clear" w:color="auto" w:fill="F7F7F7"/>
      </w:pPr>
      <w:r>
        <w:rPr>
          <w:rFonts w:ascii="Courier New" w:eastAsia="Courier New" w:hAnsi="Courier New"/>
          <w:sz w:val="14"/>
        </w:rPr>
        <w:t xml:space="preserve">                "null"</w:t>
      </w:r>
    </w:p>
    <w:p w14:paraId="55E0CD84" w14:textId="77777777" w:rsidR="0079074C" w:rsidRDefault="007A7A1D">
      <w:pPr>
        <w:pStyle w:val="NoSpacing"/>
        <w:shd w:val="clear" w:color="auto" w:fill="F7F7F7"/>
      </w:pPr>
      <w:r>
        <w:rPr>
          <w:rFonts w:ascii="Courier New" w:eastAsia="Courier New" w:hAnsi="Courier New"/>
          <w:sz w:val="14"/>
        </w:rPr>
        <w:t xml:space="preserve">            ]</w:t>
      </w:r>
    </w:p>
    <w:p w14:paraId="2C39146D" w14:textId="77777777" w:rsidR="0079074C" w:rsidRDefault="007A7A1D">
      <w:pPr>
        <w:pStyle w:val="NoSpacing"/>
        <w:shd w:val="clear" w:color="auto" w:fill="F7F7F7"/>
      </w:pPr>
      <w:r>
        <w:rPr>
          <w:rFonts w:ascii="Courier New" w:eastAsia="Courier New" w:hAnsi="Courier New"/>
          <w:sz w:val="14"/>
        </w:rPr>
        <w:t xml:space="preserve">        },</w:t>
      </w:r>
    </w:p>
    <w:p w14:paraId="24D15A6A" w14:textId="77777777" w:rsidR="0079074C" w:rsidRDefault="007A7A1D">
      <w:pPr>
        <w:pStyle w:val="NoSpacing"/>
        <w:shd w:val="clear" w:color="auto" w:fill="F7F7F7"/>
      </w:pPr>
      <w:r>
        <w:rPr>
          <w:rFonts w:ascii="Courier New" w:eastAsia="Courier New" w:hAnsi="Courier New"/>
          <w:sz w:val="14"/>
        </w:rPr>
        <w:t xml:space="preserve">        "action": {</w:t>
      </w:r>
    </w:p>
    <w:p w14:paraId="0E864C8F" w14:textId="77777777" w:rsidR="0079074C" w:rsidRDefault="007A7A1D">
      <w:pPr>
        <w:pStyle w:val="NoSpacing"/>
        <w:shd w:val="clear" w:color="auto" w:fill="F7F7F7"/>
      </w:pPr>
      <w:r>
        <w:rPr>
          <w:rFonts w:ascii="Courier New" w:eastAsia="Courier New" w:hAnsi="Courier New"/>
          <w:sz w:val="14"/>
        </w:rPr>
        <w:t xml:space="preserve">            "type": [</w:t>
      </w:r>
    </w:p>
    <w:p w14:paraId="5133B854" w14:textId="77777777" w:rsidR="0079074C" w:rsidRDefault="007A7A1D">
      <w:pPr>
        <w:pStyle w:val="NoSpacing"/>
        <w:shd w:val="clear" w:color="auto" w:fill="F7F7F7"/>
      </w:pPr>
      <w:r>
        <w:rPr>
          <w:rFonts w:ascii="Courier New" w:eastAsia="Courier New" w:hAnsi="Courier New"/>
          <w:sz w:val="14"/>
        </w:rPr>
        <w:t xml:space="preserve">                "string",</w:t>
      </w:r>
    </w:p>
    <w:p w14:paraId="48335910" w14:textId="77777777" w:rsidR="0079074C" w:rsidRDefault="007A7A1D">
      <w:pPr>
        <w:pStyle w:val="NoSpacing"/>
        <w:shd w:val="clear" w:color="auto" w:fill="F7F7F7"/>
      </w:pPr>
      <w:r>
        <w:rPr>
          <w:rFonts w:ascii="Courier New" w:eastAsia="Courier New" w:hAnsi="Courier New"/>
          <w:sz w:val="14"/>
        </w:rPr>
        <w:t xml:space="preserve">                "null"</w:t>
      </w:r>
    </w:p>
    <w:p w14:paraId="74EC9FE3" w14:textId="77777777" w:rsidR="0079074C" w:rsidRDefault="007A7A1D">
      <w:pPr>
        <w:pStyle w:val="NoSpacing"/>
        <w:shd w:val="clear" w:color="auto" w:fill="F7F7F7"/>
      </w:pPr>
      <w:r>
        <w:rPr>
          <w:rFonts w:ascii="Courier New" w:eastAsia="Courier New" w:hAnsi="Courier New"/>
          <w:sz w:val="14"/>
        </w:rPr>
        <w:t xml:space="preserve">            ]</w:t>
      </w:r>
    </w:p>
    <w:p w14:paraId="34BEC8F1" w14:textId="77777777" w:rsidR="0079074C" w:rsidRDefault="007A7A1D">
      <w:pPr>
        <w:pStyle w:val="NoSpacing"/>
        <w:shd w:val="clear" w:color="auto" w:fill="F7F7F7"/>
      </w:pPr>
      <w:r>
        <w:rPr>
          <w:rFonts w:ascii="Courier New" w:eastAsia="Courier New" w:hAnsi="Courier New"/>
          <w:sz w:val="14"/>
        </w:rPr>
        <w:t xml:space="preserve">        },</w:t>
      </w:r>
    </w:p>
    <w:p w14:paraId="162F9A99" w14:textId="77777777" w:rsidR="0079074C" w:rsidRDefault="007A7A1D">
      <w:pPr>
        <w:pStyle w:val="NoSpacing"/>
        <w:shd w:val="clear" w:color="auto" w:fill="F7F7F7"/>
      </w:pPr>
      <w:r>
        <w:rPr>
          <w:rFonts w:ascii="Courier New" w:eastAsia="Courier New" w:hAnsi="Courier New"/>
          <w:sz w:val="14"/>
        </w:rPr>
        <w:t xml:space="preserve">        "Action": {</w:t>
      </w:r>
    </w:p>
    <w:p w14:paraId="3B4A9947" w14:textId="77777777" w:rsidR="0079074C" w:rsidRDefault="007A7A1D">
      <w:pPr>
        <w:pStyle w:val="NoSpacing"/>
        <w:shd w:val="clear" w:color="auto" w:fill="F7F7F7"/>
      </w:pPr>
      <w:r>
        <w:rPr>
          <w:rFonts w:ascii="Courier New" w:eastAsia="Courier New" w:hAnsi="Courier New"/>
          <w:sz w:val="14"/>
        </w:rPr>
        <w:t xml:space="preserve">            "type": [</w:t>
      </w:r>
    </w:p>
    <w:p w14:paraId="37E70D63" w14:textId="77777777" w:rsidR="0079074C" w:rsidRDefault="007A7A1D">
      <w:pPr>
        <w:pStyle w:val="NoSpacing"/>
        <w:shd w:val="clear" w:color="auto" w:fill="F7F7F7"/>
      </w:pPr>
      <w:r>
        <w:rPr>
          <w:rFonts w:ascii="Courier New" w:eastAsia="Courier New" w:hAnsi="Courier New"/>
          <w:sz w:val="14"/>
        </w:rPr>
        <w:t xml:space="preserve">                "string",</w:t>
      </w:r>
    </w:p>
    <w:p w14:paraId="35F96B94" w14:textId="77777777" w:rsidR="0079074C" w:rsidRDefault="007A7A1D">
      <w:pPr>
        <w:pStyle w:val="NoSpacing"/>
        <w:shd w:val="clear" w:color="auto" w:fill="F7F7F7"/>
      </w:pPr>
      <w:r>
        <w:rPr>
          <w:rFonts w:ascii="Courier New" w:eastAsia="Courier New" w:hAnsi="Courier New"/>
          <w:sz w:val="14"/>
        </w:rPr>
        <w:t xml:space="preserve">                "null"</w:t>
      </w:r>
    </w:p>
    <w:p w14:paraId="3CA0D3B9" w14:textId="77777777" w:rsidR="0079074C" w:rsidRDefault="007A7A1D">
      <w:pPr>
        <w:pStyle w:val="NoSpacing"/>
        <w:shd w:val="clear" w:color="auto" w:fill="F7F7F7"/>
      </w:pPr>
      <w:r>
        <w:rPr>
          <w:rFonts w:ascii="Courier New" w:eastAsia="Courier New" w:hAnsi="Courier New"/>
          <w:sz w:val="14"/>
        </w:rPr>
        <w:t xml:space="preserve">            ]</w:t>
      </w:r>
    </w:p>
    <w:p w14:paraId="00E73A93" w14:textId="77777777" w:rsidR="0079074C" w:rsidRDefault="007A7A1D">
      <w:pPr>
        <w:pStyle w:val="NoSpacing"/>
        <w:shd w:val="clear" w:color="auto" w:fill="F7F7F7"/>
      </w:pPr>
      <w:r>
        <w:rPr>
          <w:rFonts w:ascii="Courier New" w:eastAsia="Courier New" w:hAnsi="Courier New"/>
          <w:sz w:val="14"/>
        </w:rPr>
        <w:t xml:space="preserve">        },</w:t>
      </w:r>
    </w:p>
    <w:p w14:paraId="41BECF20" w14:textId="77777777" w:rsidR="0079074C" w:rsidRDefault="007A7A1D">
      <w:pPr>
        <w:pStyle w:val="NoSpacing"/>
        <w:shd w:val="clear" w:color="auto" w:fill="F7F7F7"/>
      </w:pPr>
      <w:r>
        <w:rPr>
          <w:rFonts w:ascii="Courier New" w:eastAsia="Courier New" w:hAnsi="Courier New"/>
          <w:sz w:val="14"/>
        </w:rPr>
        <w:t xml:space="preserve">        "operation": {</w:t>
      </w:r>
    </w:p>
    <w:p w14:paraId="501CE188" w14:textId="77777777" w:rsidR="0079074C" w:rsidRDefault="007A7A1D">
      <w:pPr>
        <w:pStyle w:val="NoSpacing"/>
        <w:shd w:val="clear" w:color="auto" w:fill="F7F7F7"/>
      </w:pPr>
      <w:r>
        <w:rPr>
          <w:rFonts w:ascii="Courier New" w:eastAsia="Courier New" w:hAnsi="Courier New"/>
          <w:sz w:val="14"/>
        </w:rPr>
        <w:t xml:space="preserve">            "type": [</w:t>
      </w:r>
    </w:p>
    <w:p w14:paraId="7F04FAB7" w14:textId="77777777" w:rsidR="0079074C" w:rsidRDefault="007A7A1D">
      <w:pPr>
        <w:pStyle w:val="NoSpacing"/>
        <w:shd w:val="clear" w:color="auto" w:fill="F7F7F7"/>
      </w:pPr>
      <w:r>
        <w:rPr>
          <w:rFonts w:ascii="Courier New" w:eastAsia="Courier New" w:hAnsi="Courier New"/>
          <w:sz w:val="14"/>
        </w:rPr>
        <w:t xml:space="preserve">                "string",</w:t>
      </w:r>
    </w:p>
    <w:p w14:paraId="7D13364A" w14:textId="77777777" w:rsidR="0079074C" w:rsidRDefault="007A7A1D">
      <w:pPr>
        <w:pStyle w:val="NoSpacing"/>
        <w:shd w:val="clear" w:color="auto" w:fill="F7F7F7"/>
      </w:pPr>
      <w:r>
        <w:rPr>
          <w:rFonts w:ascii="Courier New" w:eastAsia="Courier New" w:hAnsi="Courier New"/>
          <w:sz w:val="14"/>
        </w:rPr>
        <w:t xml:space="preserve">                "null"</w:t>
      </w:r>
    </w:p>
    <w:p w14:paraId="65169FCE" w14:textId="77777777" w:rsidR="0079074C" w:rsidRDefault="007A7A1D">
      <w:pPr>
        <w:pStyle w:val="NoSpacing"/>
        <w:shd w:val="clear" w:color="auto" w:fill="F7F7F7"/>
      </w:pPr>
      <w:r>
        <w:rPr>
          <w:rFonts w:ascii="Courier New" w:eastAsia="Courier New" w:hAnsi="Courier New"/>
          <w:sz w:val="14"/>
        </w:rPr>
        <w:t xml:space="preserve">            ]</w:t>
      </w:r>
    </w:p>
    <w:p w14:paraId="2FFD8378" w14:textId="77777777" w:rsidR="0079074C" w:rsidRDefault="007A7A1D">
      <w:pPr>
        <w:pStyle w:val="NoSpacing"/>
        <w:shd w:val="clear" w:color="auto" w:fill="F7F7F7"/>
      </w:pPr>
      <w:r>
        <w:rPr>
          <w:rFonts w:ascii="Courier New" w:eastAsia="Courier New" w:hAnsi="Courier New"/>
          <w:sz w:val="14"/>
        </w:rPr>
        <w:t xml:space="preserve">        },</w:t>
      </w:r>
    </w:p>
    <w:p w14:paraId="2BA96012" w14:textId="77777777" w:rsidR="0079074C" w:rsidRDefault="007A7A1D">
      <w:pPr>
        <w:pStyle w:val="NoSpacing"/>
        <w:shd w:val="clear" w:color="auto" w:fill="F7F7F7"/>
      </w:pPr>
      <w:r>
        <w:rPr>
          <w:rFonts w:ascii="Courier New" w:eastAsia="Courier New" w:hAnsi="Courier New"/>
          <w:sz w:val="14"/>
        </w:rPr>
        <w:t xml:space="preserve">        "Operation": {</w:t>
      </w:r>
    </w:p>
    <w:p w14:paraId="1BD76556" w14:textId="77777777" w:rsidR="0079074C" w:rsidRDefault="007A7A1D">
      <w:pPr>
        <w:pStyle w:val="NoSpacing"/>
        <w:shd w:val="clear" w:color="auto" w:fill="F7F7F7"/>
      </w:pPr>
      <w:r>
        <w:rPr>
          <w:rFonts w:ascii="Courier New" w:eastAsia="Courier New" w:hAnsi="Courier New"/>
          <w:sz w:val="14"/>
        </w:rPr>
        <w:t xml:space="preserve">            "type": [</w:t>
      </w:r>
    </w:p>
    <w:p w14:paraId="31576311" w14:textId="77777777" w:rsidR="0079074C" w:rsidRDefault="007A7A1D">
      <w:pPr>
        <w:pStyle w:val="NoSpacing"/>
        <w:shd w:val="clear" w:color="auto" w:fill="F7F7F7"/>
      </w:pPr>
      <w:r>
        <w:rPr>
          <w:rFonts w:ascii="Courier New" w:eastAsia="Courier New" w:hAnsi="Courier New"/>
          <w:sz w:val="14"/>
        </w:rPr>
        <w:t xml:space="preserve">                "string",</w:t>
      </w:r>
    </w:p>
    <w:p w14:paraId="00806051" w14:textId="77777777" w:rsidR="0079074C" w:rsidRDefault="007A7A1D">
      <w:pPr>
        <w:pStyle w:val="NoSpacing"/>
        <w:shd w:val="clear" w:color="auto" w:fill="F7F7F7"/>
      </w:pPr>
      <w:r>
        <w:rPr>
          <w:rFonts w:ascii="Courier New" w:eastAsia="Courier New" w:hAnsi="Courier New"/>
          <w:sz w:val="14"/>
        </w:rPr>
        <w:t xml:space="preserve">                "null"</w:t>
      </w:r>
    </w:p>
    <w:p w14:paraId="57FBAE6F" w14:textId="77777777" w:rsidR="0079074C" w:rsidRDefault="007A7A1D">
      <w:pPr>
        <w:pStyle w:val="NoSpacing"/>
        <w:shd w:val="clear" w:color="auto" w:fill="F7F7F7"/>
      </w:pPr>
      <w:r>
        <w:rPr>
          <w:rFonts w:ascii="Courier New" w:eastAsia="Courier New" w:hAnsi="Courier New"/>
          <w:sz w:val="14"/>
        </w:rPr>
        <w:t xml:space="preserve">            ]</w:t>
      </w:r>
    </w:p>
    <w:p w14:paraId="6D5FBC34" w14:textId="77777777" w:rsidR="0079074C" w:rsidRDefault="007A7A1D">
      <w:pPr>
        <w:pStyle w:val="NoSpacing"/>
        <w:shd w:val="clear" w:color="auto" w:fill="F7F7F7"/>
      </w:pPr>
      <w:r>
        <w:rPr>
          <w:rFonts w:ascii="Courier New" w:eastAsia="Courier New" w:hAnsi="Courier New"/>
          <w:sz w:val="14"/>
        </w:rPr>
        <w:t xml:space="preserve">        },</w:t>
      </w:r>
    </w:p>
    <w:p w14:paraId="0CC40111" w14:textId="77777777" w:rsidR="0079074C" w:rsidRDefault="007A7A1D">
      <w:pPr>
        <w:pStyle w:val="NoSpacing"/>
        <w:shd w:val="clear" w:color="auto" w:fill="F7F7F7"/>
      </w:pPr>
      <w:r>
        <w:rPr>
          <w:rFonts w:ascii="Courier New" w:eastAsia="Courier New" w:hAnsi="Courier New"/>
          <w:sz w:val="14"/>
        </w:rPr>
        <w:t xml:space="preserve">        "userEmail": {</w:t>
      </w:r>
    </w:p>
    <w:p w14:paraId="5669AB7C" w14:textId="77777777" w:rsidR="0079074C" w:rsidRDefault="007A7A1D">
      <w:pPr>
        <w:pStyle w:val="NoSpacing"/>
        <w:shd w:val="clear" w:color="auto" w:fill="F7F7F7"/>
      </w:pPr>
      <w:r>
        <w:rPr>
          <w:rFonts w:ascii="Courier New" w:eastAsia="Courier New" w:hAnsi="Courier New"/>
          <w:sz w:val="14"/>
        </w:rPr>
        <w:t xml:space="preserve">            "type": [</w:t>
      </w:r>
    </w:p>
    <w:p w14:paraId="2EE4AABC" w14:textId="77777777" w:rsidR="0079074C" w:rsidRDefault="007A7A1D">
      <w:pPr>
        <w:pStyle w:val="NoSpacing"/>
        <w:shd w:val="clear" w:color="auto" w:fill="F7F7F7"/>
      </w:pPr>
      <w:r>
        <w:rPr>
          <w:rFonts w:ascii="Courier New" w:eastAsia="Courier New" w:hAnsi="Courier New"/>
          <w:sz w:val="14"/>
        </w:rPr>
        <w:t xml:space="preserve">                "string",</w:t>
      </w:r>
    </w:p>
    <w:p w14:paraId="1576BD59" w14:textId="77777777" w:rsidR="0079074C" w:rsidRDefault="007A7A1D">
      <w:pPr>
        <w:pStyle w:val="NoSpacing"/>
        <w:shd w:val="clear" w:color="auto" w:fill="F7F7F7"/>
      </w:pPr>
      <w:r>
        <w:rPr>
          <w:rFonts w:ascii="Courier New" w:eastAsia="Courier New" w:hAnsi="Courier New"/>
          <w:sz w:val="14"/>
        </w:rPr>
        <w:t xml:space="preserve">                "null"</w:t>
      </w:r>
    </w:p>
    <w:p w14:paraId="074ACB03" w14:textId="77777777" w:rsidR="0079074C" w:rsidRDefault="007A7A1D">
      <w:pPr>
        <w:pStyle w:val="NoSpacing"/>
        <w:shd w:val="clear" w:color="auto" w:fill="F7F7F7"/>
      </w:pPr>
      <w:r>
        <w:rPr>
          <w:rFonts w:ascii="Courier New" w:eastAsia="Courier New" w:hAnsi="Courier New"/>
          <w:sz w:val="14"/>
        </w:rPr>
        <w:t xml:space="preserve">            ]</w:t>
      </w:r>
    </w:p>
    <w:p w14:paraId="5B5AF719" w14:textId="77777777" w:rsidR="0079074C" w:rsidRDefault="007A7A1D">
      <w:pPr>
        <w:pStyle w:val="NoSpacing"/>
        <w:shd w:val="clear" w:color="auto" w:fill="F7F7F7"/>
      </w:pPr>
      <w:r>
        <w:rPr>
          <w:rFonts w:ascii="Courier New" w:eastAsia="Courier New" w:hAnsi="Courier New"/>
          <w:sz w:val="14"/>
        </w:rPr>
        <w:t xml:space="preserve">        },</w:t>
      </w:r>
    </w:p>
    <w:p w14:paraId="4BC65F16" w14:textId="77777777" w:rsidR="0079074C" w:rsidRDefault="007A7A1D">
      <w:pPr>
        <w:pStyle w:val="NoSpacing"/>
        <w:shd w:val="clear" w:color="auto" w:fill="F7F7F7"/>
      </w:pPr>
      <w:r>
        <w:rPr>
          <w:rFonts w:ascii="Courier New" w:eastAsia="Courier New" w:hAnsi="Courier New"/>
          <w:sz w:val="14"/>
        </w:rPr>
        <w:t xml:space="preserve">        "UserEmail": {</w:t>
      </w:r>
    </w:p>
    <w:p w14:paraId="143AA324" w14:textId="77777777" w:rsidR="0079074C" w:rsidRDefault="007A7A1D">
      <w:pPr>
        <w:pStyle w:val="NoSpacing"/>
        <w:shd w:val="clear" w:color="auto" w:fill="F7F7F7"/>
      </w:pPr>
      <w:r>
        <w:rPr>
          <w:rFonts w:ascii="Courier New" w:eastAsia="Courier New" w:hAnsi="Courier New"/>
          <w:sz w:val="14"/>
        </w:rPr>
        <w:t xml:space="preserve">            "type": [</w:t>
      </w:r>
    </w:p>
    <w:p w14:paraId="28914EE2" w14:textId="77777777" w:rsidR="0079074C" w:rsidRDefault="007A7A1D">
      <w:pPr>
        <w:pStyle w:val="NoSpacing"/>
        <w:shd w:val="clear" w:color="auto" w:fill="F7F7F7"/>
      </w:pPr>
      <w:r>
        <w:rPr>
          <w:rFonts w:ascii="Courier New" w:eastAsia="Courier New" w:hAnsi="Courier New"/>
          <w:sz w:val="14"/>
        </w:rPr>
        <w:t xml:space="preserve">                "string",</w:t>
      </w:r>
    </w:p>
    <w:p w14:paraId="698BED6B" w14:textId="77777777" w:rsidR="0079074C" w:rsidRDefault="007A7A1D">
      <w:pPr>
        <w:pStyle w:val="NoSpacing"/>
        <w:shd w:val="clear" w:color="auto" w:fill="F7F7F7"/>
      </w:pPr>
      <w:r>
        <w:rPr>
          <w:rFonts w:ascii="Courier New" w:eastAsia="Courier New" w:hAnsi="Courier New"/>
          <w:sz w:val="14"/>
        </w:rPr>
        <w:t xml:space="preserve">                "null"</w:t>
      </w:r>
    </w:p>
    <w:p w14:paraId="3820205A" w14:textId="77777777" w:rsidR="0079074C" w:rsidRDefault="007A7A1D">
      <w:pPr>
        <w:pStyle w:val="NoSpacing"/>
        <w:shd w:val="clear" w:color="auto" w:fill="F7F7F7"/>
      </w:pPr>
      <w:r>
        <w:rPr>
          <w:rFonts w:ascii="Courier New" w:eastAsia="Courier New" w:hAnsi="Courier New"/>
          <w:sz w:val="14"/>
        </w:rPr>
        <w:t xml:space="preserve">            ]</w:t>
      </w:r>
    </w:p>
    <w:p w14:paraId="4385E78C" w14:textId="77777777" w:rsidR="0079074C" w:rsidRDefault="007A7A1D">
      <w:pPr>
        <w:pStyle w:val="NoSpacing"/>
        <w:shd w:val="clear" w:color="auto" w:fill="F7F7F7"/>
      </w:pPr>
      <w:r>
        <w:rPr>
          <w:rFonts w:ascii="Courier New" w:eastAsia="Courier New" w:hAnsi="Courier New"/>
          <w:sz w:val="14"/>
        </w:rPr>
        <w:t xml:space="preserve">        },</w:t>
      </w:r>
    </w:p>
    <w:p w14:paraId="0310D150" w14:textId="77777777" w:rsidR="0079074C" w:rsidRDefault="007A7A1D">
      <w:pPr>
        <w:pStyle w:val="NoSpacing"/>
        <w:shd w:val="clear" w:color="auto" w:fill="F7F7F7"/>
      </w:pPr>
      <w:r>
        <w:rPr>
          <w:rFonts w:ascii="Courier New" w:eastAsia="Courier New" w:hAnsi="Courier New"/>
          <w:sz w:val="14"/>
        </w:rPr>
        <w:t xml:space="preserve">        "email": {</w:t>
      </w:r>
    </w:p>
    <w:p w14:paraId="373A894F" w14:textId="77777777" w:rsidR="0079074C" w:rsidRDefault="007A7A1D">
      <w:pPr>
        <w:pStyle w:val="NoSpacing"/>
        <w:shd w:val="clear" w:color="auto" w:fill="F7F7F7"/>
      </w:pPr>
      <w:r>
        <w:rPr>
          <w:rFonts w:ascii="Courier New" w:eastAsia="Courier New" w:hAnsi="Courier New"/>
          <w:sz w:val="14"/>
        </w:rPr>
        <w:t xml:space="preserve">            "type": [</w:t>
      </w:r>
    </w:p>
    <w:p w14:paraId="5BB26BB9" w14:textId="77777777" w:rsidR="0079074C" w:rsidRDefault="007A7A1D">
      <w:pPr>
        <w:pStyle w:val="NoSpacing"/>
        <w:shd w:val="clear" w:color="auto" w:fill="F7F7F7"/>
      </w:pPr>
      <w:r>
        <w:rPr>
          <w:rFonts w:ascii="Courier New" w:eastAsia="Courier New" w:hAnsi="Courier New"/>
          <w:sz w:val="14"/>
        </w:rPr>
        <w:t xml:space="preserve">                "string",</w:t>
      </w:r>
    </w:p>
    <w:p w14:paraId="66DB88BF" w14:textId="77777777" w:rsidR="0079074C" w:rsidRDefault="007A7A1D">
      <w:pPr>
        <w:pStyle w:val="NoSpacing"/>
        <w:shd w:val="clear" w:color="auto" w:fill="F7F7F7"/>
      </w:pPr>
      <w:r>
        <w:rPr>
          <w:rFonts w:ascii="Courier New" w:eastAsia="Courier New" w:hAnsi="Courier New"/>
          <w:sz w:val="14"/>
        </w:rPr>
        <w:t xml:space="preserve">                "null"</w:t>
      </w:r>
    </w:p>
    <w:p w14:paraId="0F1A00D9" w14:textId="77777777" w:rsidR="0079074C" w:rsidRDefault="007A7A1D">
      <w:pPr>
        <w:pStyle w:val="NoSpacing"/>
        <w:shd w:val="clear" w:color="auto" w:fill="F7F7F7"/>
      </w:pPr>
      <w:r>
        <w:rPr>
          <w:rFonts w:ascii="Courier New" w:eastAsia="Courier New" w:hAnsi="Courier New"/>
          <w:sz w:val="14"/>
        </w:rPr>
        <w:t xml:space="preserve">            ]</w:t>
      </w:r>
    </w:p>
    <w:p w14:paraId="739F492A" w14:textId="77777777" w:rsidR="0079074C" w:rsidRDefault="007A7A1D">
      <w:pPr>
        <w:pStyle w:val="NoSpacing"/>
        <w:shd w:val="clear" w:color="auto" w:fill="F7F7F7"/>
      </w:pPr>
      <w:r>
        <w:rPr>
          <w:rFonts w:ascii="Courier New" w:eastAsia="Courier New" w:hAnsi="Courier New"/>
          <w:sz w:val="14"/>
        </w:rPr>
        <w:t xml:space="preserve">        },</w:t>
      </w:r>
    </w:p>
    <w:p w14:paraId="40C6C346" w14:textId="77777777" w:rsidR="0079074C" w:rsidRDefault="007A7A1D">
      <w:pPr>
        <w:pStyle w:val="NoSpacing"/>
        <w:shd w:val="clear" w:color="auto" w:fill="F7F7F7"/>
      </w:pPr>
      <w:r>
        <w:rPr>
          <w:rFonts w:ascii="Courier New" w:eastAsia="Courier New" w:hAnsi="Courier New"/>
          <w:sz w:val="14"/>
        </w:rPr>
        <w:t xml:space="preserve">        "docId": {</w:t>
      </w:r>
    </w:p>
    <w:p w14:paraId="243E2761" w14:textId="77777777" w:rsidR="0079074C" w:rsidRDefault="007A7A1D">
      <w:pPr>
        <w:pStyle w:val="NoSpacing"/>
        <w:shd w:val="clear" w:color="auto" w:fill="F7F7F7"/>
      </w:pPr>
      <w:r>
        <w:rPr>
          <w:rFonts w:ascii="Courier New" w:eastAsia="Courier New" w:hAnsi="Courier New"/>
          <w:sz w:val="14"/>
        </w:rPr>
        <w:t xml:space="preserve">            "type": [</w:t>
      </w:r>
    </w:p>
    <w:p w14:paraId="7F796AA2" w14:textId="77777777" w:rsidR="0079074C" w:rsidRDefault="007A7A1D">
      <w:pPr>
        <w:pStyle w:val="NoSpacing"/>
        <w:shd w:val="clear" w:color="auto" w:fill="F7F7F7"/>
      </w:pPr>
      <w:r>
        <w:rPr>
          <w:rFonts w:ascii="Courier New" w:eastAsia="Courier New" w:hAnsi="Courier New"/>
          <w:sz w:val="14"/>
        </w:rPr>
        <w:t xml:space="preserve">                "string",</w:t>
      </w:r>
    </w:p>
    <w:p w14:paraId="6FFCC41B" w14:textId="77777777" w:rsidR="0079074C" w:rsidRDefault="007A7A1D">
      <w:pPr>
        <w:pStyle w:val="NoSpacing"/>
        <w:shd w:val="clear" w:color="auto" w:fill="F7F7F7"/>
      </w:pPr>
      <w:r>
        <w:rPr>
          <w:rFonts w:ascii="Courier New" w:eastAsia="Courier New" w:hAnsi="Courier New"/>
          <w:sz w:val="14"/>
        </w:rPr>
        <w:t xml:space="preserve">                "integer",</w:t>
      </w:r>
    </w:p>
    <w:p w14:paraId="4EFC385E" w14:textId="77777777" w:rsidR="0079074C" w:rsidRDefault="007A7A1D">
      <w:pPr>
        <w:pStyle w:val="NoSpacing"/>
        <w:shd w:val="clear" w:color="auto" w:fill="F7F7F7"/>
      </w:pPr>
      <w:r>
        <w:rPr>
          <w:rFonts w:ascii="Courier New" w:eastAsia="Courier New" w:hAnsi="Courier New"/>
          <w:sz w:val="14"/>
        </w:rPr>
        <w:t xml:space="preserve">                "null"</w:t>
      </w:r>
    </w:p>
    <w:p w14:paraId="3D0B5207" w14:textId="77777777" w:rsidR="0079074C" w:rsidRDefault="007A7A1D">
      <w:pPr>
        <w:pStyle w:val="NoSpacing"/>
        <w:shd w:val="clear" w:color="auto" w:fill="F7F7F7"/>
      </w:pPr>
      <w:r>
        <w:rPr>
          <w:rFonts w:ascii="Courier New" w:eastAsia="Courier New" w:hAnsi="Courier New"/>
          <w:sz w:val="14"/>
        </w:rPr>
        <w:t xml:space="preserve">            ]</w:t>
      </w:r>
    </w:p>
    <w:p w14:paraId="7656B540" w14:textId="77777777" w:rsidR="0079074C" w:rsidRDefault="007A7A1D">
      <w:pPr>
        <w:pStyle w:val="NoSpacing"/>
        <w:shd w:val="clear" w:color="auto" w:fill="F7F7F7"/>
      </w:pPr>
      <w:r>
        <w:rPr>
          <w:rFonts w:ascii="Courier New" w:eastAsia="Courier New" w:hAnsi="Courier New"/>
          <w:sz w:val="14"/>
        </w:rPr>
        <w:t xml:space="preserve">        },</w:t>
      </w:r>
    </w:p>
    <w:p w14:paraId="777448DD" w14:textId="77777777" w:rsidR="0079074C" w:rsidRDefault="007A7A1D">
      <w:pPr>
        <w:pStyle w:val="NoSpacing"/>
        <w:shd w:val="clear" w:color="auto" w:fill="F7F7F7"/>
      </w:pPr>
      <w:r>
        <w:rPr>
          <w:rFonts w:ascii="Courier New" w:eastAsia="Courier New" w:hAnsi="Courier New"/>
          <w:sz w:val="14"/>
        </w:rPr>
        <w:t xml:space="preserve">        "DocId": {</w:t>
      </w:r>
    </w:p>
    <w:p w14:paraId="431C46CA" w14:textId="77777777" w:rsidR="0079074C" w:rsidRDefault="007A7A1D">
      <w:pPr>
        <w:pStyle w:val="NoSpacing"/>
        <w:shd w:val="clear" w:color="auto" w:fill="F7F7F7"/>
      </w:pPr>
      <w:r>
        <w:rPr>
          <w:rFonts w:ascii="Courier New" w:eastAsia="Courier New" w:hAnsi="Courier New"/>
          <w:sz w:val="14"/>
        </w:rPr>
        <w:t xml:space="preserve">            "type": [</w:t>
      </w:r>
    </w:p>
    <w:p w14:paraId="2ED47AA4" w14:textId="77777777" w:rsidR="0079074C" w:rsidRDefault="007A7A1D">
      <w:pPr>
        <w:pStyle w:val="NoSpacing"/>
        <w:shd w:val="clear" w:color="auto" w:fill="F7F7F7"/>
      </w:pPr>
      <w:r>
        <w:rPr>
          <w:rFonts w:ascii="Courier New" w:eastAsia="Courier New" w:hAnsi="Courier New"/>
          <w:sz w:val="14"/>
        </w:rPr>
        <w:t xml:space="preserve">                "string",</w:t>
      </w:r>
    </w:p>
    <w:p w14:paraId="2871B574" w14:textId="77777777" w:rsidR="0079074C" w:rsidRDefault="007A7A1D">
      <w:pPr>
        <w:pStyle w:val="NoSpacing"/>
        <w:shd w:val="clear" w:color="auto" w:fill="F7F7F7"/>
      </w:pPr>
      <w:r>
        <w:rPr>
          <w:rFonts w:ascii="Courier New" w:eastAsia="Courier New" w:hAnsi="Courier New"/>
          <w:sz w:val="14"/>
        </w:rPr>
        <w:t xml:space="preserve">                "integer",</w:t>
      </w:r>
    </w:p>
    <w:p w14:paraId="2D4AEEBF" w14:textId="77777777" w:rsidR="0079074C" w:rsidRDefault="007A7A1D">
      <w:pPr>
        <w:pStyle w:val="NoSpacing"/>
        <w:shd w:val="clear" w:color="auto" w:fill="F7F7F7"/>
      </w:pPr>
      <w:r>
        <w:rPr>
          <w:rFonts w:ascii="Courier New" w:eastAsia="Courier New" w:hAnsi="Courier New"/>
          <w:sz w:val="14"/>
        </w:rPr>
        <w:t xml:space="preserve">                "null"</w:t>
      </w:r>
    </w:p>
    <w:p w14:paraId="2EB5D36E" w14:textId="77777777" w:rsidR="0079074C" w:rsidRDefault="007A7A1D">
      <w:pPr>
        <w:pStyle w:val="NoSpacing"/>
        <w:shd w:val="clear" w:color="auto" w:fill="F7F7F7"/>
      </w:pPr>
      <w:r>
        <w:rPr>
          <w:rFonts w:ascii="Courier New" w:eastAsia="Courier New" w:hAnsi="Courier New"/>
          <w:sz w:val="14"/>
        </w:rPr>
        <w:t xml:space="preserve">            ]</w:t>
      </w:r>
    </w:p>
    <w:p w14:paraId="107CE5BA" w14:textId="77777777" w:rsidR="0079074C" w:rsidRDefault="007A7A1D">
      <w:pPr>
        <w:pStyle w:val="NoSpacing"/>
        <w:shd w:val="clear" w:color="auto" w:fill="F7F7F7"/>
      </w:pPr>
      <w:r>
        <w:rPr>
          <w:rFonts w:ascii="Courier New" w:eastAsia="Courier New" w:hAnsi="Courier New"/>
          <w:sz w:val="14"/>
        </w:rPr>
        <w:t xml:space="preserve">        },</w:t>
      </w:r>
    </w:p>
    <w:p w14:paraId="2285BDFB" w14:textId="77777777" w:rsidR="0079074C" w:rsidRDefault="007A7A1D">
      <w:pPr>
        <w:pStyle w:val="NoSpacing"/>
        <w:shd w:val="clear" w:color="auto" w:fill="F7F7F7"/>
      </w:pPr>
      <w:r>
        <w:rPr>
          <w:rFonts w:ascii="Courier New" w:eastAsia="Courier New" w:hAnsi="Courier New"/>
          <w:sz w:val="14"/>
        </w:rPr>
        <w:t xml:space="preserve">        "taskId": {</w:t>
      </w:r>
    </w:p>
    <w:p w14:paraId="7FD5FC81" w14:textId="77777777" w:rsidR="0079074C" w:rsidRDefault="007A7A1D">
      <w:pPr>
        <w:pStyle w:val="NoSpacing"/>
        <w:shd w:val="clear" w:color="auto" w:fill="F7F7F7"/>
      </w:pPr>
      <w:r>
        <w:rPr>
          <w:rFonts w:ascii="Courier New" w:eastAsia="Courier New" w:hAnsi="Courier New"/>
          <w:sz w:val="14"/>
        </w:rPr>
        <w:t xml:space="preserve">            "type": [</w:t>
      </w:r>
    </w:p>
    <w:p w14:paraId="4F44D527" w14:textId="77777777" w:rsidR="0079074C" w:rsidRDefault="007A7A1D">
      <w:pPr>
        <w:pStyle w:val="NoSpacing"/>
        <w:shd w:val="clear" w:color="auto" w:fill="F7F7F7"/>
      </w:pPr>
      <w:r>
        <w:rPr>
          <w:rFonts w:ascii="Courier New" w:eastAsia="Courier New" w:hAnsi="Courier New"/>
          <w:sz w:val="14"/>
        </w:rPr>
        <w:t xml:space="preserve">                "string",</w:t>
      </w:r>
    </w:p>
    <w:p w14:paraId="1EB20F6A" w14:textId="77777777" w:rsidR="0079074C" w:rsidRDefault="007A7A1D">
      <w:pPr>
        <w:pStyle w:val="NoSpacing"/>
        <w:shd w:val="clear" w:color="auto" w:fill="F7F7F7"/>
      </w:pPr>
      <w:r>
        <w:rPr>
          <w:rFonts w:ascii="Courier New" w:eastAsia="Courier New" w:hAnsi="Courier New"/>
          <w:sz w:val="14"/>
        </w:rPr>
        <w:t xml:space="preserve">                "integer",</w:t>
      </w:r>
    </w:p>
    <w:p w14:paraId="30060B9B" w14:textId="77777777" w:rsidR="0079074C" w:rsidRDefault="007A7A1D">
      <w:pPr>
        <w:pStyle w:val="NoSpacing"/>
        <w:shd w:val="clear" w:color="auto" w:fill="F7F7F7"/>
      </w:pPr>
      <w:r>
        <w:rPr>
          <w:rFonts w:ascii="Courier New" w:eastAsia="Courier New" w:hAnsi="Courier New"/>
          <w:sz w:val="14"/>
        </w:rPr>
        <w:t xml:space="preserve">                "null"</w:t>
      </w:r>
    </w:p>
    <w:p w14:paraId="72F818B1" w14:textId="77777777" w:rsidR="0079074C" w:rsidRDefault="007A7A1D">
      <w:pPr>
        <w:pStyle w:val="NoSpacing"/>
        <w:shd w:val="clear" w:color="auto" w:fill="F7F7F7"/>
      </w:pPr>
      <w:r>
        <w:rPr>
          <w:rFonts w:ascii="Courier New" w:eastAsia="Courier New" w:hAnsi="Courier New"/>
          <w:sz w:val="14"/>
        </w:rPr>
        <w:t xml:space="preserve">            ]</w:t>
      </w:r>
    </w:p>
    <w:p w14:paraId="32D820E8" w14:textId="77777777" w:rsidR="0079074C" w:rsidRDefault="007A7A1D">
      <w:pPr>
        <w:pStyle w:val="NoSpacing"/>
        <w:shd w:val="clear" w:color="auto" w:fill="F7F7F7"/>
      </w:pPr>
      <w:r>
        <w:rPr>
          <w:rFonts w:ascii="Courier New" w:eastAsia="Courier New" w:hAnsi="Courier New"/>
          <w:sz w:val="14"/>
        </w:rPr>
        <w:t xml:space="preserve">        },</w:t>
      </w:r>
    </w:p>
    <w:p w14:paraId="28733F9F" w14:textId="77777777" w:rsidR="0079074C" w:rsidRDefault="007A7A1D">
      <w:pPr>
        <w:pStyle w:val="NoSpacing"/>
        <w:shd w:val="clear" w:color="auto" w:fill="F7F7F7"/>
      </w:pPr>
      <w:r>
        <w:rPr>
          <w:rFonts w:ascii="Courier New" w:eastAsia="Courier New" w:hAnsi="Courier New"/>
          <w:sz w:val="14"/>
        </w:rPr>
        <w:t xml:space="preserve">        "TaskId": {</w:t>
      </w:r>
    </w:p>
    <w:p w14:paraId="685C7A58" w14:textId="77777777" w:rsidR="0079074C" w:rsidRDefault="007A7A1D">
      <w:pPr>
        <w:pStyle w:val="NoSpacing"/>
        <w:shd w:val="clear" w:color="auto" w:fill="F7F7F7"/>
      </w:pPr>
      <w:r>
        <w:rPr>
          <w:rFonts w:ascii="Courier New" w:eastAsia="Courier New" w:hAnsi="Courier New"/>
          <w:sz w:val="14"/>
        </w:rPr>
        <w:t xml:space="preserve">            "type": [</w:t>
      </w:r>
    </w:p>
    <w:p w14:paraId="3ECE7C07" w14:textId="77777777" w:rsidR="0079074C" w:rsidRDefault="007A7A1D">
      <w:pPr>
        <w:pStyle w:val="NoSpacing"/>
        <w:shd w:val="clear" w:color="auto" w:fill="F7F7F7"/>
      </w:pPr>
      <w:r>
        <w:rPr>
          <w:rFonts w:ascii="Courier New" w:eastAsia="Courier New" w:hAnsi="Courier New"/>
          <w:sz w:val="14"/>
        </w:rPr>
        <w:t xml:space="preserve">                "string",</w:t>
      </w:r>
    </w:p>
    <w:p w14:paraId="1278EE44" w14:textId="77777777" w:rsidR="0079074C" w:rsidRDefault="007A7A1D">
      <w:pPr>
        <w:pStyle w:val="NoSpacing"/>
        <w:shd w:val="clear" w:color="auto" w:fill="F7F7F7"/>
      </w:pPr>
      <w:r>
        <w:rPr>
          <w:rFonts w:ascii="Courier New" w:eastAsia="Courier New" w:hAnsi="Courier New"/>
          <w:sz w:val="14"/>
        </w:rPr>
        <w:t xml:space="preserve">                "integer",</w:t>
      </w:r>
    </w:p>
    <w:p w14:paraId="44595263" w14:textId="77777777" w:rsidR="0079074C" w:rsidRDefault="007A7A1D">
      <w:pPr>
        <w:pStyle w:val="NoSpacing"/>
        <w:shd w:val="clear" w:color="auto" w:fill="F7F7F7"/>
      </w:pPr>
      <w:r>
        <w:rPr>
          <w:rFonts w:ascii="Courier New" w:eastAsia="Courier New" w:hAnsi="Courier New"/>
          <w:sz w:val="14"/>
        </w:rPr>
        <w:t xml:space="preserve">                "null"</w:t>
      </w:r>
    </w:p>
    <w:p w14:paraId="31BA75D5" w14:textId="77777777" w:rsidR="0079074C" w:rsidRDefault="007A7A1D">
      <w:pPr>
        <w:pStyle w:val="NoSpacing"/>
        <w:shd w:val="clear" w:color="auto" w:fill="F7F7F7"/>
      </w:pPr>
      <w:r>
        <w:rPr>
          <w:rFonts w:ascii="Courier New" w:eastAsia="Courier New" w:hAnsi="Courier New"/>
          <w:sz w:val="14"/>
        </w:rPr>
        <w:t xml:space="preserve">            ]</w:t>
      </w:r>
    </w:p>
    <w:p w14:paraId="59474C5C" w14:textId="77777777" w:rsidR="0079074C" w:rsidRDefault="007A7A1D">
      <w:pPr>
        <w:pStyle w:val="NoSpacing"/>
        <w:shd w:val="clear" w:color="auto" w:fill="F7F7F7"/>
      </w:pPr>
      <w:r>
        <w:rPr>
          <w:rFonts w:ascii="Courier New" w:eastAsia="Courier New" w:hAnsi="Courier New"/>
          <w:sz w:val="14"/>
        </w:rPr>
        <w:t xml:space="preserve">        },</w:t>
      </w:r>
    </w:p>
    <w:p w14:paraId="1F49596A" w14:textId="77777777" w:rsidR="0079074C" w:rsidRDefault="007A7A1D">
      <w:pPr>
        <w:pStyle w:val="NoSpacing"/>
        <w:shd w:val="clear" w:color="auto" w:fill="F7F7F7"/>
      </w:pPr>
      <w:r>
        <w:rPr>
          <w:rFonts w:ascii="Courier New" w:eastAsia="Courier New" w:hAnsi="Courier New"/>
          <w:sz w:val="14"/>
        </w:rPr>
        <w:t xml:space="preserve">        "acknowledgedBy": {},</w:t>
      </w:r>
    </w:p>
    <w:p w14:paraId="5BF7F1E0" w14:textId="77777777" w:rsidR="0079074C" w:rsidRDefault="007A7A1D">
      <w:pPr>
        <w:pStyle w:val="NoSpacing"/>
        <w:shd w:val="clear" w:color="auto" w:fill="F7F7F7"/>
      </w:pPr>
      <w:r>
        <w:rPr>
          <w:rFonts w:ascii="Courier New" w:eastAsia="Courier New" w:hAnsi="Courier New"/>
          <w:sz w:val="14"/>
        </w:rPr>
        <w:lastRenderedPageBreak/>
        <w:t xml:space="preserve">        "status": {</w:t>
      </w:r>
    </w:p>
    <w:p w14:paraId="52070B52" w14:textId="77777777" w:rsidR="0079074C" w:rsidRDefault="007A7A1D">
      <w:pPr>
        <w:pStyle w:val="NoSpacing"/>
        <w:shd w:val="clear" w:color="auto" w:fill="F7F7F7"/>
      </w:pPr>
      <w:r>
        <w:rPr>
          <w:rFonts w:ascii="Courier New" w:eastAsia="Courier New" w:hAnsi="Courier New"/>
          <w:sz w:val="14"/>
        </w:rPr>
        <w:t xml:space="preserve">            "type": [</w:t>
      </w:r>
    </w:p>
    <w:p w14:paraId="734A26AC" w14:textId="77777777" w:rsidR="0079074C" w:rsidRDefault="007A7A1D">
      <w:pPr>
        <w:pStyle w:val="NoSpacing"/>
        <w:shd w:val="clear" w:color="auto" w:fill="F7F7F7"/>
      </w:pPr>
      <w:r>
        <w:rPr>
          <w:rFonts w:ascii="Courier New" w:eastAsia="Courier New" w:hAnsi="Courier New"/>
          <w:sz w:val="14"/>
        </w:rPr>
        <w:t xml:space="preserve">                "string",</w:t>
      </w:r>
    </w:p>
    <w:p w14:paraId="7EBA852C" w14:textId="77777777" w:rsidR="0079074C" w:rsidRDefault="007A7A1D">
      <w:pPr>
        <w:pStyle w:val="NoSpacing"/>
        <w:shd w:val="clear" w:color="auto" w:fill="F7F7F7"/>
      </w:pPr>
      <w:r>
        <w:rPr>
          <w:rFonts w:ascii="Courier New" w:eastAsia="Courier New" w:hAnsi="Courier New"/>
          <w:sz w:val="14"/>
        </w:rPr>
        <w:t xml:space="preserve">                "null"</w:t>
      </w:r>
    </w:p>
    <w:p w14:paraId="5493F061" w14:textId="77777777" w:rsidR="0079074C" w:rsidRDefault="007A7A1D">
      <w:pPr>
        <w:pStyle w:val="NoSpacing"/>
        <w:shd w:val="clear" w:color="auto" w:fill="F7F7F7"/>
      </w:pPr>
      <w:r>
        <w:rPr>
          <w:rFonts w:ascii="Courier New" w:eastAsia="Courier New" w:hAnsi="Courier New"/>
          <w:sz w:val="14"/>
        </w:rPr>
        <w:t xml:space="preserve">            ]</w:t>
      </w:r>
    </w:p>
    <w:p w14:paraId="4A799BC5" w14:textId="77777777" w:rsidR="0079074C" w:rsidRDefault="007A7A1D">
      <w:pPr>
        <w:pStyle w:val="NoSpacing"/>
        <w:shd w:val="clear" w:color="auto" w:fill="F7F7F7"/>
      </w:pPr>
      <w:r>
        <w:rPr>
          <w:rFonts w:ascii="Courier New" w:eastAsia="Courier New" w:hAnsi="Courier New"/>
          <w:sz w:val="14"/>
        </w:rPr>
        <w:t xml:space="preserve">        },</w:t>
      </w:r>
    </w:p>
    <w:p w14:paraId="3659A8F0" w14:textId="77777777" w:rsidR="0079074C" w:rsidRDefault="007A7A1D">
      <w:pPr>
        <w:pStyle w:val="NoSpacing"/>
        <w:shd w:val="clear" w:color="auto" w:fill="F7F7F7"/>
      </w:pPr>
      <w:r>
        <w:rPr>
          <w:rFonts w:ascii="Courier New" w:eastAsia="Courier New" w:hAnsi="Courier New"/>
          <w:sz w:val="14"/>
        </w:rPr>
        <w:t xml:space="preserve">        "trackingID": {</w:t>
      </w:r>
    </w:p>
    <w:p w14:paraId="28B2C6E5" w14:textId="77777777" w:rsidR="0079074C" w:rsidRDefault="007A7A1D">
      <w:pPr>
        <w:pStyle w:val="NoSpacing"/>
        <w:shd w:val="clear" w:color="auto" w:fill="F7F7F7"/>
      </w:pPr>
      <w:r>
        <w:rPr>
          <w:rFonts w:ascii="Courier New" w:eastAsia="Courier New" w:hAnsi="Courier New"/>
          <w:sz w:val="14"/>
        </w:rPr>
        <w:t xml:space="preserve">            "type": [</w:t>
      </w:r>
    </w:p>
    <w:p w14:paraId="6D851282" w14:textId="77777777" w:rsidR="0079074C" w:rsidRDefault="007A7A1D">
      <w:pPr>
        <w:pStyle w:val="NoSpacing"/>
        <w:shd w:val="clear" w:color="auto" w:fill="F7F7F7"/>
      </w:pPr>
      <w:r>
        <w:rPr>
          <w:rFonts w:ascii="Courier New" w:eastAsia="Courier New" w:hAnsi="Courier New"/>
          <w:sz w:val="14"/>
        </w:rPr>
        <w:t xml:space="preserve">                "string",</w:t>
      </w:r>
    </w:p>
    <w:p w14:paraId="252404D5" w14:textId="77777777" w:rsidR="0079074C" w:rsidRDefault="007A7A1D">
      <w:pPr>
        <w:pStyle w:val="NoSpacing"/>
        <w:shd w:val="clear" w:color="auto" w:fill="F7F7F7"/>
      </w:pPr>
      <w:r>
        <w:rPr>
          <w:rFonts w:ascii="Courier New" w:eastAsia="Courier New" w:hAnsi="Courier New"/>
          <w:sz w:val="14"/>
        </w:rPr>
        <w:t xml:space="preserve">                "null"</w:t>
      </w:r>
    </w:p>
    <w:p w14:paraId="71DA1FBD" w14:textId="77777777" w:rsidR="0079074C" w:rsidRDefault="007A7A1D">
      <w:pPr>
        <w:pStyle w:val="NoSpacing"/>
        <w:shd w:val="clear" w:color="auto" w:fill="F7F7F7"/>
      </w:pPr>
      <w:r>
        <w:rPr>
          <w:rFonts w:ascii="Courier New" w:eastAsia="Courier New" w:hAnsi="Courier New"/>
          <w:sz w:val="14"/>
        </w:rPr>
        <w:t xml:space="preserve">            ]</w:t>
      </w:r>
    </w:p>
    <w:p w14:paraId="580096FC" w14:textId="77777777" w:rsidR="0079074C" w:rsidRDefault="007A7A1D">
      <w:pPr>
        <w:pStyle w:val="NoSpacing"/>
        <w:shd w:val="clear" w:color="auto" w:fill="F7F7F7"/>
      </w:pPr>
      <w:r>
        <w:rPr>
          <w:rFonts w:ascii="Courier New" w:eastAsia="Courier New" w:hAnsi="Courier New"/>
          <w:sz w:val="14"/>
        </w:rPr>
        <w:t xml:space="preserve">        },</w:t>
      </w:r>
    </w:p>
    <w:p w14:paraId="29AD2F05" w14:textId="77777777" w:rsidR="0079074C" w:rsidRDefault="007A7A1D">
      <w:pPr>
        <w:pStyle w:val="NoSpacing"/>
        <w:shd w:val="clear" w:color="auto" w:fill="F7F7F7"/>
      </w:pPr>
      <w:r>
        <w:rPr>
          <w:rFonts w:ascii="Courier New" w:eastAsia="Courier New" w:hAnsi="Courier New"/>
          <w:sz w:val="14"/>
        </w:rPr>
        <w:t xml:space="preserve">        "source": {</w:t>
      </w:r>
    </w:p>
    <w:p w14:paraId="73F194C0" w14:textId="77777777" w:rsidR="0079074C" w:rsidRDefault="007A7A1D">
      <w:pPr>
        <w:pStyle w:val="NoSpacing"/>
        <w:shd w:val="clear" w:color="auto" w:fill="F7F7F7"/>
      </w:pPr>
      <w:r>
        <w:rPr>
          <w:rFonts w:ascii="Courier New" w:eastAsia="Courier New" w:hAnsi="Courier New"/>
          <w:sz w:val="14"/>
        </w:rPr>
        <w:t xml:space="preserve">            "type": [</w:t>
      </w:r>
    </w:p>
    <w:p w14:paraId="15E483F6" w14:textId="77777777" w:rsidR="0079074C" w:rsidRDefault="007A7A1D">
      <w:pPr>
        <w:pStyle w:val="NoSpacing"/>
        <w:shd w:val="clear" w:color="auto" w:fill="F7F7F7"/>
      </w:pPr>
      <w:r>
        <w:rPr>
          <w:rFonts w:ascii="Courier New" w:eastAsia="Courier New" w:hAnsi="Courier New"/>
          <w:sz w:val="14"/>
        </w:rPr>
        <w:t xml:space="preserve">                "string",</w:t>
      </w:r>
    </w:p>
    <w:p w14:paraId="7AA731BB" w14:textId="77777777" w:rsidR="0079074C" w:rsidRDefault="007A7A1D">
      <w:pPr>
        <w:pStyle w:val="NoSpacing"/>
        <w:shd w:val="clear" w:color="auto" w:fill="F7F7F7"/>
      </w:pPr>
      <w:r>
        <w:rPr>
          <w:rFonts w:ascii="Courier New" w:eastAsia="Courier New" w:hAnsi="Courier New"/>
          <w:sz w:val="14"/>
        </w:rPr>
        <w:t xml:space="preserve">                "null"</w:t>
      </w:r>
    </w:p>
    <w:p w14:paraId="7B2BCA11" w14:textId="77777777" w:rsidR="0079074C" w:rsidRDefault="007A7A1D">
      <w:pPr>
        <w:pStyle w:val="NoSpacing"/>
        <w:shd w:val="clear" w:color="auto" w:fill="F7F7F7"/>
      </w:pPr>
      <w:r>
        <w:rPr>
          <w:rFonts w:ascii="Courier New" w:eastAsia="Courier New" w:hAnsi="Courier New"/>
          <w:sz w:val="14"/>
        </w:rPr>
        <w:t xml:space="preserve">            ]</w:t>
      </w:r>
    </w:p>
    <w:p w14:paraId="59F3E709" w14:textId="77777777" w:rsidR="0079074C" w:rsidRDefault="007A7A1D">
      <w:pPr>
        <w:pStyle w:val="NoSpacing"/>
        <w:shd w:val="clear" w:color="auto" w:fill="F7F7F7"/>
      </w:pPr>
      <w:r>
        <w:rPr>
          <w:rFonts w:ascii="Courier New" w:eastAsia="Courier New" w:hAnsi="Courier New"/>
          <w:sz w:val="14"/>
        </w:rPr>
        <w:t xml:space="preserve">        },</w:t>
      </w:r>
    </w:p>
    <w:p w14:paraId="7CF31DA8" w14:textId="77777777" w:rsidR="0079074C" w:rsidRDefault="007A7A1D">
      <w:pPr>
        <w:pStyle w:val="NoSpacing"/>
        <w:shd w:val="clear" w:color="auto" w:fill="F7F7F7"/>
      </w:pPr>
      <w:r>
        <w:rPr>
          <w:rFonts w:ascii="Courier New" w:eastAsia="Courier New" w:hAnsi="Courier New"/>
          <w:sz w:val="14"/>
        </w:rPr>
        <w:t xml:space="preserve">        "AssignmentType": {</w:t>
      </w:r>
    </w:p>
    <w:p w14:paraId="15C5AA9F" w14:textId="77777777" w:rsidR="0079074C" w:rsidRDefault="007A7A1D">
      <w:pPr>
        <w:pStyle w:val="NoSpacing"/>
        <w:shd w:val="clear" w:color="auto" w:fill="F7F7F7"/>
      </w:pPr>
      <w:r>
        <w:rPr>
          <w:rFonts w:ascii="Courier New" w:eastAsia="Courier New" w:hAnsi="Courier New"/>
          <w:sz w:val="14"/>
        </w:rPr>
        <w:t xml:space="preserve">            "type": [</w:t>
      </w:r>
    </w:p>
    <w:p w14:paraId="5B2F6183" w14:textId="77777777" w:rsidR="0079074C" w:rsidRDefault="007A7A1D">
      <w:pPr>
        <w:pStyle w:val="NoSpacing"/>
        <w:shd w:val="clear" w:color="auto" w:fill="F7F7F7"/>
      </w:pPr>
      <w:r>
        <w:rPr>
          <w:rFonts w:ascii="Courier New" w:eastAsia="Courier New" w:hAnsi="Courier New"/>
          <w:sz w:val="14"/>
        </w:rPr>
        <w:t xml:space="preserve">                "string",</w:t>
      </w:r>
    </w:p>
    <w:p w14:paraId="43BCD0EE" w14:textId="77777777" w:rsidR="0079074C" w:rsidRDefault="007A7A1D">
      <w:pPr>
        <w:pStyle w:val="NoSpacing"/>
        <w:shd w:val="clear" w:color="auto" w:fill="F7F7F7"/>
      </w:pPr>
      <w:r>
        <w:rPr>
          <w:rFonts w:ascii="Courier New" w:eastAsia="Courier New" w:hAnsi="Courier New"/>
          <w:sz w:val="14"/>
        </w:rPr>
        <w:t xml:space="preserve">                "null"</w:t>
      </w:r>
    </w:p>
    <w:p w14:paraId="3DA81B58" w14:textId="77777777" w:rsidR="0079074C" w:rsidRDefault="007A7A1D">
      <w:pPr>
        <w:pStyle w:val="NoSpacing"/>
        <w:shd w:val="clear" w:color="auto" w:fill="F7F7F7"/>
      </w:pPr>
      <w:r>
        <w:rPr>
          <w:rFonts w:ascii="Courier New" w:eastAsia="Courier New" w:hAnsi="Courier New"/>
          <w:sz w:val="14"/>
        </w:rPr>
        <w:t xml:space="preserve">            ]</w:t>
      </w:r>
    </w:p>
    <w:p w14:paraId="752DD37C" w14:textId="77777777" w:rsidR="0079074C" w:rsidRDefault="007A7A1D">
      <w:pPr>
        <w:pStyle w:val="NoSpacing"/>
        <w:shd w:val="clear" w:color="auto" w:fill="F7F7F7"/>
      </w:pPr>
      <w:r>
        <w:rPr>
          <w:rFonts w:ascii="Courier New" w:eastAsia="Courier New" w:hAnsi="Courier New"/>
          <w:sz w:val="14"/>
        </w:rPr>
        <w:t xml:space="preserve">        },</w:t>
      </w:r>
    </w:p>
    <w:p w14:paraId="7A17380D" w14:textId="77777777" w:rsidR="0079074C" w:rsidRDefault="007A7A1D">
      <w:pPr>
        <w:pStyle w:val="NoSpacing"/>
        <w:shd w:val="clear" w:color="auto" w:fill="F7F7F7"/>
      </w:pPr>
      <w:r>
        <w:rPr>
          <w:rFonts w:ascii="Courier New" w:eastAsia="Courier New" w:hAnsi="Courier New"/>
          <w:sz w:val="14"/>
        </w:rPr>
        <w:t xml:space="preserve">        "Selected": {</w:t>
      </w:r>
    </w:p>
    <w:p w14:paraId="67CE3C3D" w14:textId="77777777" w:rsidR="0079074C" w:rsidRDefault="007A7A1D">
      <w:pPr>
        <w:pStyle w:val="NoSpacing"/>
        <w:shd w:val="clear" w:color="auto" w:fill="F7F7F7"/>
      </w:pPr>
      <w:r>
        <w:rPr>
          <w:rFonts w:ascii="Courier New" w:eastAsia="Courier New" w:hAnsi="Courier New"/>
          <w:sz w:val="14"/>
        </w:rPr>
        <w:t xml:space="preserve">            "type": [</w:t>
      </w:r>
    </w:p>
    <w:p w14:paraId="6DE9D131" w14:textId="77777777" w:rsidR="0079074C" w:rsidRDefault="007A7A1D">
      <w:pPr>
        <w:pStyle w:val="NoSpacing"/>
        <w:shd w:val="clear" w:color="auto" w:fill="F7F7F7"/>
      </w:pPr>
      <w:r>
        <w:rPr>
          <w:rFonts w:ascii="Courier New" w:eastAsia="Courier New" w:hAnsi="Courier New"/>
          <w:sz w:val="14"/>
        </w:rPr>
        <w:t xml:space="preserve">                "object",</w:t>
      </w:r>
    </w:p>
    <w:p w14:paraId="3E0B2742" w14:textId="77777777" w:rsidR="0079074C" w:rsidRDefault="007A7A1D">
      <w:pPr>
        <w:pStyle w:val="NoSpacing"/>
        <w:shd w:val="clear" w:color="auto" w:fill="F7F7F7"/>
      </w:pPr>
      <w:r>
        <w:rPr>
          <w:rFonts w:ascii="Courier New" w:eastAsia="Courier New" w:hAnsi="Courier New"/>
          <w:sz w:val="14"/>
        </w:rPr>
        <w:t xml:space="preserve">                "null"</w:t>
      </w:r>
    </w:p>
    <w:p w14:paraId="4CEDDC61" w14:textId="77777777" w:rsidR="0079074C" w:rsidRDefault="007A7A1D">
      <w:pPr>
        <w:pStyle w:val="NoSpacing"/>
        <w:shd w:val="clear" w:color="auto" w:fill="F7F7F7"/>
      </w:pPr>
      <w:r>
        <w:rPr>
          <w:rFonts w:ascii="Courier New" w:eastAsia="Courier New" w:hAnsi="Courier New"/>
          <w:sz w:val="14"/>
        </w:rPr>
        <w:t xml:space="preserve">            ],</w:t>
      </w:r>
    </w:p>
    <w:p w14:paraId="5C2C4110"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28C8FC20" w14:textId="77777777" w:rsidR="0079074C" w:rsidRDefault="007A7A1D">
      <w:pPr>
        <w:pStyle w:val="NoSpacing"/>
        <w:shd w:val="clear" w:color="auto" w:fill="F7F7F7"/>
      </w:pPr>
      <w:r>
        <w:rPr>
          <w:rFonts w:ascii="Courier New" w:eastAsia="Courier New" w:hAnsi="Courier New"/>
          <w:sz w:val="14"/>
        </w:rPr>
        <w:t xml:space="preserve">            "properties": {</w:t>
      </w:r>
    </w:p>
    <w:p w14:paraId="417D0E06" w14:textId="77777777" w:rsidR="0079074C" w:rsidRDefault="007A7A1D">
      <w:pPr>
        <w:pStyle w:val="NoSpacing"/>
        <w:shd w:val="clear" w:color="auto" w:fill="F7F7F7"/>
      </w:pPr>
      <w:r>
        <w:rPr>
          <w:rFonts w:ascii="Courier New" w:eastAsia="Courier New" w:hAnsi="Courier New"/>
          <w:sz w:val="14"/>
        </w:rPr>
        <w:t xml:space="preserve">                "ID": {</w:t>
      </w:r>
    </w:p>
    <w:p w14:paraId="758FD112" w14:textId="77777777" w:rsidR="0079074C" w:rsidRDefault="007A7A1D">
      <w:pPr>
        <w:pStyle w:val="NoSpacing"/>
        <w:shd w:val="clear" w:color="auto" w:fill="F7F7F7"/>
      </w:pPr>
      <w:r>
        <w:rPr>
          <w:rFonts w:ascii="Courier New" w:eastAsia="Courier New" w:hAnsi="Courier New"/>
          <w:sz w:val="14"/>
        </w:rPr>
        <w:t xml:space="preserve">                    "type": [</w:t>
      </w:r>
    </w:p>
    <w:p w14:paraId="29549807" w14:textId="77777777" w:rsidR="0079074C" w:rsidRDefault="007A7A1D">
      <w:pPr>
        <w:pStyle w:val="NoSpacing"/>
        <w:shd w:val="clear" w:color="auto" w:fill="F7F7F7"/>
      </w:pPr>
      <w:r>
        <w:rPr>
          <w:rFonts w:ascii="Courier New" w:eastAsia="Courier New" w:hAnsi="Courier New"/>
          <w:sz w:val="14"/>
        </w:rPr>
        <w:t xml:space="preserve">                        "string",</w:t>
      </w:r>
    </w:p>
    <w:p w14:paraId="2D58FB04" w14:textId="77777777" w:rsidR="0079074C" w:rsidRDefault="007A7A1D">
      <w:pPr>
        <w:pStyle w:val="NoSpacing"/>
        <w:shd w:val="clear" w:color="auto" w:fill="F7F7F7"/>
      </w:pPr>
      <w:r>
        <w:rPr>
          <w:rFonts w:ascii="Courier New" w:eastAsia="Courier New" w:hAnsi="Courier New"/>
          <w:sz w:val="14"/>
        </w:rPr>
        <w:t xml:space="preserve">                        "integer",</w:t>
      </w:r>
    </w:p>
    <w:p w14:paraId="49A2A451" w14:textId="77777777" w:rsidR="0079074C" w:rsidRDefault="007A7A1D">
      <w:pPr>
        <w:pStyle w:val="NoSpacing"/>
        <w:shd w:val="clear" w:color="auto" w:fill="F7F7F7"/>
      </w:pPr>
      <w:r>
        <w:rPr>
          <w:rFonts w:ascii="Courier New" w:eastAsia="Courier New" w:hAnsi="Courier New"/>
          <w:sz w:val="14"/>
        </w:rPr>
        <w:t xml:space="preserve">                        "null"</w:t>
      </w:r>
    </w:p>
    <w:p w14:paraId="7F86856C" w14:textId="77777777" w:rsidR="0079074C" w:rsidRDefault="007A7A1D">
      <w:pPr>
        <w:pStyle w:val="NoSpacing"/>
        <w:shd w:val="clear" w:color="auto" w:fill="F7F7F7"/>
      </w:pPr>
      <w:r>
        <w:rPr>
          <w:rFonts w:ascii="Courier New" w:eastAsia="Courier New" w:hAnsi="Courier New"/>
          <w:sz w:val="14"/>
        </w:rPr>
        <w:t xml:space="preserve">                    ]</w:t>
      </w:r>
    </w:p>
    <w:p w14:paraId="66B983CE" w14:textId="77777777" w:rsidR="0079074C" w:rsidRDefault="007A7A1D">
      <w:pPr>
        <w:pStyle w:val="NoSpacing"/>
        <w:shd w:val="clear" w:color="auto" w:fill="F7F7F7"/>
      </w:pPr>
      <w:r>
        <w:rPr>
          <w:rFonts w:ascii="Courier New" w:eastAsia="Courier New" w:hAnsi="Courier New"/>
          <w:sz w:val="14"/>
        </w:rPr>
        <w:t xml:space="preserve">                },</w:t>
      </w:r>
    </w:p>
    <w:p w14:paraId="76027489" w14:textId="77777777" w:rsidR="0079074C" w:rsidRDefault="007A7A1D">
      <w:pPr>
        <w:pStyle w:val="NoSpacing"/>
        <w:shd w:val="clear" w:color="auto" w:fill="F7F7F7"/>
      </w:pPr>
      <w:r>
        <w:rPr>
          <w:rFonts w:ascii="Courier New" w:eastAsia="Courier New" w:hAnsi="Courier New"/>
          <w:sz w:val="14"/>
        </w:rPr>
        <w:t xml:space="preserve">                "RefIDD": {</w:t>
      </w:r>
    </w:p>
    <w:p w14:paraId="573DB1E4" w14:textId="77777777" w:rsidR="0079074C" w:rsidRDefault="007A7A1D">
      <w:pPr>
        <w:pStyle w:val="NoSpacing"/>
        <w:shd w:val="clear" w:color="auto" w:fill="F7F7F7"/>
      </w:pPr>
      <w:r>
        <w:rPr>
          <w:rFonts w:ascii="Courier New" w:eastAsia="Courier New" w:hAnsi="Courier New"/>
          <w:sz w:val="14"/>
        </w:rPr>
        <w:t xml:space="preserve">                    "type": [</w:t>
      </w:r>
    </w:p>
    <w:p w14:paraId="74DE56E9" w14:textId="77777777" w:rsidR="0079074C" w:rsidRDefault="007A7A1D">
      <w:pPr>
        <w:pStyle w:val="NoSpacing"/>
        <w:shd w:val="clear" w:color="auto" w:fill="F7F7F7"/>
      </w:pPr>
      <w:r>
        <w:rPr>
          <w:rFonts w:ascii="Courier New" w:eastAsia="Courier New" w:hAnsi="Courier New"/>
          <w:sz w:val="14"/>
        </w:rPr>
        <w:t xml:space="preserve">                        "string",</w:t>
      </w:r>
    </w:p>
    <w:p w14:paraId="10B915BE" w14:textId="77777777" w:rsidR="0079074C" w:rsidRDefault="007A7A1D">
      <w:pPr>
        <w:pStyle w:val="NoSpacing"/>
        <w:shd w:val="clear" w:color="auto" w:fill="F7F7F7"/>
      </w:pPr>
      <w:r>
        <w:rPr>
          <w:rFonts w:ascii="Courier New" w:eastAsia="Courier New" w:hAnsi="Courier New"/>
          <w:sz w:val="14"/>
        </w:rPr>
        <w:t xml:space="preserve">                        "null"</w:t>
      </w:r>
    </w:p>
    <w:p w14:paraId="2783DF7C" w14:textId="77777777" w:rsidR="0079074C" w:rsidRDefault="007A7A1D">
      <w:pPr>
        <w:pStyle w:val="NoSpacing"/>
        <w:shd w:val="clear" w:color="auto" w:fill="F7F7F7"/>
      </w:pPr>
      <w:r>
        <w:rPr>
          <w:rFonts w:ascii="Courier New" w:eastAsia="Courier New" w:hAnsi="Courier New"/>
          <w:sz w:val="14"/>
        </w:rPr>
        <w:t xml:space="preserve">                    ]</w:t>
      </w:r>
    </w:p>
    <w:p w14:paraId="09215A23" w14:textId="77777777" w:rsidR="0079074C" w:rsidRDefault="007A7A1D">
      <w:pPr>
        <w:pStyle w:val="NoSpacing"/>
        <w:shd w:val="clear" w:color="auto" w:fill="F7F7F7"/>
      </w:pPr>
      <w:r>
        <w:rPr>
          <w:rFonts w:ascii="Courier New" w:eastAsia="Courier New" w:hAnsi="Courier New"/>
          <w:sz w:val="14"/>
        </w:rPr>
        <w:t xml:space="preserve">                },</w:t>
      </w:r>
    </w:p>
    <w:p w14:paraId="5F8BAC22" w14:textId="77777777" w:rsidR="0079074C" w:rsidRDefault="007A7A1D">
      <w:pPr>
        <w:pStyle w:val="NoSpacing"/>
        <w:shd w:val="clear" w:color="auto" w:fill="F7F7F7"/>
      </w:pPr>
      <w:r>
        <w:rPr>
          <w:rFonts w:ascii="Courier New" w:eastAsia="Courier New" w:hAnsi="Courier New"/>
          <w:sz w:val="14"/>
        </w:rPr>
        <w:t xml:space="preserve">                "Title": {</w:t>
      </w:r>
    </w:p>
    <w:p w14:paraId="0C576FC4" w14:textId="77777777" w:rsidR="0079074C" w:rsidRDefault="007A7A1D">
      <w:pPr>
        <w:pStyle w:val="NoSpacing"/>
        <w:shd w:val="clear" w:color="auto" w:fill="F7F7F7"/>
      </w:pPr>
      <w:r>
        <w:rPr>
          <w:rFonts w:ascii="Courier New" w:eastAsia="Courier New" w:hAnsi="Courier New"/>
          <w:sz w:val="14"/>
        </w:rPr>
        <w:t xml:space="preserve">                    "type": [</w:t>
      </w:r>
    </w:p>
    <w:p w14:paraId="11677CC3" w14:textId="77777777" w:rsidR="0079074C" w:rsidRDefault="007A7A1D">
      <w:pPr>
        <w:pStyle w:val="NoSpacing"/>
        <w:shd w:val="clear" w:color="auto" w:fill="F7F7F7"/>
      </w:pPr>
      <w:r>
        <w:rPr>
          <w:rFonts w:ascii="Courier New" w:eastAsia="Courier New" w:hAnsi="Courier New"/>
          <w:sz w:val="14"/>
        </w:rPr>
        <w:t xml:space="preserve">                        "string",</w:t>
      </w:r>
    </w:p>
    <w:p w14:paraId="4A29EE0D" w14:textId="77777777" w:rsidR="0079074C" w:rsidRDefault="007A7A1D">
      <w:pPr>
        <w:pStyle w:val="NoSpacing"/>
        <w:shd w:val="clear" w:color="auto" w:fill="F7F7F7"/>
      </w:pPr>
      <w:r>
        <w:rPr>
          <w:rFonts w:ascii="Courier New" w:eastAsia="Courier New" w:hAnsi="Courier New"/>
          <w:sz w:val="14"/>
        </w:rPr>
        <w:t xml:space="preserve">                        "null"</w:t>
      </w:r>
    </w:p>
    <w:p w14:paraId="459E3ED1" w14:textId="77777777" w:rsidR="0079074C" w:rsidRDefault="007A7A1D">
      <w:pPr>
        <w:pStyle w:val="NoSpacing"/>
        <w:shd w:val="clear" w:color="auto" w:fill="F7F7F7"/>
      </w:pPr>
      <w:r>
        <w:rPr>
          <w:rFonts w:ascii="Courier New" w:eastAsia="Courier New" w:hAnsi="Courier New"/>
          <w:sz w:val="14"/>
        </w:rPr>
        <w:t xml:space="preserve">                    ]</w:t>
      </w:r>
    </w:p>
    <w:p w14:paraId="62DCA673" w14:textId="77777777" w:rsidR="0079074C" w:rsidRDefault="007A7A1D">
      <w:pPr>
        <w:pStyle w:val="NoSpacing"/>
        <w:shd w:val="clear" w:color="auto" w:fill="F7F7F7"/>
      </w:pPr>
      <w:r>
        <w:rPr>
          <w:rFonts w:ascii="Courier New" w:eastAsia="Courier New" w:hAnsi="Courier New"/>
          <w:sz w:val="14"/>
        </w:rPr>
        <w:t xml:space="preserve">                }</w:t>
      </w:r>
    </w:p>
    <w:p w14:paraId="45EA7167" w14:textId="77777777" w:rsidR="0079074C" w:rsidRDefault="007A7A1D">
      <w:pPr>
        <w:pStyle w:val="NoSpacing"/>
        <w:shd w:val="clear" w:color="auto" w:fill="F7F7F7"/>
      </w:pPr>
      <w:r>
        <w:rPr>
          <w:rFonts w:ascii="Courier New" w:eastAsia="Courier New" w:hAnsi="Courier New"/>
          <w:sz w:val="14"/>
        </w:rPr>
        <w:t xml:space="preserve">            }</w:t>
      </w:r>
    </w:p>
    <w:p w14:paraId="4E0D5E46" w14:textId="77777777" w:rsidR="0079074C" w:rsidRDefault="007A7A1D">
      <w:pPr>
        <w:pStyle w:val="NoSpacing"/>
        <w:shd w:val="clear" w:color="auto" w:fill="F7F7F7"/>
      </w:pPr>
      <w:r>
        <w:rPr>
          <w:rFonts w:ascii="Courier New" w:eastAsia="Courier New" w:hAnsi="Courier New"/>
          <w:sz w:val="14"/>
        </w:rPr>
        <w:t xml:space="preserve">        },</w:t>
      </w:r>
    </w:p>
    <w:p w14:paraId="71E685CF" w14:textId="77777777" w:rsidR="0079074C" w:rsidRDefault="007A7A1D">
      <w:pPr>
        <w:pStyle w:val="NoSpacing"/>
        <w:shd w:val="clear" w:color="auto" w:fill="F7F7F7"/>
      </w:pPr>
      <w:r>
        <w:rPr>
          <w:rFonts w:ascii="Courier New" w:eastAsia="Courier New" w:hAnsi="Courier New"/>
          <w:sz w:val="14"/>
        </w:rPr>
        <w:t xml:space="preserve">        "NewActivityTask": {</w:t>
      </w:r>
    </w:p>
    <w:p w14:paraId="33A842FF" w14:textId="77777777" w:rsidR="0079074C" w:rsidRDefault="007A7A1D">
      <w:pPr>
        <w:pStyle w:val="NoSpacing"/>
        <w:shd w:val="clear" w:color="auto" w:fill="F7F7F7"/>
      </w:pPr>
      <w:r>
        <w:rPr>
          <w:rFonts w:ascii="Courier New" w:eastAsia="Courier New" w:hAnsi="Courier New"/>
          <w:sz w:val="14"/>
        </w:rPr>
        <w:t xml:space="preserve">            "type": [</w:t>
      </w:r>
    </w:p>
    <w:p w14:paraId="591F0096" w14:textId="77777777" w:rsidR="0079074C" w:rsidRDefault="007A7A1D">
      <w:pPr>
        <w:pStyle w:val="NoSpacing"/>
        <w:shd w:val="clear" w:color="auto" w:fill="F7F7F7"/>
      </w:pPr>
      <w:r>
        <w:rPr>
          <w:rFonts w:ascii="Courier New" w:eastAsia="Courier New" w:hAnsi="Courier New"/>
          <w:sz w:val="14"/>
        </w:rPr>
        <w:t xml:space="preserve">                "object",</w:t>
      </w:r>
    </w:p>
    <w:p w14:paraId="15664D11" w14:textId="77777777" w:rsidR="0079074C" w:rsidRDefault="007A7A1D">
      <w:pPr>
        <w:pStyle w:val="NoSpacing"/>
        <w:shd w:val="clear" w:color="auto" w:fill="F7F7F7"/>
      </w:pPr>
      <w:r>
        <w:rPr>
          <w:rFonts w:ascii="Courier New" w:eastAsia="Courier New" w:hAnsi="Courier New"/>
          <w:sz w:val="14"/>
        </w:rPr>
        <w:t xml:space="preserve">                "null"</w:t>
      </w:r>
    </w:p>
    <w:p w14:paraId="10A73F19" w14:textId="77777777" w:rsidR="0079074C" w:rsidRDefault="007A7A1D">
      <w:pPr>
        <w:pStyle w:val="NoSpacing"/>
        <w:shd w:val="clear" w:color="auto" w:fill="F7F7F7"/>
      </w:pPr>
      <w:r>
        <w:rPr>
          <w:rFonts w:ascii="Courier New" w:eastAsia="Courier New" w:hAnsi="Courier New"/>
          <w:sz w:val="14"/>
        </w:rPr>
        <w:t xml:space="preserve">            ],</w:t>
      </w:r>
    </w:p>
    <w:p w14:paraId="7B2C6537"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133E597" w14:textId="77777777" w:rsidR="0079074C" w:rsidRDefault="007A7A1D">
      <w:pPr>
        <w:pStyle w:val="NoSpacing"/>
        <w:shd w:val="clear" w:color="auto" w:fill="F7F7F7"/>
      </w:pPr>
      <w:r>
        <w:rPr>
          <w:rFonts w:ascii="Courier New" w:eastAsia="Courier New" w:hAnsi="Courier New"/>
          <w:sz w:val="14"/>
        </w:rPr>
        <w:t xml:space="preserve">            "properties": {</w:t>
      </w:r>
    </w:p>
    <w:p w14:paraId="6EFBC05F" w14:textId="77777777" w:rsidR="0079074C" w:rsidRDefault="007A7A1D">
      <w:pPr>
        <w:pStyle w:val="NoSpacing"/>
        <w:shd w:val="clear" w:color="auto" w:fill="F7F7F7"/>
      </w:pPr>
      <w:r>
        <w:rPr>
          <w:rFonts w:ascii="Courier New" w:eastAsia="Courier New" w:hAnsi="Courier New"/>
          <w:sz w:val="14"/>
        </w:rPr>
        <w:t xml:space="preserve">                "StartDate": {</w:t>
      </w:r>
    </w:p>
    <w:p w14:paraId="4B0FF9B7" w14:textId="77777777" w:rsidR="0079074C" w:rsidRDefault="007A7A1D">
      <w:pPr>
        <w:pStyle w:val="NoSpacing"/>
        <w:shd w:val="clear" w:color="auto" w:fill="F7F7F7"/>
      </w:pPr>
      <w:r>
        <w:rPr>
          <w:rFonts w:ascii="Courier New" w:eastAsia="Courier New" w:hAnsi="Courier New"/>
          <w:sz w:val="14"/>
        </w:rPr>
        <w:t xml:space="preserve">                    "type": [</w:t>
      </w:r>
    </w:p>
    <w:p w14:paraId="3EEBCF67" w14:textId="77777777" w:rsidR="0079074C" w:rsidRDefault="007A7A1D">
      <w:pPr>
        <w:pStyle w:val="NoSpacing"/>
        <w:shd w:val="clear" w:color="auto" w:fill="F7F7F7"/>
      </w:pPr>
      <w:r>
        <w:rPr>
          <w:rFonts w:ascii="Courier New" w:eastAsia="Courier New" w:hAnsi="Courier New"/>
          <w:sz w:val="14"/>
        </w:rPr>
        <w:t xml:space="preserve">                        "string",</w:t>
      </w:r>
    </w:p>
    <w:p w14:paraId="778067CC" w14:textId="77777777" w:rsidR="0079074C" w:rsidRDefault="007A7A1D">
      <w:pPr>
        <w:pStyle w:val="NoSpacing"/>
        <w:shd w:val="clear" w:color="auto" w:fill="F7F7F7"/>
      </w:pPr>
      <w:r>
        <w:rPr>
          <w:rFonts w:ascii="Courier New" w:eastAsia="Courier New" w:hAnsi="Courier New"/>
          <w:sz w:val="14"/>
        </w:rPr>
        <w:t xml:space="preserve">                        "null"</w:t>
      </w:r>
    </w:p>
    <w:p w14:paraId="141B04F5" w14:textId="77777777" w:rsidR="0079074C" w:rsidRDefault="007A7A1D">
      <w:pPr>
        <w:pStyle w:val="NoSpacing"/>
        <w:shd w:val="clear" w:color="auto" w:fill="F7F7F7"/>
      </w:pPr>
      <w:r>
        <w:rPr>
          <w:rFonts w:ascii="Courier New" w:eastAsia="Courier New" w:hAnsi="Courier New"/>
          <w:sz w:val="14"/>
        </w:rPr>
        <w:t xml:space="preserve">                    ]</w:t>
      </w:r>
    </w:p>
    <w:p w14:paraId="6B99EA9E" w14:textId="77777777" w:rsidR="0079074C" w:rsidRDefault="007A7A1D">
      <w:pPr>
        <w:pStyle w:val="NoSpacing"/>
        <w:shd w:val="clear" w:color="auto" w:fill="F7F7F7"/>
      </w:pPr>
      <w:r>
        <w:rPr>
          <w:rFonts w:ascii="Courier New" w:eastAsia="Courier New" w:hAnsi="Courier New"/>
          <w:sz w:val="14"/>
        </w:rPr>
        <w:t xml:space="preserve">                },</w:t>
      </w:r>
    </w:p>
    <w:p w14:paraId="0ACA9169" w14:textId="77777777" w:rsidR="0079074C" w:rsidRDefault="007A7A1D">
      <w:pPr>
        <w:pStyle w:val="NoSpacing"/>
        <w:shd w:val="clear" w:color="auto" w:fill="F7F7F7"/>
      </w:pPr>
      <w:r>
        <w:rPr>
          <w:rFonts w:ascii="Courier New" w:eastAsia="Courier New" w:hAnsi="Courier New"/>
          <w:sz w:val="14"/>
        </w:rPr>
        <w:t xml:space="preserve">                "ActivityID": {</w:t>
      </w:r>
    </w:p>
    <w:p w14:paraId="18390CBD" w14:textId="77777777" w:rsidR="0079074C" w:rsidRDefault="007A7A1D">
      <w:pPr>
        <w:pStyle w:val="NoSpacing"/>
        <w:shd w:val="clear" w:color="auto" w:fill="F7F7F7"/>
      </w:pPr>
      <w:r>
        <w:rPr>
          <w:rFonts w:ascii="Courier New" w:eastAsia="Courier New" w:hAnsi="Courier New"/>
          <w:sz w:val="14"/>
        </w:rPr>
        <w:t xml:space="preserve">                    "type": [</w:t>
      </w:r>
    </w:p>
    <w:p w14:paraId="5FAA6CD9" w14:textId="77777777" w:rsidR="0079074C" w:rsidRDefault="007A7A1D">
      <w:pPr>
        <w:pStyle w:val="NoSpacing"/>
        <w:shd w:val="clear" w:color="auto" w:fill="F7F7F7"/>
      </w:pPr>
      <w:r>
        <w:rPr>
          <w:rFonts w:ascii="Courier New" w:eastAsia="Courier New" w:hAnsi="Courier New"/>
          <w:sz w:val="14"/>
        </w:rPr>
        <w:t xml:space="preserve">                        "string",</w:t>
      </w:r>
    </w:p>
    <w:p w14:paraId="281EB7E5" w14:textId="77777777" w:rsidR="0079074C" w:rsidRDefault="007A7A1D">
      <w:pPr>
        <w:pStyle w:val="NoSpacing"/>
        <w:shd w:val="clear" w:color="auto" w:fill="F7F7F7"/>
      </w:pPr>
      <w:r>
        <w:rPr>
          <w:rFonts w:ascii="Courier New" w:eastAsia="Courier New" w:hAnsi="Courier New"/>
          <w:sz w:val="14"/>
        </w:rPr>
        <w:t xml:space="preserve">                        "integer",</w:t>
      </w:r>
    </w:p>
    <w:p w14:paraId="3D8197B8" w14:textId="77777777" w:rsidR="0079074C" w:rsidRDefault="007A7A1D">
      <w:pPr>
        <w:pStyle w:val="NoSpacing"/>
        <w:shd w:val="clear" w:color="auto" w:fill="F7F7F7"/>
      </w:pPr>
      <w:r>
        <w:rPr>
          <w:rFonts w:ascii="Courier New" w:eastAsia="Courier New" w:hAnsi="Courier New"/>
          <w:sz w:val="14"/>
        </w:rPr>
        <w:t xml:space="preserve">                        "null"</w:t>
      </w:r>
    </w:p>
    <w:p w14:paraId="2FA64B48" w14:textId="77777777" w:rsidR="0079074C" w:rsidRDefault="007A7A1D">
      <w:pPr>
        <w:pStyle w:val="NoSpacing"/>
        <w:shd w:val="clear" w:color="auto" w:fill="F7F7F7"/>
      </w:pPr>
      <w:r>
        <w:rPr>
          <w:rFonts w:ascii="Courier New" w:eastAsia="Courier New" w:hAnsi="Courier New"/>
          <w:sz w:val="14"/>
        </w:rPr>
        <w:t xml:space="preserve">                    ]</w:t>
      </w:r>
    </w:p>
    <w:p w14:paraId="19A2D00B" w14:textId="77777777" w:rsidR="0079074C" w:rsidRDefault="007A7A1D">
      <w:pPr>
        <w:pStyle w:val="NoSpacing"/>
        <w:shd w:val="clear" w:color="auto" w:fill="F7F7F7"/>
      </w:pPr>
      <w:r>
        <w:rPr>
          <w:rFonts w:ascii="Courier New" w:eastAsia="Courier New" w:hAnsi="Courier New"/>
          <w:sz w:val="14"/>
        </w:rPr>
        <w:t xml:space="preserve">                },</w:t>
      </w:r>
    </w:p>
    <w:p w14:paraId="1613E308" w14:textId="77777777" w:rsidR="0079074C" w:rsidRDefault="007A7A1D">
      <w:pPr>
        <w:pStyle w:val="NoSpacing"/>
        <w:shd w:val="clear" w:color="auto" w:fill="F7F7F7"/>
      </w:pPr>
      <w:r>
        <w:rPr>
          <w:rFonts w:ascii="Courier New" w:eastAsia="Courier New" w:hAnsi="Courier New"/>
          <w:sz w:val="14"/>
        </w:rPr>
        <w:t xml:space="preserve">                "Title": {</w:t>
      </w:r>
    </w:p>
    <w:p w14:paraId="13F963C1" w14:textId="77777777" w:rsidR="0079074C" w:rsidRDefault="007A7A1D">
      <w:pPr>
        <w:pStyle w:val="NoSpacing"/>
        <w:shd w:val="clear" w:color="auto" w:fill="F7F7F7"/>
      </w:pPr>
      <w:r>
        <w:rPr>
          <w:rFonts w:ascii="Courier New" w:eastAsia="Courier New" w:hAnsi="Courier New"/>
          <w:sz w:val="14"/>
        </w:rPr>
        <w:t xml:space="preserve">                    "type": [</w:t>
      </w:r>
    </w:p>
    <w:p w14:paraId="61749F47" w14:textId="77777777" w:rsidR="0079074C" w:rsidRDefault="007A7A1D">
      <w:pPr>
        <w:pStyle w:val="NoSpacing"/>
        <w:shd w:val="clear" w:color="auto" w:fill="F7F7F7"/>
      </w:pPr>
      <w:r>
        <w:rPr>
          <w:rFonts w:ascii="Courier New" w:eastAsia="Courier New" w:hAnsi="Courier New"/>
          <w:sz w:val="14"/>
        </w:rPr>
        <w:t xml:space="preserve">                        "string",</w:t>
      </w:r>
    </w:p>
    <w:p w14:paraId="520F6186" w14:textId="77777777" w:rsidR="0079074C" w:rsidRDefault="007A7A1D">
      <w:pPr>
        <w:pStyle w:val="NoSpacing"/>
        <w:shd w:val="clear" w:color="auto" w:fill="F7F7F7"/>
      </w:pPr>
      <w:r>
        <w:rPr>
          <w:rFonts w:ascii="Courier New" w:eastAsia="Courier New" w:hAnsi="Courier New"/>
          <w:sz w:val="14"/>
        </w:rPr>
        <w:t xml:space="preserve">                        "null"</w:t>
      </w:r>
    </w:p>
    <w:p w14:paraId="331D3FC0" w14:textId="77777777" w:rsidR="0079074C" w:rsidRDefault="007A7A1D">
      <w:pPr>
        <w:pStyle w:val="NoSpacing"/>
        <w:shd w:val="clear" w:color="auto" w:fill="F7F7F7"/>
      </w:pPr>
      <w:r>
        <w:rPr>
          <w:rFonts w:ascii="Courier New" w:eastAsia="Courier New" w:hAnsi="Courier New"/>
          <w:sz w:val="14"/>
        </w:rPr>
        <w:t xml:space="preserve">                    ]</w:t>
      </w:r>
    </w:p>
    <w:p w14:paraId="04237C13" w14:textId="77777777" w:rsidR="0079074C" w:rsidRDefault="007A7A1D">
      <w:pPr>
        <w:pStyle w:val="NoSpacing"/>
        <w:shd w:val="clear" w:color="auto" w:fill="F7F7F7"/>
      </w:pPr>
      <w:r>
        <w:rPr>
          <w:rFonts w:ascii="Courier New" w:eastAsia="Courier New" w:hAnsi="Courier New"/>
          <w:sz w:val="14"/>
        </w:rPr>
        <w:t xml:space="preserve">                },</w:t>
      </w:r>
    </w:p>
    <w:p w14:paraId="605B97C7" w14:textId="77777777" w:rsidR="0079074C" w:rsidRDefault="007A7A1D">
      <w:pPr>
        <w:pStyle w:val="NoSpacing"/>
        <w:shd w:val="clear" w:color="auto" w:fill="F7F7F7"/>
      </w:pPr>
      <w:r>
        <w:rPr>
          <w:rFonts w:ascii="Courier New" w:eastAsia="Courier New" w:hAnsi="Courier New"/>
          <w:sz w:val="14"/>
        </w:rPr>
        <w:t xml:space="preserve">                "Description": {</w:t>
      </w:r>
    </w:p>
    <w:p w14:paraId="34DA93F2" w14:textId="77777777" w:rsidR="0079074C" w:rsidRDefault="007A7A1D">
      <w:pPr>
        <w:pStyle w:val="NoSpacing"/>
        <w:shd w:val="clear" w:color="auto" w:fill="F7F7F7"/>
      </w:pPr>
      <w:r>
        <w:rPr>
          <w:rFonts w:ascii="Courier New" w:eastAsia="Courier New" w:hAnsi="Courier New"/>
          <w:sz w:val="14"/>
        </w:rPr>
        <w:t xml:space="preserve">                    "type": [</w:t>
      </w:r>
    </w:p>
    <w:p w14:paraId="406A7EE9" w14:textId="77777777" w:rsidR="0079074C" w:rsidRDefault="007A7A1D">
      <w:pPr>
        <w:pStyle w:val="NoSpacing"/>
        <w:shd w:val="clear" w:color="auto" w:fill="F7F7F7"/>
      </w:pPr>
      <w:r>
        <w:rPr>
          <w:rFonts w:ascii="Courier New" w:eastAsia="Courier New" w:hAnsi="Courier New"/>
          <w:sz w:val="14"/>
        </w:rPr>
        <w:t xml:space="preserve">                        "string",</w:t>
      </w:r>
    </w:p>
    <w:p w14:paraId="50937BDF" w14:textId="77777777" w:rsidR="0079074C" w:rsidRDefault="007A7A1D">
      <w:pPr>
        <w:pStyle w:val="NoSpacing"/>
        <w:shd w:val="clear" w:color="auto" w:fill="F7F7F7"/>
      </w:pPr>
      <w:r>
        <w:rPr>
          <w:rFonts w:ascii="Courier New" w:eastAsia="Courier New" w:hAnsi="Courier New"/>
          <w:sz w:val="14"/>
        </w:rPr>
        <w:t xml:space="preserve">                        "null"</w:t>
      </w:r>
    </w:p>
    <w:p w14:paraId="450401F0" w14:textId="77777777" w:rsidR="0079074C" w:rsidRDefault="007A7A1D">
      <w:pPr>
        <w:pStyle w:val="NoSpacing"/>
        <w:shd w:val="clear" w:color="auto" w:fill="F7F7F7"/>
      </w:pPr>
      <w:r>
        <w:rPr>
          <w:rFonts w:ascii="Courier New" w:eastAsia="Courier New" w:hAnsi="Courier New"/>
          <w:sz w:val="14"/>
        </w:rPr>
        <w:t xml:space="preserve">                    ]</w:t>
      </w:r>
    </w:p>
    <w:p w14:paraId="45CB2B8E" w14:textId="77777777" w:rsidR="0079074C" w:rsidRDefault="007A7A1D">
      <w:pPr>
        <w:pStyle w:val="NoSpacing"/>
        <w:shd w:val="clear" w:color="auto" w:fill="F7F7F7"/>
      </w:pPr>
      <w:r>
        <w:rPr>
          <w:rFonts w:ascii="Courier New" w:eastAsia="Courier New" w:hAnsi="Courier New"/>
          <w:sz w:val="14"/>
        </w:rPr>
        <w:t xml:space="preserve">                },</w:t>
      </w:r>
    </w:p>
    <w:p w14:paraId="1E52B87C" w14:textId="77777777" w:rsidR="0079074C" w:rsidRDefault="007A7A1D">
      <w:pPr>
        <w:pStyle w:val="NoSpacing"/>
        <w:shd w:val="clear" w:color="auto" w:fill="F7F7F7"/>
      </w:pPr>
      <w:r>
        <w:rPr>
          <w:rFonts w:ascii="Courier New" w:eastAsia="Courier New" w:hAnsi="Courier New"/>
          <w:sz w:val="14"/>
        </w:rPr>
        <w:t xml:space="preserve">                "Status": {</w:t>
      </w:r>
    </w:p>
    <w:p w14:paraId="667C34FA" w14:textId="77777777" w:rsidR="0079074C" w:rsidRDefault="007A7A1D">
      <w:pPr>
        <w:pStyle w:val="NoSpacing"/>
        <w:shd w:val="clear" w:color="auto" w:fill="F7F7F7"/>
      </w:pPr>
      <w:r>
        <w:rPr>
          <w:rFonts w:ascii="Courier New" w:eastAsia="Courier New" w:hAnsi="Courier New"/>
          <w:sz w:val="14"/>
        </w:rPr>
        <w:lastRenderedPageBreak/>
        <w:t xml:space="preserve">                    "type": [</w:t>
      </w:r>
    </w:p>
    <w:p w14:paraId="4609430C" w14:textId="77777777" w:rsidR="0079074C" w:rsidRDefault="007A7A1D">
      <w:pPr>
        <w:pStyle w:val="NoSpacing"/>
        <w:shd w:val="clear" w:color="auto" w:fill="F7F7F7"/>
      </w:pPr>
      <w:r>
        <w:rPr>
          <w:rFonts w:ascii="Courier New" w:eastAsia="Courier New" w:hAnsi="Courier New"/>
          <w:sz w:val="14"/>
        </w:rPr>
        <w:t xml:space="preserve">                        "string",</w:t>
      </w:r>
    </w:p>
    <w:p w14:paraId="6C5DF03C" w14:textId="77777777" w:rsidR="0079074C" w:rsidRDefault="007A7A1D">
      <w:pPr>
        <w:pStyle w:val="NoSpacing"/>
        <w:shd w:val="clear" w:color="auto" w:fill="F7F7F7"/>
      </w:pPr>
      <w:r>
        <w:rPr>
          <w:rFonts w:ascii="Courier New" w:eastAsia="Courier New" w:hAnsi="Courier New"/>
          <w:sz w:val="14"/>
        </w:rPr>
        <w:t xml:space="preserve">                        "null"</w:t>
      </w:r>
    </w:p>
    <w:p w14:paraId="6AD61592" w14:textId="77777777" w:rsidR="0079074C" w:rsidRDefault="007A7A1D">
      <w:pPr>
        <w:pStyle w:val="NoSpacing"/>
        <w:shd w:val="clear" w:color="auto" w:fill="F7F7F7"/>
      </w:pPr>
      <w:r>
        <w:rPr>
          <w:rFonts w:ascii="Courier New" w:eastAsia="Courier New" w:hAnsi="Courier New"/>
          <w:sz w:val="14"/>
        </w:rPr>
        <w:t xml:space="preserve">                    ]</w:t>
      </w:r>
    </w:p>
    <w:p w14:paraId="320671E8" w14:textId="77777777" w:rsidR="0079074C" w:rsidRDefault="007A7A1D">
      <w:pPr>
        <w:pStyle w:val="NoSpacing"/>
        <w:shd w:val="clear" w:color="auto" w:fill="F7F7F7"/>
      </w:pPr>
      <w:r>
        <w:rPr>
          <w:rFonts w:ascii="Courier New" w:eastAsia="Courier New" w:hAnsi="Courier New"/>
          <w:sz w:val="14"/>
        </w:rPr>
        <w:t xml:space="preserve">                },</w:t>
      </w:r>
    </w:p>
    <w:p w14:paraId="3C4CB277" w14:textId="77777777" w:rsidR="0079074C" w:rsidRDefault="007A7A1D">
      <w:pPr>
        <w:pStyle w:val="NoSpacing"/>
        <w:shd w:val="clear" w:color="auto" w:fill="F7F7F7"/>
      </w:pPr>
      <w:r>
        <w:rPr>
          <w:rFonts w:ascii="Courier New" w:eastAsia="Courier New" w:hAnsi="Courier New"/>
          <w:sz w:val="14"/>
        </w:rPr>
        <w:t xml:space="preserve">                "Category": {</w:t>
      </w:r>
    </w:p>
    <w:p w14:paraId="65674942" w14:textId="77777777" w:rsidR="0079074C" w:rsidRDefault="007A7A1D">
      <w:pPr>
        <w:pStyle w:val="NoSpacing"/>
        <w:shd w:val="clear" w:color="auto" w:fill="F7F7F7"/>
      </w:pPr>
      <w:r>
        <w:rPr>
          <w:rFonts w:ascii="Courier New" w:eastAsia="Courier New" w:hAnsi="Courier New"/>
          <w:sz w:val="14"/>
        </w:rPr>
        <w:t xml:space="preserve">                    "type": [</w:t>
      </w:r>
    </w:p>
    <w:p w14:paraId="46725480" w14:textId="77777777" w:rsidR="0079074C" w:rsidRDefault="007A7A1D">
      <w:pPr>
        <w:pStyle w:val="NoSpacing"/>
        <w:shd w:val="clear" w:color="auto" w:fill="F7F7F7"/>
      </w:pPr>
      <w:r>
        <w:rPr>
          <w:rFonts w:ascii="Courier New" w:eastAsia="Courier New" w:hAnsi="Courier New"/>
          <w:sz w:val="14"/>
        </w:rPr>
        <w:t xml:space="preserve">                        "string",</w:t>
      </w:r>
    </w:p>
    <w:p w14:paraId="2B207F14" w14:textId="77777777" w:rsidR="0079074C" w:rsidRDefault="007A7A1D">
      <w:pPr>
        <w:pStyle w:val="NoSpacing"/>
        <w:shd w:val="clear" w:color="auto" w:fill="F7F7F7"/>
      </w:pPr>
      <w:r>
        <w:rPr>
          <w:rFonts w:ascii="Courier New" w:eastAsia="Courier New" w:hAnsi="Courier New"/>
          <w:sz w:val="14"/>
        </w:rPr>
        <w:t xml:space="preserve">                        "null"</w:t>
      </w:r>
    </w:p>
    <w:p w14:paraId="18B7EE2C" w14:textId="77777777" w:rsidR="0079074C" w:rsidRDefault="007A7A1D">
      <w:pPr>
        <w:pStyle w:val="NoSpacing"/>
        <w:shd w:val="clear" w:color="auto" w:fill="F7F7F7"/>
      </w:pPr>
      <w:r>
        <w:rPr>
          <w:rFonts w:ascii="Courier New" w:eastAsia="Courier New" w:hAnsi="Courier New"/>
          <w:sz w:val="14"/>
        </w:rPr>
        <w:t xml:space="preserve">                    ]</w:t>
      </w:r>
    </w:p>
    <w:p w14:paraId="6338C189" w14:textId="77777777" w:rsidR="0079074C" w:rsidRDefault="007A7A1D">
      <w:pPr>
        <w:pStyle w:val="NoSpacing"/>
        <w:shd w:val="clear" w:color="auto" w:fill="F7F7F7"/>
      </w:pPr>
      <w:r>
        <w:rPr>
          <w:rFonts w:ascii="Courier New" w:eastAsia="Courier New" w:hAnsi="Courier New"/>
          <w:sz w:val="14"/>
        </w:rPr>
        <w:t xml:space="preserve">                },</w:t>
      </w:r>
    </w:p>
    <w:p w14:paraId="13657D6A" w14:textId="77777777" w:rsidR="0079074C" w:rsidRDefault="007A7A1D">
      <w:pPr>
        <w:pStyle w:val="NoSpacing"/>
        <w:shd w:val="clear" w:color="auto" w:fill="F7F7F7"/>
      </w:pPr>
      <w:r>
        <w:rPr>
          <w:rFonts w:ascii="Courier New" w:eastAsia="Courier New" w:hAnsi="Courier New"/>
          <w:sz w:val="14"/>
        </w:rPr>
        <w:t xml:space="preserve">                "CategoryCode": {</w:t>
      </w:r>
    </w:p>
    <w:p w14:paraId="3788FA6A" w14:textId="77777777" w:rsidR="0079074C" w:rsidRDefault="007A7A1D">
      <w:pPr>
        <w:pStyle w:val="NoSpacing"/>
        <w:shd w:val="clear" w:color="auto" w:fill="F7F7F7"/>
      </w:pPr>
      <w:r>
        <w:rPr>
          <w:rFonts w:ascii="Courier New" w:eastAsia="Courier New" w:hAnsi="Courier New"/>
          <w:sz w:val="14"/>
        </w:rPr>
        <w:t xml:space="preserve">                    "type": [</w:t>
      </w:r>
    </w:p>
    <w:p w14:paraId="1CFB831C" w14:textId="77777777" w:rsidR="0079074C" w:rsidRDefault="007A7A1D">
      <w:pPr>
        <w:pStyle w:val="NoSpacing"/>
        <w:shd w:val="clear" w:color="auto" w:fill="F7F7F7"/>
      </w:pPr>
      <w:r>
        <w:rPr>
          <w:rFonts w:ascii="Courier New" w:eastAsia="Courier New" w:hAnsi="Courier New"/>
          <w:sz w:val="14"/>
        </w:rPr>
        <w:t xml:space="preserve">                        "string",</w:t>
      </w:r>
    </w:p>
    <w:p w14:paraId="77E19166" w14:textId="77777777" w:rsidR="0079074C" w:rsidRDefault="007A7A1D">
      <w:pPr>
        <w:pStyle w:val="NoSpacing"/>
        <w:shd w:val="clear" w:color="auto" w:fill="F7F7F7"/>
      </w:pPr>
      <w:r>
        <w:rPr>
          <w:rFonts w:ascii="Courier New" w:eastAsia="Courier New" w:hAnsi="Courier New"/>
          <w:sz w:val="14"/>
        </w:rPr>
        <w:t xml:space="preserve">                        "null"</w:t>
      </w:r>
    </w:p>
    <w:p w14:paraId="2393FA28" w14:textId="77777777" w:rsidR="0079074C" w:rsidRDefault="007A7A1D">
      <w:pPr>
        <w:pStyle w:val="NoSpacing"/>
        <w:shd w:val="clear" w:color="auto" w:fill="F7F7F7"/>
      </w:pPr>
      <w:r>
        <w:rPr>
          <w:rFonts w:ascii="Courier New" w:eastAsia="Courier New" w:hAnsi="Courier New"/>
          <w:sz w:val="14"/>
        </w:rPr>
        <w:t xml:space="preserve">                    ]</w:t>
      </w:r>
    </w:p>
    <w:p w14:paraId="7EF08CFF" w14:textId="77777777" w:rsidR="0079074C" w:rsidRDefault="007A7A1D">
      <w:pPr>
        <w:pStyle w:val="NoSpacing"/>
        <w:shd w:val="clear" w:color="auto" w:fill="F7F7F7"/>
      </w:pPr>
      <w:r>
        <w:rPr>
          <w:rFonts w:ascii="Courier New" w:eastAsia="Courier New" w:hAnsi="Courier New"/>
          <w:sz w:val="14"/>
        </w:rPr>
        <w:t xml:space="preserve">                },</w:t>
      </w:r>
    </w:p>
    <w:p w14:paraId="6D5E02E0" w14:textId="77777777" w:rsidR="0079074C" w:rsidRDefault="007A7A1D">
      <w:pPr>
        <w:pStyle w:val="NoSpacing"/>
        <w:shd w:val="clear" w:color="auto" w:fill="F7F7F7"/>
      </w:pPr>
      <w:r>
        <w:rPr>
          <w:rFonts w:ascii="Courier New" w:eastAsia="Courier New" w:hAnsi="Courier New"/>
          <w:sz w:val="14"/>
        </w:rPr>
        <w:t xml:space="preserve">                "SubCategory": {</w:t>
      </w:r>
    </w:p>
    <w:p w14:paraId="4AA14F53" w14:textId="77777777" w:rsidR="0079074C" w:rsidRDefault="007A7A1D">
      <w:pPr>
        <w:pStyle w:val="NoSpacing"/>
        <w:shd w:val="clear" w:color="auto" w:fill="F7F7F7"/>
      </w:pPr>
      <w:r>
        <w:rPr>
          <w:rFonts w:ascii="Courier New" w:eastAsia="Courier New" w:hAnsi="Courier New"/>
          <w:sz w:val="14"/>
        </w:rPr>
        <w:t xml:space="preserve">                    "type": [</w:t>
      </w:r>
    </w:p>
    <w:p w14:paraId="296CF80C" w14:textId="77777777" w:rsidR="0079074C" w:rsidRDefault="007A7A1D">
      <w:pPr>
        <w:pStyle w:val="NoSpacing"/>
        <w:shd w:val="clear" w:color="auto" w:fill="F7F7F7"/>
      </w:pPr>
      <w:r>
        <w:rPr>
          <w:rFonts w:ascii="Courier New" w:eastAsia="Courier New" w:hAnsi="Courier New"/>
          <w:sz w:val="14"/>
        </w:rPr>
        <w:t xml:space="preserve">                        "string",</w:t>
      </w:r>
    </w:p>
    <w:p w14:paraId="5474B67B" w14:textId="77777777" w:rsidR="0079074C" w:rsidRDefault="007A7A1D">
      <w:pPr>
        <w:pStyle w:val="NoSpacing"/>
        <w:shd w:val="clear" w:color="auto" w:fill="F7F7F7"/>
      </w:pPr>
      <w:r>
        <w:rPr>
          <w:rFonts w:ascii="Courier New" w:eastAsia="Courier New" w:hAnsi="Courier New"/>
          <w:sz w:val="14"/>
        </w:rPr>
        <w:t xml:space="preserve">                        "null"</w:t>
      </w:r>
    </w:p>
    <w:p w14:paraId="1C896986" w14:textId="77777777" w:rsidR="0079074C" w:rsidRDefault="007A7A1D">
      <w:pPr>
        <w:pStyle w:val="NoSpacing"/>
        <w:shd w:val="clear" w:color="auto" w:fill="F7F7F7"/>
      </w:pPr>
      <w:r>
        <w:rPr>
          <w:rFonts w:ascii="Courier New" w:eastAsia="Courier New" w:hAnsi="Courier New"/>
          <w:sz w:val="14"/>
        </w:rPr>
        <w:t xml:space="preserve">                    ]</w:t>
      </w:r>
    </w:p>
    <w:p w14:paraId="5EA1EF2D" w14:textId="77777777" w:rsidR="0079074C" w:rsidRDefault="007A7A1D">
      <w:pPr>
        <w:pStyle w:val="NoSpacing"/>
        <w:shd w:val="clear" w:color="auto" w:fill="F7F7F7"/>
      </w:pPr>
      <w:r>
        <w:rPr>
          <w:rFonts w:ascii="Courier New" w:eastAsia="Courier New" w:hAnsi="Courier New"/>
          <w:sz w:val="14"/>
        </w:rPr>
        <w:t xml:space="preserve">                },</w:t>
      </w:r>
    </w:p>
    <w:p w14:paraId="056185B7" w14:textId="77777777" w:rsidR="0079074C" w:rsidRDefault="007A7A1D">
      <w:pPr>
        <w:pStyle w:val="NoSpacing"/>
        <w:shd w:val="clear" w:color="auto" w:fill="F7F7F7"/>
      </w:pPr>
      <w:r>
        <w:rPr>
          <w:rFonts w:ascii="Courier New" w:eastAsia="Courier New" w:hAnsi="Courier New"/>
          <w:sz w:val="14"/>
        </w:rPr>
        <w:t xml:space="preserve">                "SubCategoryCode": {</w:t>
      </w:r>
    </w:p>
    <w:p w14:paraId="09537455" w14:textId="77777777" w:rsidR="0079074C" w:rsidRDefault="007A7A1D">
      <w:pPr>
        <w:pStyle w:val="NoSpacing"/>
        <w:shd w:val="clear" w:color="auto" w:fill="F7F7F7"/>
      </w:pPr>
      <w:r>
        <w:rPr>
          <w:rFonts w:ascii="Courier New" w:eastAsia="Courier New" w:hAnsi="Courier New"/>
          <w:sz w:val="14"/>
        </w:rPr>
        <w:t xml:space="preserve">                    "type": [</w:t>
      </w:r>
    </w:p>
    <w:p w14:paraId="61A292DB" w14:textId="77777777" w:rsidR="0079074C" w:rsidRDefault="007A7A1D">
      <w:pPr>
        <w:pStyle w:val="NoSpacing"/>
        <w:shd w:val="clear" w:color="auto" w:fill="F7F7F7"/>
      </w:pPr>
      <w:r>
        <w:rPr>
          <w:rFonts w:ascii="Courier New" w:eastAsia="Courier New" w:hAnsi="Courier New"/>
          <w:sz w:val="14"/>
        </w:rPr>
        <w:t xml:space="preserve">                        "string",</w:t>
      </w:r>
    </w:p>
    <w:p w14:paraId="34E8BB51" w14:textId="77777777" w:rsidR="0079074C" w:rsidRDefault="007A7A1D">
      <w:pPr>
        <w:pStyle w:val="NoSpacing"/>
        <w:shd w:val="clear" w:color="auto" w:fill="F7F7F7"/>
      </w:pPr>
      <w:r>
        <w:rPr>
          <w:rFonts w:ascii="Courier New" w:eastAsia="Courier New" w:hAnsi="Courier New"/>
          <w:sz w:val="14"/>
        </w:rPr>
        <w:t xml:space="preserve">                        "null"</w:t>
      </w:r>
    </w:p>
    <w:p w14:paraId="5F66F182" w14:textId="77777777" w:rsidR="0079074C" w:rsidRDefault="007A7A1D">
      <w:pPr>
        <w:pStyle w:val="NoSpacing"/>
        <w:shd w:val="clear" w:color="auto" w:fill="F7F7F7"/>
      </w:pPr>
      <w:r>
        <w:rPr>
          <w:rFonts w:ascii="Courier New" w:eastAsia="Courier New" w:hAnsi="Courier New"/>
          <w:sz w:val="14"/>
        </w:rPr>
        <w:t xml:space="preserve">                    ]</w:t>
      </w:r>
    </w:p>
    <w:p w14:paraId="0B4BF553" w14:textId="77777777" w:rsidR="0079074C" w:rsidRDefault="007A7A1D">
      <w:pPr>
        <w:pStyle w:val="NoSpacing"/>
        <w:shd w:val="clear" w:color="auto" w:fill="F7F7F7"/>
      </w:pPr>
      <w:r>
        <w:rPr>
          <w:rFonts w:ascii="Courier New" w:eastAsia="Courier New" w:hAnsi="Courier New"/>
          <w:sz w:val="14"/>
        </w:rPr>
        <w:t xml:space="preserve">                },</w:t>
      </w:r>
    </w:p>
    <w:p w14:paraId="7C0F369C" w14:textId="77777777" w:rsidR="0079074C" w:rsidRDefault="007A7A1D">
      <w:pPr>
        <w:pStyle w:val="NoSpacing"/>
        <w:shd w:val="clear" w:color="auto" w:fill="F7F7F7"/>
      </w:pPr>
      <w:r>
        <w:rPr>
          <w:rFonts w:ascii="Courier New" w:eastAsia="Courier New" w:hAnsi="Courier New"/>
          <w:sz w:val="14"/>
        </w:rPr>
        <w:t xml:space="preserve">                "AssignedTo": {</w:t>
      </w:r>
    </w:p>
    <w:p w14:paraId="6EAEE71F" w14:textId="77777777" w:rsidR="0079074C" w:rsidRDefault="007A7A1D">
      <w:pPr>
        <w:pStyle w:val="NoSpacing"/>
        <w:shd w:val="clear" w:color="auto" w:fill="F7F7F7"/>
      </w:pPr>
      <w:r>
        <w:rPr>
          <w:rFonts w:ascii="Courier New" w:eastAsia="Courier New" w:hAnsi="Courier New"/>
          <w:sz w:val="14"/>
        </w:rPr>
        <w:t xml:space="preserve">                    "type": [</w:t>
      </w:r>
    </w:p>
    <w:p w14:paraId="46E5720B" w14:textId="77777777" w:rsidR="0079074C" w:rsidRDefault="007A7A1D">
      <w:pPr>
        <w:pStyle w:val="NoSpacing"/>
        <w:shd w:val="clear" w:color="auto" w:fill="F7F7F7"/>
      </w:pPr>
      <w:r>
        <w:rPr>
          <w:rFonts w:ascii="Courier New" w:eastAsia="Courier New" w:hAnsi="Courier New"/>
          <w:sz w:val="14"/>
        </w:rPr>
        <w:t xml:space="preserve">                        "string",</w:t>
      </w:r>
    </w:p>
    <w:p w14:paraId="6B54EB7B" w14:textId="77777777" w:rsidR="0079074C" w:rsidRDefault="007A7A1D">
      <w:pPr>
        <w:pStyle w:val="NoSpacing"/>
        <w:shd w:val="clear" w:color="auto" w:fill="F7F7F7"/>
      </w:pPr>
      <w:r>
        <w:rPr>
          <w:rFonts w:ascii="Courier New" w:eastAsia="Courier New" w:hAnsi="Courier New"/>
          <w:sz w:val="14"/>
        </w:rPr>
        <w:t xml:space="preserve">                        "null"</w:t>
      </w:r>
    </w:p>
    <w:p w14:paraId="33DAC592" w14:textId="77777777" w:rsidR="0079074C" w:rsidRDefault="007A7A1D">
      <w:pPr>
        <w:pStyle w:val="NoSpacing"/>
        <w:shd w:val="clear" w:color="auto" w:fill="F7F7F7"/>
      </w:pPr>
      <w:r>
        <w:rPr>
          <w:rFonts w:ascii="Courier New" w:eastAsia="Courier New" w:hAnsi="Courier New"/>
          <w:sz w:val="14"/>
        </w:rPr>
        <w:t xml:space="preserve">                    ]</w:t>
      </w:r>
    </w:p>
    <w:p w14:paraId="6ADA3D7D" w14:textId="77777777" w:rsidR="0079074C" w:rsidRDefault="007A7A1D">
      <w:pPr>
        <w:pStyle w:val="NoSpacing"/>
        <w:shd w:val="clear" w:color="auto" w:fill="F7F7F7"/>
      </w:pPr>
      <w:r>
        <w:rPr>
          <w:rFonts w:ascii="Courier New" w:eastAsia="Courier New" w:hAnsi="Courier New"/>
          <w:sz w:val="14"/>
        </w:rPr>
        <w:t xml:space="preserve">                },</w:t>
      </w:r>
    </w:p>
    <w:p w14:paraId="5175E13D" w14:textId="77777777" w:rsidR="0079074C" w:rsidRDefault="007A7A1D">
      <w:pPr>
        <w:pStyle w:val="NoSpacing"/>
        <w:shd w:val="clear" w:color="auto" w:fill="F7F7F7"/>
      </w:pPr>
      <w:r>
        <w:rPr>
          <w:rFonts w:ascii="Courier New" w:eastAsia="Courier New" w:hAnsi="Courier New"/>
          <w:sz w:val="14"/>
        </w:rPr>
        <w:t xml:space="preserve">                "AssignedDSU": {</w:t>
      </w:r>
    </w:p>
    <w:p w14:paraId="324ED287" w14:textId="77777777" w:rsidR="0079074C" w:rsidRDefault="007A7A1D">
      <w:pPr>
        <w:pStyle w:val="NoSpacing"/>
        <w:shd w:val="clear" w:color="auto" w:fill="F7F7F7"/>
      </w:pPr>
      <w:r>
        <w:rPr>
          <w:rFonts w:ascii="Courier New" w:eastAsia="Courier New" w:hAnsi="Courier New"/>
          <w:sz w:val="14"/>
        </w:rPr>
        <w:t xml:space="preserve">                    "type": [</w:t>
      </w:r>
    </w:p>
    <w:p w14:paraId="14EF5811" w14:textId="77777777" w:rsidR="0079074C" w:rsidRDefault="007A7A1D">
      <w:pPr>
        <w:pStyle w:val="NoSpacing"/>
        <w:shd w:val="clear" w:color="auto" w:fill="F7F7F7"/>
      </w:pPr>
      <w:r>
        <w:rPr>
          <w:rFonts w:ascii="Courier New" w:eastAsia="Courier New" w:hAnsi="Courier New"/>
          <w:sz w:val="14"/>
        </w:rPr>
        <w:t xml:space="preserve">                        "string",</w:t>
      </w:r>
    </w:p>
    <w:p w14:paraId="3D12418B" w14:textId="77777777" w:rsidR="0079074C" w:rsidRDefault="007A7A1D">
      <w:pPr>
        <w:pStyle w:val="NoSpacing"/>
        <w:shd w:val="clear" w:color="auto" w:fill="F7F7F7"/>
      </w:pPr>
      <w:r>
        <w:rPr>
          <w:rFonts w:ascii="Courier New" w:eastAsia="Courier New" w:hAnsi="Courier New"/>
          <w:sz w:val="14"/>
        </w:rPr>
        <w:t xml:space="preserve">                        "null"</w:t>
      </w:r>
    </w:p>
    <w:p w14:paraId="00694246" w14:textId="77777777" w:rsidR="0079074C" w:rsidRDefault="007A7A1D">
      <w:pPr>
        <w:pStyle w:val="NoSpacing"/>
        <w:shd w:val="clear" w:color="auto" w:fill="F7F7F7"/>
      </w:pPr>
      <w:r>
        <w:rPr>
          <w:rFonts w:ascii="Courier New" w:eastAsia="Courier New" w:hAnsi="Courier New"/>
          <w:sz w:val="14"/>
        </w:rPr>
        <w:t xml:space="preserve">                    ]</w:t>
      </w:r>
    </w:p>
    <w:p w14:paraId="61202390" w14:textId="77777777" w:rsidR="0079074C" w:rsidRDefault="007A7A1D">
      <w:pPr>
        <w:pStyle w:val="NoSpacing"/>
        <w:shd w:val="clear" w:color="auto" w:fill="F7F7F7"/>
      </w:pPr>
      <w:r>
        <w:rPr>
          <w:rFonts w:ascii="Courier New" w:eastAsia="Courier New" w:hAnsi="Courier New"/>
          <w:sz w:val="14"/>
        </w:rPr>
        <w:t xml:space="preserve">                },</w:t>
      </w:r>
    </w:p>
    <w:p w14:paraId="290124A1" w14:textId="77777777" w:rsidR="0079074C" w:rsidRDefault="007A7A1D">
      <w:pPr>
        <w:pStyle w:val="NoSpacing"/>
        <w:shd w:val="clear" w:color="auto" w:fill="F7F7F7"/>
      </w:pPr>
      <w:r>
        <w:rPr>
          <w:rFonts w:ascii="Courier New" w:eastAsia="Courier New" w:hAnsi="Courier New"/>
          <w:sz w:val="14"/>
        </w:rPr>
        <w:t xml:space="preserve">                "supportingAssignedTo": {</w:t>
      </w:r>
    </w:p>
    <w:p w14:paraId="2BE70A22" w14:textId="77777777" w:rsidR="0079074C" w:rsidRDefault="007A7A1D">
      <w:pPr>
        <w:pStyle w:val="NoSpacing"/>
        <w:shd w:val="clear" w:color="auto" w:fill="F7F7F7"/>
      </w:pPr>
      <w:r>
        <w:rPr>
          <w:rFonts w:ascii="Courier New" w:eastAsia="Courier New" w:hAnsi="Courier New"/>
          <w:sz w:val="14"/>
        </w:rPr>
        <w:t xml:space="preserve">                    "type": [</w:t>
      </w:r>
    </w:p>
    <w:p w14:paraId="597C856E" w14:textId="77777777" w:rsidR="0079074C" w:rsidRDefault="007A7A1D">
      <w:pPr>
        <w:pStyle w:val="NoSpacing"/>
        <w:shd w:val="clear" w:color="auto" w:fill="F7F7F7"/>
      </w:pPr>
      <w:r>
        <w:rPr>
          <w:rFonts w:ascii="Courier New" w:eastAsia="Courier New" w:hAnsi="Courier New"/>
          <w:sz w:val="14"/>
        </w:rPr>
        <w:t xml:space="preserve">                        "string",</w:t>
      </w:r>
    </w:p>
    <w:p w14:paraId="1917A6F4" w14:textId="77777777" w:rsidR="0079074C" w:rsidRDefault="007A7A1D">
      <w:pPr>
        <w:pStyle w:val="NoSpacing"/>
        <w:shd w:val="clear" w:color="auto" w:fill="F7F7F7"/>
      </w:pPr>
      <w:r>
        <w:rPr>
          <w:rFonts w:ascii="Courier New" w:eastAsia="Courier New" w:hAnsi="Courier New"/>
          <w:sz w:val="14"/>
        </w:rPr>
        <w:t xml:space="preserve">                        "null"</w:t>
      </w:r>
    </w:p>
    <w:p w14:paraId="3B6C97E3" w14:textId="77777777" w:rsidR="0079074C" w:rsidRDefault="007A7A1D">
      <w:pPr>
        <w:pStyle w:val="NoSpacing"/>
        <w:shd w:val="clear" w:color="auto" w:fill="F7F7F7"/>
      </w:pPr>
      <w:r>
        <w:rPr>
          <w:rFonts w:ascii="Courier New" w:eastAsia="Courier New" w:hAnsi="Courier New"/>
          <w:sz w:val="14"/>
        </w:rPr>
        <w:t xml:space="preserve">                    ]</w:t>
      </w:r>
    </w:p>
    <w:p w14:paraId="500BB09D" w14:textId="77777777" w:rsidR="0079074C" w:rsidRDefault="007A7A1D">
      <w:pPr>
        <w:pStyle w:val="NoSpacing"/>
        <w:shd w:val="clear" w:color="auto" w:fill="F7F7F7"/>
      </w:pPr>
      <w:r>
        <w:rPr>
          <w:rFonts w:ascii="Courier New" w:eastAsia="Courier New" w:hAnsi="Courier New"/>
          <w:sz w:val="14"/>
        </w:rPr>
        <w:t xml:space="preserve">                },</w:t>
      </w:r>
    </w:p>
    <w:p w14:paraId="6B834602" w14:textId="77777777" w:rsidR="0079074C" w:rsidRDefault="007A7A1D">
      <w:pPr>
        <w:pStyle w:val="NoSpacing"/>
        <w:shd w:val="clear" w:color="auto" w:fill="F7F7F7"/>
      </w:pPr>
      <w:r>
        <w:rPr>
          <w:rFonts w:ascii="Courier New" w:eastAsia="Courier New" w:hAnsi="Courier New"/>
          <w:sz w:val="14"/>
        </w:rPr>
        <w:t xml:space="preserve">                "TaskDueDate": {</w:t>
      </w:r>
    </w:p>
    <w:p w14:paraId="2621A5CD" w14:textId="77777777" w:rsidR="0079074C" w:rsidRDefault="007A7A1D">
      <w:pPr>
        <w:pStyle w:val="NoSpacing"/>
        <w:shd w:val="clear" w:color="auto" w:fill="F7F7F7"/>
      </w:pPr>
      <w:r>
        <w:rPr>
          <w:rFonts w:ascii="Courier New" w:eastAsia="Courier New" w:hAnsi="Courier New"/>
          <w:sz w:val="14"/>
        </w:rPr>
        <w:t xml:space="preserve">                    "type": [</w:t>
      </w:r>
    </w:p>
    <w:p w14:paraId="73E272AD" w14:textId="77777777" w:rsidR="0079074C" w:rsidRDefault="007A7A1D">
      <w:pPr>
        <w:pStyle w:val="NoSpacing"/>
        <w:shd w:val="clear" w:color="auto" w:fill="F7F7F7"/>
      </w:pPr>
      <w:r>
        <w:rPr>
          <w:rFonts w:ascii="Courier New" w:eastAsia="Courier New" w:hAnsi="Courier New"/>
          <w:sz w:val="14"/>
        </w:rPr>
        <w:t xml:space="preserve">                        "string",</w:t>
      </w:r>
    </w:p>
    <w:p w14:paraId="51564272" w14:textId="77777777" w:rsidR="0079074C" w:rsidRDefault="007A7A1D">
      <w:pPr>
        <w:pStyle w:val="NoSpacing"/>
        <w:shd w:val="clear" w:color="auto" w:fill="F7F7F7"/>
      </w:pPr>
      <w:r>
        <w:rPr>
          <w:rFonts w:ascii="Courier New" w:eastAsia="Courier New" w:hAnsi="Courier New"/>
          <w:sz w:val="14"/>
        </w:rPr>
        <w:t xml:space="preserve">                        "null"</w:t>
      </w:r>
    </w:p>
    <w:p w14:paraId="753FE2F5" w14:textId="77777777" w:rsidR="0079074C" w:rsidRDefault="007A7A1D">
      <w:pPr>
        <w:pStyle w:val="NoSpacing"/>
        <w:shd w:val="clear" w:color="auto" w:fill="F7F7F7"/>
      </w:pPr>
      <w:r>
        <w:rPr>
          <w:rFonts w:ascii="Courier New" w:eastAsia="Courier New" w:hAnsi="Courier New"/>
          <w:sz w:val="14"/>
        </w:rPr>
        <w:t xml:space="preserve">                    ]</w:t>
      </w:r>
    </w:p>
    <w:p w14:paraId="2EF2BF26" w14:textId="77777777" w:rsidR="0079074C" w:rsidRDefault="007A7A1D">
      <w:pPr>
        <w:pStyle w:val="NoSpacing"/>
        <w:shd w:val="clear" w:color="auto" w:fill="F7F7F7"/>
      </w:pPr>
      <w:r>
        <w:rPr>
          <w:rFonts w:ascii="Courier New" w:eastAsia="Courier New" w:hAnsi="Courier New"/>
          <w:sz w:val="14"/>
        </w:rPr>
        <w:t xml:space="preserve">                },</w:t>
      </w:r>
    </w:p>
    <w:p w14:paraId="319BEF18" w14:textId="77777777" w:rsidR="0079074C" w:rsidRDefault="007A7A1D">
      <w:pPr>
        <w:pStyle w:val="NoSpacing"/>
        <w:shd w:val="clear" w:color="auto" w:fill="F7F7F7"/>
      </w:pPr>
      <w:r>
        <w:rPr>
          <w:rFonts w:ascii="Courier New" w:eastAsia="Courier New" w:hAnsi="Courier New"/>
          <w:sz w:val="14"/>
        </w:rPr>
        <w:t xml:space="preserve">                "Priority": {</w:t>
      </w:r>
    </w:p>
    <w:p w14:paraId="463040D6" w14:textId="77777777" w:rsidR="0079074C" w:rsidRDefault="007A7A1D">
      <w:pPr>
        <w:pStyle w:val="NoSpacing"/>
        <w:shd w:val="clear" w:color="auto" w:fill="F7F7F7"/>
      </w:pPr>
      <w:r>
        <w:rPr>
          <w:rFonts w:ascii="Courier New" w:eastAsia="Courier New" w:hAnsi="Courier New"/>
          <w:sz w:val="14"/>
        </w:rPr>
        <w:t xml:space="preserve">                    "type": [</w:t>
      </w:r>
    </w:p>
    <w:p w14:paraId="443438C5" w14:textId="77777777" w:rsidR="0079074C" w:rsidRDefault="007A7A1D">
      <w:pPr>
        <w:pStyle w:val="NoSpacing"/>
        <w:shd w:val="clear" w:color="auto" w:fill="F7F7F7"/>
      </w:pPr>
      <w:r>
        <w:rPr>
          <w:rFonts w:ascii="Courier New" w:eastAsia="Courier New" w:hAnsi="Courier New"/>
          <w:sz w:val="14"/>
        </w:rPr>
        <w:t xml:space="preserve">                        "string",</w:t>
      </w:r>
    </w:p>
    <w:p w14:paraId="2272AE0B" w14:textId="77777777" w:rsidR="0079074C" w:rsidRDefault="007A7A1D">
      <w:pPr>
        <w:pStyle w:val="NoSpacing"/>
        <w:shd w:val="clear" w:color="auto" w:fill="F7F7F7"/>
      </w:pPr>
      <w:r>
        <w:rPr>
          <w:rFonts w:ascii="Courier New" w:eastAsia="Courier New" w:hAnsi="Courier New"/>
          <w:sz w:val="14"/>
        </w:rPr>
        <w:t xml:space="preserve">                        "null"</w:t>
      </w:r>
    </w:p>
    <w:p w14:paraId="248B929F" w14:textId="77777777" w:rsidR="0079074C" w:rsidRDefault="007A7A1D">
      <w:pPr>
        <w:pStyle w:val="NoSpacing"/>
        <w:shd w:val="clear" w:color="auto" w:fill="F7F7F7"/>
      </w:pPr>
      <w:r>
        <w:rPr>
          <w:rFonts w:ascii="Courier New" w:eastAsia="Courier New" w:hAnsi="Courier New"/>
          <w:sz w:val="14"/>
        </w:rPr>
        <w:t xml:space="preserve">                    ]</w:t>
      </w:r>
    </w:p>
    <w:p w14:paraId="1984A133" w14:textId="77777777" w:rsidR="0079074C" w:rsidRDefault="007A7A1D">
      <w:pPr>
        <w:pStyle w:val="NoSpacing"/>
        <w:shd w:val="clear" w:color="auto" w:fill="F7F7F7"/>
      </w:pPr>
      <w:r>
        <w:rPr>
          <w:rFonts w:ascii="Courier New" w:eastAsia="Courier New" w:hAnsi="Courier New"/>
          <w:sz w:val="14"/>
        </w:rPr>
        <w:t xml:space="preserve">                },</w:t>
      </w:r>
    </w:p>
    <w:p w14:paraId="1028E74A" w14:textId="77777777" w:rsidR="0079074C" w:rsidRDefault="007A7A1D">
      <w:pPr>
        <w:pStyle w:val="NoSpacing"/>
        <w:shd w:val="clear" w:color="auto" w:fill="F7F7F7"/>
      </w:pPr>
      <w:r>
        <w:rPr>
          <w:rFonts w:ascii="Courier New" w:eastAsia="Courier New" w:hAnsi="Courier New"/>
          <w:sz w:val="14"/>
        </w:rPr>
        <w:t xml:space="preserve">                "CopyTo": {</w:t>
      </w:r>
    </w:p>
    <w:p w14:paraId="0C3DB97C" w14:textId="77777777" w:rsidR="0079074C" w:rsidRDefault="007A7A1D">
      <w:pPr>
        <w:pStyle w:val="NoSpacing"/>
        <w:shd w:val="clear" w:color="auto" w:fill="F7F7F7"/>
      </w:pPr>
      <w:r>
        <w:rPr>
          <w:rFonts w:ascii="Courier New" w:eastAsia="Courier New" w:hAnsi="Courier New"/>
          <w:sz w:val="14"/>
        </w:rPr>
        <w:t xml:space="preserve">                    "type": [</w:t>
      </w:r>
    </w:p>
    <w:p w14:paraId="370174FB" w14:textId="77777777" w:rsidR="0079074C" w:rsidRDefault="007A7A1D">
      <w:pPr>
        <w:pStyle w:val="NoSpacing"/>
        <w:shd w:val="clear" w:color="auto" w:fill="F7F7F7"/>
      </w:pPr>
      <w:r>
        <w:rPr>
          <w:rFonts w:ascii="Courier New" w:eastAsia="Courier New" w:hAnsi="Courier New"/>
          <w:sz w:val="14"/>
        </w:rPr>
        <w:t xml:space="preserve">                        "string",</w:t>
      </w:r>
    </w:p>
    <w:p w14:paraId="4DF19E18" w14:textId="77777777" w:rsidR="0079074C" w:rsidRDefault="007A7A1D">
      <w:pPr>
        <w:pStyle w:val="NoSpacing"/>
        <w:shd w:val="clear" w:color="auto" w:fill="F7F7F7"/>
      </w:pPr>
      <w:r>
        <w:rPr>
          <w:rFonts w:ascii="Courier New" w:eastAsia="Courier New" w:hAnsi="Courier New"/>
          <w:sz w:val="14"/>
        </w:rPr>
        <w:t xml:space="preserve">                        "null"</w:t>
      </w:r>
    </w:p>
    <w:p w14:paraId="494AE18D" w14:textId="77777777" w:rsidR="0079074C" w:rsidRDefault="007A7A1D">
      <w:pPr>
        <w:pStyle w:val="NoSpacing"/>
        <w:shd w:val="clear" w:color="auto" w:fill="F7F7F7"/>
      </w:pPr>
      <w:r>
        <w:rPr>
          <w:rFonts w:ascii="Courier New" w:eastAsia="Courier New" w:hAnsi="Courier New"/>
          <w:sz w:val="14"/>
        </w:rPr>
        <w:t xml:space="preserve">                    ]</w:t>
      </w:r>
    </w:p>
    <w:p w14:paraId="58BBA81A" w14:textId="77777777" w:rsidR="0079074C" w:rsidRDefault="007A7A1D">
      <w:pPr>
        <w:pStyle w:val="NoSpacing"/>
        <w:shd w:val="clear" w:color="auto" w:fill="F7F7F7"/>
      </w:pPr>
      <w:r>
        <w:rPr>
          <w:rFonts w:ascii="Courier New" w:eastAsia="Courier New" w:hAnsi="Courier New"/>
          <w:sz w:val="14"/>
        </w:rPr>
        <w:t xml:space="preserve">                },</w:t>
      </w:r>
    </w:p>
    <w:p w14:paraId="322CCB08" w14:textId="77777777" w:rsidR="0079074C" w:rsidRDefault="007A7A1D">
      <w:pPr>
        <w:pStyle w:val="NoSpacing"/>
        <w:shd w:val="clear" w:color="auto" w:fill="F7F7F7"/>
      </w:pPr>
      <w:r>
        <w:rPr>
          <w:rFonts w:ascii="Courier New" w:eastAsia="Courier New" w:hAnsi="Courier New"/>
          <w:sz w:val="14"/>
        </w:rPr>
        <w:t xml:space="preserve">                "AttachmentLink": {</w:t>
      </w:r>
    </w:p>
    <w:p w14:paraId="7B75C6B9" w14:textId="77777777" w:rsidR="0079074C" w:rsidRDefault="007A7A1D">
      <w:pPr>
        <w:pStyle w:val="NoSpacing"/>
        <w:shd w:val="clear" w:color="auto" w:fill="F7F7F7"/>
      </w:pPr>
      <w:r>
        <w:rPr>
          <w:rFonts w:ascii="Courier New" w:eastAsia="Courier New" w:hAnsi="Courier New"/>
          <w:sz w:val="14"/>
        </w:rPr>
        <w:t xml:space="preserve">                    "type": [</w:t>
      </w:r>
    </w:p>
    <w:p w14:paraId="705598B9" w14:textId="77777777" w:rsidR="0079074C" w:rsidRDefault="007A7A1D">
      <w:pPr>
        <w:pStyle w:val="NoSpacing"/>
        <w:shd w:val="clear" w:color="auto" w:fill="F7F7F7"/>
      </w:pPr>
      <w:r>
        <w:rPr>
          <w:rFonts w:ascii="Courier New" w:eastAsia="Courier New" w:hAnsi="Courier New"/>
          <w:sz w:val="14"/>
        </w:rPr>
        <w:t xml:space="preserve">                        "string",</w:t>
      </w:r>
    </w:p>
    <w:p w14:paraId="1ED0D23E" w14:textId="77777777" w:rsidR="0079074C" w:rsidRDefault="007A7A1D">
      <w:pPr>
        <w:pStyle w:val="NoSpacing"/>
        <w:shd w:val="clear" w:color="auto" w:fill="F7F7F7"/>
      </w:pPr>
      <w:r>
        <w:rPr>
          <w:rFonts w:ascii="Courier New" w:eastAsia="Courier New" w:hAnsi="Courier New"/>
          <w:sz w:val="14"/>
        </w:rPr>
        <w:t xml:space="preserve">                        "null"</w:t>
      </w:r>
    </w:p>
    <w:p w14:paraId="4C1E50B1" w14:textId="77777777" w:rsidR="0079074C" w:rsidRDefault="007A7A1D">
      <w:pPr>
        <w:pStyle w:val="NoSpacing"/>
        <w:shd w:val="clear" w:color="auto" w:fill="F7F7F7"/>
      </w:pPr>
      <w:r>
        <w:rPr>
          <w:rFonts w:ascii="Courier New" w:eastAsia="Courier New" w:hAnsi="Courier New"/>
          <w:sz w:val="14"/>
        </w:rPr>
        <w:t xml:space="preserve">                    ]</w:t>
      </w:r>
    </w:p>
    <w:p w14:paraId="420A6AAC" w14:textId="77777777" w:rsidR="0079074C" w:rsidRDefault="007A7A1D">
      <w:pPr>
        <w:pStyle w:val="NoSpacing"/>
        <w:shd w:val="clear" w:color="auto" w:fill="F7F7F7"/>
      </w:pPr>
      <w:r>
        <w:rPr>
          <w:rFonts w:ascii="Courier New" w:eastAsia="Courier New" w:hAnsi="Courier New"/>
          <w:sz w:val="14"/>
        </w:rPr>
        <w:t xml:space="preserve">                },</w:t>
      </w:r>
    </w:p>
    <w:p w14:paraId="24AB1031" w14:textId="77777777" w:rsidR="0079074C" w:rsidRDefault="007A7A1D">
      <w:pPr>
        <w:pStyle w:val="NoSpacing"/>
        <w:shd w:val="clear" w:color="auto" w:fill="F7F7F7"/>
      </w:pPr>
      <w:r>
        <w:rPr>
          <w:rFonts w:ascii="Courier New" w:eastAsia="Courier New" w:hAnsi="Courier New"/>
          <w:sz w:val="14"/>
        </w:rPr>
        <w:t xml:space="preserve">                "Comments": {</w:t>
      </w:r>
    </w:p>
    <w:p w14:paraId="5198FB1F" w14:textId="77777777" w:rsidR="0079074C" w:rsidRDefault="007A7A1D">
      <w:pPr>
        <w:pStyle w:val="NoSpacing"/>
        <w:shd w:val="clear" w:color="auto" w:fill="F7F7F7"/>
      </w:pPr>
      <w:r>
        <w:rPr>
          <w:rFonts w:ascii="Courier New" w:eastAsia="Courier New" w:hAnsi="Courier New"/>
          <w:sz w:val="14"/>
        </w:rPr>
        <w:t xml:space="preserve">                    "type": [</w:t>
      </w:r>
    </w:p>
    <w:p w14:paraId="74E6AD80" w14:textId="77777777" w:rsidR="0079074C" w:rsidRDefault="007A7A1D">
      <w:pPr>
        <w:pStyle w:val="NoSpacing"/>
        <w:shd w:val="clear" w:color="auto" w:fill="F7F7F7"/>
      </w:pPr>
      <w:r>
        <w:rPr>
          <w:rFonts w:ascii="Courier New" w:eastAsia="Courier New" w:hAnsi="Courier New"/>
          <w:sz w:val="14"/>
        </w:rPr>
        <w:t xml:space="preserve">                        "string",</w:t>
      </w:r>
    </w:p>
    <w:p w14:paraId="509AEE27" w14:textId="77777777" w:rsidR="0079074C" w:rsidRDefault="007A7A1D">
      <w:pPr>
        <w:pStyle w:val="NoSpacing"/>
        <w:shd w:val="clear" w:color="auto" w:fill="F7F7F7"/>
      </w:pPr>
      <w:r>
        <w:rPr>
          <w:rFonts w:ascii="Courier New" w:eastAsia="Courier New" w:hAnsi="Courier New"/>
          <w:sz w:val="14"/>
        </w:rPr>
        <w:t xml:space="preserve">                        "null"</w:t>
      </w:r>
    </w:p>
    <w:p w14:paraId="62AF2229" w14:textId="77777777" w:rsidR="0079074C" w:rsidRDefault="007A7A1D">
      <w:pPr>
        <w:pStyle w:val="NoSpacing"/>
        <w:shd w:val="clear" w:color="auto" w:fill="F7F7F7"/>
      </w:pPr>
      <w:r>
        <w:rPr>
          <w:rFonts w:ascii="Courier New" w:eastAsia="Courier New" w:hAnsi="Courier New"/>
          <w:sz w:val="14"/>
        </w:rPr>
        <w:t xml:space="preserve">                    ]</w:t>
      </w:r>
    </w:p>
    <w:p w14:paraId="73BE707C" w14:textId="77777777" w:rsidR="0079074C" w:rsidRDefault="007A7A1D">
      <w:pPr>
        <w:pStyle w:val="NoSpacing"/>
        <w:shd w:val="clear" w:color="auto" w:fill="F7F7F7"/>
      </w:pPr>
      <w:r>
        <w:rPr>
          <w:rFonts w:ascii="Courier New" w:eastAsia="Courier New" w:hAnsi="Courier New"/>
          <w:sz w:val="14"/>
        </w:rPr>
        <w:t xml:space="preserve">                },</w:t>
      </w:r>
    </w:p>
    <w:p w14:paraId="6BEE2CF8" w14:textId="77777777" w:rsidR="0079074C" w:rsidRDefault="007A7A1D">
      <w:pPr>
        <w:pStyle w:val="NoSpacing"/>
        <w:shd w:val="clear" w:color="auto" w:fill="F7F7F7"/>
      </w:pPr>
      <w:r>
        <w:rPr>
          <w:rFonts w:ascii="Courier New" w:eastAsia="Courier New" w:hAnsi="Courier New"/>
          <w:sz w:val="14"/>
        </w:rPr>
        <w:t xml:space="preserve">                "PrimaryDSU": {</w:t>
      </w:r>
    </w:p>
    <w:p w14:paraId="2B4023E6" w14:textId="77777777" w:rsidR="0079074C" w:rsidRDefault="007A7A1D">
      <w:pPr>
        <w:pStyle w:val="NoSpacing"/>
        <w:shd w:val="clear" w:color="auto" w:fill="F7F7F7"/>
      </w:pPr>
      <w:r>
        <w:rPr>
          <w:rFonts w:ascii="Courier New" w:eastAsia="Courier New" w:hAnsi="Courier New"/>
          <w:sz w:val="14"/>
        </w:rPr>
        <w:t xml:space="preserve">                    "type": [</w:t>
      </w:r>
    </w:p>
    <w:p w14:paraId="56AE077E" w14:textId="77777777" w:rsidR="0079074C" w:rsidRDefault="007A7A1D">
      <w:pPr>
        <w:pStyle w:val="NoSpacing"/>
        <w:shd w:val="clear" w:color="auto" w:fill="F7F7F7"/>
      </w:pPr>
      <w:r>
        <w:rPr>
          <w:rFonts w:ascii="Courier New" w:eastAsia="Courier New" w:hAnsi="Courier New"/>
          <w:sz w:val="14"/>
        </w:rPr>
        <w:t xml:space="preserve">                        "string",</w:t>
      </w:r>
    </w:p>
    <w:p w14:paraId="6D625DEA" w14:textId="77777777" w:rsidR="0079074C" w:rsidRDefault="007A7A1D">
      <w:pPr>
        <w:pStyle w:val="NoSpacing"/>
        <w:shd w:val="clear" w:color="auto" w:fill="F7F7F7"/>
      </w:pPr>
      <w:r>
        <w:rPr>
          <w:rFonts w:ascii="Courier New" w:eastAsia="Courier New" w:hAnsi="Courier New"/>
          <w:sz w:val="14"/>
        </w:rPr>
        <w:t xml:space="preserve">                        "null"</w:t>
      </w:r>
    </w:p>
    <w:p w14:paraId="71B9BE7C" w14:textId="77777777" w:rsidR="0079074C" w:rsidRDefault="007A7A1D">
      <w:pPr>
        <w:pStyle w:val="NoSpacing"/>
        <w:shd w:val="clear" w:color="auto" w:fill="F7F7F7"/>
      </w:pPr>
      <w:r>
        <w:rPr>
          <w:rFonts w:ascii="Courier New" w:eastAsia="Courier New" w:hAnsi="Courier New"/>
          <w:sz w:val="14"/>
        </w:rPr>
        <w:t xml:space="preserve">                    ]</w:t>
      </w:r>
    </w:p>
    <w:p w14:paraId="7DCD8B36" w14:textId="77777777" w:rsidR="0079074C" w:rsidRDefault="007A7A1D">
      <w:pPr>
        <w:pStyle w:val="NoSpacing"/>
        <w:shd w:val="clear" w:color="auto" w:fill="F7F7F7"/>
      </w:pPr>
      <w:r>
        <w:rPr>
          <w:rFonts w:ascii="Courier New" w:eastAsia="Courier New" w:hAnsi="Courier New"/>
          <w:sz w:val="14"/>
        </w:rPr>
        <w:t xml:space="preserve">                },</w:t>
      </w:r>
    </w:p>
    <w:p w14:paraId="516293AC" w14:textId="77777777" w:rsidR="0079074C" w:rsidRDefault="007A7A1D">
      <w:pPr>
        <w:pStyle w:val="NoSpacing"/>
        <w:shd w:val="clear" w:color="auto" w:fill="F7F7F7"/>
      </w:pPr>
      <w:r>
        <w:rPr>
          <w:rFonts w:ascii="Courier New" w:eastAsia="Courier New" w:hAnsi="Courier New"/>
          <w:sz w:val="14"/>
        </w:rPr>
        <w:t xml:space="preserve">                "AssignedToTitle": {</w:t>
      </w:r>
    </w:p>
    <w:p w14:paraId="4DC80D78" w14:textId="77777777" w:rsidR="0079074C" w:rsidRDefault="007A7A1D">
      <w:pPr>
        <w:pStyle w:val="NoSpacing"/>
        <w:shd w:val="clear" w:color="auto" w:fill="F7F7F7"/>
      </w:pPr>
      <w:r>
        <w:rPr>
          <w:rFonts w:ascii="Courier New" w:eastAsia="Courier New" w:hAnsi="Courier New"/>
          <w:sz w:val="14"/>
        </w:rPr>
        <w:t xml:space="preserve">                    "type": [</w:t>
      </w:r>
    </w:p>
    <w:p w14:paraId="0EB98239" w14:textId="77777777" w:rsidR="0079074C" w:rsidRDefault="007A7A1D">
      <w:pPr>
        <w:pStyle w:val="NoSpacing"/>
        <w:shd w:val="clear" w:color="auto" w:fill="F7F7F7"/>
      </w:pPr>
      <w:r>
        <w:rPr>
          <w:rFonts w:ascii="Courier New" w:eastAsia="Courier New" w:hAnsi="Courier New"/>
          <w:sz w:val="14"/>
        </w:rPr>
        <w:lastRenderedPageBreak/>
        <w:t xml:space="preserve">                        "string",</w:t>
      </w:r>
    </w:p>
    <w:p w14:paraId="7DC57F13" w14:textId="77777777" w:rsidR="0079074C" w:rsidRDefault="007A7A1D">
      <w:pPr>
        <w:pStyle w:val="NoSpacing"/>
        <w:shd w:val="clear" w:color="auto" w:fill="F7F7F7"/>
      </w:pPr>
      <w:r>
        <w:rPr>
          <w:rFonts w:ascii="Courier New" w:eastAsia="Courier New" w:hAnsi="Courier New"/>
          <w:sz w:val="14"/>
        </w:rPr>
        <w:t xml:space="preserve">                        "null"</w:t>
      </w:r>
    </w:p>
    <w:p w14:paraId="1CA8E8DA" w14:textId="77777777" w:rsidR="0079074C" w:rsidRDefault="007A7A1D">
      <w:pPr>
        <w:pStyle w:val="NoSpacing"/>
        <w:shd w:val="clear" w:color="auto" w:fill="F7F7F7"/>
      </w:pPr>
      <w:r>
        <w:rPr>
          <w:rFonts w:ascii="Courier New" w:eastAsia="Courier New" w:hAnsi="Courier New"/>
          <w:sz w:val="14"/>
        </w:rPr>
        <w:t xml:space="preserve">                    ]</w:t>
      </w:r>
    </w:p>
    <w:p w14:paraId="16F9AAB8" w14:textId="77777777" w:rsidR="0079074C" w:rsidRDefault="007A7A1D">
      <w:pPr>
        <w:pStyle w:val="NoSpacing"/>
        <w:shd w:val="clear" w:color="auto" w:fill="F7F7F7"/>
      </w:pPr>
      <w:r>
        <w:rPr>
          <w:rFonts w:ascii="Courier New" w:eastAsia="Courier New" w:hAnsi="Courier New"/>
          <w:sz w:val="14"/>
        </w:rPr>
        <w:t xml:space="preserve">                },</w:t>
      </w:r>
    </w:p>
    <w:p w14:paraId="03171F2D" w14:textId="77777777" w:rsidR="0079074C" w:rsidRDefault="007A7A1D">
      <w:pPr>
        <w:pStyle w:val="NoSpacing"/>
        <w:shd w:val="clear" w:color="auto" w:fill="F7F7F7"/>
      </w:pPr>
      <w:r>
        <w:rPr>
          <w:rFonts w:ascii="Courier New" w:eastAsia="Courier New" w:hAnsi="Courier New"/>
          <w:sz w:val="14"/>
        </w:rPr>
        <w:t xml:space="preserve">                "SupportAssignedTo": {</w:t>
      </w:r>
    </w:p>
    <w:p w14:paraId="2913BC05" w14:textId="77777777" w:rsidR="0079074C" w:rsidRDefault="007A7A1D">
      <w:pPr>
        <w:pStyle w:val="NoSpacing"/>
        <w:shd w:val="clear" w:color="auto" w:fill="F7F7F7"/>
      </w:pPr>
      <w:r>
        <w:rPr>
          <w:rFonts w:ascii="Courier New" w:eastAsia="Courier New" w:hAnsi="Courier New"/>
          <w:sz w:val="14"/>
        </w:rPr>
        <w:t xml:space="preserve">                    "type": [</w:t>
      </w:r>
    </w:p>
    <w:p w14:paraId="7520C7E9" w14:textId="77777777" w:rsidR="0079074C" w:rsidRDefault="007A7A1D">
      <w:pPr>
        <w:pStyle w:val="NoSpacing"/>
        <w:shd w:val="clear" w:color="auto" w:fill="F7F7F7"/>
      </w:pPr>
      <w:r>
        <w:rPr>
          <w:rFonts w:ascii="Courier New" w:eastAsia="Courier New" w:hAnsi="Courier New"/>
          <w:sz w:val="14"/>
        </w:rPr>
        <w:t xml:space="preserve">                        "string",</w:t>
      </w:r>
    </w:p>
    <w:p w14:paraId="05A21A0D" w14:textId="77777777" w:rsidR="0079074C" w:rsidRDefault="007A7A1D">
      <w:pPr>
        <w:pStyle w:val="NoSpacing"/>
        <w:shd w:val="clear" w:color="auto" w:fill="F7F7F7"/>
      </w:pPr>
      <w:r>
        <w:rPr>
          <w:rFonts w:ascii="Courier New" w:eastAsia="Courier New" w:hAnsi="Courier New"/>
          <w:sz w:val="14"/>
        </w:rPr>
        <w:t xml:space="preserve">                        "null"</w:t>
      </w:r>
    </w:p>
    <w:p w14:paraId="36CE277C" w14:textId="77777777" w:rsidR="0079074C" w:rsidRDefault="007A7A1D">
      <w:pPr>
        <w:pStyle w:val="NoSpacing"/>
        <w:shd w:val="clear" w:color="auto" w:fill="F7F7F7"/>
      </w:pPr>
      <w:r>
        <w:rPr>
          <w:rFonts w:ascii="Courier New" w:eastAsia="Courier New" w:hAnsi="Courier New"/>
          <w:sz w:val="14"/>
        </w:rPr>
        <w:t xml:space="preserve">                    ]</w:t>
      </w:r>
    </w:p>
    <w:p w14:paraId="1DCD93D2" w14:textId="77777777" w:rsidR="0079074C" w:rsidRDefault="007A7A1D">
      <w:pPr>
        <w:pStyle w:val="NoSpacing"/>
        <w:shd w:val="clear" w:color="auto" w:fill="F7F7F7"/>
      </w:pPr>
      <w:r>
        <w:rPr>
          <w:rFonts w:ascii="Courier New" w:eastAsia="Courier New" w:hAnsi="Courier New"/>
          <w:sz w:val="14"/>
        </w:rPr>
        <w:t xml:space="preserve">                },</w:t>
      </w:r>
    </w:p>
    <w:p w14:paraId="72AC959C" w14:textId="77777777" w:rsidR="0079074C" w:rsidRDefault="007A7A1D">
      <w:pPr>
        <w:pStyle w:val="NoSpacing"/>
        <w:shd w:val="clear" w:color="auto" w:fill="F7F7F7"/>
      </w:pPr>
      <w:r>
        <w:rPr>
          <w:rFonts w:ascii="Courier New" w:eastAsia="Courier New" w:hAnsi="Courier New"/>
          <w:sz w:val="14"/>
        </w:rPr>
        <w:t xml:space="preserve">                "SupportAssignedToTitle": {</w:t>
      </w:r>
    </w:p>
    <w:p w14:paraId="61F475F5" w14:textId="77777777" w:rsidR="0079074C" w:rsidRDefault="007A7A1D">
      <w:pPr>
        <w:pStyle w:val="NoSpacing"/>
        <w:shd w:val="clear" w:color="auto" w:fill="F7F7F7"/>
      </w:pPr>
      <w:r>
        <w:rPr>
          <w:rFonts w:ascii="Courier New" w:eastAsia="Courier New" w:hAnsi="Courier New"/>
          <w:sz w:val="14"/>
        </w:rPr>
        <w:t xml:space="preserve">                    "type": [</w:t>
      </w:r>
    </w:p>
    <w:p w14:paraId="7A5E349B" w14:textId="77777777" w:rsidR="0079074C" w:rsidRDefault="007A7A1D">
      <w:pPr>
        <w:pStyle w:val="NoSpacing"/>
        <w:shd w:val="clear" w:color="auto" w:fill="F7F7F7"/>
      </w:pPr>
      <w:r>
        <w:rPr>
          <w:rFonts w:ascii="Courier New" w:eastAsia="Courier New" w:hAnsi="Courier New"/>
          <w:sz w:val="14"/>
        </w:rPr>
        <w:t xml:space="preserve">                        "string",</w:t>
      </w:r>
    </w:p>
    <w:p w14:paraId="0B152123" w14:textId="77777777" w:rsidR="0079074C" w:rsidRDefault="007A7A1D">
      <w:pPr>
        <w:pStyle w:val="NoSpacing"/>
        <w:shd w:val="clear" w:color="auto" w:fill="F7F7F7"/>
      </w:pPr>
      <w:r>
        <w:rPr>
          <w:rFonts w:ascii="Courier New" w:eastAsia="Courier New" w:hAnsi="Courier New"/>
          <w:sz w:val="14"/>
        </w:rPr>
        <w:t xml:space="preserve">                        "null"</w:t>
      </w:r>
    </w:p>
    <w:p w14:paraId="44A4F4BC" w14:textId="77777777" w:rsidR="0079074C" w:rsidRDefault="007A7A1D">
      <w:pPr>
        <w:pStyle w:val="NoSpacing"/>
        <w:shd w:val="clear" w:color="auto" w:fill="F7F7F7"/>
      </w:pPr>
      <w:r>
        <w:rPr>
          <w:rFonts w:ascii="Courier New" w:eastAsia="Courier New" w:hAnsi="Courier New"/>
          <w:sz w:val="14"/>
        </w:rPr>
        <w:t xml:space="preserve">                    ]</w:t>
      </w:r>
    </w:p>
    <w:p w14:paraId="074DB2E8" w14:textId="77777777" w:rsidR="0079074C" w:rsidRDefault="007A7A1D">
      <w:pPr>
        <w:pStyle w:val="NoSpacing"/>
        <w:shd w:val="clear" w:color="auto" w:fill="F7F7F7"/>
      </w:pPr>
      <w:r>
        <w:rPr>
          <w:rFonts w:ascii="Courier New" w:eastAsia="Courier New" w:hAnsi="Courier New"/>
          <w:sz w:val="14"/>
        </w:rPr>
        <w:t xml:space="preserve">                },</w:t>
      </w:r>
    </w:p>
    <w:p w14:paraId="4AD52341" w14:textId="77777777" w:rsidR="0079074C" w:rsidRDefault="007A7A1D">
      <w:pPr>
        <w:pStyle w:val="NoSpacing"/>
        <w:shd w:val="clear" w:color="auto" w:fill="F7F7F7"/>
      </w:pPr>
      <w:r>
        <w:rPr>
          <w:rFonts w:ascii="Courier New" w:eastAsia="Courier New" w:hAnsi="Courier New"/>
          <w:sz w:val="14"/>
        </w:rPr>
        <w:t xml:space="preserve">                "SupportDSU": {</w:t>
      </w:r>
    </w:p>
    <w:p w14:paraId="6DB65E8F" w14:textId="77777777" w:rsidR="0079074C" w:rsidRDefault="007A7A1D">
      <w:pPr>
        <w:pStyle w:val="NoSpacing"/>
        <w:shd w:val="clear" w:color="auto" w:fill="F7F7F7"/>
      </w:pPr>
      <w:r>
        <w:rPr>
          <w:rFonts w:ascii="Courier New" w:eastAsia="Courier New" w:hAnsi="Courier New"/>
          <w:sz w:val="14"/>
        </w:rPr>
        <w:t xml:space="preserve">                    "type": [</w:t>
      </w:r>
    </w:p>
    <w:p w14:paraId="08568E03" w14:textId="77777777" w:rsidR="0079074C" w:rsidRDefault="007A7A1D">
      <w:pPr>
        <w:pStyle w:val="NoSpacing"/>
        <w:shd w:val="clear" w:color="auto" w:fill="F7F7F7"/>
      </w:pPr>
      <w:r>
        <w:rPr>
          <w:rFonts w:ascii="Courier New" w:eastAsia="Courier New" w:hAnsi="Courier New"/>
          <w:sz w:val="14"/>
        </w:rPr>
        <w:t xml:space="preserve">                        "string",</w:t>
      </w:r>
    </w:p>
    <w:p w14:paraId="7B92B884" w14:textId="77777777" w:rsidR="0079074C" w:rsidRDefault="007A7A1D">
      <w:pPr>
        <w:pStyle w:val="NoSpacing"/>
        <w:shd w:val="clear" w:color="auto" w:fill="F7F7F7"/>
      </w:pPr>
      <w:r>
        <w:rPr>
          <w:rFonts w:ascii="Courier New" w:eastAsia="Courier New" w:hAnsi="Courier New"/>
          <w:sz w:val="14"/>
        </w:rPr>
        <w:t xml:space="preserve">                        "null"</w:t>
      </w:r>
    </w:p>
    <w:p w14:paraId="46BD9F55" w14:textId="77777777" w:rsidR="0079074C" w:rsidRDefault="007A7A1D">
      <w:pPr>
        <w:pStyle w:val="NoSpacing"/>
        <w:shd w:val="clear" w:color="auto" w:fill="F7F7F7"/>
      </w:pPr>
      <w:r>
        <w:rPr>
          <w:rFonts w:ascii="Courier New" w:eastAsia="Courier New" w:hAnsi="Courier New"/>
          <w:sz w:val="14"/>
        </w:rPr>
        <w:t xml:space="preserve">                    ]</w:t>
      </w:r>
    </w:p>
    <w:p w14:paraId="7396519F" w14:textId="77777777" w:rsidR="0079074C" w:rsidRDefault="007A7A1D">
      <w:pPr>
        <w:pStyle w:val="NoSpacing"/>
        <w:shd w:val="clear" w:color="auto" w:fill="F7F7F7"/>
      </w:pPr>
      <w:r>
        <w:rPr>
          <w:rFonts w:ascii="Courier New" w:eastAsia="Courier New" w:hAnsi="Courier New"/>
          <w:sz w:val="14"/>
        </w:rPr>
        <w:t xml:space="preserve">                },</w:t>
      </w:r>
    </w:p>
    <w:p w14:paraId="68C6477B" w14:textId="77777777" w:rsidR="0079074C" w:rsidRDefault="007A7A1D">
      <w:pPr>
        <w:pStyle w:val="NoSpacing"/>
        <w:shd w:val="clear" w:color="auto" w:fill="F7F7F7"/>
      </w:pPr>
      <w:r>
        <w:rPr>
          <w:rFonts w:ascii="Courier New" w:eastAsia="Courier New" w:hAnsi="Courier New"/>
          <w:sz w:val="14"/>
        </w:rPr>
        <w:t xml:space="preserve">                "SupportDSUKey": {</w:t>
      </w:r>
    </w:p>
    <w:p w14:paraId="19B12A27" w14:textId="77777777" w:rsidR="0079074C" w:rsidRDefault="007A7A1D">
      <w:pPr>
        <w:pStyle w:val="NoSpacing"/>
        <w:shd w:val="clear" w:color="auto" w:fill="F7F7F7"/>
      </w:pPr>
      <w:r>
        <w:rPr>
          <w:rFonts w:ascii="Courier New" w:eastAsia="Courier New" w:hAnsi="Courier New"/>
          <w:sz w:val="14"/>
        </w:rPr>
        <w:t xml:space="preserve">                    "type": [</w:t>
      </w:r>
    </w:p>
    <w:p w14:paraId="3CAAE64C" w14:textId="77777777" w:rsidR="0079074C" w:rsidRDefault="007A7A1D">
      <w:pPr>
        <w:pStyle w:val="NoSpacing"/>
        <w:shd w:val="clear" w:color="auto" w:fill="F7F7F7"/>
      </w:pPr>
      <w:r>
        <w:rPr>
          <w:rFonts w:ascii="Courier New" w:eastAsia="Courier New" w:hAnsi="Courier New"/>
          <w:sz w:val="14"/>
        </w:rPr>
        <w:t xml:space="preserve">                        "string",</w:t>
      </w:r>
    </w:p>
    <w:p w14:paraId="0351BA12" w14:textId="77777777" w:rsidR="0079074C" w:rsidRDefault="007A7A1D">
      <w:pPr>
        <w:pStyle w:val="NoSpacing"/>
        <w:shd w:val="clear" w:color="auto" w:fill="F7F7F7"/>
      </w:pPr>
      <w:r>
        <w:rPr>
          <w:rFonts w:ascii="Courier New" w:eastAsia="Courier New" w:hAnsi="Courier New"/>
          <w:sz w:val="14"/>
        </w:rPr>
        <w:t xml:space="preserve">                        "null"</w:t>
      </w:r>
    </w:p>
    <w:p w14:paraId="715BEA73" w14:textId="77777777" w:rsidR="0079074C" w:rsidRDefault="007A7A1D">
      <w:pPr>
        <w:pStyle w:val="NoSpacing"/>
        <w:shd w:val="clear" w:color="auto" w:fill="F7F7F7"/>
      </w:pPr>
      <w:r>
        <w:rPr>
          <w:rFonts w:ascii="Courier New" w:eastAsia="Courier New" w:hAnsi="Courier New"/>
          <w:sz w:val="14"/>
        </w:rPr>
        <w:t xml:space="preserve">                    ]</w:t>
      </w:r>
    </w:p>
    <w:p w14:paraId="6E3E3A88" w14:textId="77777777" w:rsidR="0079074C" w:rsidRDefault="007A7A1D">
      <w:pPr>
        <w:pStyle w:val="NoSpacing"/>
        <w:shd w:val="clear" w:color="auto" w:fill="F7F7F7"/>
      </w:pPr>
      <w:r>
        <w:rPr>
          <w:rFonts w:ascii="Courier New" w:eastAsia="Courier New" w:hAnsi="Courier New"/>
          <w:sz w:val="14"/>
        </w:rPr>
        <w:t xml:space="preserve">                },</w:t>
      </w:r>
    </w:p>
    <w:p w14:paraId="645874CE" w14:textId="77777777" w:rsidR="0079074C" w:rsidRDefault="007A7A1D">
      <w:pPr>
        <w:pStyle w:val="NoSpacing"/>
        <w:shd w:val="clear" w:color="auto" w:fill="F7F7F7"/>
      </w:pPr>
      <w:r>
        <w:rPr>
          <w:rFonts w:ascii="Courier New" w:eastAsia="Courier New" w:hAnsi="Courier New"/>
          <w:sz w:val="14"/>
        </w:rPr>
        <w:t xml:space="preserve">                "AckDue": {</w:t>
      </w:r>
    </w:p>
    <w:p w14:paraId="3085F75A" w14:textId="77777777" w:rsidR="0079074C" w:rsidRDefault="007A7A1D">
      <w:pPr>
        <w:pStyle w:val="NoSpacing"/>
        <w:shd w:val="clear" w:color="auto" w:fill="F7F7F7"/>
      </w:pPr>
      <w:r>
        <w:rPr>
          <w:rFonts w:ascii="Courier New" w:eastAsia="Courier New" w:hAnsi="Courier New"/>
          <w:sz w:val="14"/>
        </w:rPr>
        <w:t xml:space="preserve">                    "type": [</w:t>
      </w:r>
    </w:p>
    <w:p w14:paraId="1E6EFC7B" w14:textId="77777777" w:rsidR="0079074C" w:rsidRDefault="007A7A1D">
      <w:pPr>
        <w:pStyle w:val="NoSpacing"/>
        <w:shd w:val="clear" w:color="auto" w:fill="F7F7F7"/>
      </w:pPr>
      <w:r>
        <w:rPr>
          <w:rFonts w:ascii="Courier New" w:eastAsia="Courier New" w:hAnsi="Courier New"/>
          <w:sz w:val="14"/>
        </w:rPr>
        <w:t xml:space="preserve">                        "string",</w:t>
      </w:r>
    </w:p>
    <w:p w14:paraId="22D8CAC9" w14:textId="77777777" w:rsidR="0079074C" w:rsidRDefault="007A7A1D">
      <w:pPr>
        <w:pStyle w:val="NoSpacing"/>
        <w:shd w:val="clear" w:color="auto" w:fill="F7F7F7"/>
      </w:pPr>
      <w:r>
        <w:rPr>
          <w:rFonts w:ascii="Courier New" w:eastAsia="Courier New" w:hAnsi="Courier New"/>
          <w:sz w:val="14"/>
        </w:rPr>
        <w:t xml:space="preserve">                        "null"</w:t>
      </w:r>
    </w:p>
    <w:p w14:paraId="71E83B29" w14:textId="77777777" w:rsidR="0079074C" w:rsidRDefault="007A7A1D">
      <w:pPr>
        <w:pStyle w:val="NoSpacing"/>
        <w:shd w:val="clear" w:color="auto" w:fill="F7F7F7"/>
      </w:pPr>
      <w:r>
        <w:rPr>
          <w:rFonts w:ascii="Courier New" w:eastAsia="Courier New" w:hAnsi="Courier New"/>
          <w:sz w:val="14"/>
        </w:rPr>
        <w:t xml:space="preserve">                    ]</w:t>
      </w:r>
    </w:p>
    <w:p w14:paraId="7532924C" w14:textId="77777777" w:rsidR="0079074C" w:rsidRDefault="007A7A1D">
      <w:pPr>
        <w:pStyle w:val="NoSpacing"/>
        <w:shd w:val="clear" w:color="auto" w:fill="F7F7F7"/>
      </w:pPr>
      <w:r>
        <w:rPr>
          <w:rFonts w:ascii="Courier New" w:eastAsia="Courier New" w:hAnsi="Courier New"/>
          <w:sz w:val="14"/>
        </w:rPr>
        <w:t xml:space="preserve">                },</w:t>
      </w:r>
    </w:p>
    <w:p w14:paraId="302357EF" w14:textId="77777777" w:rsidR="0079074C" w:rsidRDefault="007A7A1D">
      <w:pPr>
        <w:pStyle w:val="NoSpacing"/>
        <w:shd w:val="clear" w:color="auto" w:fill="F7F7F7"/>
      </w:pPr>
      <w:r>
        <w:rPr>
          <w:rFonts w:ascii="Courier New" w:eastAsia="Courier New" w:hAnsi="Courier New"/>
          <w:sz w:val="14"/>
        </w:rPr>
        <w:t xml:space="preserve">                "AcknolwedgementDueBy": {</w:t>
      </w:r>
    </w:p>
    <w:p w14:paraId="56F13C12" w14:textId="77777777" w:rsidR="0079074C" w:rsidRDefault="007A7A1D">
      <w:pPr>
        <w:pStyle w:val="NoSpacing"/>
        <w:shd w:val="clear" w:color="auto" w:fill="F7F7F7"/>
      </w:pPr>
      <w:r>
        <w:rPr>
          <w:rFonts w:ascii="Courier New" w:eastAsia="Courier New" w:hAnsi="Courier New"/>
          <w:sz w:val="14"/>
        </w:rPr>
        <w:t xml:space="preserve">                    "type": [</w:t>
      </w:r>
    </w:p>
    <w:p w14:paraId="7F9A6CFB" w14:textId="77777777" w:rsidR="0079074C" w:rsidRDefault="007A7A1D">
      <w:pPr>
        <w:pStyle w:val="NoSpacing"/>
        <w:shd w:val="clear" w:color="auto" w:fill="F7F7F7"/>
      </w:pPr>
      <w:r>
        <w:rPr>
          <w:rFonts w:ascii="Courier New" w:eastAsia="Courier New" w:hAnsi="Courier New"/>
          <w:sz w:val="14"/>
        </w:rPr>
        <w:t xml:space="preserve">                        "string",</w:t>
      </w:r>
    </w:p>
    <w:p w14:paraId="6253CF58" w14:textId="77777777" w:rsidR="0079074C" w:rsidRDefault="007A7A1D">
      <w:pPr>
        <w:pStyle w:val="NoSpacing"/>
        <w:shd w:val="clear" w:color="auto" w:fill="F7F7F7"/>
      </w:pPr>
      <w:r>
        <w:rPr>
          <w:rFonts w:ascii="Courier New" w:eastAsia="Courier New" w:hAnsi="Courier New"/>
          <w:sz w:val="14"/>
        </w:rPr>
        <w:t xml:space="preserve">                        "null"</w:t>
      </w:r>
    </w:p>
    <w:p w14:paraId="44464E0B" w14:textId="77777777" w:rsidR="0079074C" w:rsidRDefault="007A7A1D">
      <w:pPr>
        <w:pStyle w:val="NoSpacing"/>
        <w:shd w:val="clear" w:color="auto" w:fill="F7F7F7"/>
      </w:pPr>
      <w:r>
        <w:rPr>
          <w:rFonts w:ascii="Courier New" w:eastAsia="Courier New" w:hAnsi="Courier New"/>
          <w:sz w:val="14"/>
        </w:rPr>
        <w:t xml:space="preserve">                    ]</w:t>
      </w:r>
    </w:p>
    <w:p w14:paraId="582CC520" w14:textId="77777777" w:rsidR="0079074C" w:rsidRDefault="007A7A1D">
      <w:pPr>
        <w:pStyle w:val="NoSpacing"/>
        <w:shd w:val="clear" w:color="auto" w:fill="F7F7F7"/>
      </w:pPr>
      <w:r>
        <w:rPr>
          <w:rFonts w:ascii="Courier New" w:eastAsia="Courier New" w:hAnsi="Courier New"/>
          <w:sz w:val="14"/>
        </w:rPr>
        <w:t xml:space="preserve">                },</w:t>
      </w:r>
    </w:p>
    <w:p w14:paraId="48934141" w14:textId="77777777" w:rsidR="0079074C" w:rsidRDefault="007A7A1D">
      <w:pPr>
        <w:pStyle w:val="NoSpacing"/>
        <w:shd w:val="clear" w:color="auto" w:fill="F7F7F7"/>
      </w:pPr>
      <w:r>
        <w:rPr>
          <w:rFonts w:ascii="Courier New" w:eastAsia="Courier New" w:hAnsi="Courier New"/>
          <w:sz w:val="14"/>
        </w:rPr>
        <w:t xml:space="preserve">                "TaskDue": {</w:t>
      </w:r>
    </w:p>
    <w:p w14:paraId="543B3247" w14:textId="77777777" w:rsidR="0079074C" w:rsidRDefault="007A7A1D">
      <w:pPr>
        <w:pStyle w:val="NoSpacing"/>
        <w:shd w:val="clear" w:color="auto" w:fill="F7F7F7"/>
      </w:pPr>
      <w:r>
        <w:rPr>
          <w:rFonts w:ascii="Courier New" w:eastAsia="Courier New" w:hAnsi="Courier New"/>
          <w:sz w:val="14"/>
        </w:rPr>
        <w:t xml:space="preserve">                    "type": [</w:t>
      </w:r>
    </w:p>
    <w:p w14:paraId="7E04BB8F" w14:textId="77777777" w:rsidR="0079074C" w:rsidRDefault="007A7A1D">
      <w:pPr>
        <w:pStyle w:val="NoSpacing"/>
        <w:shd w:val="clear" w:color="auto" w:fill="F7F7F7"/>
      </w:pPr>
      <w:r>
        <w:rPr>
          <w:rFonts w:ascii="Courier New" w:eastAsia="Courier New" w:hAnsi="Courier New"/>
          <w:sz w:val="14"/>
        </w:rPr>
        <w:t xml:space="preserve">                        "string",</w:t>
      </w:r>
    </w:p>
    <w:p w14:paraId="169C6120" w14:textId="77777777" w:rsidR="0079074C" w:rsidRDefault="007A7A1D">
      <w:pPr>
        <w:pStyle w:val="NoSpacing"/>
        <w:shd w:val="clear" w:color="auto" w:fill="F7F7F7"/>
      </w:pPr>
      <w:r>
        <w:rPr>
          <w:rFonts w:ascii="Courier New" w:eastAsia="Courier New" w:hAnsi="Courier New"/>
          <w:sz w:val="14"/>
        </w:rPr>
        <w:t xml:space="preserve">                        "null"</w:t>
      </w:r>
    </w:p>
    <w:p w14:paraId="0846CBFD" w14:textId="77777777" w:rsidR="0079074C" w:rsidRDefault="007A7A1D">
      <w:pPr>
        <w:pStyle w:val="NoSpacing"/>
        <w:shd w:val="clear" w:color="auto" w:fill="F7F7F7"/>
      </w:pPr>
      <w:r>
        <w:rPr>
          <w:rFonts w:ascii="Courier New" w:eastAsia="Courier New" w:hAnsi="Courier New"/>
          <w:sz w:val="14"/>
        </w:rPr>
        <w:t xml:space="preserve">                    ]</w:t>
      </w:r>
    </w:p>
    <w:p w14:paraId="1F0C67B4" w14:textId="77777777" w:rsidR="0079074C" w:rsidRDefault="007A7A1D">
      <w:pPr>
        <w:pStyle w:val="NoSpacing"/>
        <w:shd w:val="clear" w:color="auto" w:fill="F7F7F7"/>
      </w:pPr>
      <w:r>
        <w:rPr>
          <w:rFonts w:ascii="Courier New" w:eastAsia="Courier New" w:hAnsi="Courier New"/>
          <w:sz w:val="14"/>
        </w:rPr>
        <w:t xml:space="preserve">                },</w:t>
      </w:r>
    </w:p>
    <w:p w14:paraId="39F3201C" w14:textId="77777777" w:rsidR="0079074C" w:rsidRDefault="007A7A1D">
      <w:pPr>
        <w:pStyle w:val="NoSpacing"/>
        <w:shd w:val="clear" w:color="auto" w:fill="F7F7F7"/>
      </w:pPr>
      <w:r>
        <w:rPr>
          <w:rFonts w:ascii="Courier New" w:eastAsia="Courier New" w:hAnsi="Courier New"/>
          <w:sz w:val="14"/>
        </w:rPr>
        <w:t xml:space="preserve">                "Timeline": {</w:t>
      </w:r>
    </w:p>
    <w:p w14:paraId="3F23A318" w14:textId="77777777" w:rsidR="0079074C" w:rsidRDefault="007A7A1D">
      <w:pPr>
        <w:pStyle w:val="NoSpacing"/>
        <w:shd w:val="clear" w:color="auto" w:fill="F7F7F7"/>
      </w:pPr>
      <w:r>
        <w:rPr>
          <w:rFonts w:ascii="Courier New" w:eastAsia="Courier New" w:hAnsi="Courier New"/>
          <w:sz w:val="14"/>
        </w:rPr>
        <w:t xml:space="preserve">                    "type": [</w:t>
      </w:r>
    </w:p>
    <w:p w14:paraId="5534B027" w14:textId="77777777" w:rsidR="0079074C" w:rsidRDefault="007A7A1D">
      <w:pPr>
        <w:pStyle w:val="NoSpacing"/>
        <w:shd w:val="clear" w:color="auto" w:fill="F7F7F7"/>
      </w:pPr>
      <w:r>
        <w:rPr>
          <w:rFonts w:ascii="Courier New" w:eastAsia="Courier New" w:hAnsi="Courier New"/>
          <w:sz w:val="14"/>
        </w:rPr>
        <w:t xml:space="preserve">                        "string",</w:t>
      </w:r>
    </w:p>
    <w:p w14:paraId="6156993D" w14:textId="77777777" w:rsidR="0079074C" w:rsidRDefault="007A7A1D">
      <w:pPr>
        <w:pStyle w:val="NoSpacing"/>
        <w:shd w:val="clear" w:color="auto" w:fill="F7F7F7"/>
      </w:pPr>
      <w:r>
        <w:rPr>
          <w:rFonts w:ascii="Courier New" w:eastAsia="Courier New" w:hAnsi="Courier New"/>
          <w:sz w:val="14"/>
        </w:rPr>
        <w:t xml:space="preserve">                        "null"</w:t>
      </w:r>
    </w:p>
    <w:p w14:paraId="5241A787" w14:textId="77777777" w:rsidR="0079074C" w:rsidRDefault="007A7A1D">
      <w:pPr>
        <w:pStyle w:val="NoSpacing"/>
        <w:shd w:val="clear" w:color="auto" w:fill="F7F7F7"/>
      </w:pPr>
      <w:r>
        <w:rPr>
          <w:rFonts w:ascii="Courier New" w:eastAsia="Courier New" w:hAnsi="Courier New"/>
          <w:sz w:val="14"/>
        </w:rPr>
        <w:t xml:space="preserve">                    ]</w:t>
      </w:r>
    </w:p>
    <w:p w14:paraId="3BC4D53D" w14:textId="77777777" w:rsidR="0079074C" w:rsidRDefault="007A7A1D">
      <w:pPr>
        <w:pStyle w:val="NoSpacing"/>
        <w:shd w:val="clear" w:color="auto" w:fill="F7F7F7"/>
      </w:pPr>
      <w:r>
        <w:rPr>
          <w:rFonts w:ascii="Courier New" w:eastAsia="Courier New" w:hAnsi="Courier New"/>
          <w:sz w:val="14"/>
        </w:rPr>
        <w:t xml:space="preserve">                },</w:t>
      </w:r>
    </w:p>
    <w:p w14:paraId="09354DEB" w14:textId="77777777" w:rsidR="0079074C" w:rsidRDefault="007A7A1D">
      <w:pPr>
        <w:pStyle w:val="NoSpacing"/>
        <w:shd w:val="clear" w:color="auto" w:fill="F7F7F7"/>
      </w:pPr>
      <w:r>
        <w:rPr>
          <w:rFonts w:ascii="Courier New" w:eastAsia="Courier New" w:hAnsi="Courier New"/>
          <w:sz w:val="14"/>
        </w:rPr>
        <w:t xml:space="preserve">                "PreReferenceID": {</w:t>
      </w:r>
    </w:p>
    <w:p w14:paraId="5CFAF228" w14:textId="77777777" w:rsidR="0079074C" w:rsidRDefault="007A7A1D">
      <w:pPr>
        <w:pStyle w:val="NoSpacing"/>
        <w:shd w:val="clear" w:color="auto" w:fill="F7F7F7"/>
      </w:pPr>
      <w:r>
        <w:rPr>
          <w:rFonts w:ascii="Courier New" w:eastAsia="Courier New" w:hAnsi="Courier New"/>
          <w:sz w:val="14"/>
        </w:rPr>
        <w:t xml:space="preserve">                    "type": [</w:t>
      </w:r>
    </w:p>
    <w:p w14:paraId="2228D4CE" w14:textId="77777777" w:rsidR="0079074C" w:rsidRDefault="007A7A1D">
      <w:pPr>
        <w:pStyle w:val="NoSpacing"/>
        <w:shd w:val="clear" w:color="auto" w:fill="F7F7F7"/>
      </w:pPr>
      <w:r>
        <w:rPr>
          <w:rFonts w:ascii="Courier New" w:eastAsia="Courier New" w:hAnsi="Courier New"/>
          <w:sz w:val="14"/>
        </w:rPr>
        <w:t xml:space="preserve">                        "string",</w:t>
      </w:r>
    </w:p>
    <w:p w14:paraId="1378A85F" w14:textId="77777777" w:rsidR="0079074C" w:rsidRDefault="007A7A1D">
      <w:pPr>
        <w:pStyle w:val="NoSpacing"/>
        <w:shd w:val="clear" w:color="auto" w:fill="F7F7F7"/>
      </w:pPr>
      <w:r>
        <w:rPr>
          <w:rFonts w:ascii="Courier New" w:eastAsia="Courier New" w:hAnsi="Courier New"/>
          <w:sz w:val="14"/>
        </w:rPr>
        <w:t xml:space="preserve">                        "null"</w:t>
      </w:r>
    </w:p>
    <w:p w14:paraId="16E00D92" w14:textId="77777777" w:rsidR="0079074C" w:rsidRDefault="007A7A1D">
      <w:pPr>
        <w:pStyle w:val="NoSpacing"/>
        <w:shd w:val="clear" w:color="auto" w:fill="F7F7F7"/>
      </w:pPr>
      <w:r>
        <w:rPr>
          <w:rFonts w:ascii="Courier New" w:eastAsia="Courier New" w:hAnsi="Courier New"/>
          <w:sz w:val="14"/>
        </w:rPr>
        <w:t xml:space="preserve">                    ]</w:t>
      </w:r>
    </w:p>
    <w:p w14:paraId="2C755156" w14:textId="77777777" w:rsidR="0079074C" w:rsidRDefault="007A7A1D">
      <w:pPr>
        <w:pStyle w:val="NoSpacing"/>
        <w:shd w:val="clear" w:color="auto" w:fill="F7F7F7"/>
      </w:pPr>
      <w:r>
        <w:rPr>
          <w:rFonts w:ascii="Courier New" w:eastAsia="Courier New" w:hAnsi="Courier New"/>
          <w:sz w:val="14"/>
        </w:rPr>
        <w:t xml:space="preserve">                },</w:t>
      </w:r>
    </w:p>
    <w:p w14:paraId="2BBE2C08" w14:textId="77777777" w:rsidR="0079074C" w:rsidRDefault="007A7A1D">
      <w:pPr>
        <w:pStyle w:val="NoSpacing"/>
        <w:shd w:val="clear" w:color="auto" w:fill="F7F7F7"/>
      </w:pPr>
      <w:r>
        <w:rPr>
          <w:rFonts w:ascii="Courier New" w:eastAsia="Courier New" w:hAnsi="Courier New"/>
          <w:sz w:val="14"/>
        </w:rPr>
        <w:t xml:space="preserve">                "Categorization": {</w:t>
      </w:r>
    </w:p>
    <w:p w14:paraId="39ABF5F0" w14:textId="77777777" w:rsidR="0079074C" w:rsidRDefault="007A7A1D">
      <w:pPr>
        <w:pStyle w:val="NoSpacing"/>
        <w:shd w:val="clear" w:color="auto" w:fill="F7F7F7"/>
      </w:pPr>
      <w:r>
        <w:rPr>
          <w:rFonts w:ascii="Courier New" w:eastAsia="Courier New" w:hAnsi="Courier New"/>
          <w:sz w:val="14"/>
        </w:rPr>
        <w:t xml:space="preserve">                    "type": [</w:t>
      </w:r>
    </w:p>
    <w:p w14:paraId="1506D986" w14:textId="77777777" w:rsidR="0079074C" w:rsidRDefault="007A7A1D">
      <w:pPr>
        <w:pStyle w:val="NoSpacing"/>
        <w:shd w:val="clear" w:color="auto" w:fill="F7F7F7"/>
      </w:pPr>
      <w:r>
        <w:rPr>
          <w:rFonts w:ascii="Courier New" w:eastAsia="Courier New" w:hAnsi="Courier New"/>
          <w:sz w:val="14"/>
        </w:rPr>
        <w:t xml:space="preserve">                        "string",</w:t>
      </w:r>
    </w:p>
    <w:p w14:paraId="42D39B48" w14:textId="77777777" w:rsidR="0079074C" w:rsidRDefault="007A7A1D">
      <w:pPr>
        <w:pStyle w:val="NoSpacing"/>
        <w:shd w:val="clear" w:color="auto" w:fill="F7F7F7"/>
      </w:pPr>
      <w:r>
        <w:rPr>
          <w:rFonts w:ascii="Courier New" w:eastAsia="Courier New" w:hAnsi="Courier New"/>
          <w:sz w:val="14"/>
        </w:rPr>
        <w:t xml:space="preserve">                        "null"</w:t>
      </w:r>
    </w:p>
    <w:p w14:paraId="4AF8FC70" w14:textId="77777777" w:rsidR="0079074C" w:rsidRDefault="007A7A1D">
      <w:pPr>
        <w:pStyle w:val="NoSpacing"/>
        <w:shd w:val="clear" w:color="auto" w:fill="F7F7F7"/>
      </w:pPr>
      <w:r>
        <w:rPr>
          <w:rFonts w:ascii="Courier New" w:eastAsia="Courier New" w:hAnsi="Courier New"/>
          <w:sz w:val="14"/>
        </w:rPr>
        <w:t xml:space="preserve">                    ]</w:t>
      </w:r>
    </w:p>
    <w:p w14:paraId="4CF92203" w14:textId="77777777" w:rsidR="0079074C" w:rsidRDefault="007A7A1D">
      <w:pPr>
        <w:pStyle w:val="NoSpacing"/>
        <w:shd w:val="clear" w:color="auto" w:fill="F7F7F7"/>
      </w:pPr>
      <w:r>
        <w:rPr>
          <w:rFonts w:ascii="Courier New" w:eastAsia="Courier New" w:hAnsi="Courier New"/>
          <w:sz w:val="14"/>
        </w:rPr>
        <w:t xml:space="preserve">                },</w:t>
      </w:r>
    </w:p>
    <w:p w14:paraId="0C9AB851" w14:textId="77777777" w:rsidR="0079074C" w:rsidRDefault="007A7A1D">
      <w:pPr>
        <w:pStyle w:val="NoSpacing"/>
        <w:shd w:val="clear" w:color="auto" w:fill="F7F7F7"/>
      </w:pPr>
      <w:r>
        <w:rPr>
          <w:rFonts w:ascii="Courier New" w:eastAsia="Courier New" w:hAnsi="Courier New"/>
          <w:sz w:val="14"/>
        </w:rPr>
        <w:t xml:space="preserve">                "CreatedBy": {</w:t>
      </w:r>
    </w:p>
    <w:p w14:paraId="269DAC22" w14:textId="77777777" w:rsidR="0079074C" w:rsidRDefault="007A7A1D">
      <w:pPr>
        <w:pStyle w:val="NoSpacing"/>
        <w:shd w:val="clear" w:color="auto" w:fill="F7F7F7"/>
      </w:pPr>
      <w:r>
        <w:rPr>
          <w:rFonts w:ascii="Courier New" w:eastAsia="Courier New" w:hAnsi="Courier New"/>
          <w:sz w:val="14"/>
        </w:rPr>
        <w:t xml:space="preserve">                    "type": [</w:t>
      </w:r>
    </w:p>
    <w:p w14:paraId="09E14A61" w14:textId="77777777" w:rsidR="0079074C" w:rsidRDefault="007A7A1D">
      <w:pPr>
        <w:pStyle w:val="NoSpacing"/>
        <w:shd w:val="clear" w:color="auto" w:fill="F7F7F7"/>
      </w:pPr>
      <w:r>
        <w:rPr>
          <w:rFonts w:ascii="Courier New" w:eastAsia="Courier New" w:hAnsi="Courier New"/>
          <w:sz w:val="14"/>
        </w:rPr>
        <w:t xml:space="preserve">                        "string",</w:t>
      </w:r>
    </w:p>
    <w:p w14:paraId="22EF1D4B" w14:textId="77777777" w:rsidR="0079074C" w:rsidRDefault="007A7A1D">
      <w:pPr>
        <w:pStyle w:val="NoSpacing"/>
        <w:shd w:val="clear" w:color="auto" w:fill="F7F7F7"/>
      </w:pPr>
      <w:r>
        <w:rPr>
          <w:rFonts w:ascii="Courier New" w:eastAsia="Courier New" w:hAnsi="Courier New"/>
          <w:sz w:val="14"/>
        </w:rPr>
        <w:t xml:space="preserve">                        "null"</w:t>
      </w:r>
    </w:p>
    <w:p w14:paraId="4A43869C" w14:textId="77777777" w:rsidR="0079074C" w:rsidRDefault="007A7A1D">
      <w:pPr>
        <w:pStyle w:val="NoSpacing"/>
        <w:shd w:val="clear" w:color="auto" w:fill="F7F7F7"/>
      </w:pPr>
      <w:r>
        <w:rPr>
          <w:rFonts w:ascii="Courier New" w:eastAsia="Courier New" w:hAnsi="Courier New"/>
          <w:sz w:val="14"/>
        </w:rPr>
        <w:t xml:space="preserve">                    ]</w:t>
      </w:r>
    </w:p>
    <w:p w14:paraId="1B8FE9A3" w14:textId="77777777" w:rsidR="0079074C" w:rsidRDefault="007A7A1D">
      <w:pPr>
        <w:pStyle w:val="NoSpacing"/>
        <w:shd w:val="clear" w:color="auto" w:fill="F7F7F7"/>
      </w:pPr>
      <w:r>
        <w:rPr>
          <w:rFonts w:ascii="Courier New" w:eastAsia="Courier New" w:hAnsi="Courier New"/>
          <w:sz w:val="14"/>
        </w:rPr>
        <w:t xml:space="preserve">                }</w:t>
      </w:r>
    </w:p>
    <w:p w14:paraId="7B02D952" w14:textId="77777777" w:rsidR="0079074C" w:rsidRDefault="007A7A1D">
      <w:pPr>
        <w:pStyle w:val="NoSpacing"/>
        <w:shd w:val="clear" w:color="auto" w:fill="F7F7F7"/>
      </w:pPr>
      <w:r>
        <w:rPr>
          <w:rFonts w:ascii="Courier New" w:eastAsia="Courier New" w:hAnsi="Courier New"/>
          <w:sz w:val="14"/>
        </w:rPr>
        <w:t xml:space="preserve">            }</w:t>
      </w:r>
    </w:p>
    <w:p w14:paraId="37580717" w14:textId="77777777" w:rsidR="0079074C" w:rsidRDefault="007A7A1D">
      <w:pPr>
        <w:pStyle w:val="NoSpacing"/>
        <w:shd w:val="clear" w:color="auto" w:fill="F7F7F7"/>
      </w:pPr>
      <w:r>
        <w:rPr>
          <w:rFonts w:ascii="Courier New" w:eastAsia="Courier New" w:hAnsi="Courier New"/>
          <w:sz w:val="14"/>
        </w:rPr>
        <w:t xml:space="preserve">        },</w:t>
      </w:r>
    </w:p>
    <w:p w14:paraId="4714D133" w14:textId="77777777" w:rsidR="0079074C" w:rsidRDefault="007A7A1D">
      <w:pPr>
        <w:pStyle w:val="NoSpacing"/>
        <w:shd w:val="clear" w:color="auto" w:fill="F7F7F7"/>
      </w:pPr>
      <w:r>
        <w:rPr>
          <w:rFonts w:ascii="Courier New" w:eastAsia="Courier New" w:hAnsi="Courier New"/>
          <w:sz w:val="14"/>
        </w:rPr>
        <w:t xml:space="preserve">        "mode": {</w:t>
      </w:r>
    </w:p>
    <w:p w14:paraId="04AA7530" w14:textId="77777777" w:rsidR="0079074C" w:rsidRDefault="007A7A1D">
      <w:pPr>
        <w:pStyle w:val="NoSpacing"/>
        <w:shd w:val="clear" w:color="auto" w:fill="F7F7F7"/>
      </w:pPr>
      <w:r>
        <w:rPr>
          <w:rFonts w:ascii="Courier New" w:eastAsia="Courier New" w:hAnsi="Courier New"/>
          <w:sz w:val="14"/>
        </w:rPr>
        <w:t xml:space="preserve">            "type": [</w:t>
      </w:r>
    </w:p>
    <w:p w14:paraId="1A5E55E2" w14:textId="77777777" w:rsidR="0079074C" w:rsidRDefault="007A7A1D">
      <w:pPr>
        <w:pStyle w:val="NoSpacing"/>
        <w:shd w:val="clear" w:color="auto" w:fill="F7F7F7"/>
      </w:pPr>
      <w:r>
        <w:rPr>
          <w:rFonts w:ascii="Courier New" w:eastAsia="Courier New" w:hAnsi="Courier New"/>
          <w:sz w:val="14"/>
        </w:rPr>
        <w:t xml:space="preserve">                "string",</w:t>
      </w:r>
    </w:p>
    <w:p w14:paraId="30116F5B" w14:textId="77777777" w:rsidR="0079074C" w:rsidRDefault="007A7A1D">
      <w:pPr>
        <w:pStyle w:val="NoSpacing"/>
        <w:shd w:val="clear" w:color="auto" w:fill="F7F7F7"/>
      </w:pPr>
      <w:r>
        <w:rPr>
          <w:rFonts w:ascii="Courier New" w:eastAsia="Courier New" w:hAnsi="Courier New"/>
          <w:sz w:val="14"/>
        </w:rPr>
        <w:t xml:space="preserve">                "null"</w:t>
      </w:r>
    </w:p>
    <w:p w14:paraId="27E9CF00" w14:textId="77777777" w:rsidR="0079074C" w:rsidRDefault="007A7A1D">
      <w:pPr>
        <w:pStyle w:val="NoSpacing"/>
        <w:shd w:val="clear" w:color="auto" w:fill="F7F7F7"/>
      </w:pPr>
      <w:r>
        <w:rPr>
          <w:rFonts w:ascii="Courier New" w:eastAsia="Courier New" w:hAnsi="Courier New"/>
          <w:sz w:val="14"/>
        </w:rPr>
        <w:t xml:space="preserve">            ]</w:t>
      </w:r>
    </w:p>
    <w:p w14:paraId="4FB6FDC7" w14:textId="77777777" w:rsidR="0079074C" w:rsidRDefault="007A7A1D">
      <w:pPr>
        <w:pStyle w:val="NoSpacing"/>
        <w:shd w:val="clear" w:color="auto" w:fill="F7F7F7"/>
      </w:pPr>
      <w:r>
        <w:rPr>
          <w:rFonts w:ascii="Courier New" w:eastAsia="Courier New" w:hAnsi="Courier New"/>
          <w:sz w:val="14"/>
        </w:rPr>
        <w:t xml:space="preserve">        },</w:t>
      </w:r>
    </w:p>
    <w:p w14:paraId="3A329FC6" w14:textId="77777777" w:rsidR="0079074C" w:rsidRDefault="007A7A1D">
      <w:pPr>
        <w:pStyle w:val="NoSpacing"/>
        <w:shd w:val="clear" w:color="auto" w:fill="F7F7F7"/>
      </w:pPr>
      <w:r>
        <w:rPr>
          <w:rFonts w:ascii="Courier New" w:eastAsia="Courier New" w:hAnsi="Courier New"/>
          <w:sz w:val="14"/>
        </w:rPr>
        <w:t xml:space="preserve">        "device": {</w:t>
      </w:r>
    </w:p>
    <w:p w14:paraId="432838A9" w14:textId="77777777" w:rsidR="0079074C" w:rsidRDefault="007A7A1D">
      <w:pPr>
        <w:pStyle w:val="NoSpacing"/>
        <w:shd w:val="clear" w:color="auto" w:fill="F7F7F7"/>
      </w:pPr>
      <w:r>
        <w:rPr>
          <w:rFonts w:ascii="Courier New" w:eastAsia="Courier New" w:hAnsi="Courier New"/>
          <w:sz w:val="14"/>
        </w:rPr>
        <w:t xml:space="preserve">            "type": [</w:t>
      </w:r>
    </w:p>
    <w:p w14:paraId="79127B0A" w14:textId="77777777" w:rsidR="0079074C" w:rsidRDefault="007A7A1D">
      <w:pPr>
        <w:pStyle w:val="NoSpacing"/>
        <w:shd w:val="clear" w:color="auto" w:fill="F7F7F7"/>
      </w:pPr>
      <w:r>
        <w:rPr>
          <w:rFonts w:ascii="Courier New" w:eastAsia="Courier New" w:hAnsi="Courier New"/>
          <w:sz w:val="14"/>
        </w:rPr>
        <w:t xml:space="preserve">                "string",</w:t>
      </w:r>
    </w:p>
    <w:p w14:paraId="5507320E" w14:textId="77777777" w:rsidR="0079074C" w:rsidRDefault="007A7A1D">
      <w:pPr>
        <w:pStyle w:val="NoSpacing"/>
        <w:shd w:val="clear" w:color="auto" w:fill="F7F7F7"/>
      </w:pPr>
      <w:r>
        <w:rPr>
          <w:rFonts w:ascii="Courier New" w:eastAsia="Courier New" w:hAnsi="Courier New"/>
          <w:sz w:val="14"/>
        </w:rPr>
        <w:t xml:space="preserve">                "object",</w:t>
      </w:r>
    </w:p>
    <w:p w14:paraId="101833DB" w14:textId="77777777" w:rsidR="0079074C" w:rsidRDefault="007A7A1D">
      <w:pPr>
        <w:pStyle w:val="NoSpacing"/>
        <w:shd w:val="clear" w:color="auto" w:fill="F7F7F7"/>
      </w:pPr>
      <w:r>
        <w:rPr>
          <w:rFonts w:ascii="Courier New" w:eastAsia="Courier New" w:hAnsi="Courier New"/>
          <w:sz w:val="14"/>
        </w:rPr>
        <w:t xml:space="preserve">                "null"</w:t>
      </w:r>
    </w:p>
    <w:p w14:paraId="0B8A1A33" w14:textId="77777777" w:rsidR="0079074C" w:rsidRDefault="007A7A1D">
      <w:pPr>
        <w:pStyle w:val="NoSpacing"/>
        <w:shd w:val="clear" w:color="auto" w:fill="F7F7F7"/>
      </w:pPr>
      <w:r>
        <w:rPr>
          <w:rFonts w:ascii="Courier New" w:eastAsia="Courier New" w:hAnsi="Courier New"/>
          <w:sz w:val="14"/>
        </w:rPr>
        <w:t xml:space="preserve">            ],</w:t>
      </w:r>
    </w:p>
    <w:p w14:paraId="4C1BCE80"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61CDD246" w14:textId="77777777" w:rsidR="0079074C" w:rsidRDefault="007A7A1D">
      <w:pPr>
        <w:pStyle w:val="NoSpacing"/>
        <w:shd w:val="clear" w:color="auto" w:fill="F7F7F7"/>
      </w:pPr>
      <w:r>
        <w:rPr>
          <w:rFonts w:ascii="Courier New" w:eastAsia="Courier New" w:hAnsi="Courier New"/>
          <w:sz w:val="14"/>
        </w:rPr>
        <w:lastRenderedPageBreak/>
        <w:t xml:space="preserve">        },</w:t>
      </w:r>
    </w:p>
    <w:p w14:paraId="3008B61A" w14:textId="77777777" w:rsidR="0079074C" w:rsidRDefault="007A7A1D">
      <w:pPr>
        <w:pStyle w:val="NoSpacing"/>
        <w:shd w:val="clear" w:color="auto" w:fill="F7F7F7"/>
      </w:pPr>
      <w:r>
        <w:rPr>
          <w:rFonts w:ascii="Courier New" w:eastAsia="Courier New" w:hAnsi="Courier New"/>
          <w:sz w:val="14"/>
        </w:rPr>
        <w:t xml:space="preserve">        "Email": {</w:t>
      </w:r>
    </w:p>
    <w:p w14:paraId="593EC1C9" w14:textId="77777777" w:rsidR="0079074C" w:rsidRDefault="007A7A1D">
      <w:pPr>
        <w:pStyle w:val="NoSpacing"/>
        <w:shd w:val="clear" w:color="auto" w:fill="F7F7F7"/>
      </w:pPr>
      <w:r>
        <w:rPr>
          <w:rFonts w:ascii="Courier New" w:eastAsia="Courier New" w:hAnsi="Courier New"/>
          <w:sz w:val="14"/>
        </w:rPr>
        <w:t xml:space="preserve">            "type": [</w:t>
      </w:r>
    </w:p>
    <w:p w14:paraId="579D1AA7" w14:textId="77777777" w:rsidR="0079074C" w:rsidRDefault="007A7A1D">
      <w:pPr>
        <w:pStyle w:val="NoSpacing"/>
        <w:shd w:val="clear" w:color="auto" w:fill="F7F7F7"/>
      </w:pPr>
      <w:r>
        <w:rPr>
          <w:rFonts w:ascii="Courier New" w:eastAsia="Courier New" w:hAnsi="Courier New"/>
          <w:sz w:val="14"/>
        </w:rPr>
        <w:t xml:space="preserve">                "object",</w:t>
      </w:r>
    </w:p>
    <w:p w14:paraId="41146251" w14:textId="77777777" w:rsidR="0079074C" w:rsidRDefault="007A7A1D">
      <w:pPr>
        <w:pStyle w:val="NoSpacing"/>
        <w:shd w:val="clear" w:color="auto" w:fill="F7F7F7"/>
      </w:pPr>
      <w:r>
        <w:rPr>
          <w:rFonts w:ascii="Courier New" w:eastAsia="Courier New" w:hAnsi="Courier New"/>
          <w:sz w:val="14"/>
        </w:rPr>
        <w:t xml:space="preserve">                "null"</w:t>
      </w:r>
    </w:p>
    <w:p w14:paraId="460C9B9C" w14:textId="77777777" w:rsidR="0079074C" w:rsidRDefault="007A7A1D">
      <w:pPr>
        <w:pStyle w:val="NoSpacing"/>
        <w:shd w:val="clear" w:color="auto" w:fill="F7F7F7"/>
      </w:pPr>
      <w:r>
        <w:rPr>
          <w:rFonts w:ascii="Courier New" w:eastAsia="Courier New" w:hAnsi="Courier New"/>
          <w:sz w:val="14"/>
        </w:rPr>
        <w:t xml:space="preserve">            ],</w:t>
      </w:r>
    </w:p>
    <w:p w14:paraId="6CBA95DF"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4D1482EC" w14:textId="77777777" w:rsidR="0079074C" w:rsidRDefault="007A7A1D">
      <w:pPr>
        <w:pStyle w:val="NoSpacing"/>
        <w:shd w:val="clear" w:color="auto" w:fill="F7F7F7"/>
      </w:pPr>
      <w:r>
        <w:rPr>
          <w:rFonts w:ascii="Courier New" w:eastAsia="Courier New" w:hAnsi="Courier New"/>
          <w:sz w:val="14"/>
        </w:rPr>
        <w:t xml:space="preserve">            "properties": {</w:t>
      </w:r>
    </w:p>
    <w:p w14:paraId="26EF7BC4" w14:textId="77777777" w:rsidR="0079074C" w:rsidRDefault="007A7A1D">
      <w:pPr>
        <w:pStyle w:val="NoSpacing"/>
        <w:shd w:val="clear" w:color="auto" w:fill="F7F7F7"/>
      </w:pPr>
      <w:r>
        <w:rPr>
          <w:rFonts w:ascii="Courier New" w:eastAsia="Courier New" w:hAnsi="Courier New"/>
          <w:sz w:val="14"/>
        </w:rPr>
        <w:t xml:space="preserve">                "id": {</w:t>
      </w:r>
    </w:p>
    <w:p w14:paraId="4C6BD47C" w14:textId="77777777" w:rsidR="0079074C" w:rsidRDefault="007A7A1D">
      <w:pPr>
        <w:pStyle w:val="NoSpacing"/>
        <w:shd w:val="clear" w:color="auto" w:fill="F7F7F7"/>
      </w:pPr>
      <w:r>
        <w:rPr>
          <w:rFonts w:ascii="Courier New" w:eastAsia="Courier New" w:hAnsi="Courier New"/>
          <w:sz w:val="14"/>
        </w:rPr>
        <w:t xml:space="preserve">                    "type": [</w:t>
      </w:r>
    </w:p>
    <w:p w14:paraId="5FC3816C" w14:textId="77777777" w:rsidR="0079074C" w:rsidRDefault="007A7A1D">
      <w:pPr>
        <w:pStyle w:val="NoSpacing"/>
        <w:shd w:val="clear" w:color="auto" w:fill="F7F7F7"/>
      </w:pPr>
      <w:r>
        <w:rPr>
          <w:rFonts w:ascii="Courier New" w:eastAsia="Courier New" w:hAnsi="Courier New"/>
          <w:sz w:val="14"/>
        </w:rPr>
        <w:t xml:space="preserve">                        "string",</w:t>
      </w:r>
    </w:p>
    <w:p w14:paraId="6A48E70C" w14:textId="77777777" w:rsidR="0079074C" w:rsidRDefault="007A7A1D">
      <w:pPr>
        <w:pStyle w:val="NoSpacing"/>
        <w:shd w:val="clear" w:color="auto" w:fill="F7F7F7"/>
      </w:pPr>
      <w:r>
        <w:rPr>
          <w:rFonts w:ascii="Courier New" w:eastAsia="Courier New" w:hAnsi="Courier New"/>
          <w:sz w:val="14"/>
        </w:rPr>
        <w:t xml:space="preserve">                        "null"</w:t>
      </w:r>
    </w:p>
    <w:p w14:paraId="09D496E6" w14:textId="77777777" w:rsidR="0079074C" w:rsidRDefault="007A7A1D">
      <w:pPr>
        <w:pStyle w:val="NoSpacing"/>
        <w:shd w:val="clear" w:color="auto" w:fill="F7F7F7"/>
      </w:pPr>
      <w:r>
        <w:rPr>
          <w:rFonts w:ascii="Courier New" w:eastAsia="Courier New" w:hAnsi="Courier New"/>
          <w:sz w:val="14"/>
        </w:rPr>
        <w:t xml:space="preserve">                    ]</w:t>
      </w:r>
    </w:p>
    <w:p w14:paraId="3BAD995F" w14:textId="77777777" w:rsidR="0079074C" w:rsidRDefault="007A7A1D">
      <w:pPr>
        <w:pStyle w:val="NoSpacing"/>
        <w:shd w:val="clear" w:color="auto" w:fill="F7F7F7"/>
      </w:pPr>
      <w:r>
        <w:rPr>
          <w:rFonts w:ascii="Courier New" w:eastAsia="Courier New" w:hAnsi="Courier New"/>
          <w:sz w:val="14"/>
        </w:rPr>
        <w:t xml:space="preserve">                },</w:t>
      </w:r>
    </w:p>
    <w:p w14:paraId="0DE1A49C" w14:textId="77777777" w:rsidR="0079074C" w:rsidRDefault="007A7A1D">
      <w:pPr>
        <w:pStyle w:val="NoSpacing"/>
        <w:shd w:val="clear" w:color="auto" w:fill="F7F7F7"/>
      </w:pPr>
      <w:r>
        <w:rPr>
          <w:rFonts w:ascii="Courier New" w:eastAsia="Courier New" w:hAnsi="Courier New"/>
          <w:sz w:val="14"/>
        </w:rPr>
        <w:t xml:space="preserve">                "subject": {</w:t>
      </w:r>
    </w:p>
    <w:p w14:paraId="2474B902" w14:textId="77777777" w:rsidR="0079074C" w:rsidRDefault="007A7A1D">
      <w:pPr>
        <w:pStyle w:val="NoSpacing"/>
        <w:shd w:val="clear" w:color="auto" w:fill="F7F7F7"/>
      </w:pPr>
      <w:r>
        <w:rPr>
          <w:rFonts w:ascii="Courier New" w:eastAsia="Courier New" w:hAnsi="Courier New"/>
          <w:sz w:val="14"/>
        </w:rPr>
        <w:t xml:space="preserve">                    "type": [</w:t>
      </w:r>
    </w:p>
    <w:p w14:paraId="2CEA4E61" w14:textId="77777777" w:rsidR="0079074C" w:rsidRDefault="007A7A1D">
      <w:pPr>
        <w:pStyle w:val="NoSpacing"/>
        <w:shd w:val="clear" w:color="auto" w:fill="F7F7F7"/>
      </w:pPr>
      <w:r>
        <w:rPr>
          <w:rFonts w:ascii="Courier New" w:eastAsia="Courier New" w:hAnsi="Courier New"/>
          <w:sz w:val="14"/>
        </w:rPr>
        <w:t xml:space="preserve">                        "string",</w:t>
      </w:r>
    </w:p>
    <w:p w14:paraId="33CDB21C" w14:textId="77777777" w:rsidR="0079074C" w:rsidRDefault="007A7A1D">
      <w:pPr>
        <w:pStyle w:val="NoSpacing"/>
        <w:shd w:val="clear" w:color="auto" w:fill="F7F7F7"/>
      </w:pPr>
      <w:r>
        <w:rPr>
          <w:rFonts w:ascii="Courier New" w:eastAsia="Courier New" w:hAnsi="Courier New"/>
          <w:sz w:val="14"/>
        </w:rPr>
        <w:t xml:space="preserve">                        "null"</w:t>
      </w:r>
    </w:p>
    <w:p w14:paraId="7536B1F6" w14:textId="77777777" w:rsidR="0079074C" w:rsidRDefault="007A7A1D">
      <w:pPr>
        <w:pStyle w:val="NoSpacing"/>
        <w:shd w:val="clear" w:color="auto" w:fill="F7F7F7"/>
      </w:pPr>
      <w:r>
        <w:rPr>
          <w:rFonts w:ascii="Courier New" w:eastAsia="Courier New" w:hAnsi="Courier New"/>
          <w:sz w:val="14"/>
        </w:rPr>
        <w:t xml:space="preserve">                    ]</w:t>
      </w:r>
    </w:p>
    <w:p w14:paraId="4E5629BF" w14:textId="77777777" w:rsidR="0079074C" w:rsidRDefault="007A7A1D">
      <w:pPr>
        <w:pStyle w:val="NoSpacing"/>
        <w:shd w:val="clear" w:color="auto" w:fill="F7F7F7"/>
      </w:pPr>
      <w:r>
        <w:rPr>
          <w:rFonts w:ascii="Courier New" w:eastAsia="Courier New" w:hAnsi="Courier New"/>
          <w:sz w:val="14"/>
        </w:rPr>
        <w:t xml:space="preserve">                },</w:t>
      </w:r>
    </w:p>
    <w:p w14:paraId="5A8C5622" w14:textId="77777777" w:rsidR="0079074C" w:rsidRDefault="007A7A1D">
      <w:pPr>
        <w:pStyle w:val="NoSpacing"/>
        <w:shd w:val="clear" w:color="auto" w:fill="F7F7F7"/>
      </w:pPr>
      <w:r>
        <w:rPr>
          <w:rFonts w:ascii="Courier New" w:eastAsia="Courier New" w:hAnsi="Courier New"/>
          <w:sz w:val="14"/>
        </w:rPr>
        <w:t xml:space="preserve">                "webLink": {</w:t>
      </w:r>
    </w:p>
    <w:p w14:paraId="54D136B5" w14:textId="77777777" w:rsidR="0079074C" w:rsidRDefault="007A7A1D">
      <w:pPr>
        <w:pStyle w:val="NoSpacing"/>
        <w:shd w:val="clear" w:color="auto" w:fill="F7F7F7"/>
      </w:pPr>
      <w:r>
        <w:rPr>
          <w:rFonts w:ascii="Courier New" w:eastAsia="Courier New" w:hAnsi="Courier New"/>
          <w:sz w:val="14"/>
        </w:rPr>
        <w:t xml:space="preserve">                    "type": [</w:t>
      </w:r>
    </w:p>
    <w:p w14:paraId="792CAE38" w14:textId="77777777" w:rsidR="0079074C" w:rsidRDefault="007A7A1D">
      <w:pPr>
        <w:pStyle w:val="NoSpacing"/>
        <w:shd w:val="clear" w:color="auto" w:fill="F7F7F7"/>
      </w:pPr>
      <w:r>
        <w:rPr>
          <w:rFonts w:ascii="Courier New" w:eastAsia="Courier New" w:hAnsi="Courier New"/>
          <w:sz w:val="14"/>
        </w:rPr>
        <w:t xml:space="preserve">                        "string",</w:t>
      </w:r>
    </w:p>
    <w:p w14:paraId="42248CD6" w14:textId="77777777" w:rsidR="0079074C" w:rsidRDefault="007A7A1D">
      <w:pPr>
        <w:pStyle w:val="NoSpacing"/>
        <w:shd w:val="clear" w:color="auto" w:fill="F7F7F7"/>
      </w:pPr>
      <w:r>
        <w:rPr>
          <w:rFonts w:ascii="Courier New" w:eastAsia="Courier New" w:hAnsi="Courier New"/>
          <w:sz w:val="14"/>
        </w:rPr>
        <w:t xml:space="preserve">                        "null"</w:t>
      </w:r>
    </w:p>
    <w:p w14:paraId="0F3BB633" w14:textId="77777777" w:rsidR="0079074C" w:rsidRDefault="007A7A1D">
      <w:pPr>
        <w:pStyle w:val="NoSpacing"/>
        <w:shd w:val="clear" w:color="auto" w:fill="F7F7F7"/>
      </w:pPr>
      <w:r>
        <w:rPr>
          <w:rFonts w:ascii="Courier New" w:eastAsia="Courier New" w:hAnsi="Courier New"/>
          <w:sz w:val="14"/>
        </w:rPr>
        <w:t xml:space="preserve">                    ]</w:t>
      </w:r>
    </w:p>
    <w:p w14:paraId="00C98ECF" w14:textId="77777777" w:rsidR="0079074C" w:rsidRDefault="007A7A1D">
      <w:pPr>
        <w:pStyle w:val="NoSpacing"/>
        <w:shd w:val="clear" w:color="auto" w:fill="F7F7F7"/>
      </w:pPr>
      <w:r>
        <w:rPr>
          <w:rFonts w:ascii="Courier New" w:eastAsia="Courier New" w:hAnsi="Courier New"/>
          <w:sz w:val="14"/>
        </w:rPr>
        <w:t xml:space="preserve">                }</w:t>
      </w:r>
    </w:p>
    <w:p w14:paraId="4F784B3A" w14:textId="77777777" w:rsidR="0079074C" w:rsidRDefault="007A7A1D">
      <w:pPr>
        <w:pStyle w:val="NoSpacing"/>
        <w:shd w:val="clear" w:color="auto" w:fill="F7F7F7"/>
      </w:pPr>
      <w:r>
        <w:rPr>
          <w:rFonts w:ascii="Courier New" w:eastAsia="Courier New" w:hAnsi="Courier New"/>
          <w:sz w:val="14"/>
        </w:rPr>
        <w:t xml:space="preserve">            }</w:t>
      </w:r>
    </w:p>
    <w:p w14:paraId="54EADA78" w14:textId="77777777" w:rsidR="0079074C" w:rsidRDefault="007A7A1D">
      <w:pPr>
        <w:pStyle w:val="NoSpacing"/>
        <w:shd w:val="clear" w:color="auto" w:fill="F7F7F7"/>
      </w:pPr>
      <w:r>
        <w:rPr>
          <w:rFonts w:ascii="Courier New" w:eastAsia="Courier New" w:hAnsi="Courier New"/>
          <w:sz w:val="14"/>
        </w:rPr>
        <w:t xml:space="preserve">        },</w:t>
      </w:r>
    </w:p>
    <w:p w14:paraId="50CC1033" w14:textId="77777777" w:rsidR="0079074C" w:rsidRDefault="007A7A1D">
      <w:pPr>
        <w:pStyle w:val="NoSpacing"/>
        <w:shd w:val="clear" w:color="auto" w:fill="F7F7F7"/>
      </w:pPr>
      <w:r>
        <w:rPr>
          <w:rFonts w:ascii="Courier New" w:eastAsia="Courier New" w:hAnsi="Courier New"/>
          <w:sz w:val="14"/>
        </w:rPr>
        <w:t xml:space="preserve">        "SelectedItems": {</w:t>
      </w:r>
    </w:p>
    <w:p w14:paraId="3F964FDE" w14:textId="77777777" w:rsidR="0079074C" w:rsidRDefault="007A7A1D">
      <w:pPr>
        <w:pStyle w:val="NoSpacing"/>
        <w:shd w:val="clear" w:color="auto" w:fill="F7F7F7"/>
      </w:pPr>
      <w:r>
        <w:rPr>
          <w:rFonts w:ascii="Courier New" w:eastAsia="Courier New" w:hAnsi="Courier New"/>
          <w:sz w:val="14"/>
        </w:rPr>
        <w:t xml:space="preserve">            "type": [</w:t>
      </w:r>
    </w:p>
    <w:p w14:paraId="0482BB3D" w14:textId="77777777" w:rsidR="0079074C" w:rsidRDefault="007A7A1D">
      <w:pPr>
        <w:pStyle w:val="NoSpacing"/>
        <w:shd w:val="clear" w:color="auto" w:fill="F7F7F7"/>
      </w:pPr>
      <w:r>
        <w:rPr>
          <w:rFonts w:ascii="Courier New" w:eastAsia="Courier New" w:hAnsi="Courier New"/>
          <w:sz w:val="14"/>
        </w:rPr>
        <w:t xml:space="preserve">                "array",</w:t>
      </w:r>
    </w:p>
    <w:p w14:paraId="2655C07E" w14:textId="77777777" w:rsidR="0079074C" w:rsidRDefault="007A7A1D">
      <w:pPr>
        <w:pStyle w:val="NoSpacing"/>
        <w:shd w:val="clear" w:color="auto" w:fill="F7F7F7"/>
      </w:pPr>
      <w:r>
        <w:rPr>
          <w:rFonts w:ascii="Courier New" w:eastAsia="Courier New" w:hAnsi="Courier New"/>
          <w:sz w:val="14"/>
        </w:rPr>
        <w:t xml:space="preserve">                "null"</w:t>
      </w:r>
    </w:p>
    <w:p w14:paraId="42C6777E" w14:textId="77777777" w:rsidR="0079074C" w:rsidRDefault="007A7A1D">
      <w:pPr>
        <w:pStyle w:val="NoSpacing"/>
        <w:shd w:val="clear" w:color="auto" w:fill="F7F7F7"/>
      </w:pPr>
      <w:r>
        <w:rPr>
          <w:rFonts w:ascii="Courier New" w:eastAsia="Courier New" w:hAnsi="Courier New"/>
          <w:sz w:val="14"/>
        </w:rPr>
        <w:t xml:space="preserve">            ],</w:t>
      </w:r>
    </w:p>
    <w:p w14:paraId="52E2EED2" w14:textId="77777777" w:rsidR="0079074C" w:rsidRDefault="007A7A1D">
      <w:pPr>
        <w:pStyle w:val="NoSpacing"/>
        <w:shd w:val="clear" w:color="auto" w:fill="F7F7F7"/>
      </w:pPr>
      <w:r>
        <w:rPr>
          <w:rFonts w:ascii="Courier New" w:eastAsia="Courier New" w:hAnsi="Courier New"/>
          <w:sz w:val="14"/>
        </w:rPr>
        <w:t xml:space="preserve">            "items": {</w:t>
      </w:r>
    </w:p>
    <w:p w14:paraId="66F0C428" w14:textId="77777777" w:rsidR="0079074C" w:rsidRDefault="007A7A1D">
      <w:pPr>
        <w:pStyle w:val="NoSpacing"/>
        <w:shd w:val="clear" w:color="auto" w:fill="F7F7F7"/>
      </w:pPr>
      <w:r>
        <w:rPr>
          <w:rFonts w:ascii="Courier New" w:eastAsia="Courier New" w:hAnsi="Courier New"/>
          <w:sz w:val="14"/>
        </w:rPr>
        <w:t xml:space="preserve">                "type": "object",</w:t>
      </w:r>
    </w:p>
    <w:p w14:paraId="3DA21284"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0DAD1F95" w14:textId="77777777" w:rsidR="0079074C" w:rsidRDefault="007A7A1D">
      <w:pPr>
        <w:pStyle w:val="NoSpacing"/>
        <w:shd w:val="clear" w:color="auto" w:fill="F7F7F7"/>
      </w:pPr>
      <w:r>
        <w:rPr>
          <w:rFonts w:ascii="Courier New" w:eastAsia="Courier New" w:hAnsi="Courier New"/>
          <w:sz w:val="14"/>
        </w:rPr>
        <w:t xml:space="preserve">                "properties": {</w:t>
      </w:r>
    </w:p>
    <w:p w14:paraId="45A1517F" w14:textId="77777777" w:rsidR="0079074C" w:rsidRDefault="007A7A1D">
      <w:pPr>
        <w:pStyle w:val="NoSpacing"/>
        <w:shd w:val="clear" w:color="auto" w:fill="F7F7F7"/>
      </w:pPr>
      <w:r>
        <w:rPr>
          <w:rFonts w:ascii="Courier New" w:eastAsia="Courier New" w:hAnsi="Courier New"/>
          <w:sz w:val="14"/>
        </w:rPr>
        <w:t xml:space="preserve">                    "ID": {</w:t>
      </w:r>
    </w:p>
    <w:p w14:paraId="58C06215" w14:textId="77777777" w:rsidR="0079074C" w:rsidRDefault="007A7A1D">
      <w:pPr>
        <w:pStyle w:val="NoSpacing"/>
        <w:shd w:val="clear" w:color="auto" w:fill="F7F7F7"/>
      </w:pPr>
      <w:r>
        <w:rPr>
          <w:rFonts w:ascii="Courier New" w:eastAsia="Courier New" w:hAnsi="Courier New"/>
          <w:sz w:val="14"/>
        </w:rPr>
        <w:t xml:space="preserve">                        "type": [</w:t>
      </w:r>
    </w:p>
    <w:p w14:paraId="677F9D83" w14:textId="77777777" w:rsidR="0079074C" w:rsidRDefault="007A7A1D">
      <w:pPr>
        <w:pStyle w:val="NoSpacing"/>
        <w:shd w:val="clear" w:color="auto" w:fill="F7F7F7"/>
      </w:pPr>
      <w:r>
        <w:rPr>
          <w:rFonts w:ascii="Courier New" w:eastAsia="Courier New" w:hAnsi="Courier New"/>
          <w:sz w:val="14"/>
        </w:rPr>
        <w:t xml:space="preserve">                            "string",</w:t>
      </w:r>
    </w:p>
    <w:p w14:paraId="25CA9B49" w14:textId="77777777" w:rsidR="0079074C" w:rsidRDefault="007A7A1D">
      <w:pPr>
        <w:pStyle w:val="NoSpacing"/>
        <w:shd w:val="clear" w:color="auto" w:fill="F7F7F7"/>
      </w:pPr>
      <w:r>
        <w:rPr>
          <w:rFonts w:ascii="Courier New" w:eastAsia="Courier New" w:hAnsi="Courier New"/>
          <w:sz w:val="14"/>
        </w:rPr>
        <w:t xml:space="preserve">                            "integer",</w:t>
      </w:r>
    </w:p>
    <w:p w14:paraId="68B3FA30" w14:textId="77777777" w:rsidR="0079074C" w:rsidRDefault="007A7A1D">
      <w:pPr>
        <w:pStyle w:val="NoSpacing"/>
        <w:shd w:val="clear" w:color="auto" w:fill="F7F7F7"/>
      </w:pPr>
      <w:r>
        <w:rPr>
          <w:rFonts w:ascii="Courier New" w:eastAsia="Courier New" w:hAnsi="Courier New"/>
          <w:sz w:val="14"/>
        </w:rPr>
        <w:t xml:space="preserve">                            "null"</w:t>
      </w:r>
    </w:p>
    <w:p w14:paraId="5B91E5E4" w14:textId="77777777" w:rsidR="0079074C" w:rsidRDefault="007A7A1D">
      <w:pPr>
        <w:pStyle w:val="NoSpacing"/>
        <w:shd w:val="clear" w:color="auto" w:fill="F7F7F7"/>
      </w:pPr>
      <w:r>
        <w:rPr>
          <w:rFonts w:ascii="Courier New" w:eastAsia="Courier New" w:hAnsi="Courier New"/>
          <w:sz w:val="14"/>
        </w:rPr>
        <w:t xml:space="preserve">                        ]</w:t>
      </w:r>
    </w:p>
    <w:p w14:paraId="072D4F99" w14:textId="77777777" w:rsidR="0079074C" w:rsidRDefault="007A7A1D">
      <w:pPr>
        <w:pStyle w:val="NoSpacing"/>
        <w:shd w:val="clear" w:color="auto" w:fill="F7F7F7"/>
      </w:pPr>
      <w:r>
        <w:rPr>
          <w:rFonts w:ascii="Courier New" w:eastAsia="Courier New" w:hAnsi="Courier New"/>
          <w:sz w:val="14"/>
        </w:rPr>
        <w:t xml:space="preserve">                    },</w:t>
      </w:r>
    </w:p>
    <w:p w14:paraId="7053460B" w14:textId="77777777" w:rsidR="0079074C" w:rsidRDefault="007A7A1D">
      <w:pPr>
        <w:pStyle w:val="NoSpacing"/>
        <w:shd w:val="clear" w:color="auto" w:fill="F7F7F7"/>
      </w:pPr>
      <w:r>
        <w:rPr>
          <w:rFonts w:ascii="Courier New" w:eastAsia="Courier New" w:hAnsi="Courier New"/>
          <w:sz w:val="14"/>
        </w:rPr>
        <w:t xml:space="preserve">                    "RefIDD": {</w:t>
      </w:r>
    </w:p>
    <w:p w14:paraId="45B30D4E" w14:textId="77777777" w:rsidR="0079074C" w:rsidRDefault="007A7A1D">
      <w:pPr>
        <w:pStyle w:val="NoSpacing"/>
        <w:shd w:val="clear" w:color="auto" w:fill="F7F7F7"/>
      </w:pPr>
      <w:r>
        <w:rPr>
          <w:rFonts w:ascii="Courier New" w:eastAsia="Courier New" w:hAnsi="Courier New"/>
          <w:sz w:val="14"/>
        </w:rPr>
        <w:t xml:space="preserve">                        "type": [</w:t>
      </w:r>
    </w:p>
    <w:p w14:paraId="0112462D" w14:textId="77777777" w:rsidR="0079074C" w:rsidRDefault="007A7A1D">
      <w:pPr>
        <w:pStyle w:val="NoSpacing"/>
        <w:shd w:val="clear" w:color="auto" w:fill="F7F7F7"/>
      </w:pPr>
      <w:r>
        <w:rPr>
          <w:rFonts w:ascii="Courier New" w:eastAsia="Courier New" w:hAnsi="Courier New"/>
          <w:sz w:val="14"/>
        </w:rPr>
        <w:t xml:space="preserve">                            "string",</w:t>
      </w:r>
    </w:p>
    <w:p w14:paraId="351AE1D9" w14:textId="77777777" w:rsidR="0079074C" w:rsidRDefault="007A7A1D">
      <w:pPr>
        <w:pStyle w:val="NoSpacing"/>
        <w:shd w:val="clear" w:color="auto" w:fill="F7F7F7"/>
      </w:pPr>
      <w:r>
        <w:rPr>
          <w:rFonts w:ascii="Courier New" w:eastAsia="Courier New" w:hAnsi="Courier New"/>
          <w:sz w:val="14"/>
        </w:rPr>
        <w:t xml:space="preserve">                            "null"</w:t>
      </w:r>
    </w:p>
    <w:p w14:paraId="63570FD5" w14:textId="77777777" w:rsidR="0079074C" w:rsidRDefault="007A7A1D">
      <w:pPr>
        <w:pStyle w:val="NoSpacing"/>
        <w:shd w:val="clear" w:color="auto" w:fill="F7F7F7"/>
      </w:pPr>
      <w:r>
        <w:rPr>
          <w:rFonts w:ascii="Courier New" w:eastAsia="Courier New" w:hAnsi="Courier New"/>
          <w:sz w:val="14"/>
        </w:rPr>
        <w:t xml:space="preserve">                        ]</w:t>
      </w:r>
    </w:p>
    <w:p w14:paraId="1E074718" w14:textId="77777777" w:rsidR="0079074C" w:rsidRDefault="007A7A1D">
      <w:pPr>
        <w:pStyle w:val="NoSpacing"/>
        <w:shd w:val="clear" w:color="auto" w:fill="F7F7F7"/>
      </w:pPr>
      <w:r>
        <w:rPr>
          <w:rFonts w:ascii="Courier New" w:eastAsia="Courier New" w:hAnsi="Courier New"/>
          <w:sz w:val="14"/>
        </w:rPr>
        <w:t xml:space="preserve">                    },</w:t>
      </w:r>
    </w:p>
    <w:p w14:paraId="183F2462" w14:textId="77777777" w:rsidR="0079074C" w:rsidRDefault="007A7A1D">
      <w:pPr>
        <w:pStyle w:val="NoSpacing"/>
        <w:shd w:val="clear" w:color="auto" w:fill="F7F7F7"/>
      </w:pPr>
      <w:r>
        <w:rPr>
          <w:rFonts w:ascii="Courier New" w:eastAsia="Courier New" w:hAnsi="Courier New"/>
          <w:sz w:val="14"/>
        </w:rPr>
        <w:t xml:space="preserve">                    "Title": {</w:t>
      </w:r>
    </w:p>
    <w:p w14:paraId="49639413" w14:textId="77777777" w:rsidR="0079074C" w:rsidRDefault="007A7A1D">
      <w:pPr>
        <w:pStyle w:val="NoSpacing"/>
        <w:shd w:val="clear" w:color="auto" w:fill="F7F7F7"/>
      </w:pPr>
      <w:r>
        <w:rPr>
          <w:rFonts w:ascii="Courier New" w:eastAsia="Courier New" w:hAnsi="Courier New"/>
          <w:sz w:val="14"/>
        </w:rPr>
        <w:t xml:space="preserve">                        "type": [</w:t>
      </w:r>
    </w:p>
    <w:p w14:paraId="0C3479E4" w14:textId="77777777" w:rsidR="0079074C" w:rsidRDefault="007A7A1D">
      <w:pPr>
        <w:pStyle w:val="NoSpacing"/>
        <w:shd w:val="clear" w:color="auto" w:fill="F7F7F7"/>
      </w:pPr>
      <w:r>
        <w:rPr>
          <w:rFonts w:ascii="Courier New" w:eastAsia="Courier New" w:hAnsi="Courier New"/>
          <w:sz w:val="14"/>
        </w:rPr>
        <w:t xml:space="preserve">                            "string",</w:t>
      </w:r>
    </w:p>
    <w:p w14:paraId="5434E343" w14:textId="77777777" w:rsidR="0079074C" w:rsidRDefault="007A7A1D">
      <w:pPr>
        <w:pStyle w:val="NoSpacing"/>
        <w:shd w:val="clear" w:color="auto" w:fill="F7F7F7"/>
      </w:pPr>
      <w:r>
        <w:rPr>
          <w:rFonts w:ascii="Courier New" w:eastAsia="Courier New" w:hAnsi="Courier New"/>
          <w:sz w:val="14"/>
        </w:rPr>
        <w:t xml:space="preserve">                            "null"</w:t>
      </w:r>
    </w:p>
    <w:p w14:paraId="0BFF6D77" w14:textId="77777777" w:rsidR="0079074C" w:rsidRDefault="007A7A1D">
      <w:pPr>
        <w:pStyle w:val="NoSpacing"/>
        <w:shd w:val="clear" w:color="auto" w:fill="F7F7F7"/>
      </w:pPr>
      <w:r>
        <w:rPr>
          <w:rFonts w:ascii="Courier New" w:eastAsia="Courier New" w:hAnsi="Courier New"/>
          <w:sz w:val="14"/>
        </w:rPr>
        <w:t xml:space="preserve">                        ]</w:t>
      </w:r>
    </w:p>
    <w:p w14:paraId="611725D3" w14:textId="77777777" w:rsidR="0079074C" w:rsidRDefault="007A7A1D">
      <w:pPr>
        <w:pStyle w:val="NoSpacing"/>
        <w:shd w:val="clear" w:color="auto" w:fill="F7F7F7"/>
      </w:pPr>
      <w:r>
        <w:rPr>
          <w:rFonts w:ascii="Courier New" w:eastAsia="Courier New" w:hAnsi="Courier New"/>
          <w:sz w:val="14"/>
        </w:rPr>
        <w:t xml:space="preserve">                    }</w:t>
      </w:r>
    </w:p>
    <w:p w14:paraId="50130750" w14:textId="77777777" w:rsidR="0079074C" w:rsidRDefault="007A7A1D">
      <w:pPr>
        <w:pStyle w:val="NoSpacing"/>
        <w:shd w:val="clear" w:color="auto" w:fill="F7F7F7"/>
      </w:pPr>
      <w:r>
        <w:rPr>
          <w:rFonts w:ascii="Courier New" w:eastAsia="Courier New" w:hAnsi="Courier New"/>
          <w:sz w:val="14"/>
        </w:rPr>
        <w:t xml:space="preserve">                }</w:t>
      </w:r>
    </w:p>
    <w:p w14:paraId="050C64FA" w14:textId="77777777" w:rsidR="0079074C" w:rsidRDefault="007A7A1D">
      <w:pPr>
        <w:pStyle w:val="NoSpacing"/>
        <w:shd w:val="clear" w:color="auto" w:fill="F7F7F7"/>
      </w:pPr>
      <w:r>
        <w:rPr>
          <w:rFonts w:ascii="Courier New" w:eastAsia="Courier New" w:hAnsi="Courier New"/>
          <w:sz w:val="14"/>
        </w:rPr>
        <w:t xml:space="preserve">            }</w:t>
      </w:r>
    </w:p>
    <w:p w14:paraId="478A874A" w14:textId="77777777" w:rsidR="0079074C" w:rsidRDefault="007A7A1D">
      <w:pPr>
        <w:pStyle w:val="NoSpacing"/>
        <w:shd w:val="clear" w:color="auto" w:fill="F7F7F7"/>
      </w:pPr>
      <w:r>
        <w:rPr>
          <w:rFonts w:ascii="Courier New" w:eastAsia="Courier New" w:hAnsi="Courier New"/>
          <w:sz w:val="14"/>
        </w:rPr>
        <w:t xml:space="preserve">        },</w:t>
      </w:r>
    </w:p>
    <w:p w14:paraId="2874EBC4" w14:textId="77777777" w:rsidR="0079074C" w:rsidRDefault="007A7A1D">
      <w:pPr>
        <w:pStyle w:val="NoSpacing"/>
        <w:shd w:val="clear" w:color="auto" w:fill="F7F7F7"/>
      </w:pPr>
      <w:r>
        <w:rPr>
          <w:rFonts w:ascii="Courier New" w:eastAsia="Courier New" w:hAnsi="Courier New"/>
          <w:sz w:val="14"/>
        </w:rPr>
        <w:t xml:space="preserve">        "client": {</w:t>
      </w:r>
    </w:p>
    <w:p w14:paraId="2885756D" w14:textId="77777777" w:rsidR="0079074C" w:rsidRDefault="007A7A1D">
      <w:pPr>
        <w:pStyle w:val="NoSpacing"/>
        <w:shd w:val="clear" w:color="auto" w:fill="F7F7F7"/>
      </w:pPr>
      <w:r>
        <w:rPr>
          <w:rFonts w:ascii="Courier New" w:eastAsia="Courier New" w:hAnsi="Courier New"/>
          <w:sz w:val="14"/>
        </w:rPr>
        <w:t xml:space="preserve">            "type": [</w:t>
      </w:r>
    </w:p>
    <w:p w14:paraId="22F6AB6B" w14:textId="77777777" w:rsidR="0079074C" w:rsidRDefault="007A7A1D">
      <w:pPr>
        <w:pStyle w:val="NoSpacing"/>
        <w:shd w:val="clear" w:color="auto" w:fill="F7F7F7"/>
      </w:pPr>
      <w:r>
        <w:rPr>
          <w:rFonts w:ascii="Courier New" w:eastAsia="Courier New" w:hAnsi="Courier New"/>
          <w:sz w:val="14"/>
        </w:rPr>
        <w:t xml:space="preserve">                "object",</w:t>
      </w:r>
    </w:p>
    <w:p w14:paraId="6C1AF306" w14:textId="77777777" w:rsidR="0079074C" w:rsidRDefault="007A7A1D">
      <w:pPr>
        <w:pStyle w:val="NoSpacing"/>
        <w:shd w:val="clear" w:color="auto" w:fill="F7F7F7"/>
      </w:pPr>
      <w:r>
        <w:rPr>
          <w:rFonts w:ascii="Courier New" w:eastAsia="Courier New" w:hAnsi="Courier New"/>
          <w:sz w:val="14"/>
        </w:rPr>
        <w:t xml:space="preserve">                "null"</w:t>
      </w:r>
    </w:p>
    <w:p w14:paraId="60EA0E23" w14:textId="77777777" w:rsidR="0079074C" w:rsidRDefault="007A7A1D">
      <w:pPr>
        <w:pStyle w:val="NoSpacing"/>
        <w:shd w:val="clear" w:color="auto" w:fill="F7F7F7"/>
      </w:pPr>
      <w:r>
        <w:rPr>
          <w:rFonts w:ascii="Courier New" w:eastAsia="Courier New" w:hAnsi="Courier New"/>
          <w:sz w:val="14"/>
        </w:rPr>
        <w:t xml:space="preserve">            ],</w:t>
      </w:r>
    </w:p>
    <w:p w14:paraId="0E2D3035"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69F0C69" w14:textId="77777777" w:rsidR="0079074C" w:rsidRDefault="007A7A1D">
      <w:pPr>
        <w:pStyle w:val="NoSpacing"/>
        <w:shd w:val="clear" w:color="auto" w:fill="F7F7F7"/>
      </w:pPr>
      <w:r>
        <w:rPr>
          <w:rFonts w:ascii="Courier New" w:eastAsia="Courier New" w:hAnsi="Courier New"/>
          <w:sz w:val="14"/>
        </w:rPr>
        <w:t xml:space="preserve">            "properties": {</w:t>
      </w:r>
    </w:p>
    <w:p w14:paraId="4EAC09F6" w14:textId="77777777" w:rsidR="0079074C" w:rsidRDefault="007A7A1D">
      <w:pPr>
        <w:pStyle w:val="NoSpacing"/>
        <w:shd w:val="clear" w:color="auto" w:fill="F7F7F7"/>
      </w:pPr>
      <w:r>
        <w:rPr>
          <w:rFonts w:ascii="Courier New" w:eastAsia="Courier New" w:hAnsi="Courier New"/>
          <w:sz w:val="14"/>
        </w:rPr>
        <w:t xml:space="preserve">                "app": {</w:t>
      </w:r>
    </w:p>
    <w:p w14:paraId="3906F8E9" w14:textId="77777777" w:rsidR="0079074C" w:rsidRDefault="007A7A1D">
      <w:pPr>
        <w:pStyle w:val="NoSpacing"/>
        <w:shd w:val="clear" w:color="auto" w:fill="F7F7F7"/>
      </w:pPr>
      <w:r>
        <w:rPr>
          <w:rFonts w:ascii="Courier New" w:eastAsia="Courier New" w:hAnsi="Courier New"/>
          <w:sz w:val="14"/>
        </w:rPr>
        <w:t xml:space="preserve">                    "type": [</w:t>
      </w:r>
    </w:p>
    <w:p w14:paraId="5B87D49D" w14:textId="77777777" w:rsidR="0079074C" w:rsidRDefault="007A7A1D">
      <w:pPr>
        <w:pStyle w:val="NoSpacing"/>
        <w:shd w:val="clear" w:color="auto" w:fill="F7F7F7"/>
      </w:pPr>
      <w:r>
        <w:rPr>
          <w:rFonts w:ascii="Courier New" w:eastAsia="Courier New" w:hAnsi="Courier New"/>
          <w:sz w:val="14"/>
        </w:rPr>
        <w:t xml:space="preserve">                        "string",</w:t>
      </w:r>
    </w:p>
    <w:p w14:paraId="04F4804D" w14:textId="77777777" w:rsidR="0079074C" w:rsidRDefault="007A7A1D">
      <w:pPr>
        <w:pStyle w:val="NoSpacing"/>
        <w:shd w:val="clear" w:color="auto" w:fill="F7F7F7"/>
      </w:pPr>
      <w:r>
        <w:rPr>
          <w:rFonts w:ascii="Courier New" w:eastAsia="Courier New" w:hAnsi="Courier New"/>
          <w:sz w:val="14"/>
        </w:rPr>
        <w:t xml:space="preserve">                        "null"</w:t>
      </w:r>
    </w:p>
    <w:p w14:paraId="32EAC7B7" w14:textId="77777777" w:rsidR="0079074C" w:rsidRDefault="007A7A1D">
      <w:pPr>
        <w:pStyle w:val="NoSpacing"/>
        <w:shd w:val="clear" w:color="auto" w:fill="F7F7F7"/>
      </w:pPr>
      <w:r>
        <w:rPr>
          <w:rFonts w:ascii="Courier New" w:eastAsia="Courier New" w:hAnsi="Courier New"/>
          <w:sz w:val="14"/>
        </w:rPr>
        <w:t xml:space="preserve">                    ]</w:t>
      </w:r>
    </w:p>
    <w:p w14:paraId="73FC84BB" w14:textId="77777777" w:rsidR="0079074C" w:rsidRDefault="007A7A1D">
      <w:pPr>
        <w:pStyle w:val="NoSpacing"/>
        <w:shd w:val="clear" w:color="auto" w:fill="F7F7F7"/>
      </w:pPr>
      <w:r>
        <w:rPr>
          <w:rFonts w:ascii="Courier New" w:eastAsia="Courier New" w:hAnsi="Courier New"/>
          <w:sz w:val="14"/>
        </w:rPr>
        <w:t xml:space="preserve">                },</w:t>
      </w:r>
    </w:p>
    <w:p w14:paraId="397CDE30" w14:textId="77777777" w:rsidR="0079074C" w:rsidRDefault="007A7A1D">
      <w:pPr>
        <w:pStyle w:val="NoSpacing"/>
        <w:shd w:val="clear" w:color="auto" w:fill="F7F7F7"/>
      </w:pPr>
      <w:r>
        <w:rPr>
          <w:rFonts w:ascii="Courier New" w:eastAsia="Courier New" w:hAnsi="Courier New"/>
          <w:sz w:val="14"/>
        </w:rPr>
        <w:t xml:space="preserve">                "version": {</w:t>
      </w:r>
    </w:p>
    <w:p w14:paraId="0664B2A1" w14:textId="77777777" w:rsidR="0079074C" w:rsidRDefault="007A7A1D">
      <w:pPr>
        <w:pStyle w:val="NoSpacing"/>
        <w:shd w:val="clear" w:color="auto" w:fill="F7F7F7"/>
      </w:pPr>
      <w:r>
        <w:rPr>
          <w:rFonts w:ascii="Courier New" w:eastAsia="Courier New" w:hAnsi="Courier New"/>
          <w:sz w:val="14"/>
        </w:rPr>
        <w:t xml:space="preserve">                    "type": [</w:t>
      </w:r>
    </w:p>
    <w:p w14:paraId="60258023" w14:textId="77777777" w:rsidR="0079074C" w:rsidRDefault="007A7A1D">
      <w:pPr>
        <w:pStyle w:val="NoSpacing"/>
        <w:shd w:val="clear" w:color="auto" w:fill="F7F7F7"/>
      </w:pPr>
      <w:r>
        <w:rPr>
          <w:rFonts w:ascii="Courier New" w:eastAsia="Courier New" w:hAnsi="Courier New"/>
          <w:sz w:val="14"/>
        </w:rPr>
        <w:t xml:space="preserve">                        "string",</w:t>
      </w:r>
    </w:p>
    <w:p w14:paraId="19B19AA8" w14:textId="77777777" w:rsidR="0079074C" w:rsidRDefault="007A7A1D">
      <w:pPr>
        <w:pStyle w:val="NoSpacing"/>
        <w:shd w:val="clear" w:color="auto" w:fill="F7F7F7"/>
      </w:pPr>
      <w:r>
        <w:rPr>
          <w:rFonts w:ascii="Courier New" w:eastAsia="Courier New" w:hAnsi="Courier New"/>
          <w:sz w:val="14"/>
        </w:rPr>
        <w:t xml:space="preserve">                        "null"</w:t>
      </w:r>
    </w:p>
    <w:p w14:paraId="4D86CDA3" w14:textId="77777777" w:rsidR="0079074C" w:rsidRDefault="007A7A1D">
      <w:pPr>
        <w:pStyle w:val="NoSpacing"/>
        <w:shd w:val="clear" w:color="auto" w:fill="F7F7F7"/>
      </w:pPr>
      <w:r>
        <w:rPr>
          <w:rFonts w:ascii="Courier New" w:eastAsia="Courier New" w:hAnsi="Courier New"/>
          <w:sz w:val="14"/>
        </w:rPr>
        <w:t xml:space="preserve">                    ]</w:t>
      </w:r>
    </w:p>
    <w:p w14:paraId="478BBF4E" w14:textId="77777777" w:rsidR="0079074C" w:rsidRDefault="007A7A1D">
      <w:pPr>
        <w:pStyle w:val="NoSpacing"/>
        <w:shd w:val="clear" w:color="auto" w:fill="F7F7F7"/>
      </w:pPr>
      <w:r>
        <w:rPr>
          <w:rFonts w:ascii="Courier New" w:eastAsia="Courier New" w:hAnsi="Courier New"/>
          <w:sz w:val="14"/>
        </w:rPr>
        <w:t xml:space="preserve">                },</w:t>
      </w:r>
    </w:p>
    <w:p w14:paraId="5736EC0D" w14:textId="77777777" w:rsidR="0079074C" w:rsidRDefault="007A7A1D">
      <w:pPr>
        <w:pStyle w:val="NoSpacing"/>
        <w:shd w:val="clear" w:color="auto" w:fill="F7F7F7"/>
      </w:pPr>
      <w:r>
        <w:rPr>
          <w:rFonts w:ascii="Courier New" w:eastAsia="Courier New" w:hAnsi="Courier New"/>
          <w:sz w:val="14"/>
        </w:rPr>
        <w:t xml:space="preserve">                "submittedAt": {</w:t>
      </w:r>
    </w:p>
    <w:p w14:paraId="710A8AF5" w14:textId="77777777" w:rsidR="0079074C" w:rsidRDefault="007A7A1D">
      <w:pPr>
        <w:pStyle w:val="NoSpacing"/>
        <w:shd w:val="clear" w:color="auto" w:fill="F7F7F7"/>
      </w:pPr>
      <w:r>
        <w:rPr>
          <w:rFonts w:ascii="Courier New" w:eastAsia="Courier New" w:hAnsi="Courier New"/>
          <w:sz w:val="14"/>
        </w:rPr>
        <w:t xml:space="preserve">                    "type": [</w:t>
      </w:r>
    </w:p>
    <w:p w14:paraId="3C81C9D9" w14:textId="77777777" w:rsidR="0079074C" w:rsidRDefault="007A7A1D">
      <w:pPr>
        <w:pStyle w:val="NoSpacing"/>
        <w:shd w:val="clear" w:color="auto" w:fill="F7F7F7"/>
      </w:pPr>
      <w:r>
        <w:rPr>
          <w:rFonts w:ascii="Courier New" w:eastAsia="Courier New" w:hAnsi="Courier New"/>
          <w:sz w:val="14"/>
        </w:rPr>
        <w:t xml:space="preserve">                        "string",</w:t>
      </w:r>
    </w:p>
    <w:p w14:paraId="5A295270" w14:textId="77777777" w:rsidR="0079074C" w:rsidRDefault="007A7A1D">
      <w:pPr>
        <w:pStyle w:val="NoSpacing"/>
        <w:shd w:val="clear" w:color="auto" w:fill="F7F7F7"/>
      </w:pPr>
      <w:r>
        <w:rPr>
          <w:rFonts w:ascii="Courier New" w:eastAsia="Courier New" w:hAnsi="Courier New"/>
          <w:sz w:val="14"/>
        </w:rPr>
        <w:t xml:space="preserve">                        "null"</w:t>
      </w:r>
    </w:p>
    <w:p w14:paraId="7E4C6CE6" w14:textId="77777777" w:rsidR="0079074C" w:rsidRDefault="007A7A1D">
      <w:pPr>
        <w:pStyle w:val="NoSpacing"/>
        <w:shd w:val="clear" w:color="auto" w:fill="F7F7F7"/>
      </w:pPr>
      <w:r>
        <w:rPr>
          <w:rFonts w:ascii="Courier New" w:eastAsia="Courier New" w:hAnsi="Courier New"/>
          <w:sz w:val="14"/>
        </w:rPr>
        <w:t xml:space="preserve">                    ]</w:t>
      </w:r>
    </w:p>
    <w:p w14:paraId="54FAA811" w14:textId="77777777" w:rsidR="0079074C" w:rsidRDefault="007A7A1D">
      <w:pPr>
        <w:pStyle w:val="NoSpacing"/>
        <w:shd w:val="clear" w:color="auto" w:fill="F7F7F7"/>
      </w:pPr>
      <w:r>
        <w:rPr>
          <w:rFonts w:ascii="Courier New" w:eastAsia="Courier New" w:hAnsi="Courier New"/>
          <w:sz w:val="14"/>
        </w:rPr>
        <w:t xml:space="preserve">                }</w:t>
      </w:r>
    </w:p>
    <w:p w14:paraId="2F0E7F66" w14:textId="77777777" w:rsidR="0079074C" w:rsidRDefault="007A7A1D">
      <w:pPr>
        <w:pStyle w:val="NoSpacing"/>
        <w:shd w:val="clear" w:color="auto" w:fill="F7F7F7"/>
      </w:pPr>
      <w:r>
        <w:rPr>
          <w:rFonts w:ascii="Courier New" w:eastAsia="Courier New" w:hAnsi="Courier New"/>
          <w:sz w:val="14"/>
        </w:rPr>
        <w:t xml:space="preserve">            }</w:t>
      </w:r>
    </w:p>
    <w:p w14:paraId="5A3A431F" w14:textId="77777777" w:rsidR="0079074C" w:rsidRDefault="007A7A1D">
      <w:pPr>
        <w:pStyle w:val="NoSpacing"/>
        <w:shd w:val="clear" w:color="auto" w:fill="F7F7F7"/>
      </w:pPr>
      <w:r>
        <w:rPr>
          <w:rFonts w:ascii="Courier New" w:eastAsia="Courier New" w:hAnsi="Courier New"/>
          <w:sz w:val="14"/>
        </w:rPr>
        <w:lastRenderedPageBreak/>
        <w:t xml:space="preserve">        },</w:t>
      </w:r>
    </w:p>
    <w:p w14:paraId="082DD8A7" w14:textId="77777777" w:rsidR="0079074C" w:rsidRDefault="007A7A1D">
      <w:pPr>
        <w:pStyle w:val="NoSpacing"/>
        <w:shd w:val="clear" w:color="auto" w:fill="F7F7F7"/>
      </w:pPr>
      <w:r>
        <w:rPr>
          <w:rFonts w:ascii="Courier New" w:eastAsia="Courier New" w:hAnsi="Courier New"/>
          <w:sz w:val="14"/>
        </w:rPr>
        <w:t xml:space="preserve">        "emailId": {</w:t>
      </w:r>
    </w:p>
    <w:p w14:paraId="61DD30B8" w14:textId="77777777" w:rsidR="0079074C" w:rsidRDefault="007A7A1D">
      <w:pPr>
        <w:pStyle w:val="NoSpacing"/>
        <w:shd w:val="clear" w:color="auto" w:fill="F7F7F7"/>
      </w:pPr>
      <w:r>
        <w:rPr>
          <w:rFonts w:ascii="Courier New" w:eastAsia="Courier New" w:hAnsi="Courier New"/>
          <w:sz w:val="14"/>
        </w:rPr>
        <w:t xml:space="preserve">            "type": [</w:t>
      </w:r>
    </w:p>
    <w:p w14:paraId="7DA2E991" w14:textId="77777777" w:rsidR="0079074C" w:rsidRDefault="007A7A1D">
      <w:pPr>
        <w:pStyle w:val="NoSpacing"/>
        <w:shd w:val="clear" w:color="auto" w:fill="F7F7F7"/>
      </w:pPr>
      <w:r>
        <w:rPr>
          <w:rFonts w:ascii="Courier New" w:eastAsia="Courier New" w:hAnsi="Courier New"/>
          <w:sz w:val="14"/>
        </w:rPr>
        <w:t xml:space="preserve">                "string",</w:t>
      </w:r>
    </w:p>
    <w:p w14:paraId="6DE76100" w14:textId="77777777" w:rsidR="0079074C" w:rsidRDefault="007A7A1D">
      <w:pPr>
        <w:pStyle w:val="NoSpacing"/>
        <w:shd w:val="clear" w:color="auto" w:fill="F7F7F7"/>
      </w:pPr>
      <w:r>
        <w:rPr>
          <w:rFonts w:ascii="Courier New" w:eastAsia="Courier New" w:hAnsi="Courier New"/>
          <w:sz w:val="14"/>
        </w:rPr>
        <w:t xml:space="preserve">                "null"</w:t>
      </w:r>
    </w:p>
    <w:p w14:paraId="60812A78" w14:textId="77777777" w:rsidR="0079074C" w:rsidRDefault="007A7A1D">
      <w:pPr>
        <w:pStyle w:val="NoSpacing"/>
        <w:shd w:val="clear" w:color="auto" w:fill="F7F7F7"/>
      </w:pPr>
      <w:r>
        <w:rPr>
          <w:rFonts w:ascii="Courier New" w:eastAsia="Courier New" w:hAnsi="Courier New"/>
          <w:sz w:val="14"/>
        </w:rPr>
        <w:t xml:space="preserve">            ]</w:t>
      </w:r>
    </w:p>
    <w:p w14:paraId="564725F8" w14:textId="77777777" w:rsidR="0079074C" w:rsidRDefault="007A7A1D">
      <w:pPr>
        <w:pStyle w:val="NoSpacing"/>
        <w:shd w:val="clear" w:color="auto" w:fill="F7F7F7"/>
      </w:pPr>
      <w:r>
        <w:rPr>
          <w:rFonts w:ascii="Courier New" w:eastAsia="Courier New" w:hAnsi="Courier New"/>
          <w:sz w:val="14"/>
        </w:rPr>
        <w:t xml:space="preserve">        },</w:t>
      </w:r>
    </w:p>
    <w:p w14:paraId="028875E9" w14:textId="77777777" w:rsidR="0079074C" w:rsidRDefault="007A7A1D">
      <w:pPr>
        <w:pStyle w:val="NoSpacing"/>
        <w:shd w:val="clear" w:color="auto" w:fill="F7F7F7"/>
      </w:pPr>
      <w:r>
        <w:rPr>
          <w:rFonts w:ascii="Courier New" w:eastAsia="Courier New" w:hAnsi="Courier New"/>
          <w:sz w:val="14"/>
        </w:rPr>
        <w:t xml:space="preserve">        "payload": {</w:t>
      </w:r>
    </w:p>
    <w:p w14:paraId="482024D1" w14:textId="77777777" w:rsidR="0079074C" w:rsidRDefault="007A7A1D">
      <w:pPr>
        <w:pStyle w:val="NoSpacing"/>
        <w:shd w:val="clear" w:color="auto" w:fill="F7F7F7"/>
      </w:pPr>
      <w:r>
        <w:rPr>
          <w:rFonts w:ascii="Courier New" w:eastAsia="Courier New" w:hAnsi="Courier New"/>
          <w:sz w:val="14"/>
        </w:rPr>
        <w:t xml:space="preserve">            "type": [</w:t>
      </w:r>
    </w:p>
    <w:p w14:paraId="1431301C" w14:textId="77777777" w:rsidR="0079074C" w:rsidRDefault="007A7A1D">
      <w:pPr>
        <w:pStyle w:val="NoSpacing"/>
        <w:shd w:val="clear" w:color="auto" w:fill="F7F7F7"/>
      </w:pPr>
      <w:r>
        <w:rPr>
          <w:rFonts w:ascii="Courier New" w:eastAsia="Courier New" w:hAnsi="Courier New"/>
          <w:sz w:val="14"/>
        </w:rPr>
        <w:t xml:space="preserve">                "object",</w:t>
      </w:r>
    </w:p>
    <w:p w14:paraId="3E0F65E8" w14:textId="77777777" w:rsidR="0079074C" w:rsidRDefault="007A7A1D">
      <w:pPr>
        <w:pStyle w:val="NoSpacing"/>
        <w:shd w:val="clear" w:color="auto" w:fill="F7F7F7"/>
      </w:pPr>
      <w:r>
        <w:rPr>
          <w:rFonts w:ascii="Courier New" w:eastAsia="Courier New" w:hAnsi="Courier New"/>
          <w:sz w:val="14"/>
        </w:rPr>
        <w:t xml:space="preserve">                "null"</w:t>
      </w:r>
    </w:p>
    <w:p w14:paraId="6FC556E9" w14:textId="77777777" w:rsidR="0079074C" w:rsidRDefault="007A7A1D">
      <w:pPr>
        <w:pStyle w:val="NoSpacing"/>
        <w:shd w:val="clear" w:color="auto" w:fill="F7F7F7"/>
      </w:pPr>
      <w:r>
        <w:rPr>
          <w:rFonts w:ascii="Courier New" w:eastAsia="Courier New" w:hAnsi="Courier New"/>
          <w:sz w:val="14"/>
        </w:rPr>
        <w:t xml:space="preserve">            ],</w:t>
      </w:r>
    </w:p>
    <w:p w14:paraId="00A41C7D"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32E593D8" w14:textId="77777777" w:rsidR="0079074C" w:rsidRDefault="007A7A1D">
      <w:pPr>
        <w:pStyle w:val="NoSpacing"/>
        <w:shd w:val="clear" w:color="auto" w:fill="F7F7F7"/>
      </w:pPr>
      <w:r>
        <w:rPr>
          <w:rFonts w:ascii="Courier New" w:eastAsia="Courier New" w:hAnsi="Courier New"/>
          <w:sz w:val="14"/>
        </w:rPr>
        <w:t xml:space="preserve">            "properties": {</w:t>
      </w:r>
    </w:p>
    <w:p w14:paraId="2C65944C" w14:textId="77777777" w:rsidR="0079074C" w:rsidRDefault="007A7A1D">
      <w:pPr>
        <w:pStyle w:val="NoSpacing"/>
        <w:shd w:val="clear" w:color="auto" w:fill="F7F7F7"/>
      </w:pPr>
      <w:r>
        <w:rPr>
          <w:rFonts w:ascii="Courier New" w:eastAsia="Courier New" w:hAnsi="Courier New"/>
          <w:sz w:val="14"/>
        </w:rPr>
        <w:t xml:space="preserve">                "email": {</w:t>
      </w:r>
    </w:p>
    <w:p w14:paraId="4FF6E9E2" w14:textId="77777777" w:rsidR="0079074C" w:rsidRDefault="007A7A1D">
      <w:pPr>
        <w:pStyle w:val="NoSpacing"/>
        <w:shd w:val="clear" w:color="auto" w:fill="F7F7F7"/>
      </w:pPr>
      <w:r>
        <w:rPr>
          <w:rFonts w:ascii="Courier New" w:eastAsia="Courier New" w:hAnsi="Courier New"/>
          <w:sz w:val="14"/>
        </w:rPr>
        <w:t xml:space="preserve">                    "type": [</w:t>
      </w:r>
    </w:p>
    <w:p w14:paraId="4E77631F" w14:textId="77777777" w:rsidR="0079074C" w:rsidRDefault="007A7A1D">
      <w:pPr>
        <w:pStyle w:val="NoSpacing"/>
        <w:shd w:val="clear" w:color="auto" w:fill="F7F7F7"/>
      </w:pPr>
      <w:r>
        <w:rPr>
          <w:rFonts w:ascii="Courier New" w:eastAsia="Courier New" w:hAnsi="Courier New"/>
          <w:sz w:val="14"/>
        </w:rPr>
        <w:t xml:space="preserve">                        "object",</w:t>
      </w:r>
    </w:p>
    <w:p w14:paraId="55228097" w14:textId="77777777" w:rsidR="0079074C" w:rsidRDefault="007A7A1D">
      <w:pPr>
        <w:pStyle w:val="NoSpacing"/>
        <w:shd w:val="clear" w:color="auto" w:fill="F7F7F7"/>
      </w:pPr>
      <w:r>
        <w:rPr>
          <w:rFonts w:ascii="Courier New" w:eastAsia="Courier New" w:hAnsi="Courier New"/>
          <w:sz w:val="14"/>
        </w:rPr>
        <w:t xml:space="preserve">                        "null"</w:t>
      </w:r>
    </w:p>
    <w:p w14:paraId="27AC0303" w14:textId="77777777" w:rsidR="0079074C" w:rsidRDefault="007A7A1D">
      <w:pPr>
        <w:pStyle w:val="NoSpacing"/>
        <w:shd w:val="clear" w:color="auto" w:fill="F7F7F7"/>
      </w:pPr>
      <w:r>
        <w:rPr>
          <w:rFonts w:ascii="Courier New" w:eastAsia="Courier New" w:hAnsi="Courier New"/>
          <w:sz w:val="14"/>
        </w:rPr>
        <w:t xml:space="preserve">                    ],</w:t>
      </w:r>
    </w:p>
    <w:p w14:paraId="0CFC61FC"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4947B67F" w14:textId="77777777" w:rsidR="0079074C" w:rsidRDefault="007A7A1D">
      <w:pPr>
        <w:pStyle w:val="NoSpacing"/>
        <w:shd w:val="clear" w:color="auto" w:fill="F7F7F7"/>
      </w:pPr>
      <w:r>
        <w:rPr>
          <w:rFonts w:ascii="Courier New" w:eastAsia="Courier New" w:hAnsi="Courier New"/>
          <w:sz w:val="14"/>
        </w:rPr>
        <w:t xml:space="preserve">                    "properties": {</w:t>
      </w:r>
    </w:p>
    <w:p w14:paraId="5F30F795" w14:textId="77777777" w:rsidR="0079074C" w:rsidRDefault="007A7A1D">
      <w:pPr>
        <w:pStyle w:val="NoSpacing"/>
        <w:shd w:val="clear" w:color="auto" w:fill="F7F7F7"/>
      </w:pPr>
      <w:r>
        <w:rPr>
          <w:rFonts w:ascii="Courier New" w:eastAsia="Courier New" w:hAnsi="Courier New"/>
          <w:sz w:val="14"/>
        </w:rPr>
        <w:t xml:space="preserve">                        "id": {</w:t>
      </w:r>
    </w:p>
    <w:p w14:paraId="7496F9F9" w14:textId="77777777" w:rsidR="0079074C" w:rsidRDefault="007A7A1D">
      <w:pPr>
        <w:pStyle w:val="NoSpacing"/>
        <w:shd w:val="clear" w:color="auto" w:fill="F7F7F7"/>
      </w:pPr>
      <w:r>
        <w:rPr>
          <w:rFonts w:ascii="Courier New" w:eastAsia="Courier New" w:hAnsi="Courier New"/>
          <w:sz w:val="14"/>
        </w:rPr>
        <w:t xml:space="preserve">                            "type": [</w:t>
      </w:r>
    </w:p>
    <w:p w14:paraId="5F00C668" w14:textId="77777777" w:rsidR="0079074C" w:rsidRDefault="007A7A1D">
      <w:pPr>
        <w:pStyle w:val="NoSpacing"/>
        <w:shd w:val="clear" w:color="auto" w:fill="F7F7F7"/>
      </w:pPr>
      <w:r>
        <w:rPr>
          <w:rFonts w:ascii="Courier New" w:eastAsia="Courier New" w:hAnsi="Courier New"/>
          <w:sz w:val="14"/>
        </w:rPr>
        <w:t xml:space="preserve">                                "string",</w:t>
      </w:r>
    </w:p>
    <w:p w14:paraId="3BC874D9" w14:textId="77777777" w:rsidR="0079074C" w:rsidRDefault="007A7A1D">
      <w:pPr>
        <w:pStyle w:val="NoSpacing"/>
        <w:shd w:val="clear" w:color="auto" w:fill="F7F7F7"/>
      </w:pPr>
      <w:r>
        <w:rPr>
          <w:rFonts w:ascii="Courier New" w:eastAsia="Courier New" w:hAnsi="Courier New"/>
          <w:sz w:val="14"/>
        </w:rPr>
        <w:t xml:space="preserve">                                "null"</w:t>
      </w:r>
    </w:p>
    <w:p w14:paraId="14378658" w14:textId="77777777" w:rsidR="0079074C" w:rsidRDefault="007A7A1D">
      <w:pPr>
        <w:pStyle w:val="NoSpacing"/>
        <w:shd w:val="clear" w:color="auto" w:fill="F7F7F7"/>
      </w:pPr>
      <w:r>
        <w:rPr>
          <w:rFonts w:ascii="Courier New" w:eastAsia="Courier New" w:hAnsi="Courier New"/>
          <w:sz w:val="14"/>
        </w:rPr>
        <w:t xml:space="preserve">                            ]</w:t>
      </w:r>
    </w:p>
    <w:p w14:paraId="3129ABD2" w14:textId="77777777" w:rsidR="0079074C" w:rsidRDefault="007A7A1D">
      <w:pPr>
        <w:pStyle w:val="NoSpacing"/>
        <w:shd w:val="clear" w:color="auto" w:fill="F7F7F7"/>
      </w:pPr>
      <w:r>
        <w:rPr>
          <w:rFonts w:ascii="Courier New" w:eastAsia="Courier New" w:hAnsi="Courier New"/>
          <w:sz w:val="14"/>
        </w:rPr>
        <w:t xml:space="preserve">                        },</w:t>
      </w:r>
    </w:p>
    <w:p w14:paraId="26B16691" w14:textId="77777777" w:rsidR="0079074C" w:rsidRDefault="007A7A1D">
      <w:pPr>
        <w:pStyle w:val="NoSpacing"/>
        <w:shd w:val="clear" w:color="auto" w:fill="F7F7F7"/>
      </w:pPr>
      <w:r>
        <w:rPr>
          <w:rFonts w:ascii="Courier New" w:eastAsia="Courier New" w:hAnsi="Courier New"/>
          <w:sz w:val="14"/>
        </w:rPr>
        <w:t xml:space="preserve">                        "subject": {</w:t>
      </w:r>
    </w:p>
    <w:p w14:paraId="7EB882E4" w14:textId="77777777" w:rsidR="0079074C" w:rsidRDefault="007A7A1D">
      <w:pPr>
        <w:pStyle w:val="NoSpacing"/>
        <w:shd w:val="clear" w:color="auto" w:fill="F7F7F7"/>
      </w:pPr>
      <w:r>
        <w:rPr>
          <w:rFonts w:ascii="Courier New" w:eastAsia="Courier New" w:hAnsi="Courier New"/>
          <w:sz w:val="14"/>
        </w:rPr>
        <w:t xml:space="preserve">                            "type": [</w:t>
      </w:r>
    </w:p>
    <w:p w14:paraId="07826A34" w14:textId="77777777" w:rsidR="0079074C" w:rsidRDefault="007A7A1D">
      <w:pPr>
        <w:pStyle w:val="NoSpacing"/>
        <w:shd w:val="clear" w:color="auto" w:fill="F7F7F7"/>
      </w:pPr>
      <w:r>
        <w:rPr>
          <w:rFonts w:ascii="Courier New" w:eastAsia="Courier New" w:hAnsi="Courier New"/>
          <w:sz w:val="14"/>
        </w:rPr>
        <w:t xml:space="preserve">                                "string",</w:t>
      </w:r>
    </w:p>
    <w:p w14:paraId="31310CA8" w14:textId="77777777" w:rsidR="0079074C" w:rsidRDefault="007A7A1D">
      <w:pPr>
        <w:pStyle w:val="NoSpacing"/>
        <w:shd w:val="clear" w:color="auto" w:fill="F7F7F7"/>
      </w:pPr>
      <w:r>
        <w:rPr>
          <w:rFonts w:ascii="Courier New" w:eastAsia="Courier New" w:hAnsi="Courier New"/>
          <w:sz w:val="14"/>
        </w:rPr>
        <w:t xml:space="preserve">                                "null"</w:t>
      </w:r>
    </w:p>
    <w:p w14:paraId="41BF529C" w14:textId="77777777" w:rsidR="0079074C" w:rsidRDefault="007A7A1D">
      <w:pPr>
        <w:pStyle w:val="NoSpacing"/>
        <w:shd w:val="clear" w:color="auto" w:fill="F7F7F7"/>
      </w:pPr>
      <w:r>
        <w:rPr>
          <w:rFonts w:ascii="Courier New" w:eastAsia="Courier New" w:hAnsi="Courier New"/>
          <w:sz w:val="14"/>
        </w:rPr>
        <w:t xml:space="preserve">                            ]</w:t>
      </w:r>
    </w:p>
    <w:p w14:paraId="63D112BF" w14:textId="77777777" w:rsidR="0079074C" w:rsidRDefault="007A7A1D">
      <w:pPr>
        <w:pStyle w:val="NoSpacing"/>
        <w:shd w:val="clear" w:color="auto" w:fill="F7F7F7"/>
      </w:pPr>
      <w:r>
        <w:rPr>
          <w:rFonts w:ascii="Courier New" w:eastAsia="Courier New" w:hAnsi="Courier New"/>
          <w:sz w:val="14"/>
        </w:rPr>
        <w:t xml:space="preserve">                        },</w:t>
      </w:r>
    </w:p>
    <w:p w14:paraId="66C90EB0" w14:textId="77777777" w:rsidR="0079074C" w:rsidRDefault="007A7A1D">
      <w:pPr>
        <w:pStyle w:val="NoSpacing"/>
        <w:shd w:val="clear" w:color="auto" w:fill="F7F7F7"/>
      </w:pPr>
      <w:r>
        <w:rPr>
          <w:rFonts w:ascii="Courier New" w:eastAsia="Courier New" w:hAnsi="Courier New"/>
          <w:sz w:val="14"/>
        </w:rPr>
        <w:t xml:space="preserve">                        "receivedDateTime": {</w:t>
      </w:r>
    </w:p>
    <w:p w14:paraId="4A4565F4" w14:textId="77777777" w:rsidR="0079074C" w:rsidRDefault="007A7A1D">
      <w:pPr>
        <w:pStyle w:val="NoSpacing"/>
        <w:shd w:val="clear" w:color="auto" w:fill="F7F7F7"/>
      </w:pPr>
      <w:r>
        <w:rPr>
          <w:rFonts w:ascii="Courier New" w:eastAsia="Courier New" w:hAnsi="Courier New"/>
          <w:sz w:val="14"/>
        </w:rPr>
        <w:t xml:space="preserve">                            "type": [</w:t>
      </w:r>
    </w:p>
    <w:p w14:paraId="636530AF" w14:textId="77777777" w:rsidR="0079074C" w:rsidRDefault="007A7A1D">
      <w:pPr>
        <w:pStyle w:val="NoSpacing"/>
        <w:shd w:val="clear" w:color="auto" w:fill="F7F7F7"/>
      </w:pPr>
      <w:r>
        <w:rPr>
          <w:rFonts w:ascii="Courier New" w:eastAsia="Courier New" w:hAnsi="Courier New"/>
          <w:sz w:val="14"/>
        </w:rPr>
        <w:t xml:space="preserve">                                "string",</w:t>
      </w:r>
    </w:p>
    <w:p w14:paraId="3C098AC2" w14:textId="77777777" w:rsidR="0079074C" w:rsidRDefault="007A7A1D">
      <w:pPr>
        <w:pStyle w:val="NoSpacing"/>
        <w:shd w:val="clear" w:color="auto" w:fill="F7F7F7"/>
      </w:pPr>
      <w:r>
        <w:rPr>
          <w:rFonts w:ascii="Courier New" w:eastAsia="Courier New" w:hAnsi="Courier New"/>
          <w:sz w:val="14"/>
        </w:rPr>
        <w:t xml:space="preserve">                                "null"</w:t>
      </w:r>
    </w:p>
    <w:p w14:paraId="551CFE81" w14:textId="77777777" w:rsidR="0079074C" w:rsidRDefault="007A7A1D">
      <w:pPr>
        <w:pStyle w:val="NoSpacing"/>
        <w:shd w:val="clear" w:color="auto" w:fill="F7F7F7"/>
      </w:pPr>
      <w:r>
        <w:rPr>
          <w:rFonts w:ascii="Courier New" w:eastAsia="Courier New" w:hAnsi="Courier New"/>
          <w:sz w:val="14"/>
        </w:rPr>
        <w:t xml:space="preserve">                            ]</w:t>
      </w:r>
    </w:p>
    <w:p w14:paraId="545C8662" w14:textId="77777777" w:rsidR="0079074C" w:rsidRDefault="007A7A1D">
      <w:pPr>
        <w:pStyle w:val="NoSpacing"/>
        <w:shd w:val="clear" w:color="auto" w:fill="F7F7F7"/>
      </w:pPr>
      <w:r>
        <w:rPr>
          <w:rFonts w:ascii="Courier New" w:eastAsia="Courier New" w:hAnsi="Courier New"/>
          <w:sz w:val="14"/>
        </w:rPr>
        <w:t xml:space="preserve">                        },</w:t>
      </w:r>
    </w:p>
    <w:p w14:paraId="7C9C508A" w14:textId="77777777" w:rsidR="0079074C" w:rsidRDefault="007A7A1D">
      <w:pPr>
        <w:pStyle w:val="NoSpacing"/>
        <w:shd w:val="clear" w:color="auto" w:fill="F7F7F7"/>
      </w:pPr>
      <w:r>
        <w:rPr>
          <w:rFonts w:ascii="Courier New" w:eastAsia="Courier New" w:hAnsi="Courier New"/>
          <w:sz w:val="14"/>
        </w:rPr>
        <w:t xml:space="preserve">                        "fromAddress": {</w:t>
      </w:r>
    </w:p>
    <w:p w14:paraId="13CAB067" w14:textId="77777777" w:rsidR="0079074C" w:rsidRDefault="007A7A1D">
      <w:pPr>
        <w:pStyle w:val="NoSpacing"/>
        <w:shd w:val="clear" w:color="auto" w:fill="F7F7F7"/>
      </w:pPr>
      <w:r>
        <w:rPr>
          <w:rFonts w:ascii="Courier New" w:eastAsia="Courier New" w:hAnsi="Courier New"/>
          <w:sz w:val="14"/>
        </w:rPr>
        <w:t xml:space="preserve">                            "type": [</w:t>
      </w:r>
    </w:p>
    <w:p w14:paraId="61DE130B" w14:textId="77777777" w:rsidR="0079074C" w:rsidRDefault="007A7A1D">
      <w:pPr>
        <w:pStyle w:val="NoSpacing"/>
        <w:shd w:val="clear" w:color="auto" w:fill="F7F7F7"/>
      </w:pPr>
      <w:r>
        <w:rPr>
          <w:rFonts w:ascii="Courier New" w:eastAsia="Courier New" w:hAnsi="Courier New"/>
          <w:sz w:val="14"/>
        </w:rPr>
        <w:t xml:space="preserve">                                "object",</w:t>
      </w:r>
    </w:p>
    <w:p w14:paraId="1F8D6C9B" w14:textId="77777777" w:rsidR="0079074C" w:rsidRDefault="007A7A1D">
      <w:pPr>
        <w:pStyle w:val="NoSpacing"/>
        <w:shd w:val="clear" w:color="auto" w:fill="F7F7F7"/>
      </w:pPr>
      <w:r>
        <w:rPr>
          <w:rFonts w:ascii="Courier New" w:eastAsia="Courier New" w:hAnsi="Courier New"/>
          <w:sz w:val="14"/>
        </w:rPr>
        <w:t xml:space="preserve">                                "null"</w:t>
      </w:r>
    </w:p>
    <w:p w14:paraId="0F8C4776" w14:textId="77777777" w:rsidR="0079074C" w:rsidRDefault="007A7A1D">
      <w:pPr>
        <w:pStyle w:val="NoSpacing"/>
        <w:shd w:val="clear" w:color="auto" w:fill="F7F7F7"/>
      </w:pPr>
      <w:r>
        <w:rPr>
          <w:rFonts w:ascii="Courier New" w:eastAsia="Courier New" w:hAnsi="Courier New"/>
          <w:sz w:val="14"/>
        </w:rPr>
        <w:t xml:space="preserve">                            ],</w:t>
      </w:r>
    </w:p>
    <w:p w14:paraId="139E227B"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349D8D65" w14:textId="77777777" w:rsidR="0079074C" w:rsidRDefault="007A7A1D">
      <w:pPr>
        <w:pStyle w:val="NoSpacing"/>
        <w:shd w:val="clear" w:color="auto" w:fill="F7F7F7"/>
      </w:pPr>
      <w:r>
        <w:rPr>
          <w:rFonts w:ascii="Courier New" w:eastAsia="Courier New" w:hAnsi="Courier New"/>
          <w:sz w:val="14"/>
        </w:rPr>
        <w:t xml:space="preserve">                        },</w:t>
      </w:r>
    </w:p>
    <w:p w14:paraId="1B4624D3" w14:textId="77777777" w:rsidR="0079074C" w:rsidRDefault="007A7A1D">
      <w:pPr>
        <w:pStyle w:val="NoSpacing"/>
        <w:shd w:val="clear" w:color="auto" w:fill="F7F7F7"/>
      </w:pPr>
      <w:r>
        <w:rPr>
          <w:rFonts w:ascii="Courier New" w:eastAsia="Courier New" w:hAnsi="Courier New"/>
          <w:sz w:val="14"/>
        </w:rPr>
        <w:t xml:space="preserve">                        "webLink": {</w:t>
      </w:r>
    </w:p>
    <w:p w14:paraId="6CFF70EA" w14:textId="77777777" w:rsidR="0079074C" w:rsidRDefault="007A7A1D">
      <w:pPr>
        <w:pStyle w:val="NoSpacing"/>
        <w:shd w:val="clear" w:color="auto" w:fill="F7F7F7"/>
      </w:pPr>
      <w:r>
        <w:rPr>
          <w:rFonts w:ascii="Courier New" w:eastAsia="Courier New" w:hAnsi="Courier New"/>
          <w:sz w:val="14"/>
        </w:rPr>
        <w:t xml:space="preserve">                            "type": [</w:t>
      </w:r>
    </w:p>
    <w:p w14:paraId="1E9BBF0A" w14:textId="77777777" w:rsidR="0079074C" w:rsidRDefault="007A7A1D">
      <w:pPr>
        <w:pStyle w:val="NoSpacing"/>
        <w:shd w:val="clear" w:color="auto" w:fill="F7F7F7"/>
      </w:pPr>
      <w:r>
        <w:rPr>
          <w:rFonts w:ascii="Courier New" w:eastAsia="Courier New" w:hAnsi="Courier New"/>
          <w:sz w:val="14"/>
        </w:rPr>
        <w:t xml:space="preserve">                                "string",</w:t>
      </w:r>
    </w:p>
    <w:p w14:paraId="57FCAA0A" w14:textId="77777777" w:rsidR="0079074C" w:rsidRDefault="007A7A1D">
      <w:pPr>
        <w:pStyle w:val="NoSpacing"/>
        <w:shd w:val="clear" w:color="auto" w:fill="F7F7F7"/>
      </w:pPr>
      <w:r>
        <w:rPr>
          <w:rFonts w:ascii="Courier New" w:eastAsia="Courier New" w:hAnsi="Courier New"/>
          <w:sz w:val="14"/>
        </w:rPr>
        <w:t xml:space="preserve">                                "null"</w:t>
      </w:r>
    </w:p>
    <w:p w14:paraId="13141F72" w14:textId="77777777" w:rsidR="0079074C" w:rsidRDefault="007A7A1D">
      <w:pPr>
        <w:pStyle w:val="NoSpacing"/>
        <w:shd w:val="clear" w:color="auto" w:fill="F7F7F7"/>
      </w:pPr>
      <w:r>
        <w:rPr>
          <w:rFonts w:ascii="Courier New" w:eastAsia="Courier New" w:hAnsi="Courier New"/>
          <w:sz w:val="14"/>
        </w:rPr>
        <w:t xml:space="preserve">                            ]</w:t>
      </w:r>
    </w:p>
    <w:p w14:paraId="06071BC7" w14:textId="77777777" w:rsidR="0079074C" w:rsidRDefault="007A7A1D">
      <w:pPr>
        <w:pStyle w:val="NoSpacing"/>
        <w:shd w:val="clear" w:color="auto" w:fill="F7F7F7"/>
      </w:pPr>
      <w:r>
        <w:rPr>
          <w:rFonts w:ascii="Courier New" w:eastAsia="Courier New" w:hAnsi="Courier New"/>
          <w:sz w:val="14"/>
        </w:rPr>
        <w:t xml:space="preserve">                        },</w:t>
      </w:r>
    </w:p>
    <w:p w14:paraId="59C16015" w14:textId="77777777" w:rsidR="0079074C" w:rsidRDefault="007A7A1D">
      <w:pPr>
        <w:pStyle w:val="NoSpacing"/>
        <w:shd w:val="clear" w:color="auto" w:fill="F7F7F7"/>
      </w:pPr>
      <w:r>
        <w:rPr>
          <w:rFonts w:ascii="Courier New" w:eastAsia="Courier New" w:hAnsi="Courier New"/>
          <w:sz w:val="14"/>
        </w:rPr>
        <w:t xml:space="preserve">                        "conversationId": {</w:t>
      </w:r>
    </w:p>
    <w:p w14:paraId="6A8FE7B5" w14:textId="77777777" w:rsidR="0079074C" w:rsidRDefault="007A7A1D">
      <w:pPr>
        <w:pStyle w:val="NoSpacing"/>
        <w:shd w:val="clear" w:color="auto" w:fill="F7F7F7"/>
      </w:pPr>
      <w:r>
        <w:rPr>
          <w:rFonts w:ascii="Courier New" w:eastAsia="Courier New" w:hAnsi="Courier New"/>
          <w:sz w:val="14"/>
        </w:rPr>
        <w:t xml:space="preserve">                            "type": [</w:t>
      </w:r>
    </w:p>
    <w:p w14:paraId="2DB9020B" w14:textId="77777777" w:rsidR="0079074C" w:rsidRDefault="007A7A1D">
      <w:pPr>
        <w:pStyle w:val="NoSpacing"/>
        <w:shd w:val="clear" w:color="auto" w:fill="F7F7F7"/>
      </w:pPr>
      <w:r>
        <w:rPr>
          <w:rFonts w:ascii="Courier New" w:eastAsia="Courier New" w:hAnsi="Courier New"/>
          <w:sz w:val="14"/>
        </w:rPr>
        <w:t xml:space="preserve">                                "string",</w:t>
      </w:r>
    </w:p>
    <w:p w14:paraId="2D901A11" w14:textId="77777777" w:rsidR="0079074C" w:rsidRDefault="007A7A1D">
      <w:pPr>
        <w:pStyle w:val="NoSpacing"/>
        <w:shd w:val="clear" w:color="auto" w:fill="F7F7F7"/>
      </w:pPr>
      <w:r>
        <w:rPr>
          <w:rFonts w:ascii="Courier New" w:eastAsia="Courier New" w:hAnsi="Courier New"/>
          <w:sz w:val="14"/>
        </w:rPr>
        <w:t xml:space="preserve">                                "null"</w:t>
      </w:r>
    </w:p>
    <w:p w14:paraId="0C44CF40" w14:textId="77777777" w:rsidR="0079074C" w:rsidRDefault="007A7A1D">
      <w:pPr>
        <w:pStyle w:val="NoSpacing"/>
        <w:shd w:val="clear" w:color="auto" w:fill="F7F7F7"/>
      </w:pPr>
      <w:r>
        <w:rPr>
          <w:rFonts w:ascii="Courier New" w:eastAsia="Courier New" w:hAnsi="Courier New"/>
          <w:sz w:val="14"/>
        </w:rPr>
        <w:t xml:space="preserve">                            ]</w:t>
      </w:r>
    </w:p>
    <w:p w14:paraId="46CF9242" w14:textId="77777777" w:rsidR="0079074C" w:rsidRDefault="007A7A1D">
      <w:pPr>
        <w:pStyle w:val="NoSpacing"/>
        <w:shd w:val="clear" w:color="auto" w:fill="F7F7F7"/>
      </w:pPr>
      <w:r>
        <w:rPr>
          <w:rFonts w:ascii="Courier New" w:eastAsia="Courier New" w:hAnsi="Courier New"/>
          <w:sz w:val="14"/>
        </w:rPr>
        <w:t xml:space="preserve">                        },</w:t>
      </w:r>
    </w:p>
    <w:p w14:paraId="242AB6CF" w14:textId="77777777" w:rsidR="0079074C" w:rsidRDefault="007A7A1D">
      <w:pPr>
        <w:pStyle w:val="NoSpacing"/>
        <w:shd w:val="clear" w:color="auto" w:fill="F7F7F7"/>
      </w:pPr>
      <w:r>
        <w:rPr>
          <w:rFonts w:ascii="Courier New" w:eastAsia="Courier New" w:hAnsi="Courier New"/>
          <w:sz w:val="14"/>
        </w:rPr>
        <w:t xml:space="preserve">                        "internetMessageId": {</w:t>
      </w:r>
    </w:p>
    <w:p w14:paraId="15B3EBF5" w14:textId="77777777" w:rsidR="0079074C" w:rsidRDefault="007A7A1D">
      <w:pPr>
        <w:pStyle w:val="NoSpacing"/>
        <w:shd w:val="clear" w:color="auto" w:fill="F7F7F7"/>
      </w:pPr>
      <w:r>
        <w:rPr>
          <w:rFonts w:ascii="Courier New" w:eastAsia="Courier New" w:hAnsi="Courier New"/>
          <w:sz w:val="14"/>
        </w:rPr>
        <w:t xml:space="preserve">                            "type": [</w:t>
      </w:r>
    </w:p>
    <w:p w14:paraId="326FD7CB" w14:textId="77777777" w:rsidR="0079074C" w:rsidRDefault="007A7A1D">
      <w:pPr>
        <w:pStyle w:val="NoSpacing"/>
        <w:shd w:val="clear" w:color="auto" w:fill="F7F7F7"/>
      </w:pPr>
      <w:r>
        <w:rPr>
          <w:rFonts w:ascii="Courier New" w:eastAsia="Courier New" w:hAnsi="Courier New"/>
          <w:sz w:val="14"/>
        </w:rPr>
        <w:t xml:space="preserve">                                "string",</w:t>
      </w:r>
    </w:p>
    <w:p w14:paraId="07B64CA8" w14:textId="77777777" w:rsidR="0079074C" w:rsidRDefault="007A7A1D">
      <w:pPr>
        <w:pStyle w:val="NoSpacing"/>
        <w:shd w:val="clear" w:color="auto" w:fill="F7F7F7"/>
      </w:pPr>
      <w:r>
        <w:rPr>
          <w:rFonts w:ascii="Courier New" w:eastAsia="Courier New" w:hAnsi="Courier New"/>
          <w:sz w:val="14"/>
        </w:rPr>
        <w:t xml:space="preserve">                                "null"</w:t>
      </w:r>
    </w:p>
    <w:p w14:paraId="77A78E90" w14:textId="77777777" w:rsidR="0079074C" w:rsidRDefault="007A7A1D">
      <w:pPr>
        <w:pStyle w:val="NoSpacing"/>
        <w:shd w:val="clear" w:color="auto" w:fill="F7F7F7"/>
      </w:pPr>
      <w:r>
        <w:rPr>
          <w:rFonts w:ascii="Courier New" w:eastAsia="Courier New" w:hAnsi="Courier New"/>
          <w:sz w:val="14"/>
        </w:rPr>
        <w:t xml:space="preserve">                            ]</w:t>
      </w:r>
    </w:p>
    <w:p w14:paraId="721519BA" w14:textId="77777777" w:rsidR="0079074C" w:rsidRDefault="007A7A1D">
      <w:pPr>
        <w:pStyle w:val="NoSpacing"/>
        <w:shd w:val="clear" w:color="auto" w:fill="F7F7F7"/>
      </w:pPr>
      <w:r>
        <w:rPr>
          <w:rFonts w:ascii="Courier New" w:eastAsia="Courier New" w:hAnsi="Courier New"/>
          <w:sz w:val="14"/>
        </w:rPr>
        <w:t xml:space="preserve">                        },</w:t>
      </w:r>
    </w:p>
    <w:p w14:paraId="2E88F8AC" w14:textId="77777777" w:rsidR="0079074C" w:rsidRDefault="007A7A1D">
      <w:pPr>
        <w:pStyle w:val="NoSpacing"/>
        <w:shd w:val="clear" w:color="auto" w:fill="F7F7F7"/>
      </w:pPr>
      <w:r>
        <w:rPr>
          <w:rFonts w:ascii="Courier New" w:eastAsia="Courier New" w:hAnsi="Courier New"/>
          <w:sz w:val="14"/>
        </w:rPr>
        <w:t xml:space="preserve">                        "bodyPreview": {</w:t>
      </w:r>
    </w:p>
    <w:p w14:paraId="57B89AF3" w14:textId="77777777" w:rsidR="0079074C" w:rsidRDefault="007A7A1D">
      <w:pPr>
        <w:pStyle w:val="NoSpacing"/>
        <w:shd w:val="clear" w:color="auto" w:fill="F7F7F7"/>
      </w:pPr>
      <w:r>
        <w:rPr>
          <w:rFonts w:ascii="Courier New" w:eastAsia="Courier New" w:hAnsi="Courier New"/>
          <w:sz w:val="14"/>
        </w:rPr>
        <w:t xml:space="preserve">                            "type": [</w:t>
      </w:r>
    </w:p>
    <w:p w14:paraId="601D4C85" w14:textId="77777777" w:rsidR="0079074C" w:rsidRDefault="007A7A1D">
      <w:pPr>
        <w:pStyle w:val="NoSpacing"/>
        <w:shd w:val="clear" w:color="auto" w:fill="F7F7F7"/>
      </w:pPr>
      <w:r>
        <w:rPr>
          <w:rFonts w:ascii="Courier New" w:eastAsia="Courier New" w:hAnsi="Courier New"/>
          <w:sz w:val="14"/>
        </w:rPr>
        <w:t xml:space="preserve">                                "string",</w:t>
      </w:r>
    </w:p>
    <w:p w14:paraId="5F0D67E6" w14:textId="77777777" w:rsidR="0079074C" w:rsidRDefault="007A7A1D">
      <w:pPr>
        <w:pStyle w:val="NoSpacing"/>
        <w:shd w:val="clear" w:color="auto" w:fill="F7F7F7"/>
      </w:pPr>
      <w:r>
        <w:rPr>
          <w:rFonts w:ascii="Courier New" w:eastAsia="Courier New" w:hAnsi="Courier New"/>
          <w:sz w:val="14"/>
        </w:rPr>
        <w:t xml:space="preserve">                                "null"</w:t>
      </w:r>
    </w:p>
    <w:p w14:paraId="2057DDBD" w14:textId="77777777" w:rsidR="0079074C" w:rsidRDefault="007A7A1D">
      <w:pPr>
        <w:pStyle w:val="NoSpacing"/>
        <w:shd w:val="clear" w:color="auto" w:fill="F7F7F7"/>
      </w:pPr>
      <w:r>
        <w:rPr>
          <w:rFonts w:ascii="Courier New" w:eastAsia="Courier New" w:hAnsi="Courier New"/>
          <w:sz w:val="14"/>
        </w:rPr>
        <w:t xml:space="preserve">                            ]</w:t>
      </w:r>
    </w:p>
    <w:p w14:paraId="65E266D0" w14:textId="77777777" w:rsidR="0079074C" w:rsidRDefault="007A7A1D">
      <w:pPr>
        <w:pStyle w:val="NoSpacing"/>
        <w:shd w:val="clear" w:color="auto" w:fill="F7F7F7"/>
      </w:pPr>
      <w:r>
        <w:rPr>
          <w:rFonts w:ascii="Courier New" w:eastAsia="Courier New" w:hAnsi="Courier New"/>
          <w:sz w:val="14"/>
        </w:rPr>
        <w:t xml:space="preserve">                        },</w:t>
      </w:r>
    </w:p>
    <w:p w14:paraId="398F1A85" w14:textId="77777777" w:rsidR="0079074C" w:rsidRDefault="007A7A1D">
      <w:pPr>
        <w:pStyle w:val="NoSpacing"/>
        <w:shd w:val="clear" w:color="auto" w:fill="F7F7F7"/>
      </w:pPr>
      <w:r>
        <w:rPr>
          <w:rFonts w:ascii="Courier New" w:eastAsia="Courier New" w:hAnsi="Courier New"/>
          <w:sz w:val="14"/>
        </w:rPr>
        <w:t xml:space="preserve">                        "bodyContent": {</w:t>
      </w:r>
    </w:p>
    <w:p w14:paraId="41F93BCE" w14:textId="77777777" w:rsidR="0079074C" w:rsidRDefault="007A7A1D">
      <w:pPr>
        <w:pStyle w:val="NoSpacing"/>
        <w:shd w:val="clear" w:color="auto" w:fill="F7F7F7"/>
      </w:pPr>
      <w:r>
        <w:rPr>
          <w:rFonts w:ascii="Courier New" w:eastAsia="Courier New" w:hAnsi="Courier New"/>
          <w:sz w:val="14"/>
        </w:rPr>
        <w:t xml:space="preserve">                            "type": [</w:t>
      </w:r>
    </w:p>
    <w:p w14:paraId="11781F5C" w14:textId="77777777" w:rsidR="0079074C" w:rsidRDefault="007A7A1D">
      <w:pPr>
        <w:pStyle w:val="NoSpacing"/>
        <w:shd w:val="clear" w:color="auto" w:fill="F7F7F7"/>
      </w:pPr>
      <w:r>
        <w:rPr>
          <w:rFonts w:ascii="Courier New" w:eastAsia="Courier New" w:hAnsi="Courier New"/>
          <w:sz w:val="14"/>
        </w:rPr>
        <w:t xml:space="preserve">                                "string",</w:t>
      </w:r>
    </w:p>
    <w:p w14:paraId="4857D7E0" w14:textId="77777777" w:rsidR="0079074C" w:rsidRDefault="007A7A1D">
      <w:pPr>
        <w:pStyle w:val="NoSpacing"/>
        <w:shd w:val="clear" w:color="auto" w:fill="F7F7F7"/>
      </w:pPr>
      <w:r>
        <w:rPr>
          <w:rFonts w:ascii="Courier New" w:eastAsia="Courier New" w:hAnsi="Courier New"/>
          <w:sz w:val="14"/>
        </w:rPr>
        <w:t xml:space="preserve">                                "null"</w:t>
      </w:r>
    </w:p>
    <w:p w14:paraId="6D0182D7" w14:textId="77777777" w:rsidR="0079074C" w:rsidRDefault="007A7A1D">
      <w:pPr>
        <w:pStyle w:val="NoSpacing"/>
        <w:shd w:val="clear" w:color="auto" w:fill="F7F7F7"/>
      </w:pPr>
      <w:r>
        <w:rPr>
          <w:rFonts w:ascii="Courier New" w:eastAsia="Courier New" w:hAnsi="Courier New"/>
          <w:sz w:val="14"/>
        </w:rPr>
        <w:t xml:space="preserve">                            ]</w:t>
      </w:r>
    </w:p>
    <w:p w14:paraId="6E056378" w14:textId="77777777" w:rsidR="0079074C" w:rsidRDefault="007A7A1D">
      <w:pPr>
        <w:pStyle w:val="NoSpacing"/>
        <w:shd w:val="clear" w:color="auto" w:fill="F7F7F7"/>
      </w:pPr>
      <w:r>
        <w:rPr>
          <w:rFonts w:ascii="Courier New" w:eastAsia="Courier New" w:hAnsi="Courier New"/>
          <w:sz w:val="14"/>
        </w:rPr>
        <w:t xml:space="preserve">                        }</w:t>
      </w:r>
    </w:p>
    <w:p w14:paraId="5FC5EC0D" w14:textId="77777777" w:rsidR="0079074C" w:rsidRDefault="007A7A1D">
      <w:pPr>
        <w:pStyle w:val="NoSpacing"/>
        <w:shd w:val="clear" w:color="auto" w:fill="F7F7F7"/>
      </w:pPr>
      <w:r>
        <w:rPr>
          <w:rFonts w:ascii="Courier New" w:eastAsia="Courier New" w:hAnsi="Courier New"/>
          <w:sz w:val="14"/>
        </w:rPr>
        <w:t xml:space="preserve">                    }</w:t>
      </w:r>
    </w:p>
    <w:p w14:paraId="46FD997F" w14:textId="77777777" w:rsidR="0079074C" w:rsidRDefault="007A7A1D">
      <w:pPr>
        <w:pStyle w:val="NoSpacing"/>
        <w:shd w:val="clear" w:color="auto" w:fill="F7F7F7"/>
      </w:pPr>
      <w:r>
        <w:rPr>
          <w:rFonts w:ascii="Courier New" w:eastAsia="Courier New" w:hAnsi="Courier New"/>
          <w:sz w:val="14"/>
        </w:rPr>
        <w:t xml:space="preserve">                },</w:t>
      </w:r>
    </w:p>
    <w:p w14:paraId="09F670C3" w14:textId="77777777" w:rsidR="0079074C" w:rsidRDefault="007A7A1D">
      <w:pPr>
        <w:pStyle w:val="NoSpacing"/>
        <w:shd w:val="clear" w:color="auto" w:fill="F7F7F7"/>
      </w:pPr>
      <w:r>
        <w:rPr>
          <w:rFonts w:ascii="Courier New" w:eastAsia="Courier New" w:hAnsi="Courier New"/>
          <w:sz w:val="14"/>
        </w:rPr>
        <w:t xml:space="preserve">                "task": {</w:t>
      </w:r>
    </w:p>
    <w:p w14:paraId="4E50913A" w14:textId="77777777" w:rsidR="0079074C" w:rsidRDefault="007A7A1D">
      <w:pPr>
        <w:pStyle w:val="NoSpacing"/>
        <w:shd w:val="clear" w:color="auto" w:fill="F7F7F7"/>
      </w:pPr>
      <w:r>
        <w:rPr>
          <w:rFonts w:ascii="Courier New" w:eastAsia="Courier New" w:hAnsi="Courier New"/>
          <w:sz w:val="14"/>
        </w:rPr>
        <w:t xml:space="preserve">                    "type": [</w:t>
      </w:r>
    </w:p>
    <w:p w14:paraId="03E0343E" w14:textId="77777777" w:rsidR="0079074C" w:rsidRDefault="007A7A1D">
      <w:pPr>
        <w:pStyle w:val="NoSpacing"/>
        <w:shd w:val="clear" w:color="auto" w:fill="F7F7F7"/>
      </w:pPr>
      <w:r>
        <w:rPr>
          <w:rFonts w:ascii="Courier New" w:eastAsia="Courier New" w:hAnsi="Courier New"/>
          <w:sz w:val="14"/>
        </w:rPr>
        <w:t xml:space="preserve">                        "object",</w:t>
      </w:r>
    </w:p>
    <w:p w14:paraId="4B40DDA7" w14:textId="77777777" w:rsidR="0079074C" w:rsidRDefault="007A7A1D">
      <w:pPr>
        <w:pStyle w:val="NoSpacing"/>
        <w:shd w:val="clear" w:color="auto" w:fill="F7F7F7"/>
      </w:pPr>
      <w:r>
        <w:rPr>
          <w:rFonts w:ascii="Courier New" w:eastAsia="Courier New" w:hAnsi="Courier New"/>
          <w:sz w:val="14"/>
        </w:rPr>
        <w:t xml:space="preserve">                        "null"</w:t>
      </w:r>
    </w:p>
    <w:p w14:paraId="1284332D" w14:textId="77777777" w:rsidR="0079074C" w:rsidRDefault="007A7A1D">
      <w:pPr>
        <w:pStyle w:val="NoSpacing"/>
        <w:shd w:val="clear" w:color="auto" w:fill="F7F7F7"/>
      </w:pPr>
      <w:r>
        <w:rPr>
          <w:rFonts w:ascii="Courier New" w:eastAsia="Courier New" w:hAnsi="Courier New"/>
          <w:sz w:val="14"/>
        </w:rPr>
        <w:t xml:space="preserve">                    ],</w:t>
      </w:r>
    </w:p>
    <w:p w14:paraId="74AC0136"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05B779D8" w14:textId="77777777" w:rsidR="0079074C" w:rsidRDefault="007A7A1D">
      <w:pPr>
        <w:pStyle w:val="NoSpacing"/>
        <w:shd w:val="clear" w:color="auto" w:fill="F7F7F7"/>
      </w:pPr>
      <w:r>
        <w:rPr>
          <w:rFonts w:ascii="Courier New" w:eastAsia="Courier New" w:hAnsi="Courier New"/>
          <w:sz w:val="14"/>
        </w:rPr>
        <w:t xml:space="preserve">                    "properties": {</w:t>
      </w:r>
    </w:p>
    <w:p w14:paraId="6ACA054B" w14:textId="77777777" w:rsidR="0079074C" w:rsidRDefault="007A7A1D">
      <w:pPr>
        <w:pStyle w:val="NoSpacing"/>
        <w:shd w:val="clear" w:color="auto" w:fill="F7F7F7"/>
      </w:pPr>
      <w:r>
        <w:rPr>
          <w:rFonts w:ascii="Courier New" w:eastAsia="Courier New" w:hAnsi="Courier New"/>
          <w:sz w:val="14"/>
        </w:rPr>
        <w:lastRenderedPageBreak/>
        <w:t xml:space="preserve">                        "category": {</w:t>
      </w:r>
    </w:p>
    <w:p w14:paraId="633A066E" w14:textId="77777777" w:rsidR="0079074C" w:rsidRDefault="007A7A1D">
      <w:pPr>
        <w:pStyle w:val="NoSpacing"/>
        <w:shd w:val="clear" w:color="auto" w:fill="F7F7F7"/>
      </w:pPr>
      <w:r>
        <w:rPr>
          <w:rFonts w:ascii="Courier New" w:eastAsia="Courier New" w:hAnsi="Courier New"/>
          <w:sz w:val="14"/>
        </w:rPr>
        <w:t xml:space="preserve">                            "type": [</w:t>
      </w:r>
    </w:p>
    <w:p w14:paraId="4415914A" w14:textId="77777777" w:rsidR="0079074C" w:rsidRDefault="007A7A1D">
      <w:pPr>
        <w:pStyle w:val="NoSpacing"/>
        <w:shd w:val="clear" w:color="auto" w:fill="F7F7F7"/>
      </w:pPr>
      <w:r>
        <w:rPr>
          <w:rFonts w:ascii="Courier New" w:eastAsia="Courier New" w:hAnsi="Courier New"/>
          <w:sz w:val="14"/>
        </w:rPr>
        <w:t xml:space="preserve">                                "string",</w:t>
      </w:r>
    </w:p>
    <w:p w14:paraId="0A7389DF" w14:textId="77777777" w:rsidR="0079074C" w:rsidRDefault="007A7A1D">
      <w:pPr>
        <w:pStyle w:val="NoSpacing"/>
        <w:shd w:val="clear" w:color="auto" w:fill="F7F7F7"/>
      </w:pPr>
      <w:r>
        <w:rPr>
          <w:rFonts w:ascii="Courier New" w:eastAsia="Courier New" w:hAnsi="Courier New"/>
          <w:sz w:val="14"/>
        </w:rPr>
        <w:t xml:space="preserve">                                "null"</w:t>
      </w:r>
    </w:p>
    <w:p w14:paraId="0D7CD627" w14:textId="77777777" w:rsidR="0079074C" w:rsidRDefault="007A7A1D">
      <w:pPr>
        <w:pStyle w:val="NoSpacing"/>
        <w:shd w:val="clear" w:color="auto" w:fill="F7F7F7"/>
      </w:pPr>
      <w:r>
        <w:rPr>
          <w:rFonts w:ascii="Courier New" w:eastAsia="Courier New" w:hAnsi="Courier New"/>
          <w:sz w:val="14"/>
        </w:rPr>
        <w:t xml:space="preserve">                            ]</w:t>
      </w:r>
    </w:p>
    <w:p w14:paraId="09305B1B" w14:textId="77777777" w:rsidR="0079074C" w:rsidRDefault="007A7A1D">
      <w:pPr>
        <w:pStyle w:val="NoSpacing"/>
        <w:shd w:val="clear" w:color="auto" w:fill="F7F7F7"/>
      </w:pPr>
      <w:r>
        <w:rPr>
          <w:rFonts w:ascii="Courier New" w:eastAsia="Courier New" w:hAnsi="Courier New"/>
          <w:sz w:val="14"/>
        </w:rPr>
        <w:t xml:space="preserve">                        },</w:t>
      </w:r>
    </w:p>
    <w:p w14:paraId="1F23D27C" w14:textId="77777777" w:rsidR="0079074C" w:rsidRDefault="007A7A1D">
      <w:pPr>
        <w:pStyle w:val="NoSpacing"/>
        <w:shd w:val="clear" w:color="auto" w:fill="F7F7F7"/>
      </w:pPr>
      <w:r>
        <w:rPr>
          <w:rFonts w:ascii="Courier New" w:eastAsia="Courier New" w:hAnsi="Courier New"/>
          <w:sz w:val="14"/>
        </w:rPr>
        <w:t xml:space="preserve">                        "categoryCode": {</w:t>
      </w:r>
    </w:p>
    <w:p w14:paraId="3C4E90F3" w14:textId="77777777" w:rsidR="0079074C" w:rsidRDefault="007A7A1D">
      <w:pPr>
        <w:pStyle w:val="NoSpacing"/>
        <w:shd w:val="clear" w:color="auto" w:fill="F7F7F7"/>
      </w:pPr>
      <w:r>
        <w:rPr>
          <w:rFonts w:ascii="Courier New" w:eastAsia="Courier New" w:hAnsi="Courier New"/>
          <w:sz w:val="14"/>
        </w:rPr>
        <w:t xml:space="preserve">                            "type": [</w:t>
      </w:r>
    </w:p>
    <w:p w14:paraId="2D1B9312" w14:textId="77777777" w:rsidR="0079074C" w:rsidRDefault="007A7A1D">
      <w:pPr>
        <w:pStyle w:val="NoSpacing"/>
        <w:shd w:val="clear" w:color="auto" w:fill="F7F7F7"/>
      </w:pPr>
      <w:r>
        <w:rPr>
          <w:rFonts w:ascii="Courier New" w:eastAsia="Courier New" w:hAnsi="Courier New"/>
          <w:sz w:val="14"/>
        </w:rPr>
        <w:t xml:space="preserve">                                "string",</w:t>
      </w:r>
    </w:p>
    <w:p w14:paraId="15E5D662" w14:textId="77777777" w:rsidR="0079074C" w:rsidRDefault="007A7A1D">
      <w:pPr>
        <w:pStyle w:val="NoSpacing"/>
        <w:shd w:val="clear" w:color="auto" w:fill="F7F7F7"/>
      </w:pPr>
      <w:r>
        <w:rPr>
          <w:rFonts w:ascii="Courier New" w:eastAsia="Courier New" w:hAnsi="Courier New"/>
          <w:sz w:val="14"/>
        </w:rPr>
        <w:t xml:space="preserve">                                "null"</w:t>
      </w:r>
    </w:p>
    <w:p w14:paraId="2D5E33F6" w14:textId="77777777" w:rsidR="0079074C" w:rsidRDefault="007A7A1D">
      <w:pPr>
        <w:pStyle w:val="NoSpacing"/>
        <w:shd w:val="clear" w:color="auto" w:fill="F7F7F7"/>
      </w:pPr>
      <w:r>
        <w:rPr>
          <w:rFonts w:ascii="Courier New" w:eastAsia="Courier New" w:hAnsi="Courier New"/>
          <w:sz w:val="14"/>
        </w:rPr>
        <w:t xml:space="preserve">                            ]</w:t>
      </w:r>
    </w:p>
    <w:p w14:paraId="11FC2D5A" w14:textId="77777777" w:rsidR="0079074C" w:rsidRDefault="007A7A1D">
      <w:pPr>
        <w:pStyle w:val="NoSpacing"/>
        <w:shd w:val="clear" w:color="auto" w:fill="F7F7F7"/>
      </w:pPr>
      <w:r>
        <w:rPr>
          <w:rFonts w:ascii="Courier New" w:eastAsia="Courier New" w:hAnsi="Courier New"/>
          <w:sz w:val="14"/>
        </w:rPr>
        <w:t xml:space="preserve">                        },</w:t>
      </w:r>
    </w:p>
    <w:p w14:paraId="12648607" w14:textId="77777777" w:rsidR="0079074C" w:rsidRDefault="007A7A1D">
      <w:pPr>
        <w:pStyle w:val="NoSpacing"/>
        <w:shd w:val="clear" w:color="auto" w:fill="F7F7F7"/>
      </w:pPr>
      <w:r>
        <w:rPr>
          <w:rFonts w:ascii="Courier New" w:eastAsia="Courier New" w:hAnsi="Courier New"/>
          <w:sz w:val="14"/>
        </w:rPr>
        <w:t xml:space="preserve">                        "priority": {</w:t>
      </w:r>
    </w:p>
    <w:p w14:paraId="35767417" w14:textId="77777777" w:rsidR="0079074C" w:rsidRDefault="007A7A1D">
      <w:pPr>
        <w:pStyle w:val="NoSpacing"/>
        <w:shd w:val="clear" w:color="auto" w:fill="F7F7F7"/>
      </w:pPr>
      <w:r>
        <w:rPr>
          <w:rFonts w:ascii="Courier New" w:eastAsia="Courier New" w:hAnsi="Courier New"/>
          <w:sz w:val="14"/>
        </w:rPr>
        <w:t xml:space="preserve">                            "type": [</w:t>
      </w:r>
    </w:p>
    <w:p w14:paraId="1C505D04" w14:textId="77777777" w:rsidR="0079074C" w:rsidRDefault="007A7A1D">
      <w:pPr>
        <w:pStyle w:val="NoSpacing"/>
        <w:shd w:val="clear" w:color="auto" w:fill="F7F7F7"/>
      </w:pPr>
      <w:r>
        <w:rPr>
          <w:rFonts w:ascii="Courier New" w:eastAsia="Courier New" w:hAnsi="Courier New"/>
          <w:sz w:val="14"/>
        </w:rPr>
        <w:t xml:space="preserve">                                "string",</w:t>
      </w:r>
    </w:p>
    <w:p w14:paraId="520D20F1" w14:textId="77777777" w:rsidR="0079074C" w:rsidRDefault="007A7A1D">
      <w:pPr>
        <w:pStyle w:val="NoSpacing"/>
        <w:shd w:val="clear" w:color="auto" w:fill="F7F7F7"/>
      </w:pPr>
      <w:r>
        <w:rPr>
          <w:rFonts w:ascii="Courier New" w:eastAsia="Courier New" w:hAnsi="Courier New"/>
          <w:sz w:val="14"/>
        </w:rPr>
        <w:t xml:space="preserve">                                "null"</w:t>
      </w:r>
    </w:p>
    <w:p w14:paraId="5CB5AA1F" w14:textId="77777777" w:rsidR="0079074C" w:rsidRDefault="007A7A1D">
      <w:pPr>
        <w:pStyle w:val="NoSpacing"/>
        <w:shd w:val="clear" w:color="auto" w:fill="F7F7F7"/>
      </w:pPr>
      <w:r>
        <w:rPr>
          <w:rFonts w:ascii="Courier New" w:eastAsia="Courier New" w:hAnsi="Courier New"/>
          <w:sz w:val="14"/>
        </w:rPr>
        <w:t xml:space="preserve">                            ]</w:t>
      </w:r>
    </w:p>
    <w:p w14:paraId="404C48AB" w14:textId="77777777" w:rsidR="0079074C" w:rsidRDefault="007A7A1D">
      <w:pPr>
        <w:pStyle w:val="NoSpacing"/>
        <w:shd w:val="clear" w:color="auto" w:fill="F7F7F7"/>
      </w:pPr>
      <w:r>
        <w:rPr>
          <w:rFonts w:ascii="Courier New" w:eastAsia="Courier New" w:hAnsi="Courier New"/>
          <w:sz w:val="14"/>
        </w:rPr>
        <w:t xml:space="preserve">                        },</w:t>
      </w:r>
    </w:p>
    <w:p w14:paraId="498CA70E" w14:textId="77777777" w:rsidR="0079074C" w:rsidRDefault="007A7A1D">
      <w:pPr>
        <w:pStyle w:val="NoSpacing"/>
        <w:shd w:val="clear" w:color="auto" w:fill="F7F7F7"/>
      </w:pPr>
      <w:r>
        <w:rPr>
          <w:rFonts w:ascii="Courier New" w:eastAsia="Courier New" w:hAnsi="Courier New"/>
          <w:sz w:val="14"/>
        </w:rPr>
        <w:t xml:space="preserve">                        "assignee": {</w:t>
      </w:r>
    </w:p>
    <w:p w14:paraId="33F1A33F" w14:textId="77777777" w:rsidR="0079074C" w:rsidRDefault="007A7A1D">
      <w:pPr>
        <w:pStyle w:val="NoSpacing"/>
        <w:shd w:val="clear" w:color="auto" w:fill="F7F7F7"/>
      </w:pPr>
      <w:r>
        <w:rPr>
          <w:rFonts w:ascii="Courier New" w:eastAsia="Courier New" w:hAnsi="Courier New"/>
          <w:sz w:val="14"/>
        </w:rPr>
        <w:t xml:space="preserve">                            "type": [</w:t>
      </w:r>
    </w:p>
    <w:p w14:paraId="58107596" w14:textId="77777777" w:rsidR="0079074C" w:rsidRDefault="007A7A1D">
      <w:pPr>
        <w:pStyle w:val="NoSpacing"/>
        <w:shd w:val="clear" w:color="auto" w:fill="F7F7F7"/>
      </w:pPr>
      <w:r>
        <w:rPr>
          <w:rFonts w:ascii="Courier New" w:eastAsia="Courier New" w:hAnsi="Courier New"/>
          <w:sz w:val="14"/>
        </w:rPr>
        <w:t xml:space="preserve">                                "object",</w:t>
      </w:r>
    </w:p>
    <w:p w14:paraId="0A7BE332" w14:textId="77777777" w:rsidR="0079074C" w:rsidRDefault="007A7A1D">
      <w:pPr>
        <w:pStyle w:val="NoSpacing"/>
        <w:shd w:val="clear" w:color="auto" w:fill="F7F7F7"/>
      </w:pPr>
      <w:r>
        <w:rPr>
          <w:rFonts w:ascii="Courier New" w:eastAsia="Courier New" w:hAnsi="Courier New"/>
          <w:sz w:val="14"/>
        </w:rPr>
        <w:t xml:space="preserve">                                "null"</w:t>
      </w:r>
    </w:p>
    <w:p w14:paraId="4DC7B7A0" w14:textId="77777777" w:rsidR="0079074C" w:rsidRDefault="007A7A1D">
      <w:pPr>
        <w:pStyle w:val="NoSpacing"/>
        <w:shd w:val="clear" w:color="auto" w:fill="F7F7F7"/>
      </w:pPr>
      <w:r>
        <w:rPr>
          <w:rFonts w:ascii="Courier New" w:eastAsia="Courier New" w:hAnsi="Courier New"/>
          <w:sz w:val="14"/>
        </w:rPr>
        <w:t xml:space="preserve">                            ],</w:t>
      </w:r>
    </w:p>
    <w:p w14:paraId="01DC5364"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C77C3C5" w14:textId="77777777" w:rsidR="0079074C" w:rsidRDefault="007A7A1D">
      <w:pPr>
        <w:pStyle w:val="NoSpacing"/>
        <w:shd w:val="clear" w:color="auto" w:fill="F7F7F7"/>
      </w:pPr>
      <w:r>
        <w:rPr>
          <w:rFonts w:ascii="Courier New" w:eastAsia="Courier New" w:hAnsi="Courier New"/>
          <w:sz w:val="14"/>
        </w:rPr>
        <w:t xml:space="preserve">                            "properties": {</w:t>
      </w:r>
    </w:p>
    <w:p w14:paraId="199E4F5D" w14:textId="77777777" w:rsidR="0079074C" w:rsidRDefault="007A7A1D">
      <w:pPr>
        <w:pStyle w:val="NoSpacing"/>
        <w:shd w:val="clear" w:color="auto" w:fill="F7F7F7"/>
      </w:pPr>
      <w:r>
        <w:rPr>
          <w:rFonts w:ascii="Courier New" w:eastAsia="Courier New" w:hAnsi="Courier New"/>
          <w:sz w:val="14"/>
        </w:rPr>
        <w:t xml:space="preserve">                                "name": {</w:t>
      </w:r>
    </w:p>
    <w:p w14:paraId="69575150" w14:textId="77777777" w:rsidR="0079074C" w:rsidRDefault="007A7A1D">
      <w:pPr>
        <w:pStyle w:val="NoSpacing"/>
        <w:shd w:val="clear" w:color="auto" w:fill="F7F7F7"/>
      </w:pPr>
      <w:r>
        <w:rPr>
          <w:rFonts w:ascii="Courier New" w:eastAsia="Courier New" w:hAnsi="Courier New"/>
          <w:sz w:val="14"/>
        </w:rPr>
        <w:t xml:space="preserve">                                    "type": [</w:t>
      </w:r>
    </w:p>
    <w:p w14:paraId="55D7628C" w14:textId="77777777" w:rsidR="0079074C" w:rsidRDefault="007A7A1D">
      <w:pPr>
        <w:pStyle w:val="NoSpacing"/>
        <w:shd w:val="clear" w:color="auto" w:fill="F7F7F7"/>
      </w:pPr>
      <w:r>
        <w:rPr>
          <w:rFonts w:ascii="Courier New" w:eastAsia="Courier New" w:hAnsi="Courier New"/>
          <w:sz w:val="14"/>
        </w:rPr>
        <w:t xml:space="preserve">                                        "string",</w:t>
      </w:r>
    </w:p>
    <w:p w14:paraId="42EC71B2" w14:textId="77777777" w:rsidR="0079074C" w:rsidRDefault="007A7A1D">
      <w:pPr>
        <w:pStyle w:val="NoSpacing"/>
        <w:shd w:val="clear" w:color="auto" w:fill="F7F7F7"/>
      </w:pPr>
      <w:r>
        <w:rPr>
          <w:rFonts w:ascii="Courier New" w:eastAsia="Courier New" w:hAnsi="Courier New"/>
          <w:sz w:val="14"/>
        </w:rPr>
        <w:t xml:space="preserve">                                        "null"</w:t>
      </w:r>
    </w:p>
    <w:p w14:paraId="03D29588" w14:textId="77777777" w:rsidR="0079074C" w:rsidRDefault="007A7A1D">
      <w:pPr>
        <w:pStyle w:val="NoSpacing"/>
        <w:shd w:val="clear" w:color="auto" w:fill="F7F7F7"/>
      </w:pPr>
      <w:r>
        <w:rPr>
          <w:rFonts w:ascii="Courier New" w:eastAsia="Courier New" w:hAnsi="Courier New"/>
          <w:sz w:val="14"/>
        </w:rPr>
        <w:t xml:space="preserve">                                    ]</w:t>
      </w:r>
    </w:p>
    <w:p w14:paraId="40BF2A0B" w14:textId="77777777" w:rsidR="0079074C" w:rsidRDefault="007A7A1D">
      <w:pPr>
        <w:pStyle w:val="NoSpacing"/>
        <w:shd w:val="clear" w:color="auto" w:fill="F7F7F7"/>
      </w:pPr>
      <w:r>
        <w:rPr>
          <w:rFonts w:ascii="Courier New" w:eastAsia="Courier New" w:hAnsi="Courier New"/>
          <w:sz w:val="14"/>
        </w:rPr>
        <w:t xml:space="preserve">                                },</w:t>
      </w:r>
    </w:p>
    <w:p w14:paraId="00BCC536" w14:textId="77777777" w:rsidR="0079074C" w:rsidRDefault="007A7A1D">
      <w:pPr>
        <w:pStyle w:val="NoSpacing"/>
        <w:shd w:val="clear" w:color="auto" w:fill="F7F7F7"/>
      </w:pPr>
      <w:r>
        <w:rPr>
          <w:rFonts w:ascii="Courier New" w:eastAsia="Courier New" w:hAnsi="Courier New"/>
          <w:sz w:val="14"/>
        </w:rPr>
        <w:t xml:space="preserve">                                "email": {</w:t>
      </w:r>
    </w:p>
    <w:p w14:paraId="64E65A98" w14:textId="77777777" w:rsidR="0079074C" w:rsidRDefault="007A7A1D">
      <w:pPr>
        <w:pStyle w:val="NoSpacing"/>
        <w:shd w:val="clear" w:color="auto" w:fill="F7F7F7"/>
      </w:pPr>
      <w:r>
        <w:rPr>
          <w:rFonts w:ascii="Courier New" w:eastAsia="Courier New" w:hAnsi="Courier New"/>
          <w:sz w:val="14"/>
        </w:rPr>
        <w:t xml:space="preserve">                                    "type": [</w:t>
      </w:r>
    </w:p>
    <w:p w14:paraId="742E58FA" w14:textId="77777777" w:rsidR="0079074C" w:rsidRDefault="007A7A1D">
      <w:pPr>
        <w:pStyle w:val="NoSpacing"/>
        <w:shd w:val="clear" w:color="auto" w:fill="F7F7F7"/>
      </w:pPr>
      <w:r>
        <w:rPr>
          <w:rFonts w:ascii="Courier New" w:eastAsia="Courier New" w:hAnsi="Courier New"/>
          <w:sz w:val="14"/>
        </w:rPr>
        <w:t xml:space="preserve">                                        "string",</w:t>
      </w:r>
    </w:p>
    <w:p w14:paraId="3118595F" w14:textId="77777777" w:rsidR="0079074C" w:rsidRDefault="007A7A1D">
      <w:pPr>
        <w:pStyle w:val="NoSpacing"/>
        <w:shd w:val="clear" w:color="auto" w:fill="F7F7F7"/>
      </w:pPr>
      <w:r>
        <w:rPr>
          <w:rFonts w:ascii="Courier New" w:eastAsia="Courier New" w:hAnsi="Courier New"/>
          <w:sz w:val="14"/>
        </w:rPr>
        <w:t xml:space="preserve">                                        "null"</w:t>
      </w:r>
    </w:p>
    <w:p w14:paraId="0E29503B" w14:textId="77777777" w:rsidR="0079074C" w:rsidRDefault="007A7A1D">
      <w:pPr>
        <w:pStyle w:val="NoSpacing"/>
        <w:shd w:val="clear" w:color="auto" w:fill="F7F7F7"/>
      </w:pPr>
      <w:r>
        <w:rPr>
          <w:rFonts w:ascii="Courier New" w:eastAsia="Courier New" w:hAnsi="Courier New"/>
          <w:sz w:val="14"/>
        </w:rPr>
        <w:t xml:space="preserve">                                    ]</w:t>
      </w:r>
    </w:p>
    <w:p w14:paraId="61F79C2E" w14:textId="77777777" w:rsidR="0079074C" w:rsidRDefault="007A7A1D">
      <w:pPr>
        <w:pStyle w:val="NoSpacing"/>
        <w:shd w:val="clear" w:color="auto" w:fill="F7F7F7"/>
      </w:pPr>
      <w:r>
        <w:rPr>
          <w:rFonts w:ascii="Courier New" w:eastAsia="Courier New" w:hAnsi="Courier New"/>
          <w:sz w:val="14"/>
        </w:rPr>
        <w:t xml:space="preserve">                                }</w:t>
      </w:r>
    </w:p>
    <w:p w14:paraId="732F8C1D" w14:textId="77777777" w:rsidR="0079074C" w:rsidRDefault="007A7A1D">
      <w:pPr>
        <w:pStyle w:val="NoSpacing"/>
        <w:shd w:val="clear" w:color="auto" w:fill="F7F7F7"/>
      </w:pPr>
      <w:r>
        <w:rPr>
          <w:rFonts w:ascii="Courier New" w:eastAsia="Courier New" w:hAnsi="Courier New"/>
          <w:sz w:val="14"/>
        </w:rPr>
        <w:t xml:space="preserve">                            }</w:t>
      </w:r>
    </w:p>
    <w:p w14:paraId="021F3AF6" w14:textId="77777777" w:rsidR="0079074C" w:rsidRDefault="007A7A1D">
      <w:pPr>
        <w:pStyle w:val="NoSpacing"/>
        <w:shd w:val="clear" w:color="auto" w:fill="F7F7F7"/>
      </w:pPr>
      <w:r>
        <w:rPr>
          <w:rFonts w:ascii="Courier New" w:eastAsia="Courier New" w:hAnsi="Courier New"/>
          <w:sz w:val="14"/>
        </w:rPr>
        <w:t xml:space="preserve">                        },</w:t>
      </w:r>
    </w:p>
    <w:p w14:paraId="03259D9A" w14:textId="77777777" w:rsidR="0079074C" w:rsidRDefault="007A7A1D">
      <w:pPr>
        <w:pStyle w:val="NoSpacing"/>
        <w:shd w:val="clear" w:color="auto" w:fill="F7F7F7"/>
      </w:pPr>
      <w:r>
        <w:rPr>
          <w:rFonts w:ascii="Courier New" w:eastAsia="Courier New" w:hAnsi="Courier New"/>
          <w:sz w:val="14"/>
        </w:rPr>
        <w:t xml:space="preserve">                        "directiveHtml": {</w:t>
      </w:r>
    </w:p>
    <w:p w14:paraId="551BD332" w14:textId="77777777" w:rsidR="0079074C" w:rsidRDefault="007A7A1D">
      <w:pPr>
        <w:pStyle w:val="NoSpacing"/>
        <w:shd w:val="clear" w:color="auto" w:fill="F7F7F7"/>
      </w:pPr>
      <w:r>
        <w:rPr>
          <w:rFonts w:ascii="Courier New" w:eastAsia="Courier New" w:hAnsi="Courier New"/>
          <w:sz w:val="14"/>
        </w:rPr>
        <w:t xml:space="preserve">                            "type": [</w:t>
      </w:r>
    </w:p>
    <w:p w14:paraId="2782031F" w14:textId="77777777" w:rsidR="0079074C" w:rsidRDefault="007A7A1D">
      <w:pPr>
        <w:pStyle w:val="NoSpacing"/>
        <w:shd w:val="clear" w:color="auto" w:fill="F7F7F7"/>
      </w:pPr>
      <w:r>
        <w:rPr>
          <w:rFonts w:ascii="Courier New" w:eastAsia="Courier New" w:hAnsi="Courier New"/>
          <w:sz w:val="14"/>
        </w:rPr>
        <w:t xml:space="preserve">                                "string",</w:t>
      </w:r>
    </w:p>
    <w:p w14:paraId="41BE85EB" w14:textId="77777777" w:rsidR="0079074C" w:rsidRDefault="007A7A1D">
      <w:pPr>
        <w:pStyle w:val="NoSpacing"/>
        <w:shd w:val="clear" w:color="auto" w:fill="F7F7F7"/>
      </w:pPr>
      <w:r>
        <w:rPr>
          <w:rFonts w:ascii="Courier New" w:eastAsia="Courier New" w:hAnsi="Courier New"/>
          <w:sz w:val="14"/>
        </w:rPr>
        <w:t xml:space="preserve">                                "null"</w:t>
      </w:r>
    </w:p>
    <w:p w14:paraId="4524510D" w14:textId="77777777" w:rsidR="0079074C" w:rsidRDefault="007A7A1D">
      <w:pPr>
        <w:pStyle w:val="NoSpacing"/>
        <w:shd w:val="clear" w:color="auto" w:fill="F7F7F7"/>
      </w:pPr>
      <w:r>
        <w:rPr>
          <w:rFonts w:ascii="Courier New" w:eastAsia="Courier New" w:hAnsi="Courier New"/>
          <w:sz w:val="14"/>
        </w:rPr>
        <w:t xml:space="preserve">                            ]</w:t>
      </w:r>
    </w:p>
    <w:p w14:paraId="1D4640E8" w14:textId="77777777" w:rsidR="0079074C" w:rsidRDefault="007A7A1D">
      <w:pPr>
        <w:pStyle w:val="NoSpacing"/>
        <w:shd w:val="clear" w:color="auto" w:fill="F7F7F7"/>
      </w:pPr>
      <w:r>
        <w:rPr>
          <w:rFonts w:ascii="Courier New" w:eastAsia="Courier New" w:hAnsi="Courier New"/>
          <w:sz w:val="14"/>
        </w:rPr>
        <w:t xml:space="preserve">                        }</w:t>
      </w:r>
    </w:p>
    <w:p w14:paraId="2B34CE50" w14:textId="77777777" w:rsidR="0079074C" w:rsidRDefault="007A7A1D">
      <w:pPr>
        <w:pStyle w:val="NoSpacing"/>
        <w:shd w:val="clear" w:color="auto" w:fill="F7F7F7"/>
      </w:pPr>
      <w:r>
        <w:rPr>
          <w:rFonts w:ascii="Courier New" w:eastAsia="Courier New" w:hAnsi="Courier New"/>
          <w:sz w:val="14"/>
        </w:rPr>
        <w:t xml:space="preserve">                    }</w:t>
      </w:r>
    </w:p>
    <w:p w14:paraId="23DB9839" w14:textId="77777777" w:rsidR="0079074C" w:rsidRDefault="007A7A1D">
      <w:pPr>
        <w:pStyle w:val="NoSpacing"/>
        <w:shd w:val="clear" w:color="auto" w:fill="F7F7F7"/>
      </w:pPr>
      <w:r>
        <w:rPr>
          <w:rFonts w:ascii="Courier New" w:eastAsia="Courier New" w:hAnsi="Courier New"/>
          <w:sz w:val="14"/>
        </w:rPr>
        <w:t xml:space="preserve">                },</w:t>
      </w:r>
    </w:p>
    <w:p w14:paraId="3A6B8F49" w14:textId="77777777" w:rsidR="0079074C" w:rsidRDefault="007A7A1D">
      <w:pPr>
        <w:pStyle w:val="NoSpacing"/>
        <w:shd w:val="clear" w:color="auto" w:fill="F7F7F7"/>
      </w:pPr>
      <w:r>
        <w:rPr>
          <w:rFonts w:ascii="Courier New" w:eastAsia="Courier New" w:hAnsi="Courier New"/>
          <w:sz w:val="14"/>
        </w:rPr>
        <w:t xml:space="preserve">                "ai": {</w:t>
      </w:r>
    </w:p>
    <w:p w14:paraId="4B64AF6C" w14:textId="77777777" w:rsidR="0079074C" w:rsidRDefault="007A7A1D">
      <w:pPr>
        <w:pStyle w:val="NoSpacing"/>
        <w:shd w:val="clear" w:color="auto" w:fill="F7F7F7"/>
      </w:pPr>
      <w:r>
        <w:rPr>
          <w:rFonts w:ascii="Courier New" w:eastAsia="Courier New" w:hAnsi="Courier New"/>
          <w:sz w:val="14"/>
        </w:rPr>
        <w:t xml:space="preserve">                    "type": [</w:t>
      </w:r>
    </w:p>
    <w:p w14:paraId="70AA9C25" w14:textId="77777777" w:rsidR="0079074C" w:rsidRDefault="007A7A1D">
      <w:pPr>
        <w:pStyle w:val="NoSpacing"/>
        <w:shd w:val="clear" w:color="auto" w:fill="F7F7F7"/>
      </w:pPr>
      <w:r>
        <w:rPr>
          <w:rFonts w:ascii="Courier New" w:eastAsia="Courier New" w:hAnsi="Courier New"/>
          <w:sz w:val="14"/>
        </w:rPr>
        <w:t xml:space="preserve">                        "object",</w:t>
      </w:r>
    </w:p>
    <w:p w14:paraId="5C353672" w14:textId="77777777" w:rsidR="0079074C" w:rsidRDefault="007A7A1D">
      <w:pPr>
        <w:pStyle w:val="NoSpacing"/>
        <w:shd w:val="clear" w:color="auto" w:fill="F7F7F7"/>
      </w:pPr>
      <w:r>
        <w:rPr>
          <w:rFonts w:ascii="Courier New" w:eastAsia="Courier New" w:hAnsi="Courier New"/>
          <w:sz w:val="14"/>
        </w:rPr>
        <w:t xml:space="preserve">                        "null"</w:t>
      </w:r>
    </w:p>
    <w:p w14:paraId="007688C3" w14:textId="77777777" w:rsidR="0079074C" w:rsidRDefault="007A7A1D">
      <w:pPr>
        <w:pStyle w:val="NoSpacing"/>
        <w:shd w:val="clear" w:color="auto" w:fill="F7F7F7"/>
      </w:pPr>
      <w:r>
        <w:rPr>
          <w:rFonts w:ascii="Courier New" w:eastAsia="Courier New" w:hAnsi="Courier New"/>
          <w:sz w:val="14"/>
        </w:rPr>
        <w:t xml:space="preserve">                    ],</w:t>
      </w:r>
    </w:p>
    <w:p w14:paraId="5E69500B"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0930A079" w14:textId="77777777" w:rsidR="0079074C" w:rsidRDefault="007A7A1D">
      <w:pPr>
        <w:pStyle w:val="NoSpacing"/>
        <w:shd w:val="clear" w:color="auto" w:fill="F7F7F7"/>
      </w:pPr>
      <w:r>
        <w:rPr>
          <w:rFonts w:ascii="Courier New" w:eastAsia="Courier New" w:hAnsi="Courier New"/>
          <w:sz w:val="14"/>
        </w:rPr>
        <w:t xml:space="preserve">                    "properties": {</w:t>
      </w:r>
    </w:p>
    <w:p w14:paraId="2989052B" w14:textId="77777777" w:rsidR="0079074C" w:rsidRDefault="007A7A1D">
      <w:pPr>
        <w:pStyle w:val="NoSpacing"/>
        <w:shd w:val="clear" w:color="auto" w:fill="F7F7F7"/>
      </w:pPr>
      <w:r>
        <w:rPr>
          <w:rFonts w:ascii="Courier New" w:eastAsia="Courier New" w:hAnsi="Courier New"/>
          <w:sz w:val="14"/>
        </w:rPr>
        <w:t xml:space="preserve">                        "summary": {</w:t>
      </w:r>
    </w:p>
    <w:p w14:paraId="089819D7" w14:textId="77777777" w:rsidR="0079074C" w:rsidRDefault="007A7A1D">
      <w:pPr>
        <w:pStyle w:val="NoSpacing"/>
        <w:shd w:val="clear" w:color="auto" w:fill="F7F7F7"/>
      </w:pPr>
      <w:r>
        <w:rPr>
          <w:rFonts w:ascii="Courier New" w:eastAsia="Courier New" w:hAnsi="Courier New"/>
          <w:sz w:val="14"/>
        </w:rPr>
        <w:t xml:space="preserve">                            "type": [</w:t>
      </w:r>
    </w:p>
    <w:p w14:paraId="4E241111" w14:textId="77777777" w:rsidR="0079074C" w:rsidRDefault="007A7A1D">
      <w:pPr>
        <w:pStyle w:val="NoSpacing"/>
        <w:shd w:val="clear" w:color="auto" w:fill="F7F7F7"/>
      </w:pPr>
      <w:r>
        <w:rPr>
          <w:rFonts w:ascii="Courier New" w:eastAsia="Courier New" w:hAnsi="Courier New"/>
          <w:sz w:val="14"/>
        </w:rPr>
        <w:t xml:space="preserve">                                "string",</w:t>
      </w:r>
    </w:p>
    <w:p w14:paraId="58AF8959" w14:textId="77777777" w:rsidR="0079074C" w:rsidRDefault="007A7A1D">
      <w:pPr>
        <w:pStyle w:val="NoSpacing"/>
        <w:shd w:val="clear" w:color="auto" w:fill="F7F7F7"/>
      </w:pPr>
      <w:r>
        <w:rPr>
          <w:rFonts w:ascii="Courier New" w:eastAsia="Courier New" w:hAnsi="Courier New"/>
          <w:sz w:val="14"/>
        </w:rPr>
        <w:t xml:space="preserve">                                "null"</w:t>
      </w:r>
    </w:p>
    <w:p w14:paraId="613502CE" w14:textId="77777777" w:rsidR="0079074C" w:rsidRDefault="007A7A1D">
      <w:pPr>
        <w:pStyle w:val="NoSpacing"/>
        <w:shd w:val="clear" w:color="auto" w:fill="F7F7F7"/>
      </w:pPr>
      <w:r>
        <w:rPr>
          <w:rFonts w:ascii="Courier New" w:eastAsia="Courier New" w:hAnsi="Courier New"/>
          <w:sz w:val="14"/>
        </w:rPr>
        <w:t xml:space="preserve">                            ]</w:t>
      </w:r>
    </w:p>
    <w:p w14:paraId="49B9931E" w14:textId="77777777" w:rsidR="0079074C" w:rsidRDefault="007A7A1D">
      <w:pPr>
        <w:pStyle w:val="NoSpacing"/>
        <w:shd w:val="clear" w:color="auto" w:fill="F7F7F7"/>
      </w:pPr>
      <w:r>
        <w:rPr>
          <w:rFonts w:ascii="Courier New" w:eastAsia="Courier New" w:hAnsi="Courier New"/>
          <w:sz w:val="14"/>
        </w:rPr>
        <w:t xml:space="preserve">                        },</w:t>
      </w:r>
    </w:p>
    <w:p w14:paraId="6F4DD085" w14:textId="77777777" w:rsidR="0079074C" w:rsidRDefault="007A7A1D">
      <w:pPr>
        <w:pStyle w:val="NoSpacing"/>
        <w:shd w:val="clear" w:color="auto" w:fill="F7F7F7"/>
      </w:pPr>
      <w:r>
        <w:rPr>
          <w:rFonts w:ascii="Courier New" w:eastAsia="Courier New" w:hAnsi="Courier New"/>
          <w:sz w:val="14"/>
        </w:rPr>
        <w:t xml:space="preserve">                        "actionRequired": {</w:t>
      </w:r>
    </w:p>
    <w:p w14:paraId="17456A5E" w14:textId="77777777" w:rsidR="0079074C" w:rsidRDefault="007A7A1D">
      <w:pPr>
        <w:pStyle w:val="NoSpacing"/>
        <w:shd w:val="clear" w:color="auto" w:fill="F7F7F7"/>
      </w:pPr>
      <w:r>
        <w:rPr>
          <w:rFonts w:ascii="Courier New" w:eastAsia="Courier New" w:hAnsi="Courier New"/>
          <w:sz w:val="14"/>
        </w:rPr>
        <w:t xml:space="preserve">                            "type": [</w:t>
      </w:r>
    </w:p>
    <w:p w14:paraId="5D0E48C7" w14:textId="77777777" w:rsidR="0079074C" w:rsidRDefault="007A7A1D">
      <w:pPr>
        <w:pStyle w:val="NoSpacing"/>
        <w:shd w:val="clear" w:color="auto" w:fill="F7F7F7"/>
      </w:pPr>
      <w:r>
        <w:rPr>
          <w:rFonts w:ascii="Courier New" w:eastAsia="Courier New" w:hAnsi="Courier New"/>
          <w:sz w:val="14"/>
        </w:rPr>
        <w:t xml:space="preserve">                                "string",</w:t>
      </w:r>
    </w:p>
    <w:p w14:paraId="080ACFB7" w14:textId="77777777" w:rsidR="0079074C" w:rsidRDefault="007A7A1D">
      <w:pPr>
        <w:pStyle w:val="NoSpacing"/>
        <w:shd w:val="clear" w:color="auto" w:fill="F7F7F7"/>
      </w:pPr>
      <w:r>
        <w:rPr>
          <w:rFonts w:ascii="Courier New" w:eastAsia="Courier New" w:hAnsi="Courier New"/>
          <w:sz w:val="14"/>
        </w:rPr>
        <w:t xml:space="preserve">                                "null"</w:t>
      </w:r>
    </w:p>
    <w:p w14:paraId="21CF55A8" w14:textId="77777777" w:rsidR="0079074C" w:rsidRDefault="007A7A1D">
      <w:pPr>
        <w:pStyle w:val="NoSpacing"/>
        <w:shd w:val="clear" w:color="auto" w:fill="F7F7F7"/>
      </w:pPr>
      <w:r>
        <w:rPr>
          <w:rFonts w:ascii="Courier New" w:eastAsia="Courier New" w:hAnsi="Courier New"/>
          <w:sz w:val="14"/>
        </w:rPr>
        <w:t xml:space="preserve">                            ]</w:t>
      </w:r>
    </w:p>
    <w:p w14:paraId="2A15CE06" w14:textId="77777777" w:rsidR="0079074C" w:rsidRDefault="007A7A1D">
      <w:pPr>
        <w:pStyle w:val="NoSpacing"/>
        <w:shd w:val="clear" w:color="auto" w:fill="F7F7F7"/>
      </w:pPr>
      <w:r>
        <w:rPr>
          <w:rFonts w:ascii="Courier New" w:eastAsia="Courier New" w:hAnsi="Courier New"/>
          <w:sz w:val="14"/>
        </w:rPr>
        <w:t xml:space="preserve">                        },</w:t>
      </w:r>
    </w:p>
    <w:p w14:paraId="218D744E" w14:textId="77777777" w:rsidR="0079074C" w:rsidRDefault="007A7A1D">
      <w:pPr>
        <w:pStyle w:val="NoSpacing"/>
        <w:shd w:val="clear" w:color="auto" w:fill="F7F7F7"/>
      </w:pPr>
      <w:r>
        <w:rPr>
          <w:rFonts w:ascii="Courier New" w:eastAsia="Courier New" w:hAnsi="Courier New"/>
          <w:sz w:val="14"/>
        </w:rPr>
        <w:t xml:space="preserve">                        "recommendedAction": {</w:t>
      </w:r>
    </w:p>
    <w:p w14:paraId="4AB389AF" w14:textId="77777777" w:rsidR="0079074C" w:rsidRDefault="007A7A1D">
      <w:pPr>
        <w:pStyle w:val="NoSpacing"/>
        <w:shd w:val="clear" w:color="auto" w:fill="F7F7F7"/>
      </w:pPr>
      <w:r>
        <w:rPr>
          <w:rFonts w:ascii="Courier New" w:eastAsia="Courier New" w:hAnsi="Courier New"/>
          <w:sz w:val="14"/>
        </w:rPr>
        <w:t xml:space="preserve">                            "type": [</w:t>
      </w:r>
    </w:p>
    <w:p w14:paraId="64B5E500" w14:textId="77777777" w:rsidR="0079074C" w:rsidRDefault="007A7A1D">
      <w:pPr>
        <w:pStyle w:val="NoSpacing"/>
        <w:shd w:val="clear" w:color="auto" w:fill="F7F7F7"/>
      </w:pPr>
      <w:r>
        <w:rPr>
          <w:rFonts w:ascii="Courier New" w:eastAsia="Courier New" w:hAnsi="Courier New"/>
          <w:sz w:val="14"/>
        </w:rPr>
        <w:t xml:space="preserve">                                "string",</w:t>
      </w:r>
    </w:p>
    <w:p w14:paraId="311F1674" w14:textId="77777777" w:rsidR="0079074C" w:rsidRDefault="007A7A1D">
      <w:pPr>
        <w:pStyle w:val="NoSpacing"/>
        <w:shd w:val="clear" w:color="auto" w:fill="F7F7F7"/>
      </w:pPr>
      <w:r>
        <w:rPr>
          <w:rFonts w:ascii="Courier New" w:eastAsia="Courier New" w:hAnsi="Courier New"/>
          <w:sz w:val="14"/>
        </w:rPr>
        <w:t xml:space="preserve">                                "null"</w:t>
      </w:r>
    </w:p>
    <w:p w14:paraId="10AD37BC" w14:textId="77777777" w:rsidR="0079074C" w:rsidRDefault="007A7A1D">
      <w:pPr>
        <w:pStyle w:val="NoSpacing"/>
        <w:shd w:val="clear" w:color="auto" w:fill="F7F7F7"/>
      </w:pPr>
      <w:r>
        <w:rPr>
          <w:rFonts w:ascii="Courier New" w:eastAsia="Courier New" w:hAnsi="Courier New"/>
          <w:sz w:val="14"/>
        </w:rPr>
        <w:t xml:space="preserve">                            ]</w:t>
      </w:r>
    </w:p>
    <w:p w14:paraId="603FE7BC" w14:textId="77777777" w:rsidR="0079074C" w:rsidRDefault="007A7A1D">
      <w:pPr>
        <w:pStyle w:val="NoSpacing"/>
        <w:shd w:val="clear" w:color="auto" w:fill="F7F7F7"/>
      </w:pPr>
      <w:r>
        <w:rPr>
          <w:rFonts w:ascii="Courier New" w:eastAsia="Courier New" w:hAnsi="Courier New"/>
          <w:sz w:val="14"/>
        </w:rPr>
        <w:t xml:space="preserve">                        },</w:t>
      </w:r>
    </w:p>
    <w:p w14:paraId="0EA9F93B" w14:textId="77777777" w:rsidR="0079074C" w:rsidRDefault="007A7A1D">
      <w:pPr>
        <w:pStyle w:val="NoSpacing"/>
        <w:shd w:val="clear" w:color="auto" w:fill="F7F7F7"/>
      </w:pPr>
      <w:r>
        <w:rPr>
          <w:rFonts w:ascii="Courier New" w:eastAsia="Courier New" w:hAnsi="Courier New"/>
          <w:sz w:val="14"/>
        </w:rPr>
        <w:t xml:space="preserve">                        "suggestedCategoryCode": {</w:t>
      </w:r>
    </w:p>
    <w:p w14:paraId="29CB0F6C" w14:textId="77777777" w:rsidR="0079074C" w:rsidRDefault="007A7A1D">
      <w:pPr>
        <w:pStyle w:val="NoSpacing"/>
        <w:shd w:val="clear" w:color="auto" w:fill="F7F7F7"/>
      </w:pPr>
      <w:r>
        <w:rPr>
          <w:rFonts w:ascii="Courier New" w:eastAsia="Courier New" w:hAnsi="Courier New"/>
          <w:sz w:val="14"/>
        </w:rPr>
        <w:t xml:space="preserve">                            "type": [</w:t>
      </w:r>
    </w:p>
    <w:p w14:paraId="6E1B648B" w14:textId="77777777" w:rsidR="0079074C" w:rsidRDefault="007A7A1D">
      <w:pPr>
        <w:pStyle w:val="NoSpacing"/>
        <w:shd w:val="clear" w:color="auto" w:fill="F7F7F7"/>
      </w:pPr>
      <w:r>
        <w:rPr>
          <w:rFonts w:ascii="Courier New" w:eastAsia="Courier New" w:hAnsi="Courier New"/>
          <w:sz w:val="14"/>
        </w:rPr>
        <w:t xml:space="preserve">                                "string",</w:t>
      </w:r>
    </w:p>
    <w:p w14:paraId="2BED1F2F" w14:textId="77777777" w:rsidR="0079074C" w:rsidRDefault="007A7A1D">
      <w:pPr>
        <w:pStyle w:val="NoSpacing"/>
        <w:shd w:val="clear" w:color="auto" w:fill="F7F7F7"/>
      </w:pPr>
      <w:r>
        <w:rPr>
          <w:rFonts w:ascii="Courier New" w:eastAsia="Courier New" w:hAnsi="Courier New"/>
          <w:sz w:val="14"/>
        </w:rPr>
        <w:t xml:space="preserve">                                "null"</w:t>
      </w:r>
    </w:p>
    <w:p w14:paraId="42D21D20" w14:textId="77777777" w:rsidR="0079074C" w:rsidRDefault="007A7A1D">
      <w:pPr>
        <w:pStyle w:val="NoSpacing"/>
        <w:shd w:val="clear" w:color="auto" w:fill="F7F7F7"/>
      </w:pPr>
      <w:r>
        <w:rPr>
          <w:rFonts w:ascii="Courier New" w:eastAsia="Courier New" w:hAnsi="Courier New"/>
          <w:sz w:val="14"/>
        </w:rPr>
        <w:t xml:space="preserve">                            ]</w:t>
      </w:r>
    </w:p>
    <w:p w14:paraId="11B4204E" w14:textId="77777777" w:rsidR="0079074C" w:rsidRDefault="007A7A1D">
      <w:pPr>
        <w:pStyle w:val="NoSpacing"/>
        <w:shd w:val="clear" w:color="auto" w:fill="F7F7F7"/>
      </w:pPr>
      <w:r>
        <w:rPr>
          <w:rFonts w:ascii="Courier New" w:eastAsia="Courier New" w:hAnsi="Courier New"/>
          <w:sz w:val="14"/>
        </w:rPr>
        <w:t xml:space="preserve">                        },</w:t>
      </w:r>
    </w:p>
    <w:p w14:paraId="46481558" w14:textId="77777777" w:rsidR="0079074C" w:rsidRDefault="007A7A1D">
      <w:pPr>
        <w:pStyle w:val="NoSpacing"/>
        <w:shd w:val="clear" w:color="auto" w:fill="F7F7F7"/>
      </w:pPr>
      <w:r>
        <w:rPr>
          <w:rFonts w:ascii="Courier New" w:eastAsia="Courier New" w:hAnsi="Courier New"/>
          <w:sz w:val="14"/>
        </w:rPr>
        <w:t xml:space="preserve">                        "suggestedPriority": {</w:t>
      </w:r>
    </w:p>
    <w:p w14:paraId="5667B5F9" w14:textId="77777777" w:rsidR="0079074C" w:rsidRDefault="007A7A1D">
      <w:pPr>
        <w:pStyle w:val="NoSpacing"/>
        <w:shd w:val="clear" w:color="auto" w:fill="F7F7F7"/>
      </w:pPr>
      <w:r>
        <w:rPr>
          <w:rFonts w:ascii="Courier New" w:eastAsia="Courier New" w:hAnsi="Courier New"/>
          <w:sz w:val="14"/>
        </w:rPr>
        <w:t xml:space="preserve">                            "type": [</w:t>
      </w:r>
    </w:p>
    <w:p w14:paraId="63BCE59A" w14:textId="77777777" w:rsidR="0079074C" w:rsidRDefault="007A7A1D">
      <w:pPr>
        <w:pStyle w:val="NoSpacing"/>
        <w:shd w:val="clear" w:color="auto" w:fill="F7F7F7"/>
      </w:pPr>
      <w:r>
        <w:rPr>
          <w:rFonts w:ascii="Courier New" w:eastAsia="Courier New" w:hAnsi="Courier New"/>
          <w:sz w:val="14"/>
        </w:rPr>
        <w:t xml:space="preserve">                                "string",</w:t>
      </w:r>
    </w:p>
    <w:p w14:paraId="60C11E1C" w14:textId="77777777" w:rsidR="0079074C" w:rsidRDefault="007A7A1D">
      <w:pPr>
        <w:pStyle w:val="NoSpacing"/>
        <w:shd w:val="clear" w:color="auto" w:fill="F7F7F7"/>
      </w:pPr>
      <w:r>
        <w:rPr>
          <w:rFonts w:ascii="Courier New" w:eastAsia="Courier New" w:hAnsi="Courier New"/>
          <w:sz w:val="14"/>
        </w:rPr>
        <w:t xml:space="preserve">                                "null"</w:t>
      </w:r>
    </w:p>
    <w:p w14:paraId="6BACF7DA" w14:textId="77777777" w:rsidR="0079074C" w:rsidRDefault="007A7A1D">
      <w:pPr>
        <w:pStyle w:val="NoSpacing"/>
        <w:shd w:val="clear" w:color="auto" w:fill="F7F7F7"/>
      </w:pPr>
      <w:r>
        <w:rPr>
          <w:rFonts w:ascii="Courier New" w:eastAsia="Courier New" w:hAnsi="Courier New"/>
          <w:sz w:val="14"/>
        </w:rPr>
        <w:t xml:space="preserve">                            ]</w:t>
      </w:r>
    </w:p>
    <w:p w14:paraId="65AD64AC" w14:textId="77777777" w:rsidR="0079074C" w:rsidRDefault="007A7A1D">
      <w:pPr>
        <w:pStyle w:val="NoSpacing"/>
        <w:shd w:val="clear" w:color="auto" w:fill="F7F7F7"/>
      </w:pPr>
      <w:r>
        <w:rPr>
          <w:rFonts w:ascii="Courier New" w:eastAsia="Courier New" w:hAnsi="Courier New"/>
          <w:sz w:val="14"/>
        </w:rPr>
        <w:t xml:space="preserve">                        },</w:t>
      </w:r>
    </w:p>
    <w:p w14:paraId="47FC0BB3" w14:textId="77777777" w:rsidR="0079074C" w:rsidRDefault="007A7A1D">
      <w:pPr>
        <w:pStyle w:val="NoSpacing"/>
        <w:shd w:val="clear" w:color="auto" w:fill="F7F7F7"/>
      </w:pPr>
      <w:r>
        <w:rPr>
          <w:rFonts w:ascii="Courier New" w:eastAsia="Courier New" w:hAnsi="Courier New"/>
          <w:sz w:val="14"/>
        </w:rPr>
        <w:t xml:space="preserve">                        "suggestedAssigneeEmail": {</w:t>
      </w:r>
    </w:p>
    <w:p w14:paraId="2B59BD7A" w14:textId="77777777" w:rsidR="0079074C" w:rsidRDefault="007A7A1D">
      <w:pPr>
        <w:pStyle w:val="NoSpacing"/>
        <w:shd w:val="clear" w:color="auto" w:fill="F7F7F7"/>
      </w:pPr>
      <w:r>
        <w:rPr>
          <w:rFonts w:ascii="Courier New" w:eastAsia="Courier New" w:hAnsi="Courier New"/>
          <w:sz w:val="14"/>
        </w:rPr>
        <w:lastRenderedPageBreak/>
        <w:t xml:space="preserve">                            "type": [</w:t>
      </w:r>
    </w:p>
    <w:p w14:paraId="2CC6B6EE" w14:textId="77777777" w:rsidR="0079074C" w:rsidRDefault="007A7A1D">
      <w:pPr>
        <w:pStyle w:val="NoSpacing"/>
        <w:shd w:val="clear" w:color="auto" w:fill="F7F7F7"/>
      </w:pPr>
      <w:r>
        <w:rPr>
          <w:rFonts w:ascii="Courier New" w:eastAsia="Courier New" w:hAnsi="Courier New"/>
          <w:sz w:val="14"/>
        </w:rPr>
        <w:t xml:space="preserve">                                "string",</w:t>
      </w:r>
    </w:p>
    <w:p w14:paraId="5E64987C" w14:textId="77777777" w:rsidR="0079074C" w:rsidRDefault="007A7A1D">
      <w:pPr>
        <w:pStyle w:val="NoSpacing"/>
        <w:shd w:val="clear" w:color="auto" w:fill="F7F7F7"/>
      </w:pPr>
      <w:r>
        <w:rPr>
          <w:rFonts w:ascii="Courier New" w:eastAsia="Courier New" w:hAnsi="Courier New"/>
          <w:sz w:val="14"/>
        </w:rPr>
        <w:t xml:space="preserve">                                "null"</w:t>
      </w:r>
    </w:p>
    <w:p w14:paraId="543AA696" w14:textId="77777777" w:rsidR="0079074C" w:rsidRDefault="007A7A1D">
      <w:pPr>
        <w:pStyle w:val="NoSpacing"/>
        <w:shd w:val="clear" w:color="auto" w:fill="F7F7F7"/>
      </w:pPr>
      <w:r>
        <w:rPr>
          <w:rFonts w:ascii="Courier New" w:eastAsia="Courier New" w:hAnsi="Courier New"/>
          <w:sz w:val="14"/>
        </w:rPr>
        <w:t xml:space="preserve">                            ]</w:t>
      </w:r>
    </w:p>
    <w:p w14:paraId="6915A4A7" w14:textId="77777777" w:rsidR="0079074C" w:rsidRDefault="007A7A1D">
      <w:pPr>
        <w:pStyle w:val="NoSpacing"/>
        <w:shd w:val="clear" w:color="auto" w:fill="F7F7F7"/>
      </w:pPr>
      <w:r>
        <w:rPr>
          <w:rFonts w:ascii="Courier New" w:eastAsia="Courier New" w:hAnsi="Courier New"/>
          <w:sz w:val="14"/>
        </w:rPr>
        <w:t xml:space="preserve">                        }</w:t>
      </w:r>
    </w:p>
    <w:p w14:paraId="7E5A848A" w14:textId="77777777" w:rsidR="0079074C" w:rsidRDefault="007A7A1D">
      <w:pPr>
        <w:pStyle w:val="NoSpacing"/>
        <w:shd w:val="clear" w:color="auto" w:fill="F7F7F7"/>
      </w:pPr>
      <w:r>
        <w:rPr>
          <w:rFonts w:ascii="Courier New" w:eastAsia="Courier New" w:hAnsi="Courier New"/>
          <w:sz w:val="14"/>
        </w:rPr>
        <w:t xml:space="preserve">                    }</w:t>
      </w:r>
    </w:p>
    <w:p w14:paraId="719B9538" w14:textId="77777777" w:rsidR="0079074C" w:rsidRDefault="007A7A1D">
      <w:pPr>
        <w:pStyle w:val="NoSpacing"/>
        <w:shd w:val="clear" w:color="auto" w:fill="F7F7F7"/>
      </w:pPr>
      <w:r>
        <w:rPr>
          <w:rFonts w:ascii="Courier New" w:eastAsia="Courier New" w:hAnsi="Courier New"/>
          <w:sz w:val="14"/>
        </w:rPr>
        <w:t xml:space="preserve">                }</w:t>
      </w:r>
    </w:p>
    <w:p w14:paraId="78B8858B" w14:textId="77777777" w:rsidR="0079074C" w:rsidRDefault="007A7A1D">
      <w:pPr>
        <w:pStyle w:val="NoSpacing"/>
        <w:shd w:val="clear" w:color="auto" w:fill="F7F7F7"/>
      </w:pPr>
      <w:r>
        <w:rPr>
          <w:rFonts w:ascii="Courier New" w:eastAsia="Courier New" w:hAnsi="Courier New"/>
          <w:sz w:val="14"/>
        </w:rPr>
        <w:t xml:space="preserve">            }</w:t>
      </w:r>
    </w:p>
    <w:p w14:paraId="59E81D9B" w14:textId="77777777" w:rsidR="0079074C" w:rsidRDefault="007A7A1D">
      <w:pPr>
        <w:pStyle w:val="NoSpacing"/>
        <w:shd w:val="clear" w:color="auto" w:fill="F7F7F7"/>
      </w:pPr>
      <w:r>
        <w:rPr>
          <w:rFonts w:ascii="Courier New" w:eastAsia="Courier New" w:hAnsi="Courier New"/>
          <w:sz w:val="14"/>
        </w:rPr>
        <w:t xml:space="preserve">        }</w:t>
      </w:r>
    </w:p>
    <w:p w14:paraId="38C4A3BE" w14:textId="77777777" w:rsidR="0079074C" w:rsidRDefault="007A7A1D">
      <w:pPr>
        <w:pStyle w:val="NoSpacing"/>
        <w:shd w:val="clear" w:color="auto" w:fill="F7F7F7"/>
      </w:pPr>
      <w:r>
        <w:rPr>
          <w:rFonts w:ascii="Courier New" w:eastAsia="Courier New" w:hAnsi="Courier New"/>
          <w:sz w:val="14"/>
        </w:rPr>
        <w:t xml:space="preserve">    }</w:t>
      </w:r>
    </w:p>
    <w:p w14:paraId="6ACA8118" w14:textId="77777777" w:rsidR="0079074C" w:rsidRDefault="007A7A1D">
      <w:pPr>
        <w:pStyle w:val="NoSpacing"/>
        <w:shd w:val="clear" w:color="auto" w:fill="F7F7F7"/>
      </w:pPr>
      <w:r>
        <w:rPr>
          <w:rFonts w:ascii="Courier New" w:eastAsia="Courier New" w:hAnsi="Courier New"/>
          <w:sz w:val="14"/>
        </w:rPr>
        <w:t>}</w:t>
      </w:r>
    </w:p>
    <w:p w14:paraId="75C76416" w14:textId="77777777" w:rsidR="0079074C" w:rsidRDefault="007A7A1D">
      <w:pPr>
        <w:pStyle w:val="NoSpacing"/>
        <w:shd w:val="clear" w:color="auto" w:fill="F7F7F7"/>
      </w:pPr>
      <w:r>
        <w:rPr>
          <w:rFonts w:ascii="Courier New" w:eastAsia="Courier New" w:hAnsi="Courier New"/>
          <w:sz w:val="14"/>
        </w:rPr>
        <w:t>"</w:t>
      </w:r>
    </w:p>
    <w:p w14:paraId="7D578F42" w14:textId="77777777" w:rsidR="0079074C" w:rsidRDefault="007A7A1D">
      <w:pPr>
        <w:pStyle w:val="Heading3"/>
      </w:pPr>
      <w:r>
        <w:t>SUPPLEMENTARY_FLOW_TRIGGER_SCHEMA:</w:t>
      </w:r>
    </w:p>
    <w:p w14:paraId="231FCD24" w14:textId="77777777" w:rsidR="0079074C" w:rsidRDefault="007A7A1D">
      <w:pPr>
        <w:pStyle w:val="NoSpacing"/>
        <w:shd w:val="clear" w:color="auto" w:fill="F7F7F7"/>
      </w:pPr>
      <w:r>
        <w:rPr>
          <w:rFonts w:ascii="Courier New" w:eastAsia="Courier New" w:hAnsi="Courier New"/>
          <w:sz w:val="14"/>
        </w:rPr>
        <w:t>"{</w:t>
      </w:r>
    </w:p>
    <w:p w14:paraId="160DA2CA" w14:textId="77777777" w:rsidR="0079074C" w:rsidRDefault="007A7A1D">
      <w:pPr>
        <w:pStyle w:val="NoSpacing"/>
        <w:shd w:val="clear" w:color="auto" w:fill="F7F7F7"/>
      </w:pPr>
      <w:r>
        <w:rPr>
          <w:rFonts w:ascii="Courier New" w:eastAsia="Courier New" w:hAnsi="Courier New"/>
          <w:sz w:val="14"/>
        </w:rPr>
        <w:t xml:space="preserve">    "$id": "https://example.com/schemas/subsidiary-actions-extended.schema.json",</w:t>
      </w:r>
    </w:p>
    <w:p w14:paraId="242AE884" w14:textId="77777777" w:rsidR="0079074C" w:rsidRDefault="007A7A1D">
      <w:pPr>
        <w:pStyle w:val="NoSpacing"/>
        <w:shd w:val="clear" w:color="auto" w:fill="F7F7F7"/>
      </w:pPr>
      <w:r>
        <w:rPr>
          <w:rFonts w:ascii="Courier New" w:eastAsia="Courier New" w:hAnsi="Courier New"/>
          <w:sz w:val="14"/>
        </w:rPr>
        <w:t xml:space="preserve">    "$schema": "https://json-schema.org/draft/2020-12/schema",</w:t>
      </w:r>
    </w:p>
    <w:p w14:paraId="1D26CE39" w14:textId="77777777" w:rsidR="0079074C" w:rsidRDefault="007A7A1D">
      <w:pPr>
        <w:pStyle w:val="NoSpacing"/>
        <w:shd w:val="clear" w:color="auto" w:fill="F7F7F7"/>
      </w:pPr>
      <w:r>
        <w:rPr>
          <w:rFonts w:ascii="Courier New" w:eastAsia="Courier New" w:hAnsi="Courier New"/>
          <w:sz w:val="14"/>
        </w:rPr>
        <w:t xml:space="preserve">    "title": "Subsidiary Actions - Extended (Merged) Schema",</w:t>
      </w:r>
    </w:p>
    <w:p w14:paraId="74C21202" w14:textId="77777777" w:rsidR="0079074C" w:rsidRDefault="007A7A1D">
      <w:pPr>
        <w:pStyle w:val="NoSpacing"/>
        <w:shd w:val="clear" w:color="auto" w:fill="F7F7F7"/>
      </w:pPr>
      <w:r>
        <w:rPr>
          <w:rFonts w:ascii="Courier New" w:eastAsia="Courier New" w:hAnsi="Courier New"/>
          <w:sz w:val="14"/>
        </w:rPr>
        <w:t xml:space="preserve">    "description": "Merged superset schema covering all fields from provided templates and schemas (no fields removed).",</w:t>
      </w:r>
    </w:p>
    <w:p w14:paraId="5439C47F" w14:textId="77777777" w:rsidR="0079074C" w:rsidRDefault="007A7A1D">
      <w:pPr>
        <w:pStyle w:val="NoSpacing"/>
        <w:shd w:val="clear" w:color="auto" w:fill="F7F7F7"/>
      </w:pPr>
      <w:r>
        <w:rPr>
          <w:rFonts w:ascii="Courier New" w:eastAsia="Courier New" w:hAnsi="Courier New"/>
          <w:sz w:val="14"/>
        </w:rPr>
        <w:t xml:space="preserve">    "type": "object",</w:t>
      </w:r>
    </w:p>
    <w:p w14:paraId="47341A06"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34D72282" w14:textId="77777777" w:rsidR="0079074C" w:rsidRDefault="007A7A1D">
      <w:pPr>
        <w:pStyle w:val="NoSpacing"/>
        <w:shd w:val="clear" w:color="auto" w:fill="F7F7F7"/>
      </w:pPr>
      <w:r>
        <w:rPr>
          <w:rFonts w:ascii="Courier New" w:eastAsia="Courier New" w:hAnsi="Courier New"/>
          <w:sz w:val="14"/>
        </w:rPr>
        <w:t xml:space="preserve">    "properties": {</w:t>
      </w:r>
    </w:p>
    <w:p w14:paraId="3C53B642" w14:textId="77777777" w:rsidR="0079074C" w:rsidRDefault="007A7A1D">
      <w:pPr>
        <w:pStyle w:val="NoSpacing"/>
        <w:shd w:val="clear" w:color="auto" w:fill="F7F7F7"/>
      </w:pPr>
      <w:r>
        <w:rPr>
          <w:rFonts w:ascii="Courier New" w:eastAsia="Courier New" w:hAnsi="Courier New"/>
          <w:sz w:val="14"/>
        </w:rPr>
        <w:t xml:space="preserve">        "name": {</w:t>
      </w:r>
    </w:p>
    <w:p w14:paraId="7283E46E" w14:textId="77777777" w:rsidR="0079074C" w:rsidRDefault="007A7A1D">
      <w:pPr>
        <w:pStyle w:val="NoSpacing"/>
        <w:shd w:val="clear" w:color="auto" w:fill="F7F7F7"/>
      </w:pPr>
      <w:r>
        <w:rPr>
          <w:rFonts w:ascii="Courier New" w:eastAsia="Courier New" w:hAnsi="Courier New"/>
          <w:sz w:val="14"/>
        </w:rPr>
        <w:t xml:space="preserve">            "type": [</w:t>
      </w:r>
    </w:p>
    <w:p w14:paraId="48DF43BA" w14:textId="77777777" w:rsidR="0079074C" w:rsidRDefault="007A7A1D">
      <w:pPr>
        <w:pStyle w:val="NoSpacing"/>
        <w:shd w:val="clear" w:color="auto" w:fill="F7F7F7"/>
      </w:pPr>
      <w:r>
        <w:rPr>
          <w:rFonts w:ascii="Courier New" w:eastAsia="Courier New" w:hAnsi="Courier New"/>
          <w:sz w:val="14"/>
        </w:rPr>
        <w:t xml:space="preserve">                "string",</w:t>
      </w:r>
    </w:p>
    <w:p w14:paraId="38360279" w14:textId="77777777" w:rsidR="0079074C" w:rsidRDefault="007A7A1D">
      <w:pPr>
        <w:pStyle w:val="NoSpacing"/>
        <w:shd w:val="clear" w:color="auto" w:fill="F7F7F7"/>
      </w:pPr>
      <w:r>
        <w:rPr>
          <w:rFonts w:ascii="Courier New" w:eastAsia="Courier New" w:hAnsi="Courier New"/>
          <w:sz w:val="14"/>
        </w:rPr>
        <w:t xml:space="preserve">                "null"</w:t>
      </w:r>
    </w:p>
    <w:p w14:paraId="0B09B5E0" w14:textId="77777777" w:rsidR="0079074C" w:rsidRDefault="007A7A1D">
      <w:pPr>
        <w:pStyle w:val="NoSpacing"/>
        <w:shd w:val="clear" w:color="auto" w:fill="F7F7F7"/>
      </w:pPr>
      <w:r>
        <w:rPr>
          <w:rFonts w:ascii="Courier New" w:eastAsia="Courier New" w:hAnsi="Courier New"/>
          <w:sz w:val="14"/>
        </w:rPr>
        <w:t xml:space="preserve">            ]</w:t>
      </w:r>
    </w:p>
    <w:p w14:paraId="0E9304A8" w14:textId="77777777" w:rsidR="0079074C" w:rsidRDefault="007A7A1D">
      <w:pPr>
        <w:pStyle w:val="NoSpacing"/>
        <w:shd w:val="clear" w:color="auto" w:fill="F7F7F7"/>
      </w:pPr>
      <w:r>
        <w:rPr>
          <w:rFonts w:ascii="Courier New" w:eastAsia="Courier New" w:hAnsi="Courier New"/>
          <w:sz w:val="14"/>
        </w:rPr>
        <w:t xml:space="preserve">        },</w:t>
      </w:r>
    </w:p>
    <w:p w14:paraId="39264FF0" w14:textId="77777777" w:rsidR="0079074C" w:rsidRDefault="007A7A1D">
      <w:pPr>
        <w:pStyle w:val="NoSpacing"/>
        <w:shd w:val="clear" w:color="auto" w:fill="F7F7F7"/>
      </w:pPr>
      <w:r>
        <w:rPr>
          <w:rFonts w:ascii="Courier New" w:eastAsia="Courier New" w:hAnsi="Courier New"/>
          <w:sz w:val="14"/>
        </w:rPr>
        <w:t xml:space="preserve">        "id": {</w:t>
      </w:r>
    </w:p>
    <w:p w14:paraId="0DD578CA" w14:textId="77777777" w:rsidR="0079074C" w:rsidRDefault="007A7A1D">
      <w:pPr>
        <w:pStyle w:val="NoSpacing"/>
        <w:shd w:val="clear" w:color="auto" w:fill="F7F7F7"/>
      </w:pPr>
      <w:r>
        <w:rPr>
          <w:rFonts w:ascii="Courier New" w:eastAsia="Courier New" w:hAnsi="Courier New"/>
          <w:sz w:val="14"/>
        </w:rPr>
        <w:t xml:space="preserve">            "type": [</w:t>
      </w:r>
    </w:p>
    <w:p w14:paraId="5187A59D" w14:textId="77777777" w:rsidR="0079074C" w:rsidRDefault="007A7A1D">
      <w:pPr>
        <w:pStyle w:val="NoSpacing"/>
        <w:shd w:val="clear" w:color="auto" w:fill="F7F7F7"/>
      </w:pPr>
      <w:r>
        <w:rPr>
          <w:rFonts w:ascii="Courier New" w:eastAsia="Courier New" w:hAnsi="Courier New"/>
          <w:sz w:val="14"/>
        </w:rPr>
        <w:t xml:space="preserve">                "string",</w:t>
      </w:r>
    </w:p>
    <w:p w14:paraId="5BE955C5" w14:textId="77777777" w:rsidR="0079074C" w:rsidRDefault="007A7A1D">
      <w:pPr>
        <w:pStyle w:val="NoSpacing"/>
        <w:shd w:val="clear" w:color="auto" w:fill="F7F7F7"/>
      </w:pPr>
      <w:r>
        <w:rPr>
          <w:rFonts w:ascii="Courier New" w:eastAsia="Courier New" w:hAnsi="Courier New"/>
          <w:sz w:val="14"/>
        </w:rPr>
        <w:t xml:space="preserve">                "integer",</w:t>
      </w:r>
    </w:p>
    <w:p w14:paraId="218C4953" w14:textId="77777777" w:rsidR="0079074C" w:rsidRDefault="007A7A1D">
      <w:pPr>
        <w:pStyle w:val="NoSpacing"/>
        <w:shd w:val="clear" w:color="auto" w:fill="F7F7F7"/>
      </w:pPr>
      <w:r>
        <w:rPr>
          <w:rFonts w:ascii="Courier New" w:eastAsia="Courier New" w:hAnsi="Courier New"/>
          <w:sz w:val="14"/>
        </w:rPr>
        <w:t xml:space="preserve">                "null"</w:t>
      </w:r>
    </w:p>
    <w:p w14:paraId="1DE5B811" w14:textId="77777777" w:rsidR="0079074C" w:rsidRDefault="007A7A1D">
      <w:pPr>
        <w:pStyle w:val="NoSpacing"/>
        <w:shd w:val="clear" w:color="auto" w:fill="F7F7F7"/>
      </w:pPr>
      <w:r>
        <w:rPr>
          <w:rFonts w:ascii="Courier New" w:eastAsia="Courier New" w:hAnsi="Courier New"/>
          <w:sz w:val="14"/>
        </w:rPr>
        <w:t xml:space="preserve">            ]</w:t>
      </w:r>
    </w:p>
    <w:p w14:paraId="10D31F86" w14:textId="77777777" w:rsidR="0079074C" w:rsidRDefault="007A7A1D">
      <w:pPr>
        <w:pStyle w:val="NoSpacing"/>
        <w:shd w:val="clear" w:color="auto" w:fill="F7F7F7"/>
      </w:pPr>
      <w:r>
        <w:rPr>
          <w:rFonts w:ascii="Courier New" w:eastAsia="Courier New" w:hAnsi="Courier New"/>
          <w:sz w:val="14"/>
        </w:rPr>
        <w:t xml:space="preserve">        },</w:t>
      </w:r>
    </w:p>
    <w:p w14:paraId="0E6D05C4" w14:textId="77777777" w:rsidR="0079074C" w:rsidRDefault="007A7A1D">
      <w:pPr>
        <w:pStyle w:val="NoSpacing"/>
        <w:shd w:val="clear" w:color="auto" w:fill="F7F7F7"/>
      </w:pPr>
      <w:r>
        <w:rPr>
          <w:rFonts w:ascii="Courier New" w:eastAsia="Courier New" w:hAnsi="Courier New"/>
          <w:sz w:val="14"/>
        </w:rPr>
        <w:t xml:space="preserve">        "method": {</w:t>
      </w:r>
    </w:p>
    <w:p w14:paraId="0782D885" w14:textId="77777777" w:rsidR="0079074C" w:rsidRDefault="007A7A1D">
      <w:pPr>
        <w:pStyle w:val="NoSpacing"/>
        <w:shd w:val="clear" w:color="auto" w:fill="F7F7F7"/>
      </w:pPr>
      <w:r>
        <w:rPr>
          <w:rFonts w:ascii="Courier New" w:eastAsia="Courier New" w:hAnsi="Courier New"/>
          <w:sz w:val="14"/>
        </w:rPr>
        <w:t xml:space="preserve">            "type": [</w:t>
      </w:r>
    </w:p>
    <w:p w14:paraId="41B90F27" w14:textId="77777777" w:rsidR="0079074C" w:rsidRDefault="007A7A1D">
      <w:pPr>
        <w:pStyle w:val="NoSpacing"/>
        <w:shd w:val="clear" w:color="auto" w:fill="F7F7F7"/>
      </w:pPr>
      <w:r>
        <w:rPr>
          <w:rFonts w:ascii="Courier New" w:eastAsia="Courier New" w:hAnsi="Courier New"/>
          <w:sz w:val="14"/>
        </w:rPr>
        <w:t xml:space="preserve">                "string",</w:t>
      </w:r>
    </w:p>
    <w:p w14:paraId="738724C8" w14:textId="77777777" w:rsidR="0079074C" w:rsidRDefault="007A7A1D">
      <w:pPr>
        <w:pStyle w:val="NoSpacing"/>
        <w:shd w:val="clear" w:color="auto" w:fill="F7F7F7"/>
      </w:pPr>
      <w:r>
        <w:rPr>
          <w:rFonts w:ascii="Courier New" w:eastAsia="Courier New" w:hAnsi="Courier New"/>
          <w:sz w:val="14"/>
        </w:rPr>
        <w:t xml:space="preserve">                "null"</w:t>
      </w:r>
    </w:p>
    <w:p w14:paraId="229AEFCA" w14:textId="77777777" w:rsidR="0079074C" w:rsidRDefault="007A7A1D">
      <w:pPr>
        <w:pStyle w:val="NoSpacing"/>
        <w:shd w:val="clear" w:color="auto" w:fill="F7F7F7"/>
      </w:pPr>
      <w:r>
        <w:rPr>
          <w:rFonts w:ascii="Courier New" w:eastAsia="Courier New" w:hAnsi="Courier New"/>
          <w:sz w:val="14"/>
        </w:rPr>
        <w:t xml:space="preserve">            ]</w:t>
      </w:r>
    </w:p>
    <w:p w14:paraId="2CEDD7D9" w14:textId="77777777" w:rsidR="0079074C" w:rsidRDefault="007A7A1D">
      <w:pPr>
        <w:pStyle w:val="NoSpacing"/>
        <w:shd w:val="clear" w:color="auto" w:fill="F7F7F7"/>
      </w:pPr>
      <w:r>
        <w:rPr>
          <w:rFonts w:ascii="Courier New" w:eastAsia="Courier New" w:hAnsi="Courier New"/>
          <w:sz w:val="14"/>
        </w:rPr>
        <w:t xml:space="preserve">        },</w:t>
      </w:r>
    </w:p>
    <w:p w14:paraId="3B7E73E7" w14:textId="77777777" w:rsidR="0079074C" w:rsidRDefault="007A7A1D">
      <w:pPr>
        <w:pStyle w:val="NoSpacing"/>
        <w:shd w:val="clear" w:color="auto" w:fill="F7F7F7"/>
      </w:pPr>
      <w:r>
        <w:rPr>
          <w:rFonts w:ascii="Courier New" w:eastAsia="Courier New" w:hAnsi="Courier New"/>
          <w:sz w:val="14"/>
        </w:rPr>
        <w:t xml:space="preserve">        "action": {</w:t>
      </w:r>
    </w:p>
    <w:p w14:paraId="7D31371C" w14:textId="77777777" w:rsidR="0079074C" w:rsidRDefault="007A7A1D">
      <w:pPr>
        <w:pStyle w:val="NoSpacing"/>
        <w:shd w:val="clear" w:color="auto" w:fill="F7F7F7"/>
      </w:pPr>
      <w:r>
        <w:rPr>
          <w:rFonts w:ascii="Courier New" w:eastAsia="Courier New" w:hAnsi="Courier New"/>
          <w:sz w:val="14"/>
        </w:rPr>
        <w:t xml:space="preserve">            "type": [</w:t>
      </w:r>
    </w:p>
    <w:p w14:paraId="641C3756" w14:textId="77777777" w:rsidR="0079074C" w:rsidRDefault="007A7A1D">
      <w:pPr>
        <w:pStyle w:val="NoSpacing"/>
        <w:shd w:val="clear" w:color="auto" w:fill="F7F7F7"/>
      </w:pPr>
      <w:r>
        <w:rPr>
          <w:rFonts w:ascii="Courier New" w:eastAsia="Courier New" w:hAnsi="Courier New"/>
          <w:sz w:val="14"/>
        </w:rPr>
        <w:t xml:space="preserve">                "string",</w:t>
      </w:r>
    </w:p>
    <w:p w14:paraId="2983DC59" w14:textId="77777777" w:rsidR="0079074C" w:rsidRDefault="007A7A1D">
      <w:pPr>
        <w:pStyle w:val="NoSpacing"/>
        <w:shd w:val="clear" w:color="auto" w:fill="F7F7F7"/>
      </w:pPr>
      <w:r>
        <w:rPr>
          <w:rFonts w:ascii="Courier New" w:eastAsia="Courier New" w:hAnsi="Courier New"/>
          <w:sz w:val="14"/>
        </w:rPr>
        <w:t xml:space="preserve">                "null"</w:t>
      </w:r>
    </w:p>
    <w:p w14:paraId="42A910B5" w14:textId="77777777" w:rsidR="0079074C" w:rsidRDefault="007A7A1D">
      <w:pPr>
        <w:pStyle w:val="NoSpacing"/>
        <w:shd w:val="clear" w:color="auto" w:fill="F7F7F7"/>
      </w:pPr>
      <w:r>
        <w:rPr>
          <w:rFonts w:ascii="Courier New" w:eastAsia="Courier New" w:hAnsi="Courier New"/>
          <w:sz w:val="14"/>
        </w:rPr>
        <w:t xml:space="preserve">            ]</w:t>
      </w:r>
    </w:p>
    <w:p w14:paraId="6AF2C971" w14:textId="77777777" w:rsidR="0079074C" w:rsidRDefault="007A7A1D">
      <w:pPr>
        <w:pStyle w:val="NoSpacing"/>
        <w:shd w:val="clear" w:color="auto" w:fill="F7F7F7"/>
      </w:pPr>
      <w:r>
        <w:rPr>
          <w:rFonts w:ascii="Courier New" w:eastAsia="Courier New" w:hAnsi="Courier New"/>
          <w:sz w:val="14"/>
        </w:rPr>
        <w:t xml:space="preserve">        },</w:t>
      </w:r>
    </w:p>
    <w:p w14:paraId="7F26DE25" w14:textId="77777777" w:rsidR="0079074C" w:rsidRDefault="007A7A1D">
      <w:pPr>
        <w:pStyle w:val="NoSpacing"/>
        <w:shd w:val="clear" w:color="auto" w:fill="F7F7F7"/>
      </w:pPr>
      <w:r>
        <w:rPr>
          <w:rFonts w:ascii="Courier New" w:eastAsia="Courier New" w:hAnsi="Courier New"/>
          <w:sz w:val="14"/>
        </w:rPr>
        <w:t xml:space="preserve">        "Action": {</w:t>
      </w:r>
    </w:p>
    <w:p w14:paraId="11253970" w14:textId="77777777" w:rsidR="0079074C" w:rsidRDefault="007A7A1D">
      <w:pPr>
        <w:pStyle w:val="NoSpacing"/>
        <w:shd w:val="clear" w:color="auto" w:fill="F7F7F7"/>
      </w:pPr>
      <w:r>
        <w:rPr>
          <w:rFonts w:ascii="Courier New" w:eastAsia="Courier New" w:hAnsi="Courier New"/>
          <w:sz w:val="14"/>
        </w:rPr>
        <w:t xml:space="preserve">            "type": [</w:t>
      </w:r>
    </w:p>
    <w:p w14:paraId="5C194B3D" w14:textId="77777777" w:rsidR="0079074C" w:rsidRDefault="007A7A1D">
      <w:pPr>
        <w:pStyle w:val="NoSpacing"/>
        <w:shd w:val="clear" w:color="auto" w:fill="F7F7F7"/>
      </w:pPr>
      <w:r>
        <w:rPr>
          <w:rFonts w:ascii="Courier New" w:eastAsia="Courier New" w:hAnsi="Courier New"/>
          <w:sz w:val="14"/>
        </w:rPr>
        <w:t xml:space="preserve">                "string",</w:t>
      </w:r>
    </w:p>
    <w:p w14:paraId="51683CEC" w14:textId="77777777" w:rsidR="0079074C" w:rsidRDefault="007A7A1D">
      <w:pPr>
        <w:pStyle w:val="NoSpacing"/>
        <w:shd w:val="clear" w:color="auto" w:fill="F7F7F7"/>
      </w:pPr>
      <w:r>
        <w:rPr>
          <w:rFonts w:ascii="Courier New" w:eastAsia="Courier New" w:hAnsi="Courier New"/>
          <w:sz w:val="14"/>
        </w:rPr>
        <w:t xml:space="preserve">                "null"</w:t>
      </w:r>
    </w:p>
    <w:p w14:paraId="26F61ACE" w14:textId="77777777" w:rsidR="0079074C" w:rsidRDefault="007A7A1D">
      <w:pPr>
        <w:pStyle w:val="NoSpacing"/>
        <w:shd w:val="clear" w:color="auto" w:fill="F7F7F7"/>
      </w:pPr>
      <w:r>
        <w:rPr>
          <w:rFonts w:ascii="Courier New" w:eastAsia="Courier New" w:hAnsi="Courier New"/>
          <w:sz w:val="14"/>
        </w:rPr>
        <w:t xml:space="preserve">            ]</w:t>
      </w:r>
    </w:p>
    <w:p w14:paraId="4A6F07FC" w14:textId="77777777" w:rsidR="0079074C" w:rsidRDefault="007A7A1D">
      <w:pPr>
        <w:pStyle w:val="NoSpacing"/>
        <w:shd w:val="clear" w:color="auto" w:fill="F7F7F7"/>
      </w:pPr>
      <w:r>
        <w:rPr>
          <w:rFonts w:ascii="Courier New" w:eastAsia="Courier New" w:hAnsi="Courier New"/>
          <w:sz w:val="14"/>
        </w:rPr>
        <w:t xml:space="preserve">        },</w:t>
      </w:r>
    </w:p>
    <w:p w14:paraId="20921C66" w14:textId="77777777" w:rsidR="0079074C" w:rsidRDefault="007A7A1D">
      <w:pPr>
        <w:pStyle w:val="NoSpacing"/>
        <w:shd w:val="clear" w:color="auto" w:fill="F7F7F7"/>
      </w:pPr>
      <w:r>
        <w:rPr>
          <w:rFonts w:ascii="Courier New" w:eastAsia="Courier New" w:hAnsi="Courier New"/>
          <w:sz w:val="14"/>
        </w:rPr>
        <w:t xml:space="preserve">        "operation": {</w:t>
      </w:r>
    </w:p>
    <w:p w14:paraId="20584455" w14:textId="77777777" w:rsidR="0079074C" w:rsidRDefault="007A7A1D">
      <w:pPr>
        <w:pStyle w:val="NoSpacing"/>
        <w:shd w:val="clear" w:color="auto" w:fill="F7F7F7"/>
      </w:pPr>
      <w:r>
        <w:rPr>
          <w:rFonts w:ascii="Courier New" w:eastAsia="Courier New" w:hAnsi="Courier New"/>
          <w:sz w:val="14"/>
        </w:rPr>
        <w:t xml:space="preserve">            "type": [</w:t>
      </w:r>
    </w:p>
    <w:p w14:paraId="75422B18" w14:textId="77777777" w:rsidR="0079074C" w:rsidRDefault="007A7A1D">
      <w:pPr>
        <w:pStyle w:val="NoSpacing"/>
        <w:shd w:val="clear" w:color="auto" w:fill="F7F7F7"/>
      </w:pPr>
      <w:r>
        <w:rPr>
          <w:rFonts w:ascii="Courier New" w:eastAsia="Courier New" w:hAnsi="Courier New"/>
          <w:sz w:val="14"/>
        </w:rPr>
        <w:t xml:space="preserve">                "string",</w:t>
      </w:r>
    </w:p>
    <w:p w14:paraId="067C3D18" w14:textId="77777777" w:rsidR="0079074C" w:rsidRDefault="007A7A1D">
      <w:pPr>
        <w:pStyle w:val="NoSpacing"/>
        <w:shd w:val="clear" w:color="auto" w:fill="F7F7F7"/>
      </w:pPr>
      <w:r>
        <w:rPr>
          <w:rFonts w:ascii="Courier New" w:eastAsia="Courier New" w:hAnsi="Courier New"/>
          <w:sz w:val="14"/>
        </w:rPr>
        <w:t xml:space="preserve">                "null"</w:t>
      </w:r>
    </w:p>
    <w:p w14:paraId="6740817B" w14:textId="77777777" w:rsidR="0079074C" w:rsidRDefault="007A7A1D">
      <w:pPr>
        <w:pStyle w:val="NoSpacing"/>
        <w:shd w:val="clear" w:color="auto" w:fill="F7F7F7"/>
      </w:pPr>
      <w:r>
        <w:rPr>
          <w:rFonts w:ascii="Courier New" w:eastAsia="Courier New" w:hAnsi="Courier New"/>
          <w:sz w:val="14"/>
        </w:rPr>
        <w:t xml:space="preserve">            ]</w:t>
      </w:r>
    </w:p>
    <w:p w14:paraId="30B43BA1" w14:textId="77777777" w:rsidR="0079074C" w:rsidRDefault="007A7A1D">
      <w:pPr>
        <w:pStyle w:val="NoSpacing"/>
        <w:shd w:val="clear" w:color="auto" w:fill="F7F7F7"/>
      </w:pPr>
      <w:r>
        <w:rPr>
          <w:rFonts w:ascii="Courier New" w:eastAsia="Courier New" w:hAnsi="Courier New"/>
          <w:sz w:val="14"/>
        </w:rPr>
        <w:t xml:space="preserve">        },</w:t>
      </w:r>
    </w:p>
    <w:p w14:paraId="0D605134" w14:textId="77777777" w:rsidR="0079074C" w:rsidRDefault="007A7A1D">
      <w:pPr>
        <w:pStyle w:val="NoSpacing"/>
        <w:shd w:val="clear" w:color="auto" w:fill="F7F7F7"/>
      </w:pPr>
      <w:r>
        <w:rPr>
          <w:rFonts w:ascii="Courier New" w:eastAsia="Courier New" w:hAnsi="Courier New"/>
          <w:sz w:val="14"/>
        </w:rPr>
        <w:t xml:space="preserve">        "Operation": {</w:t>
      </w:r>
    </w:p>
    <w:p w14:paraId="4317F6D5" w14:textId="77777777" w:rsidR="0079074C" w:rsidRDefault="007A7A1D">
      <w:pPr>
        <w:pStyle w:val="NoSpacing"/>
        <w:shd w:val="clear" w:color="auto" w:fill="F7F7F7"/>
      </w:pPr>
      <w:r>
        <w:rPr>
          <w:rFonts w:ascii="Courier New" w:eastAsia="Courier New" w:hAnsi="Courier New"/>
          <w:sz w:val="14"/>
        </w:rPr>
        <w:t xml:space="preserve">            "type": [</w:t>
      </w:r>
    </w:p>
    <w:p w14:paraId="09651309" w14:textId="77777777" w:rsidR="0079074C" w:rsidRDefault="007A7A1D">
      <w:pPr>
        <w:pStyle w:val="NoSpacing"/>
        <w:shd w:val="clear" w:color="auto" w:fill="F7F7F7"/>
      </w:pPr>
      <w:r>
        <w:rPr>
          <w:rFonts w:ascii="Courier New" w:eastAsia="Courier New" w:hAnsi="Courier New"/>
          <w:sz w:val="14"/>
        </w:rPr>
        <w:t xml:space="preserve">                "string",</w:t>
      </w:r>
    </w:p>
    <w:p w14:paraId="059808F4" w14:textId="77777777" w:rsidR="0079074C" w:rsidRDefault="007A7A1D">
      <w:pPr>
        <w:pStyle w:val="NoSpacing"/>
        <w:shd w:val="clear" w:color="auto" w:fill="F7F7F7"/>
      </w:pPr>
      <w:r>
        <w:rPr>
          <w:rFonts w:ascii="Courier New" w:eastAsia="Courier New" w:hAnsi="Courier New"/>
          <w:sz w:val="14"/>
        </w:rPr>
        <w:t xml:space="preserve">                "null"</w:t>
      </w:r>
    </w:p>
    <w:p w14:paraId="349C3376" w14:textId="77777777" w:rsidR="0079074C" w:rsidRDefault="007A7A1D">
      <w:pPr>
        <w:pStyle w:val="NoSpacing"/>
        <w:shd w:val="clear" w:color="auto" w:fill="F7F7F7"/>
      </w:pPr>
      <w:r>
        <w:rPr>
          <w:rFonts w:ascii="Courier New" w:eastAsia="Courier New" w:hAnsi="Courier New"/>
          <w:sz w:val="14"/>
        </w:rPr>
        <w:t xml:space="preserve">            ]</w:t>
      </w:r>
    </w:p>
    <w:p w14:paraId="676EFFE5" w14:textId="77777777" w:rsidR="0079074C" w:rsidRDefault="007A7A1D">
      <w:pPr>
        <w:pStyle w:val="NoSpacing"/>
        <w:shd w:val="clear" w:color="auto" w:fill="F7F7F7"/>
      </w:pPr>
      <w:r>
        <w:rPr>
          <w:rFonts w:ascii="Courier New" w:eastAsia="Courier New" w:hAnsi="Courier New"/>
          <w:sz w:val="14"/>
        </w:rPr>
        <w:t xml:space="preserve">        },</w:t>
      </w:r>
    </w:p>
    <w:p w14:paraId="285BDFB7" w14:textId="77777777" w:rsidR="0079074C" w:rsidRDefault="007A7A1D">
      <w:pPr>
        <w:pStyle w:val="NoSpacing"/>
        <w:shd w:val="clear" w:color="auto" w:fill="F7F7F7"/>
      </w:pPr>
      <w:r>
        <w:rPr>
          <w:rFonts w:ascii="Courier New" w:eastAsia="Courier New" w:hAnsi="Courier New"/>
          <w:sz w:val="14"/>
        </w:rPr>
        <w:t xml:space="preserve">        "userEmail": {</w:t>
      </w:r>
    </w:p>
    <w:p w14:paraId="67A23C0E" w14:textId="77777777" w:rsidR="0079074C" w:rsidRDefault="007A7A1D">
      <w:pPr>
        <w:pStyle w:val="NoSpacing"/>
        <w:shd w:val="clear" w:color="auto" w:fill="F7F7F7"/>
      </w:pPr>
      <w:r>
        <w:rPr>
          <w:rFonts w:ascii="Courier New" w:eastAsia="Courier New" w:hAnsi="Courier New"/>
          <w:sz w:val="14"/>
        </w:rPr>
        <w:t xml:space="preserve">            "type": [</w:t>
      </w:r>
    </w:p>
    <w:p w14:paraId="55E6D75A" w14:textId="77777777" w:rsidR="0079074C" w:rsidRDefault="007A7A1D">
      <w:pPr>
        <w:pStyle w:val="NoSpacing"/>
        <w:shd w:val="clear" w:color="auto" w:fill="F7F7F7"/>
      </w:pPr>
      <w:r>
        <w:rPr>
          <w:rFonts w:ascii="Courier New" w:eastAsia="Courier New" w:hAnsi="Courier New"/>
          <w:sz w:val="14"/>
        </w:rPr>
        <w:t xml:space="preserve">                "string",</w:t>
      </w:r>
    </w:p>
    <w:p w14:paraId="13E0719D" w14:textId="77777777" w:rsidR="0079074C" w:rsidRDefault="007A7A1D">
      <w:pPr>
        <w:pStyle w:val="NoSpacing"/>
        <w:shd w:val="clear" w:color="auto" w:fill="F7F7F7"/>
      </w:pPr>
      <w:r>
        <w:rPr>
          <w:rFonts w:ascii="Courier New" w:eastAsia="Courier New" w:hAnsi="Courier New"/>
          <w:sz w:val="14"/>
        </w:rPr>
        <w:t xml:space="preserve">                "null"</w:t>
      </w:r>
    </w:p>
    <w:p w14:paraId="24734650" w14:textId="77777777" w:rsidR="0079074C" w:rsidRDefault="007A7A1D">
      <w:pPr>
        <w:pStyle w:val="NoSpacing"/>
        <w:shd w:val="clear" w:color="auto" w:fill="F7F7F7"/>
      </w:pPr>
      <w:r>
        <w:rPr>
          <w:rFonts w:ascii="Courier New" w:eastAsia="Courier New" w:hAnsi="Courier New"/>
          <w:sz w:val="14"/>
        </w:rPr>
        <w:t xml:space="preserve">            ]</w:t>
      </w:r>
    </w:p>
    <w:p w14:paraId="755D4054" w14:textId="77777777" w:rsidR="0079074C" w:rsidRDefault="007A7A1D">
      <w:pPr>
        <w:pStyle w:val="NoSpacing"/>
        <w:shd w:val="clear" w:color="auto" w:fill="F7F7F7"/>
      </w:pPr>
      <w:r>
        <w:rPr>
          <w:rFonts w:ascii="Courier New" w:eastAsia="Courier New" w:hAnsi="Courier New"/>
          <w:sz w:val="14"/>
        </w:rPr>
        <w:t xml:space="preserve">        },</w:t>
      </w:r>
    </w:p>
    <w:p w14:paraId="1579CB7B" w14:textId="77777777" w:rsidR="0079074C" w:rsidRDefault="007A7A1D">
      <w:pPr>
        <w:pStyle w:val="NoSpacing"/>
        <w:shd w:val="clear" w:color="auto" w:fill="F7F7F7"/>
      </w:pPr>
      <w:r>
        <w:rPr>
          <w:rFonts w:ascii="Courier New" w:eastAsia="Courier New" w:hAnsi="Courier New"/>
          <w:sz w:val="14"/>
        </w:rPr>
        <w:t xml:space="preserve">        "UserEmail": {</w:t>
      </w:r>
    </w:p>
    <w:p w14:paraId="7C7FF5FC" w14:textId="77777777" w:rsidR="0079074C" w:rsidRDefault="007A7A1D">
      <w:pPr>
        <w:pStyle w:val="NoSpacing"/>
        <w:shd w:val="clear" w:color="auto" w:fill="F7F7F7"/>
      </w:pPr>
      <w:r>
        <w:rPr>
          <w:rFonts w:ascii="Courier New" w:eastAsia="Courier New" w:hAnsi="Courier New"/>
          <w:sz w:val="14"/>
        </w:rPr>
        <w:t xml:space="preserve">            "type": [</w:t>
      </w:r>
    </w:p>
    <w:p w14:paraId="540CCF9D" w14:textId="77777777" w:rsidR="0079074C" w:rsidRDefault="007A7A1D">
      <w:pPr>
        <w:pStyle w:val="NoSpacing"/>
        <w:shd w:val="clear" w:color="auto" w:fill="F7F7F7"/>
      </w:pPr>
      <w:r>
        <w:rPr>
          <w:rFonts w:ascii="Courier New" w:eastAsia="Courier New" w:hAnsi="Courier New"/>
          <w:sz w:val="14"/>
        </w:rPr>
        <w:t xml:space="preserve">                "string",</w:t>
      </w:r>
    </w:p>
    <w:p w14:paraId="0A8598AC" w14:textId="77777777" w:rsidR="0079074C" w:rsidRDefault="007A7A1D">
      <w:pPr>
        <w:pStyle w:val="NoSpacing"/>
        <w:shd w:val="clear" w:color="auto" w:fill="F7F7F7"/>
      </w:pPr>
      <w:r>
        <w:rPr>
          <w:rFonts w:ascii="Courier New" w:eastAsia="Courier New" w:hAnsi="Courier New"/>
          <w:sz w:val="14"/>
        </w:rPr>
        <w:t xml:space="preserve">                "null"</w:t>
      </w:r>
    </w:p>
    <w:p w14:paraId="423EC1C5" w14:textId="77777777" w:rsidR="0079074C" w:rsidRDefault="007A7A1D">
      <w:pPr>
        <w:pStyle w:val="NoSpacing"/>
        <w:shd w:val="clear" w:color="auto" w:fill="F7F7F7"/>
      </w:pPr>
      <w:r>
        <w:rPr>
          <w:rFonts w:ascii="Courier New" w:eastAsia="Courier New" w:hAnsi="Courier New"/>
          <w:sz w:val="14"/>
        </w:rPr>
        <w:t xml:space="preserve">            ]</w:t>
      </w:r>
    </w:p>
    <w:p w14:paraId="7C9C80BF" w14:textId="77777777" w:rsidR="0079074C" w:rsidRDefault="007A7A1D">
      <w:pPr>
        <w:pStyle w:val="NoSpacing"/>
        <w:shd w:val="clear" w:color="auto" w:fill="F7F7F7"/>
      </w:pPr>
      <w:r>
        <w:rPr>
          <w:rFonts w:ascii="Courier New" w:eastAsia="Courier New" w:hAnsi="Courier New"/>
          <w:sz w:val="14"/>
        </w:rPr>
        <w:t xml:space="preserve">        },</w:t>
      </w:r>
    </w:p>
    <w:p w14:paraId="1B042BF4" w14:textId="77777777" w:rsidR="0079074C" w:rsidRDefault="007A7A1D">
      <w:pPr>
        <w:pStyle w:val="NoSpacing"/>
        <w:shd w:val="clear" w:color="auto" w:fill="F7F7F7"/>
      </w:pPr>
      <w:r>
        <w:rPr>
          <w:rFonts w:ascii="Courier New" w:eastAsia="Courier New" w:hAnsi="Courier New"/>
          <w:sz w:val="14"/>
        </w:rPr>
        <w:t xml:space="preserve">        "email": {</w:t>
      </w:r>
    </w:p>
    <w:p w14:paraId="0A170031" w14:textId="77777777" w:rsidR="0079074C" w:rsidRDefault="007A7A1D">
      <w:pPr>
        <w:pStyle w:val="NoSpacing"/>
        <w:shd w:val="clear" w:color="auto" w:fill="F7F7F7"/>
      </w:pPr>
      <w:r>
        <w:rPr>
          <w:rFonts w:ascii="Courier New" w:eastAsia="Courier New" w:hAnsi="Courier New"/>
          <w:sz w:val="14"/>
        </w:rPr>
        <w:t xml:space="preserve">            "type": [</w:t>
      </w:r>
    </w:p>
    <w:p w14:paraId="2F6F1565" w14:textId="77777777" w:rsidR="0079074C" w:rsidRDefault="007A7A1D">
      <w:pPr>
        <w:pStyle w:val="NoSpacing"/>
        <w:shd w:val="clear" w:color="auto" w:fill="F7F7F7"/>
      </w:pPr>
      <w:r>
        <w:rPr>
          <w:rFonts w:ascii="Courier New" w:eastAsia="Courier New" w:hAnsi="Courier New"/>
          <w:sz w:val="14"/>
        </w:rPr>
        <w:t xml:space="preserve">                "string",</w:t>
      </w:r>
    </w:p>
    <w:p w14:paraId="53948301" w14:textId="77777777" w:rsidR="0079074C" w:rsidRDefault="007A7A1D">
      <w:pPr>
        <w:pStyle w:val="NoSpacing"/>
        <w:shd w:val="clear" w:color="auto" w:fill="F7F7F7"/>
      </w:pPr>
      <w:r>
        <w:rPr>
          <w:rFonts w:ascii="Courier New" w:eastAsia="Courier New" w:hAnsi="Courier New"/>
          <w:sz w:val="14"/>
        </w:rPr>
        <w:t xml:space="preserve">                "null"</w:t>
      </w:r>
    </w:p>
    <w:p w14:paraId="0372A9DD" w14:textId="77777777" w:rsidR="0079074C" w:rsidRDefault="007A7A1D">
      <w:pPr>
        <w:pStyle w:val="NoSpacing"/>
        <w:shd w:val="clear" w:color="auto" w:fill="F7F7F7"/>
      </w:pPr>
      <w:r>
        <w:rPr>
          <w:rFonts w:ascii="Courier New" w:eastAsia="Courier New" w:hAnsi="Courier New"/>
          <w:sz w:val="14"/>
        </w:rPr>
        <w:t xml:space="preserve">            ]</w:t>
      </w:r>
    </w:p>
    <w:p w14:paraId="60EB375C" w14:textId="77777777" w:rsidR="0079074C" w:rsidRDefault="007A7A1D">
      <w:pPr>
        <w:pStyle w:val="NoSpacing"/>
        <w:shd w:val="clear" w:color="auto" w:fill="F7F7F7"/>
      </w:pPr>
      <w:r>
        <w:rPr>
          <w:rFonts w:ascii="Courier New" w:eastAsia="Courier New" w:hAnsi="Courier New"/>
          <w:sz w:val="14"/>
        </w:rPr>
        <w:t xml:space="preserve">        },</w:t>
      </w:r>
    </w:p>
    <w:p w14:paraId="3AB7A77A" w14:textId="77777777" w:rsidR="0079074C" w:rsidRDefault="007A7A1D">
      <w:pPr>
        <w:pStyle w:val="NoSpacing"/>
        <w:shd w:val="clear" w:color="auto" w:fill="F7F7F7"/>
      </w:pPr>
      <w:r>
        <w:rPr>
          <w:rFonts w:ascii="Courier New" w:eastAsia="Courier New" w:hAnsi="Courier New"/>
          <w:sz w:val="14"/>
        </w:rPr>
        <w:lastRenderedPageBreak/>
        <w:t xml:space="preserve">        "docId": {</w:t>
      </w:r>
    </w:p>
    <w:p w14:paraId="32A0D21B" w14:textId="77777777" w:rsidR="0079074C" w:rsidRDefault="007A7A1D">
      <w:pPr>
        <w:pStyle w:val="NoSpacing"/>
        <w:shd w:val="clear" w:color="auto" w:fill="F7F7F7"/>
      </w:pPr>
      <w:r>
        <w:rPr>
          <w:rFonts w:ascii="Courier New" w:eastAsia="Courier New" w:hAnsi="Courier New"/>
          <w:sz w:val="14"/>
        </w:rPr>
        <w:t xml:space="preserve">            "type": [</w:t>
      </w:r>
    </w:p>
    <w:p w14:paraId="5EA92708" w14:textId="77777777" w:rsidR="0079074C" w:rsidRDefault="007A7A1D">
      <w:pPr>
        <w:pStyle w:val="NoSpacing"/>
        <w:shd w:val="clear" w:color="auto" w:fill="F7F7F7"/>
      </w:pPr>
      <w:r>
        <w:rPr>
          <w:rFonts w:ascii="Courier New" w:eastAsia="Courier New" w:hAnsi="Courier New"/>
          <w:sz w:val="14"/>
        </w:rPr>
        <w:t xml:space="preserve">                "string",</w:t>
      </w:r>
    </w:p>
    <w:p w14:paraId="1A4B33DA" w14:textId="77777777" w:rsidR="0079074C" w:rsidRDefault="007A7A1D">
      <w:pPr>
        <w:pStyle w:val="NoSpacing"/>
        <w:shd w:val="clear" w:color="auto" w:fill="F7F7F7"/>
      </w:pPr>
      <w:r>
        <w:rPr>
          <w:rFonts w:ascii="Courier New" w:eastAsia="Courier New" w:hAnsi="Courier New"/>
          <w:sz w:val="14"/>
        </w:rPr>
        <w:t xml:space="preserve">                "integer",</w:t>
      </w:r>
    </w:p>
    <w:p w14:paraId="5210F2C8" w14:textId="77777777" w:rsidR="0079074C" w:rsidRDefault="007A7A1D">
      <w:pPr>
        <w:pStyle w:val="NoSpacing"/>
        <w:shd w:val="clear" w:color="auto" w:fill="F7F7F7"/>
      </w:pPr>
      <w:r>
        <w:rPr>
          <w:rFonts w:ascii="Courier New" w:eastAsia="Courier New" w:hAnsi="Courier New"/>
          <w:sz w:val="14"/>
        </w:rPr>
        <w:t xml:space="preserve">                "null"</w:t>
      </w:r>
    </w:p>
    <w:p w14:paraId="6F3ED286" w14:textId="77777777" w:rsidR="0079074C" w:rsidRDefault="007A7A1D">
      <w:pPr>
        <w:pStyle w:val="NoSpacing"/>
        <w:shd w:val="clear" w:color="auto" w:fill="F7F7F7"/>
      </w:pPr>
      <w:r>
        <w:rPr>
          <w:rFonts w:ascii="Courier New" w:eastAsia="Courier New" w:hAnsi="Courier New"/>
          <w:sz w:val="14"/>
        </w:rPr>
        <w:t xml:space="preserve">            ]</w:t>
      </w:r>
    </w:p>
    <w:p w14:paraId="581F3FC9" w14:textId="77777777" w:rsidR="0079074C" w:rsidRDefault="007A7A1D">
      <w:pPr>
        <w:pStyle w:val="NoSpacing"/>
        <w:shd w:val="clear" w:color="auto" w:fill="F7F7F7"/>
      </w:pPr>
      <w:r>
        <w:rPr>
          <w:rFonts w:ascii="Courier New" w:eastAsia="Courier New" w:hAnsi="Courier New"/>
          <w:sz w:val="14"/>
        </w:rPr>
        <w:t xml:space="preserve">        },</w:t>
      </w:r>
    </w:p>
    <w:p w14:paraId="41DEEB72" w14:textId="77777777" w:rsidR="0079074C" w:rsidRDefault="007A7A1D">
      <w:pPr>
        <w:pStyle w:val="NoSpacing"/>
        <w:shd w:val="clear" w:color="auto" w:fill="F7F7F7"/>
      </w:pPr>
      <w:r>
        <w:rPr>
          <w:rFonts w:ascii="Courier New" w:eastAsia="Courier New" w:hAnsi="Courier New"/>
          <w:sz w:val="14"/>
        </w:rPr>
        <w:t xml:space="preserve">        "DocId": {</w:t>
      </w:r>
    </w:p>
    <w:p w14:paraId="1FFB3DB2" w14:textId="77777777" w:rsidR="0079074C" w:rsidRDefault="007A7A1D">
      <w:pPr>
        <w:pStyle w:val="NoSpacing"/>
        <w:shd w:val="clear" w:color="auto" w:fill="F7F7F7"/>
      </w:pPr>
      <w:r>
        <w:rPr>
          <w:rFonts w:ascii="Courier New" w:eastAsia="Courier New" w:hAnsi="Courier New"/>
          <w:sz w:val="14"/>
        </w:rPr>
        <w:t xml:space="preserve">            "type": [</w:t>
      </w:r>
    </w:p>
    <w:p w14:paraId="047AA1DF" w14:textId="77777777" w:rsidR="0079074C" w:rsidRDefault="007A7A1D">
      <w:pPr>
        <w:pStyle w:val="NoSpacing"/>
        <w:shd w:val="clear" w:color="auto" w:fill="F7F7F7"/>
      </w:pPr>
      <w:r>
        <w:rPr>
          <w:rFonts w:ascii="Courier New" w:eastAsia="Courier New" w:hAnsi="Courier New"/>
          <w:sz w:val="14"/>
        </w:rPr>
        <w:t xml:space="preserve">                "string",</w:t>
      </w:r>
    </w:p>
    <w:p w14:paraId="6FA09112" w14:textId="77777777" w:rsidR="0079074C" w:rsidRDefault="007A7A1D">
      <w:pPr>
        <w:pStyle w:val="NoSpacing"/>
        <w:shd w:val="clear" w:color="auto" w:fill="F7F7F7"/>
      </w:pPr>
      <w:r>
        <w:rPr>
          <w:rFonts w:ascii="Courier New" w:eastAsia="Courier New" w:hAnsi="Courier New"/>
          <w:sz w:val="14"/>
        </w:rPr>
        <w:t xml:space="preserve">                "integer",</w:t>
      </w:r>
    </w:p>
    <w:p w14:paraId="7DEA4E0E" w14:textId="77777777" w:rsidR="0079074C" w:rsidRDefault="007A7A1D">
      <w:pPr>
        <w:pStyle w:val="NoSpacing"/>
        <w:shd w:val="clear" w:color="auto" w:fill="F7F7F7"/>
      </w:pPr>
      <w:r>
        <w:rPr>
          <w:rFonts w:ascii="Courier New" w:eastAsia="Courier New" w:hAnsi="Courier New"/>
          <w:sz w:val="14"/>
        </w:rPr>
        <w:t xml:space="preserve">                "null"</w:t>
      </w:r>
    </w:p>
    <w:p w14:paraId="20C16C4B" w14:textId="77777777" w:rsidR="0079074C" w:rsidRDefault="007A7A1D">
      <w:pPr>
        <w:pStyle w:val="NoSpacing"/>
        <w:shd w:val="clear" w:color="auto" w:fill="F7F7F7"/>
      </w:pPr>
      <w:r>
        <w:rPr>
          <w:rFonts w:ascii="Courier New" w:eastAsia="Courier New" w:hAnsi="Courier New"/>
          <w:sz w:val="14"/>
        </w:rPr>
        <w:t xml:space="preserve">            ]</w:t>
      </w:r>
    </w:p>
    <w:p w14:paraId="376440CE" w14:textId="77777777" w:rsidR="0079074C" w:rsidRDefault="007A7A1D">
      <w:pPr>
        <w:pStyle w:val="NoSpacing"/>
        <w:shd w:val="clear" w:color="auto" w:fill="F7F7F7"/>
      </w:pPr>
      <w:r>
        <w:rPr>
          <w:rFonts w:ascii="Courier New" w:eastAsia="Courier New" w:hAnsi="Courier New"/>
          <w:sz w:val="14"/>
        </w:rPr>
        <w:t xml:space="preserve">        },</w:t>
      </w:r>
    </w:p>
    <w:p w14:paraId="1C16E439" w14:textId="77777777" w:rsidR="0079074C" w:rsidRDefault="007A7A1D">
      <w:pPr>
        <w:pStyle w:val="NoSpacing"/>
        <w:shd w:val="clear" w:color="auto" w:fill="F7F7F7"/>
      </w:pPr>
      <w:r>
        <w:rPr>
          <w:rFonts w:ascii="Courier New" w:eastAsia="Courier New" w:hAnsi="Courier New"/>
          <w:sz w:val="14"/>
        </w:rPr>
        <w:t xml:space="preserve">        "taskId": {</w:t>
      </w:r>
    </w:p>
    <w:p w14:paraId="353E19D4" w14:textId="77777777" w:rsidR="0079074C" w:rsidRDefault="007A7A1D">
      <w:pPr>
        <w:pStyle w:val="NoSpacing"/>
        <w:shd w:val="clear" w:color="auto" w:fill="F7F7F7"/>
      </w:pPr>
      <w:r>
        <w:rPr>
          <w:rFonts w:ascii="Courier New" w:eastAsia="Courier New" w:hAnsi="Courier New"/>
          <w:sz w:val="14"/>
        </w:rPr>
        <w:t xml:space="preserve">            "type": [</w:t>
      </w:r>
    </w:p>
    <w:p w14:paraId="2A71998E" w14:textId="77777777" w:rsidR="0079074C" w:rsidRDefault="007A7A1D">
      <w:pPr>
        <w:pStyle w:val="NoSpacing"/>
        <w:shd w:val="clear" w:color="auto" w:fill="F7F7F7"/>
      </w:pPr>
      <w:r>
        <w:rPr>
          <w:rFonts w:ascii="Courier New" w:eastAsia="Courier New" w:hAnsi="Courier New"/>
          <w:sz w:val="14"/>
        </w:rPr>
        <w:t xml:space="preserve">                "string",</w:t>
      </w:r>
    </w:p>
    <w:p w14:paraId="631CB79F" w14:textId="77777777" w:rsidR="0079074C" w:rsidRDefault="007A7A1D">
      <w:pPr>
        <w:pStyle w:val="NoSpacing"/>
        <w:shd w:val="clear" w:color="auto" w:fill="F7F7F7"/>
      </w:pPr>
      <w:r>
        <w:rPr>
          <w:rFonts w:ascii="Courier New" w:eastAsia="Courier New" w:hAnsi="Courier New"/>
          <w:sz w:val="14"/>
        </w:rPr>
        <w:t xml:space="preserve">                "integer",</w:t>
      </w:r>
    </w:p>
    <w:p w14:paraId="5FBD4333" w14:textId="77777777" w:rsidR="0079074C" w:rsidRDefault="007A7A1D">
      <w:pPr>
        <w:pStyle w:val="NoSpacing"/>
        <w:shd w:val="clear" w:color="auto" w:fill="F7F7F7"/>
      </w:pPr>
      <w:r>
        <w:rPr>
          <w:rFonts w:ascii="Courier New" w:eastAsia="Courier New" w:hAnsi="Courier New"/>
          <w:sz w:val="14"/>
        </w:rPr>
        <w:t xml:space="preserve">                "null"</w:t>
      </w:r>
    </w:p>
    <w:p w14:paraId="7AC7DFB4" w14:textId="77777777" w:rsidR="0079074C" w:rsidRDefault="007A7A1D">
      <w:pPr>
        <w:pStyle w:val="NoSpacing"/>
        <w:shd w:val="clear" w:color="auto" w:fill="F7F7F7"/>
      </w:pPr>
      <w:r>
        <w:rPr>
          <w:rFonts w:ascii="Courier New" w:eastAsia="Courier New" w:hAnsi="Courier New"/>
          <w:sz w:val="14"/>
        </w:rPr>
        <w:t xml:space="preserve">            ]</w:t>
      </w:r>
    </w:p>
    <w:p w14:paraId="60DDF6F9" w14:textId="77777777" w:rsidR="0079074C" w:rsidRDefault="007A7A1D">
      <w:pPr>
        <w:pStyle w:val="NoSpacing"/>
        <w:shd w:val="clear" w:color="auto" w:fill="F7F7F7"/>
      </w:pPr>
      <w:r>
        <w:rPr>
          <w:rFonts w:ascii="Courier New" w:eastAsia="Courier New" w:hAnsi="Courier New"/>
          <w:sz w:val="14"/>
        </w:rPr>
        <w:t xml:space="preserve">        },</w:t>
      </w:r>
    </w:p>
    <w:p w14:paraId="3E588E97" w14:textId="77777777" w:rsidR="0079074C" w:rsidRDefault="007A7A1D">
      <w:pPr>
        <w:pStyle w:val="NoSpacing"/>
        <w:shd w:val="clear" w:color="auto" w:fill="F7F7F7"/>
      </w:pPr>
      <w:r>
        <w:rPr>
          <w:rFonts w:ascii="Courier New" w:eastAsia="Courier New" w:hAnsi="Courier New"/>
          <w:sz w:val="14"/>
        </w:rPr>
        <w:t xml:space="preserve">        "TaskId": {</w:t>
      </w:r>
    </w:p>
    <w:p w14:paraId="6663126A" w14:textId="77777777" w:rsidR="0079074C" w:rsidRDefault="007A7A1D">
      <w:pPr>
        <w:pStyle w:val="NoSpacing"/>
        <w:shd w:val="clear" w:color="auto" w:fill="F7F7F7"/>
      </w:pPr>
      <w:r>
        <w:rPr>
          <w:rFonts w:ascii="Courier New" w:eastAsia="Courier New" w:hAnsi="Courier New"/>
          <w:sz w:val="14"/>
        </w:rPr>
        <w:t xml:space="preserve">            "type": [</w:t>
      </w:r>
    </w:p>
    <w:p w14:paraId="01C66B5E" w14:textId="77777777" w:rsidR="0079074C" w:rsidRDefault="007A7A1D">
      <w:pPr>
        <w:pStyle w:val="NoSpacing"/>
        <w:shd w:val="clear" w:color="auto" w:fill="F7F7F7"/>
      </w:pPr>
      <w:r>
        <w:rPr>
          <w:rFonts w:ascii="Courier New" w:eastAsia="Courier New" w:hAnsi="Courier New"/>
          <w:sz w:val="14"/>
        </w:rPr>
        <w:t xml:space="preserve">                "string",</w:t>
      </w:r>
    </w:p>
    <w:p w14:paraId="3411961E" w14:textId="77777777" w:rsidR="0079074C" w:rsidRDefault="007A7A1D">
      <w:pPr>
        <w:pStyle w:val="NoSpacing"/>
        <w:shd w:val="clear" w:color="auto" w:fill="F7F7F7"/>
      </w:pPr>
      <w:r>
        <w:rPr>
          <w:rFonts w:ascii="Courier New" w:eastAsia="Courier New" w:hAnsi="Courier New"/>
          <w:sz w:val="14"/>
        </w:rPr>
        <w:t xml:space="preserve">                "integer",</w:t>
      </w:r>
    </w:p>
    <w:p w14:paraId="21B8D3BF" w14:textId="77777777" w:rsidR="0079074C" w:rsidRDefault="007A7A1D">
      <w:pPr>
        <w:pStyle w:val="NoSpacing"/>
        <w:shd w:val="clear" w:color="auto" w:fill="F7F7F7"/>
      </w:pPr>
      <w:r>
        <w:rPr>
          <w:rFonts w:ascii="Courier New" w:eastAsia="Courier New" w:hAnsi="Courier New"/>
          <w:sz w:val="14"/>
        </w:rPr>
        <w:t xml:space="preserve">                "null"</w:t>
      </w:r>
    </w:p>
    <w:p w14:paraId="4A9FFE82" w14:textId="77777777" w:rsidR="0079074C" w:rsidRDefault="007A7A1D">
      <w:pPr>
        <w:pStyle w:val="NoSpacing"/>
        <w:shd w:val="clear" w:color="auto" w:fill="F7F7F7"/>
      </w:pPr>
      <w:r>
        <w:rPr>
          <w:rFonts w:ascii="Courier New" w:eastAsia="Courier New" w:hAnsi="Courier New"/>
          <w:sz w:val="14"/>
        </w:rPr>
        <w:t xml:space="preserve">            ]</w:t>
      </w:r>
    </w:p>
    <w:p w14:paraId="76F39CF0" w14:textId="77777777" w:rsidR="0079074C" w:rsidRDefault="007A7A1D">
      <w:pPr>
        <w:pStyle w:val="NoSpacing"/>
        <w:shd w:val="clear" w:color="auto" w:fill="F7F7F7"/>
      </w:pPr>
      <w:r>
        <w:rPr>
          <w:rFonts w:ascii="Courier New" w:eastAsia="Courier New" w:hAnsi="Courier New"/>
          <w:sz w:val="14"/>
        </w:rPr>
        <w:t xml:space="preserve">        },</w:t>
      </w:r>
    </w:p>
    <w:p w14:paraId="7AD8899C" w14:textId="77777777" w:rsidR="0079074C" w:rsidRDefault="007A7A1D">
      <w:pPr>
        <w:pStyle w:val="NoSpacing"/>
        <w:shd w:val="clear" w:color="auto" w:fill="F7F7F7"/>
      </w:pPr>
      <w:r>
        <w:rPr>
          <w:rFonts w:ascii="Courier New" w:eastAsia="Courier New" w:hAnsi="Courier New"/>
          <w:sz w:val="14"/>
        </w:rPr>
        <w:t xml:space="preserve">        "acknowledgedBy": {},</w:t>
      </w:r>
    </w:p>
    <w:p w14:paraId="60243190" w14:textId="77777777" w:rsidR="0079074C" w:rsidRDefault="007A7A1D">
      <w:pPr>
        <w:pStyle w:val="NoSpacing"/>
        <w:shd w:val="clear" w:color="auto" w:fill="F7F7F7"/>
      </w:pPr>
      <w:r>
        <w:rPr>
          <w:rFonts w:ascii="Courier New" w:eastAsia="Courier New" w:hAnsi="Courier New"/>
          <w:sz w:val="14"/>
        </w:rPr>
        <w:t xml:space="preserve">        "status": {</w:t>
      </w:r>
    </w:p>
    <w:p w14:paraId="678E3FF2" w14:textId="77777777" w:rsidR="0079074C" w:rsidRDefault="007A7A1D">
      <w:pPr>
        <w:pStyle w:val="NoSpacing"/>
        <w:shd w:val="clear" w:color="auto" w:fill="F7F7F7"/>
      </w:pPr>
      <w:r>
        <w:rPr>
          <w:rFonts w:ascii="Courier New" w:eastAsia="Courier New" w:hAnsi="Courier New"/>
          <w:sz w:val="14"/>
        </w:rPr>
        <w:t xml:space="preserve">            "type": [</w:t>
      </w:r>
    </w:p>
    <w:p w14:paraId="57381090" w14:textId="77777777" w:rsidR="0079074C" w:rsidRDefault="007A7A1D">
      <w:pPr>
        <w:pStyle w:val="NoSpacing"/>
        <w:shd w:val="clear" w:color="auto" w:fill="F7F7F7"/>
      </w:pPr>
      <w:r>
        <w:rPr>
          <w:rFonts w:ascii="Courier New" w:eastAsia="Courier New" w:hAnsi="Courier New"/>
          <w:sz w:val="14"/>
        </w:rPr>
        <w:t xml:space="preserve">                "string",</w:t>
      </w:r>
    </w:p>
    <w:p w14:paraId="1CE04280" w14:textId="77777777" w:rsidR="0079074C" w:rsidRDefault="007A7A1D">
      <w:pPr>
        <w:pStyle w:val="NoSpacing"/>
        <w:shd w:val="clear" w:color="auto" w:fill="F7F7F7"/>
      </w:pPr>
      <w:r>
        <w:rPr>
          <w:rFonts w:ascii="Courier New" w:eastAsia="Courier New" w:hAnsi="Courier New"/>
          <w:sz w:val="14"/>
        </w:rPr>
        <w:t xml:space="preserve">                "null"</w:t>
      </w:r>
    </w:p>
    <w:p w14:paraId="6263E856" w14:textId="77777777" w:rsidR="0079074C" w:rsidRDefault="007A7A1D">
      <w:pPr>
        <w:pStyle w:val="NoSpacing"/>
        <w:shd w:val="clear" w:color="auto" w:fill="F7F7F7"/>
      </w:pPr>
      <w:r>
        <w:rPr>
          <w:rFonts w:ascii="Courier New" w:eastAsia="Courier New" w:hAnsi="Courier New"/>
          <w:sz w:val="14"/>
        </w:rPr>
        <w:t xml:space="preserve">            ]</w:t>
      </w:r>
    </w:p>
    <w:p w14:paraId="2DD52228" w14:textId="77777777" w:rsidR="0079074C" w:rsidRDefault="007A7A1D">
      <w:pPr>
        <w:pStyle w:val="NoSpacing"/>
        <w:shd w:val="clear" w:color="auto" w:fill="F7F7F7"/>
      </w:pPr>
      <w:r>
        <w:rPr>
          <w:rFonts w:ascii="Courier New" w:eastAsia="Courier New" w:hAnsi="Courier New"/>
          <w:sz w:val="14"/>
        </w:rPr>
        <w:t xml:space="preserve">        },</w:t>
      </w:r>
    </w:p>
    <w:p w14:paraId="648C161F" w14:textId="77777777" w:rsidR="0079074C" w:rsidRDefault="007A7A1D">
      <w:pPr>
        <w:pStyle w:val="NoSpacing"/>
        <w:shd w:val="clear" w:color="auto" w:fill="F7F7F7"/>
      </w:pPr>
      <w:r>
        <w:rPr>
          <w:rFonts w:ascii="Courier New" w:eastAsia="Courier New" w:hAnsi="Courier New"/>
          <w:sz w:val="14"/>
        </w:rPr>
        <w:t xml:space="preserve">        "trackingID": {</w:t>
      </w:r>
    </w:p>
    <w:p w14:paraId="6D3988F0" w14:textId="77777777" w:rsidR="0079074C" w:rsidRDefault="007A7A1D">
      <w:pPr>
        <w:pStyle w:val="NoSpacing"/>
        <w:shd w:val="clear" w:color="auto" w:fill="F7F7F7"/>
      </w:pPr>
      <w:r>
        <w:rPr>
          <w:rFonts w:ascii="Courier New" w:eastAsia="Courier New" w:hAnsi="Courier New"/>
          <w:sz w:val="14"/>
        </w:rPr>
        <w:t xml:space="preserve">            "type": [</w:t>
      </w:r>
    </w:p>
    <w:p w14:paraId="53474BAF" w14:textId="77777777" w:rsidR="0079074C" w:rsidRDefault="007A7A1D">
      <w:pPr>
        <w:pStyle w:val="NoSpacing"/>
        <w:shd w:val="clear" w:color="auto" w:fill="F7F7F7"/>
      </w:pPr>
      <w:r>
        <w:rPr>
          <w:rFonts w:ascii="Courier New" w:eastAsia="Courier New" w:hAnsi="Courier New"/>
          <w:sz w:val="14"/>
        </w:rPr>
        <w:t xml:space="preserve">                "string",</w:t>
      </w:r>
    </w:p>
    <w:p w14:paraId="712F5303" w14:textId="77777777" w:rsidR="0079074C" w:rsidRDefault="007A7A1D">
      <w:pPr>
        <w:pStyle w:val="NoSpacing"/>
        <w:shd w:val="clear" w:color="auto" w:fill="F7F7F7"/>
      </w:pPr>
      <w:r>
        <w:rPr>
          <w:rFonts w:ascii="Courier New" w:eastAsia="Courier New" w:hAnsi="Courier New"/>
          <w:sz w:val="14"/>
        </w:rPr>
        <w:t xml:space="preserve">                "null"</w:t>
      </w:r>
    </w:p>
    <w:p w14:paraId="3F907D25" w14:textId="77777777" w:rsidR="0079074C" w:rsidRDefault="007A7A1D">
      <w:pPr>
        <w:pStyle w:val="NoSpacing"/>
        <w:shd w:val="clear" w:color="auto" w:fill="F7F7F7"/>
      </w:pPr>
      <w:r>
        <w:rPr>
          <w:rFonts w:ascii="Courier New" w:eastAsia="Courier New" w:hAnsi="Courier New"/>
          <w:sz w:val="14"/>
        </w:rPr>
        <w:t xml:space="preserve">            ]</w:t>
      </w:r>
    </w:p>
    <w:p w14:paraId="251DD33A" w14:textId="77777777" w:rsidR="0079074C" w:rsidRDefault="007A7A1D">
      <w:pPr>
        <w:pStyle w:val="NoSpacing"/>
        <w:shd w:val="clear" w:color="auto" w:fill="F7F7F7"/>
      </w:pPr>
      <w:r>
        <w:rPr>
          <w:rFonts w:ascii="Courier New" w:eastAsia="Courier New" w:hAnsi="Courier New"/>
          <w:sz w:val="14"/>
        </w:rPr>
        <w:t xml:space="preserve">        },</w:t>
      </w:r>
    </w:p>
    <w:p w14:paraId="043D294C" w14:textId="77777777" w:rsidR="0079074C" w:rsidRDefault="007A7A1D">
      <w:pPr>
        <w:pStyle w:val="NoSpacing"/>
        <w:shd w:val="clear" w:color="auto" w:fill="F7F7F7"/>
      </w:pPr>
      <w:r>
        <w:rPr>
          <w:rFonts w:ascii="Courier New" w:eastAsia="Courier New" w:hAnsi="Courier New"/>
          <w:sz w:val="14"/>
        </w:rPr>
        <w:t xml:space="preserve">        "source": {</w:t>
      </w:r>
    </w:p>
    <w:p w14:paraId="3965F831" w14:textId="77777777" w:rsidR="0079074C" w:rsidRDefault="007A7A1D">
      <w:pPr>
        <w:pStyle w:val="NoSpacing"/>
        <w:shd w:val="clear" w:color="auto" w:fill="F7F7F7"/>
      </w:pPr>
      <w:r>
        <w:rPr>
          <w:rFonts w:ascii="Courier New" w:eastAsia="Courier New" w:hAnsi="Courier New"/>
          <w:sz w:val="14"/>
        </w:rPr>
        <w:t xml:space="preserve">            "type": [</w:t>
      </w:r>
    </w:p>
    <w:p w14:paraId="17EF3064" w14:textId="77777777" w:rsidR="0079074C" w:rsidRDefault="007A7A1D">
      <w:pPr>
        <w:pStyle w:val="NoSpacing"/>
        <w:shd w:val="clear" w:color="auto" w:fill="F7F7F7"/>
      </w:pPr>
      <w:r>
        <w:rPr>
          <w:rFonts w:ascii="Courier New" w:eastAsia="Courier New" w:hAnsi="Courier New"/>
          <w:sz w:val="14"/>
        </w:rPr>
        <w:t xml:space="preserve">                "string",</w:t>
      </w:r>
    </w:p>
    <w:p w14:paraId="4E2035D5" w14:textId="77777777" w:rsidR="0079074C" w:rsidRDefault="007A7A1D">
      <w:pPr>
        <w:pStyle w:val="NoSpacing"/>
        <w:shd w:val="clear" w:color="auto" w:fill="F7F7F7"/>
      </w:pPr>
      <w:r>
        <w:rPr>
          <w:rFonts w:ascii="Courier New" w:eastAsia="Courier New" w:hAnsi="Courier New"/>
          <w:sz w:val="14"/>
        </w:rPr>
        <w:t xml:space="preserve">                "null"</w:t>
      </w:r>
    </w:p>
    <w:p w14:paraId="44BE0D7C" w14:textId="77777777" w:rsidR="0079074C" w:rsidRDefault="007A7A1D">
      <w:pPr>
        <w:pStyle w:val="NoSpacing"/>
        <w:shd w:val="clear" w:color="auto" w:fill="F7F7F7"/>
      </w:pPr>
      <w:r>
        <w:rPr>
          <w:rFonts w:ascii="Courier New" w:eastAsia="Courier New" w:hAnsi="Courier New"/>
          <w:sz w:val="14"/>
        </w:rPr>
        <w:t xml:space="preserve">            ]</w:t>
      </w:r>
    </w:p>
    <w:p w14:paraId="4A183778" w14:textId="77777777" w:rsidR="0079074C" w:rsidRDefault="007A7A1D">
      <w:pPr>
        <w:pStyle w:val="NoSpacing"/>
        <w:shd w:val="clear" w:color="auto" w:fill="F7F7F7"/>
      </w:pPr>
      <w:r>
        <w:rPr>
          <w:rFonts w:ascii="Courier New" w:eastAsia="Courier New" w:hAnsi="Courier New"/>
          <w:sz w:val="14"/>
        </w:rPr>
        <w:t xml:space="preserve">        },</w:t>
      </w:r>
    </w:p>
    <w:p w14:paraId="1E14E63D" w14:textId="77777777" w:rsidR="0079074C" w:rsidRDefault="007A7A1D">
      <w:pPr>
        <w:pStyle w:val="NoSpacing"/>
        <w:shd w:val="clear" w:color="auto" w:fill="F7F7F7"/>
      </w:pPr>
      <w:r>
        <w:rPr>
          <w:rFonts w:ascii="Courier New" w:eastAsia="Courier New" w:hAnsi="Courier New"/>
          <w:sz w:val="14"/>
        </w:rPr>
        <w:t xml:space="preserve">        "AssignmentType": {</w:t>
      </w:r>
    </w:p>
    <w:p w14:paraId="22D17E5D" w14:textId="77777777" w:rsidR="0079074C" w:rsidRDefault="007A7A1D">
      <w:pPr>
        <w:pStyle w:val="NoSpacing"/>
        <w:shd w:val="clear" w:color="auto" w:fill="F7F7F7"/>
      </w:pPr>
      <w:r>
        <w:rPr>
          <w:rFonts w:ascii="Courier New" w:eastAsia="Courier New" w:hAnsi="Courier New"/>
          <w:sz w:val="14"/>
        </w:rPr>
        <w:t xml:space="preserve">            "type": [</w:t>
      </w:r>
    </w:p>
    <w:p w14:paraId="59E98535" w14:textId="77777777" w:rsidR="0079074C" w:rsidRDefault="007A7A1D">
      <w:pPr>
        <w:pStyle w:val="NoSpacing"/>
        <w:shd w:val="clear" w:color="auto" w:fill="F7F7F7"/>
      </w:pPr>
      <w:r>
        <w:rPr>
          <w:rFonts w:ascii="Courier New" w:eastAsia="Courier New" w:hAnsi="Courier New"/>
          <w:sz w:val="14"/>
        </w:rPr>
        <w:t xml:space="preserve">                "string",</w:t>
      </w:r>
    </w:p>
    <w:p w14:paraId="6EA830C5" w14:textId="77777777" w:rsidR="0079074C" w:rsidRDefault="007A7A1D">
      <w:pPr>
        <w:pStyle w:val="NoSpacing"/>
        <w:shd w:val="clear" w:color="auto" w:fill="F7F7F7"/>
      </w:pPr>
      <w:r>
        <w:rPr>
          <w:rFonts w:ascii="Courier New" w:eastAsia="Courier New" w:hAnsi="Courier New"/>
          <w:sz w:val="14"/>
        </w:rPr>
        <w:t xml:space="preserve">                "null"</w:t>
      </w:r>
    </w:p>
    <w:p w14:paraId="4563F2B2" w14:textId="77777777" w:rsidR="0079074C" w:rsidRDefault="007A7A1D">
      <w:pPr>
        <w:pStyle w:val="NoSpacing"/>
        <w:shd w:val="clear" w:color="auto" w:fill="F7F7F7"/>
      </w:pPr>
      <w:r>
        <w:rPr>
          <w:rFonts w:ascii="Courier New" w:eastAsia="Courier New" w:hAnsi="Courier New"/>
          <w:sz w:val="14"/>
        </w:rPr>
        <w:t xml:space="preserve">            ]</w:t>
      </w:r>
    </w:p>
    <w:p w14:paraId="26627D8B" w14:textId="77777777" w:rsidR="0079074C" w:rsidRDefault="007A7A1D">
      <w:pPr>
        <w:pStyle w:val="NoSpacing"/>
        <w:shd w:val="clear" w:color="auto" w:fill="F7F7F7"/>
      </w:pPr>
      <w:r>
        <w:rPr>
          <w:rFonts w:ascii="Courier New" w:eastAsia="Courier New" w:hAnsi="Courier New"/>
          <w:sz w:val="14"/>
        </w:rPr>
        <w:t xml:space="preserve">        },</w:t>
      </w:r>
    </w:p>
    <w:p w14:paraId="2B770009" w14:textId="77777777" w:rsidR="0079074C" w:rsidRDefault="007A7A1D">
      <w:pPr>
        <w:pStyle w:val="NoSpacing"/>
        <w:shd w:val="clear" w:color="auto" w:fill="F7F7F7"/>
      </w:pPr>
      <w:r>
        <w:rPr>
          <w:rFonts w:ascii="Courier New" w:eastAsia="Courier New" w:hAnsi="Courier New"/>
          <w:sz w:val="14"/>
        </w:rPr>
        <w:t xml:space="preserve">        "Selected": {</w:t>
      </w:r>
    </w:p>
    <w:p w14:paraId="0F491823" w14:textId="77777777" w:rsidR="0079074C" w:rsidRDefault="007A7A1D">
      <w:pPr>
        <w:pStyle w:val="NoSpacing"/>
        <w:shd w:val="clear" w:color="auto" w:fill="F7F7F7"/>
      </w:pPr>
      <w:r>
        <w:rPr>
          <w:rFonts w:ascii="Courier New" w:eastAsia="Courier New" w:hAnsi="Courier New"/>
          <w:sz w:val="14"/>
        </w:rPr>
        <w:t xml:space="preserve">            "type": [</w:t>
      </w:r>
    </w:p>
    <w:p w14:paraId="022FB968" w14:textId="77777777" w:rsidR="0079074C" w:rsidRDefault="007A7A1D">
      <w:pPr>
        <w:pStyle w:val="NoSpacing"/>
        <w:shd w:val="clear" w:color="auto" w:fill="F7F7F7"/>
      </w:pPr>
      <w:r>
        <w:rPr>
          <w:rFonts w:ascii="Courier New" w:eastAsia="Courier New" w:hAnsi="Courier New"/>
          <w:sz w:val="14"/>
        </w:rPr>
        <w:t xml:space="preserve">                "object",</w:t>
      </w:r>
    </w:p>
    <w:p w14:paraId="7BE87137" w14:textId="77777777" w:rsidR="0079074C" w:rsidRDefault="007A7A1D">
      <w:pPr>
        <w:pStyle w:val="NoSpacing"/>
        <w:shd w:val="clear" w:color="auto" w:fill="F7F7F7"/>
      </w:pPr>
      <w:r>
        <w:rPr>
          <w:rFonts w:ascii="Courier New" w:eastAsia="Courier New" w:hAnsi="Courier New"/>
          <w:sz w:val="14"/>
        </w:rPr>
        <w:t xml:space="preserve">                "null"</w:t>
      </w:r>
    </w:p>
    <w:p w14:paraId="1F4C5228" w14:textId="77777777" w:rsidR="0079074C" w:rsidRDefault="007A7A1D">
      <w:pPr>
        <w:pStyle w:val="NoSpacing"/>
        <w:shd w:val="clear" w:color="auto" w:fill="F7F7F7"/>
      </w:pPr>
      <w:r>
        <w:rPr>
          <w:rFonts w:ascii="Courier New" w:eastAsia="Courier New" w:hAnsi="Courier New"/>
          <w:sz w:val="14"/>
        </w:rPr>
        <w:t xml:space="preserve">            ],</w:t>
      </w:r>
    </w:p>
    <w:p w14:paraId="4DF886A5"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52525809" w14:textId="77777777" w:rsidR="0079074C" w:rsidRDefault="007A7A1D">
      <w:pPr>
        <w:pStyle w:val="NoSpacing"/>
        <w:shd w:val="clear" w:color="auto" w:fill="F7F7F7"/>
      </w:pPr>
      <w:r>
        <w:rPr>
          <w:rFonts w:ascii="Courier New" w:eastAsia="Courier New" w:hAnsi="Courier New"/>
          <w:sz w:val="14"/>
        </w:rPr>
        <w:t xml:space="preserve">            "properties": {</w:t>
      </w:r>
    </w:p>
    <w:p w14:paraId="3C0820EB" w14:textId="77777777" w:rsidR="0079074C" w:rsidRDefault="007A7A1D">
      <w:pPr>
        <w:pStyle w:val="NoSpacing"/>
        <w:shd w:val="clear" w:color="auto" w:fill="F7F7F7"/>
      </w:pPr>
      <w:r>
        <w:rPr>
          <w:rFonts w:ascii="Courier New" w:eastAsia="Courier New" w:hAnsi="Courier New"/>
          <w:sz w:val="14"/>
        </w:rPr>
        <w:t xml:space="preserve">                "ID": {</w:t>
      </w:r>
    </w:p>
    <w:p w14:paraId="1EE3B46F" w14:textId="77777777" w:rsidR="0079074C" w:rsidRDefault="007A7A1D">
      <w:pPr>
        <w:pStyle w:val="NoSpacing"/>
        <w:shd w:val="clear" w:color="auto" w:fill="F7F7F7"/>
      </w:pPr>
      <w:r>
        <w:rPr>
          <w:rFonts w:ascii="Courier New" w:eastAsia="Courier New" w:hAnsi="Courier New"/>
          <w:sz w:val="14"/>
        </w:rPr>
        <w:t xml:space="preserve">                    "type": [</w:t>
      </w:r>
    </w:p>
    <w:p w14:paraId="208DD0BB" w14:textId="77777777" w:rsidR="0079074C" w:rsidRDefault="007A7A1D">
      <w:pPr>
        <w:pStyle w:val="NoSpacing"/>
        <w:shd w:val="clear" w:color="auto" w:fill="F7F7F7"/>
      </w:pPr>
      <w:r>
        <w:rPr>
          <w:rFonts w:ascii="Courier New" w:eastAsia="Courier New" w:hAnsi="Courier New"/>
          <w:sz w:val="14"/>
        </w:rPr>
        <w:t xml:space="preserve">                        "string",</w:t>
      </w:r>
    </w:p>
    <w:p w14:paraId="7B8D5791" w14:textId="77777777" w:rsidR="0079074C" w:rsidRDefault="007A7A1D">
      <w:pPr>
        <w:pStyle w:val="NoSpacing"/>
        <w:shd w:val="clear" w:color="auto" w:fill="F7F7F7"/>
      </w:pPr>
      <w:r>
        <w:rPr>
          <w:rFonts w:ascii="Courier New" w:eastAsia="Courier New" w:hAnsi="Courier New"/>
          <w:sz w:val="14"/>
        </w:rPr>
        <w:t xml:space="preserve">                        "integer",</w:t>
      </w:r>
    </w:p>
    <w:p w14:paraId="78655A5F" w14:textId="77777777" w:rsidR="0079074C" w:rsidRDefault="007A7A1D">
      <w:pPr>
        <w:pStyle w:val="NoSpacing"/>
        <w:shd w:val="clear" w:color="auto" w:fill="F7F7F7"/>
      </w:pPr>
      <w:r>
        <w:rPr>
          <w:rFonts w:ascii="Courier New" w:eastAsia="Courier New" w:hAnsi="Courier New"/>
          <w:sz w:val="14"/>
        </w:rPr>
        <w:t xml:space="preserve">                        "null"</w:t>
      </w:r>
    </w:p>
    <w:p w14:paraId="6348E2B9" w14:textId="77777777" w:rsidR="0079074C" w:rsidRDefault="007A7A1D">
      <w:pPr>
        <w:pStyle w:val="NoSpacing"/>
        <w:shd w:val="clear" w:color="auto" w:fill="F7F7F7"/>
      </w:pPr>
      <w:r>
        <w:rPr>
          <w:rFonts w:ascii="Courier New" w:eastAsia="Courier New" w:hAnsi="Courier New"/>
          <w:sz w:val="14"/>
        </w:rPr>
        <w:t xml:space="preserve">                    ]</w:t>
      </w:r>
    </w:p>
    <w:p w14:paraId="7E2EC8EA" w14:textId="77777777" w:rsidR="0079074C" w:rsidRDefault="007A7A1D">
      <w:pPr>
        <w:pStyle w:val="NoSpacing"/>
        <w:shd w:val="clear" w:color="auto" w:fill="F7F7F7"/>
      </w:pPr>
      <w:r>
        <w:rPr>
          <w:rFonts w:ascii="Courier New" w:eastAsia="Courier New" w:hAnsi="Courier New"/>
          <w:sz w:val="14"/>
        </w:rPr>
        <w:t xml:space="preserve">                },</w:t>
      </w:r>
    </w:p>
    <w:p w14:paraId="63DEC6EC" w14:textId="77777777" w:rsidR="0079074C" w:rsidRDefault="007A7A1D">
      <w:pPr>
        <w:pStyle w:val="NoSpacing"/>
        <w:shd w:val="clear" w:color="auto" w:fill="F7F7F7"/>
      </w:pPr>
      <w:r>
        <w:rPr>
          <w:rFonts w:ascii="Courier New" w:eastAsia="Courier New" w:hAnsi="Courier New"/>
          <w:sz w:val="14"/>
        </w:rPr>
        <w:t xml:space="preserve">                "RefIDD": {</w:t>
      </w:r>
    </w:p>
    <w:p w14:paraId="7482269F" w14:textId="77777777" w:rsidR="0079074C" w:rsidRDefault="007A7A1D">
      <w:pPr>
        <w:pStyle w:val="NoSpacing"/>
        <w:shd w:val="clear" w:color="auto" w:fill="F7F7F7"/>
      </w:pPr>
      <w:r>
        <w:rPr>
          <w:rFonts w:ascii="Courier New" w:eastAsia="Courier New" w:hAnsi="Courier New"/>
          <w:sz w:val="14"/>
        </w:rPr>
        <w:t xml:space="preserve">                    "type": [</w:t>
      </w:r>
    </w:p>
    <w:p w14:paraId="40108844" w14:textId="77777777" w:rsidR="0079074C" w:rsidRDefault="007A7A1D">
      <w:pPr>
        <w:pStyle w:val="NoSpacing"/>
        <w:shd w:val="clear" w:color="auto" w:fill="F7F7F7"/>
      </w:pPr>
      <w:r>
        <w:rPr>
          <w:rFonts w:ascii="Courier New" w:eastAsia="Courier New" w:hAnsi="Courier New"/>
          <w:sz w:val="14"/>
        </w:rPr>
        <w:t xml:space="preserve">                        "string",</w:t>
      </w:r>
    </w:p>
    <w:p w14:paraId="55485EC3" w14:textId="77777777" w:rsidR="0079074C" w:rsidRDefault="007A7A1D">
      <w:pPr>
        <w:pStyle w:val="NoSpacing"/>
        <w:shd w:val="clear" w:color="auto" w:fill="F7F7F7"/>
      </w:pPr>
      <w:r>
        <w:rPr>
          <w:rFonts w:ascii="Courier New" w:eastAsia="Courier New" w:hAnsi="Courier New"/>
          <w:sz w:val="14"/>
        </w:rPr>
        <w:t xml:space="preserve">                        "null"</w:t>
      </w:r>
    </w:p>
    <w:p w14:paraId="5468324F" w14:textId="77777777" w:rsidR="0079074C" w:rsidRDefault="007A7A1D">
      <w:pPr>
        <w:pStyle w:val="NoSpacing"/>
        <w:shd w:val="clear" w:color="auto" w:fill="F7F7F7"/>
      </w:pPr>
      <w:r>
        <w:rPr>
          <w:rFonts w:ascii="Courier New" w:eastAsia="Courier New" w:hAnsi="Courier New"/>
          <w:sz w:val="14"/>
        </w:rPr>
        <w:t xml:space="preserve">                    ]</w:t>
      </w:r>
    </w:p>
    <w:p w14:paraId="3C5EE7E0" w14:textId="77777777" w:rsidR="0079074C" w:rsidRDefault="007A7A1D">
      <w:pPr>
        <w:pStyle w:val="NoSpacing"/>
        <w:shd w:val="clear" w:color="auto" w:fill="F7F7F7"/>
      </w:pPr>
      <w:r>
        <w:rPr>
          <w:rFonts w:ascii="Courier New" w:eastAsia="Courier New" w:hAnsi="Courier New"/>
          <w:sz w:val="14"/>
        </w:rPr>
        <w:t xml:space="preserve">                },</w:t>
      </w:r>
    </w:p>
    <w:p w14:paraId="1FF25AC9" w14:textId="77777777" w:rsidR="0079074C" w:rsidRDefault="007A7A1D">
      <w:pPr>
        <w:pStyle w:val="NoSpacing"/>
        <w:shd w:val="clear" w:color="auto" w:fill="F7F7F7"/>
      </w:pPr>
      <w:r>
        <w:rPr>
          <w:rFonts w:ascii="Courier New" w:eastAsia="Courier New" w:hAnsi="Courier New"/>
          <w:sz w:val="14"/>
        </w:rPr>
        <w:t xml:space="preserve">                "Title": {</w:t>
      </w:r>
    </w:p>
    <w:p w14:paraId="2F91A5C4" w14:textId="77777777" w:rsidR="0079074C" w:rsidRDefault="007A7A1D">
      <w:pPr>
        <w:pStyle w:val="NoSpacing"/>
        <w:shd w:val="clear" w:color="auto" w:fill="F7F7F7"/>
      </w:pPr>
      <w:r>
        <w:rPr>
          <w:rFonts w:ascii="Courier New" w:eastAsia="Courier New" w:hAnsi="Courier New"/>
          <w:sz w:val="14"/>
        </w:rPr>
        <w:t xml:space="preserve">                    "type": [</w:t>
      </w:r>
    </w:p>
    <w:p w14:paraId="01911464" w14:textId="77777777" w:rsidR="0079074C" w:rsidRDefault="007A7A1D">
      <w:pPr>
        <w:pStyle w:val="NoSpacing"/>
        <w:shd w:val="clear" w:color="auto" w:fill="F7F7F7"/>
      </w:pPr>
      <w:r>
        <w:rPr>
          <w:rFonts w:ascii="Courier New" w:eastAsia="Courier New" w:hAnsi="Courier New"/>
          <w:sz w:val="14"/>
        </w:rPr>
        <w:t xml:space="preserve">                        "string",</w:t>
      </w:r>
    </w:p>
    <w:p w14:paraId="35C7FF0B" w14:textId="77777777" w:rsidR="0079074C" w:rsidRDefault="007A7A1D">
      <w:pPr>
        <w:pStyle w:val="NoSpacing"/>
        <w:shd w:val="clear" w:color="auto" w:fill="F7F7F7"/>
      </w:pPr>
      <w:r>
        <w:rPr>
          <w:rFonts w:ascii="Courier New" w:eastAsia="Courier New" w:hAnsi="Courier New"/>
          <w:sz w:val="14"/>
        </w:rPr>
        <w:t xml:space="preserve">                        "null"</w:t>
      </w:r>
    </w:p>
    <w:p w14:paraId="5490241C" w14:textId="77777777" w:rsidR="0079074C" w:rsidRDefault="007A7A1D">
      <w:pPr>
        <w:pStyle w:val="NoSpacing"/>
        <w:shd w:val="clear" w:color="auto" w:fill="F7F7F7"/>
      </w:pPr>
      <w:r>
        <w:rPr>
          <w:rFonts w:ascii="Courier New" w:eastAsia="Courier New" w:hAnsi="Courier New"/>
          <w:sz w:val="14"/>
        </w:rPr>
        <w:t xml:space="preserve">                    ]</w:t>
      </w:r>
    </w:p>
    <w:p w14:paraId="38C626AE" w14:textId="77777777" w:rsidR="0079074C" w:rsidRDefault="007A7A1D">
      <w:pPr>
        <w:pStyle w:val="NoSpacing"/>
        <w:shd w:val="clear" w:color="auto" w:fill="F7F7F7"/>
      </w:pPr>
      <w:r>
        <w:rPr>
          <w:rFonts w:ascii="Courier New" w:eastAsia="Courier New" w:hAnsi="Courier New"/>
          <w:sz w:val="14"/>
        </w:rPr>
        <w:t xml:space="preserve">                }</w:t>
      </w:r>
    </w:p>
    <w:p w14:paraId="24C6B941" w14:textId="77777777" w:rsidR="0079074C" w:rsidRDefault="007A7A1D">
      <w:pPr>
        <w:pStyle w:val="NoSpacing"/>
        <w:shd w:val="clear" w:color="auto" w:fill="F7F7F7"/>
      </w:pPr>
      <w:r>
        <w:rPr>
          <w:rFonts w:ascii="Courier New" w:eastAsia="Courier New" w:hAnsi="Courier New"/>
          <w:sz w:val="14"/>
        </w:rPr>
        <w:t xml:space="preserve">            }</w:t>
      </w:r>
    </w:p>
    <w:p w14:paraId="76BDB67F" w14:textId="77777777" w:rsidR="0079074C" w:rsidRDefault="007A7A1D">
      <w:pPr>
        <w:pStyle w:val="NoSpacing"/>
        <w:shd w:val="clear" w:color="auto" w:fill="F7F7F7"/>
      </w:pPr>
      <w:r>
        <w:rPr>
          <w:rFonts w:ascii="Courier New" w:eastAsia="Courier New" w:hAnsi="Courier New"/>
          <w:sz w:val="14"/>
        </w:rPr>
        <w:t xml:space="preserve">        },</w:t>
      </w:r>
    </w:p>
    <w:p w14:paraId="670F15B4" w14:textId="77777777" w:rsidR="0079074C" w:rsidRDefault="007A7A1D">
      <w:pPr>
        <w:pStyle w:val="NoSpacing"/>
        <w:shd w:val="clear" w:color="auto" w:fill="F7F7F7"/>
      </w:pPr>
      <w:r>
        <w:rPr>
          <w:rFonts w:ascii="Courier New" w:eastAsia="Courier New" w:hAnsi="Courier New"/>
          <w:sz w:val="14"/>
        </w:rPr>
        <w:t xml:space="preserve">        "NewActivityTask": {</w:t>
      </w:r>
    </w:p>
    <w:p w14:paraId="48C08610" w14:textId="77777777" w:rsidR="0079074C" w:rsidRDefault="007A7A1D">
      <w:pPr>
        <w:pStyle w:val="NoSpacing"/>
        <w:shd w:val="clear" w:color="auto" w:fill="F7F7F7"/>
      </w:pPr>
      <w:r>
        <w:rPr>
          <w:rFonts w:ascii="Courier New" w:eastAsia="Courier New" w:hAnsi="Courier New"/>
          <w:sz w:val="14"/>
        </w:rPr>
        <w:t xml:space="preserve">            "type": [</w:t>
      </w:r>
    </w:p>
    <w:p w14:paraId="1CE3EE54" w14:textId="77777777" w:rsidR="0079074C" w:rsidRDefault="007A7A1D">
      <w:pPr>
        <w:pStyle w:val="NoSpacing"/>
        <w:shd w:val="clear" w:color="auto" w:fill="F7F7F7"/>
      </w:pPr>
      <w:r>
        <w:rPr>
          <w:rFonts w:ascii="Courier New" w:eastAsia="Courier New" w:hAnsi="Courier New"/>
          <w:sz w:val="14"/>
        </w:rPr>
        <w:t xml:space="preserve">                "object",</w:t>
      </w:r>
    </w:p>
    <w:p w14:paraId="6F3AD02C" w14:textId="77777777" w:rsidR="0079074C" w:rsidRDefault="007A7A1D">
      <w:pPr>
        <w:pStyle w:val="NoSpacing"/>
        <w:shd w:val="clear" w:color="auto" w:fill="F7F7F7"/>
      </w:pPr>
      <w:r>
        <w:rPr>
          <w:rFonts w:ascii="Courier New" w:eastAsia="Courier New" w:hAnsi="Courier New"/>
          <w:sz w:val="14"/>
        </w:rPr>
        <w:t xml:space="preserve">                "null"</w:t>
      </w:r>
    </w:p>
    <w:p w14:paraId="3E512903" w14:textId="77777777" w:rsidR="0079074C" w:rsidRDefault="007A7A1D">
      <w:pPr>
        <w:pStyle w:val="NoSpacing"/>
        <w:shd w:val="clear" w:color="auto" w:fill="F7F7F7"/>
      </w:pPr>
      <w:r>
        <w:rPr>
          <w:rFonts w:ascii="Courier New" w:eastAsia="Courier New" w:hAnsi="Courier New"/>
          <w:sz w:val="14"/>
        </w:rPr>
        <w:lastRenderedPageBreak/>
        <w:t xml:space="preserve">            ],</w:t>
      </w:r>
    </w:p>
    <w:p w14:paraId="4A9F29B0"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570F175C" w14:textId="77777777" w:rsidR="0079074C" w:rsidRDefault="007A7A1D">
      <w:pPr>
        <w:pStyle w:val="NoSpacing"/>
        <w:shd w:val="clear" w:color="auto" w:fill="F7F7F7"/>
      </w:pPr>
      <w:r>
        <w:rPr>
          <w:rFonts w:ascii="Courier New" w:eastAsia="Courier New" w:hAnsi="Courier New"/>
          <w:sz w:val="14"/>
        </w:rPr>
        <w:t xml:space="preserve">            "properties": {</w:t>
      </w:r>
    </w:p>
    <w:p w14:paraId="78FFF6C4" w14:textId="77777777" w:rsidR="0079074C" w:rsidRDefault="007A7A1D">
      <w:pPr>
        <w:pStyle w:val="NoSpacing"/>
        <w:shd w:val="clear" w:color="auto" w:fill="F7F7F7"/>
      </w:pPr>
      <w:r>
        <w:rPr>
          <w:rFonts w:ascii="Courier New" w:eastAsia="Courier New" w:hAnsi="Courier New"/>
          <w:sz w:val="14"/>
        </w:rPr>
        <w:t xml:space="preserve">                "StartDate": {</w:t>
      </w:r>
    </w:p>
    <w:p w14:paraId="0EAAAEF3" w14:textId="77777777" w:rsidR="0079074C" w:rsidRDefault="007A7A1D">
      <w:pPr>
        <w:pStyle w:val="NoSpacing"/>
        <w:shd w:val="clear" w:color="auto" w:fill="F7F7F7"/>
      </w:pPr>
      <w:r>
        <w:rPr>
          <w:rFonts w:ascii="Courier New" w:eastAsia="Courier New" w:hAnsi="Courier New"/>
          <w:sz w:val="14"/>
        </w:rPr>
        <w:t xml:space="preserve">                    "type": [</w:t>
      </w:r>
    </w:p>
    <w:p w14:paraId="4506496A" w14:textId="77777777" w:rsidR="0079074C" w:rsidRDefault="007A7A1D">
      <w:pPr>
        <w:pStyle w:val="NoSpacing"/>
        <w:shd w:val="clear" w:color="auto" w:fill="F7F7F7"/>
      </w:pPr>
      <w:r>
        <w:rPr>
          <w:rFonts w:ascii="Courier New" w:eastAsia="Courier New" w:hAnsi="Courier New"/>
          <w:sz w:val="14"/>
        </w:rPr>
        <w:t xml:space="preserve">                        "string",</w:t>
      </w:r>
    </w:p>
    <w:p w14:paraId="1D3B36A2" w14:textId="77777777" w:rsidR="0079074C" w:rsidRDefault="007A7A1D">
      <w:pPr>
        <w:pStyle w:val="NoSpacing"/>
        <w:shd w:val="clear" w:color="auto" w:fill="F7F7F7"/>
      </w:pPr>
      <w:r>
        <w:rPr>
          <w:rFonts w:ascii="Courier New" w:eastAsia="Courier New" w:hAnsi="Courier New"/>
          <w:sz w:val="14"/>
        </w:rPr>
        <w:t xml:space="preserve">                        "null"</w:t>
      </w:r>
    </w:p>
    <w:p w14:paraId="03ABB780" w14:textId="77777777" w:rsidR="0079074C" w:rsidRDefault="007A7A1D">
      <w:pPr>
        <w:pStyle w:val="NoSpacing"/>
        <w:shd w:val="clear" w:color="auto" w:fill="F7F7F7"/>
      </w:pPr>
      <w:r>
        <w:rPr>
          <w:rFonts w:ascii="Courier New" w:eastAsia="Courier New" w:hAnsi="Courier New"/>
          <w:sz w:val="14"/>
        </w:rPr>
        <w:t xml:space="preserve">                    ]</w:t>
      </w:r>
    </w:p>
    <w:p w14:paraId="6DAB6A63" w14:textId="77777777" w:rsidR="0079074C" w:rsidRDefault="007A7A1D">
      <w:pPr>
        <w:pStyle w:val="NoSpacing"/>
        <w:shd w:val="clear" w:color="auto" w:fill="F7F7F7"/>
      </w:pPr>
      <w:r>
        <w:rPr>
          <w:rFonts w:ascii="Courier New" w:eastAsia="Courier New" w:hAnsi="Courier New"/>
          <w:sz w:val="14"/>
        </w:rPr>
        <w:t xml:space="preserve">                },</w:t>
      </w:r>
    </w:p>
    <w:p w14:paraId="641D3D57" w14:textId="77777777" w:rsidR="0079074C" w:rsidRDefault="007A7A1D">
      <w:pPr>
        <w:pStyle w:val="NoSpacing"/>
        <w:shd w:val="clear" w:color="auto" w:fill="F7F7F7"/>
      </w:pPr>
      <w:r>
        <w:rPr>
          <w:rFonts w:ascii="Courier New" w:eastAsia="Courier New" w:hAnsi="Courier New"/>
          <w:sz w:val="14"/>
        </w:rPr>
        <w:t xml:space="preserve">                "ActivityID": {</w:t>
      </w:r>
    </w:p>
    <w:p w14:paraId="50C729AA" w14:textId="77777777" w:rsidR="0079074C" w:rsidRDefault="007A7A1D">
      <w:pPr>
        <w:pStyle w:val="NoSpacing"/>
        <w:shd w:val="clear" w:color="auto" w:fill="F7F7F7"/>
      </w:pPr>
      <w:r>
        <w:rPr>
          <w:rFonts w:ascii="Courier New" w:eastAsia="Courier New" w:hAnsi="Courier New"/>
          <w:sz w:val="14"/>
        </w:rPr>
        <w:t xml:space="preserve">                    "type": [</w:t>
      </w:r>
    </w:p>
    <w:p w14:paraId="039650A7" w14:textId="77777777" w:rsidR="0079074C" w:rsidRDefault="007A7A1D">
      <w:pPr>
        <w:pStyle w:val="NoSpacing"/>
        <w:shd w:val="clear" w:color="auto" w:fill="F7F7F7"/>
      </w:pPr>
      <w:r>
        <w:rPr>
          <w:rFonts w:ascii="Courier New" w:eastAsia="Courier New" w:hAnsi="Courier New"/>
          <w:sz w:val="14"/>
        </w:rPr>
        <w:t xml:space="preserve">                        "string",</w:t>
      </w:r>
    </w:p>
    <w:p w14:paraId="38A0CDBE" w14:textId="77777777" w:rsidR="0079074C" w:rsidRDefault="007A7A1D">
      <w:pPr>
        <w:pStyle w:val="NoSpacing"/>
        <w:shd w:val="clear" w:color="auto" w:fill="F7F7F7"/>
      </w:pPr>
      <w:r>
        <w:rPr>
          <w:rFonts w:ascii="Courier New" w:eastAsia="Courier New" w:hAnsi="Courier New"/>
          <w:sz w:val="14"/>
        </w:rPr>
        <w:t xml:space="preserve">                        "integer",</w:t>
      </w:r>
    </w:p>
    <w:p w14:paraId="0C01B8E9" w14:textId="77777777" w:rsidR="0079074C" w:rsidRDefault="007A7A1D">
      <w:pPr>
        <w:pStyle w:val="NoSpacing"/>
        <w:shd w:val="clear" w:color="auto" w:fill="F7F7F7"/>
      </w:pPr>
      <w:r>
        <w:rPr>
          <w:rFonts w:ascii="Courier New" w:eastAsia="Courier New" w:hAnsi="Courier New"/>
          <w:sz w:val="14"/>
        </w:rPr>
        <w:t xml:space="preserve">                        "null"</w:t>
      </w:r>
    </w:p>
    <w:p w14:paraId="391F6FAD" w14:textId="77777777" w:rsidR="0079074C" w:rsidRDefault="007A7A1D">
      <w:pPr>
        <w:pStyle w:val="NoSpacing"/>
        <w:shd w:val="clear" w:color="auto" w:fill="F7F7F7"/>
      </w:pPr>
      <w:r>
        <w:rPr>
          <w:rFonts w:ascii="Courier New" w:eastAsia="Courier New" w:hAnsi="Courier New"/>
          <w:sz w:val="14"/>
        </w:rPr>
        <w:t xml:space="preserve">                    ]</w:t>
      </w:r>
    </w:p>
    <w:p w14:paraId="060C200F" w14:textId="77777777" w:rsidR="0079074C" w:rsidRDefault="007A7A1D">
      <w:pPr>
        <w:pStyle w:val="NoSpacing"/>
        <w:shd w:val="clear" w:color="auto" w:fill="F7F7F7"/>
      </w:pPr>
      <w:r>
        <w:rPr>
          <w:rFonts w:ascii="Courier New" w:eastAsia="Courier New" w:hAnsi="Courier New"/>
          <w:sz w:val="14"/>
        </w:rPr>
        <w:t xml:space="preserve">                },</w:t>
      </w:r>
    </w:p>
    <w:p w14:paraId="1A369B9F" w14:textId="77777777" w:rsidR="0079074C" w:rsidRDefault="007A7A1D">
      <w:pPr>
        <w:pStyle w:val="NoSpacing"/>
        <w:shd w:val="clear" w:color="auto" w:fill="F7F7F7"/>
      </w:pPr>
      <w:r>
        <w:rPr>
          <w:rFonts w:ascii="Courier New" w:eastAsia="Courier New" w:hAnsi="Courier New"/>
          <w:sz w:val="14"/>
        </w:rPr>
        <w:t xml:space="preserve">                "Title": {</w:t>
      </w:r>
    </w:p>
    <w:p w14:paraId="3BFCD0C5" w14:textId="77777777" w:rsidR="0079074C" w:rsidRDefault="007A7A1D">
      <w:pPr>
        <w:pStyle w:val="NoSpacing"/>
        <w:shd w:val="clear" w:color="auto" w:fill="F7F7F7"/>
      </w:pPr>
      <w:r>
        <w:rPr>
          <w:rFonts w:ascii="Courier New" w:eastAsia="Courier New" w:hAnsi="Courier New"/>
          <w:sz w:val="14"/>
        </w:rPr>
        <w:t xml:space="preserve">                    "type": [</w:t>
      </w:r>
    </w:p>
    <w:p w14:paraId="6CE1DD45" w14:textId="77777777" w:rsidR="0079074C" w:rsidRDefault="007A7A1D">
      <w:pPr>
        <w:pStyle w:val="NoSpacing"/>
        <w:shd w:val="clear" w:color="auto" w:fill="F7F7F7"/>
      </w:pPr>
      <w:r>
        <w:rPr>
          <w:rFonts w:ascii="Courier New" w:eastAsia="Courier New" w:hAnsi="Courier New"/>
          <w:sz w:val="14"/>
        </w:rPr>
        <w:t xml:space="preserve">                        "string",</w:t>
      </w:r>
    </w:p>
    <w:p w14:paraId="2FF299C0" w14:textId="77777777" w:rsidR="0079074C" w:rsidRDefault="007A7A1D">
      <w:pPr>
        <w:pStyle w:val="NoSpacing"/>
        <w:shd w:val="clear" w:color="auto" w:fill="F7F7F7"/>
      </w:pPr>
      <w:r>
        <w:rPr>
          <w:rFonts w:ascii="Courier New" w:eastAsia="Courier New" w:hAnsi="Courier New"/>
          <w:sz w:val="14"/>
        </w:rPr>
        <w:t xml:space="preserve">                        "null"</w:t>
      </w:r>
    </w:p>
    <w:p w14:paraId="090133FE" w14:textId="77777777" w:rsidR="0079074C" w:rsidRDefault="007A7A1D">
      <w:pPr>
        <w:pStyle w:val="NoSpacing"/>
        <w:shd w:val="clear" w:color="auto" w:fill="F7F7F7"/>
      </w:pPr>
      <w:r>
        <w:rPr>
          <w:rFonts w:ascii="Courier New" w:eastAsia="Courier New" w:hAnsi="Courier New"/>
          <w:sz w:val="14"/>
        </w:rPr>
        <w:t xml:space="preserve">                    ]</w:t>
      </w:r>
    </w:p>
    <w:p w14:paraId="0E345791" w14:textId="77777777" w:rsidR="0079074C" w:rsidRDefault="007A7A1D">
      <w:pPr>
        <w:pStyle w:val="NoSpacing"/>
        <w:shd w:val="clear" w:color="auto" w:fill="F7F7F7"/>
      </w:pPr>
      <w:r>
        <w:rPr>
          <w:rFonts w:ascii="Courier New" w:eastAsia="Courier New" w:hAnsi="Courier New"/>
          <w:sz w:val="14"/>
        </w:rPr>
        <w:t xml:space="preserve">                },</w:t>
      </w:r>
    </w:p>
    <w:p w14:paraId="09100350" w14:textId="77777777" w:rsidR="0079074C" w:rsidRDefault="007A7A1D">
      <w:pPr>
        <w:pStyle w:val="NoSpacing"/>
        <w:shd w:val="clear" w:color="auto" w:fill="F7F7F7"/>
      </w:pPr>
      <w:r>
        <w:rPr>
          <w:rFonts w:ascii="Courier New" w:eastAsia="Courier New" w:hAnsi="Courier New"/>
          <w:sz w:val="14"/>
        </w:rPr>
        <w:t xml:space="preserve">                "Description": {</w:t>
      </w:r>
    </w:p>
    <w:p w14:paraId="465BB8ED" w14:textId="77777777" w:rsidR="0079074C" w:rsidRDefault="007A7A1D">
      <w:pPr>
        <w:pStyle w:val="NoSpacing"/>
        <w:shd w:val="clear" w:color="auto" w:fill="F7F7F7"/>
      </w:pPr>
      <w:r>
        <w:rPr>
          <w:rFonts w:ascii="Courier New" w:eastAsia="Courier New" w:hAnsi="Courier New"/>
          <w:sz w:val="14"/>
        </w:rPr>
        <w:t xml:space="preserve">                    "type": [</w:t>
      </w:r>
    </w:p>
    <w:p w14:paraId="47D24406" w14:textId="77777777" w:rsidR="0079074C" w:rsidRDefault="007A7A1D">
      <w:pPr>
        <w:pStyle w:val="NoSpacing"/>
        <w:shd w:val="clear" w:color="auto" w:fill="F7F7F7"/>
      </w:pPr>
      <w:r>
        <w:rPr>
          <w:rFonts w:ascii="Courier New" w:eastAsia="Courier New" w:hAnsi="Courier New"/>
          <w:sz w:val="14"/>
        </w:rPr>
        <w:t xml:space="preserve">                        "string",</w:t>
      </w:r>
    </w:p>
    <w:p w14:paraId="6888718B" w14:textId="77777777" w:rsidR="0079074C" w:rsidRDefault="007A7A1D">
      <w:pPr>
        <w:pStyle w:val="NoSpacing"/>
        <w:shd w:val="clear" w:color="auto" w:fill="F7F7F7"/>
      </w:pPr>
      <w:r>
        <w:rPr>
          <w:rFonts w:ascii="Courier New" w:eastAsia="Courier New" w:hAnsi="Courier New"/>
          <w:sz w:val="14"/>
        </w:rPr>
        <w:t xml:space="preserve">                        "null"</w:t>
      </w:r>
    </w:p>
    <w:p w14:paraId="5578D9C1" w14:textId="77777777" w:rsidR="0079074C" w:rsidRDefault="007A7A1D">
      <w:pPr>
        <w:pStyle w:val="NoSpacing"/>
        <w:shd w:val="clear" w:color="auto" w:fill="F7F7F7"/>
      </w:pPr>
      <w:r>
        <w:rPr>
          <w:rFonts w:ascii="Courier New" w:eastAsia="Courier New" w:hAnsi="Courier New"/>
          <w:sz w:val="14"/>
        </w:rPr>
        <w:t xml:space="preserve">                    ]</w:t>
      </w:r>
    </w:p>
    <w:p w14:paraId="1846AF69" w14:textId="77777777" w:rsidR="0079074C" w:rsidRDefault="007A7A1D">
      <w:pPr>
        <w:pStyle w:val="NoSpacing"/>
        <w:shd w:val="clear" w:color="auto" w:fill="F7F7F7"/>
      </w:pPr>
      <w:r>
        <w:rPr>
          <w:rFonts w:ascii="Courier New" w:eastAsia="Courier New" w:hAnsi="Courier New"/>
          <w:sz w:val="14"/>
        </w:rPr>
        <w:t xml:space="preserve">                },</w:t>
      </w:r>
    </w:p>
    <w:p w14:paraId="6AC41101" w14:textId="77777777" w:rsidR="0079074C" w:rsidRDefault="007A7A1D">
      <w:pPr>
        <w:pStyle w:val="NoSpacing"/>
        <w:shd w:val="clear" w:color="auto" w:fill="F7F7F7"/>
      </w:pPr>
      <w:r>
        <w:rPr>
          <w:rFonts w:ascii="Courier New" w:eastAsia="Courier New" w:hAnsi="Courier New"/>
          <w:sz w:val="14"/>
        </w:rPr>
        <w:t xml:space="preserve">                "Status": {</w:t>
      </w:r>
    </w:p>
    <w:p w14:paraId="7ECD4699" w14:textId="77777777" w:rsidR="0079074C" w:rsidRDefault="007A7A1D">
      <w:pPr>
        <w:pStyle w:val="NoSpacing"/>
        <w:shd w:val="clear" w:color="auto" w:fill="F7F7F7"/>
      </w:pPr>
      <w:r>
        <w:rPr>
          <w:rFonts w:ascii="Courier New" w:eastAsia="Courier New" w:hAnsi="Courier New"/>
          <w:sz w:val="14"/>
        </w:rPr>
        <w:t xml:space="preserve">                    "type": [</w:t>
      </w:r>
    </w:p>
    <w:p w14:paraId="241A69B9" w14:textId="77777777" w:rsidR="0079074C" w:rsidRDefault="007A7A1D">
      <w:pPr>
        <w:pStyle w:val="NoSpacing"/>
        <w:shd w:val="clear" w:color="auto" w:fill="F7F7F7"/>
      </w:pPr>
      <w:r>
        <w:rPr>
          <w:rFonts w:ascii="Courier New" w:eastAsia="Courier New" w:hAnsi="Courier New"/>
          <w:sz w:val="14"/>
        </w:rPr>
        <w:t xml:space="preserve">                        "string",</w:t>
      </w:r>
    </w:p>
    <w:p w14:paraId="2456A7B7" w14:textId="77777777" w:rsidR="0079074C" w:rsidRDefault="007A7A1D">
      <w:pPr>
        <w:pStyle w:val="NoSpacing"/>
        <w:shd w:val="clear" w:color="auto" w:fill="F7F7F7"/>
      </w:pPr>
      <w:r>
        <w:rPr>
          <w:rFonts w:ascii="Courier New" w:eastAsia="Courier New" w:hAnsi="Courier New"/>
          <w:sz w:val="14"/>
        </w:rPr>
        <w:t xml:space="preserve">                        "null"</w:t>
      </w:r>
    </w:p>
    <w:p w14:paraId="2B6CD23A" w14:textId="77777777" w:rsidR="0079074C" w:rsidRDefault="007A7A1D">
      <w:pPr>
        <w:pStyle w:val="NoSpacing"/>
        <w:shd w:val="clear" w:color="auto" w:fill="F7F7F7"/>
      </w:pPr>
      <w:r>
        <w:rPr>
          <w:rFonts w:ascii="Courier New" w:eastAsia="Courier New" w:hAnsi="Courier New"/>
          <w:sz w:val="14"/>
        </w:rPr>
        <w:t xml:space="preserve">                    ]</w:t>
      </w:r>
    </w:p>
    <w:p w14:paraId="08C9BE23" w14:textId="77777777" w:rsidR="0079074C" w:rsidRDefault="007A7A1D">
      <w:pPr>
        <w:pStyle w:val="NoSpacing"/>
        <w:shd w:val="clear" w:color="auto" w:fill="F7F7F7"/>
      </w:pPr>
      <w:r>
        <w:rPr>
          <w:rFonts w:ascii="Courier New" w:eastAsia="Courier New" w:hAnsi="Courier New"/>
          <w:sz w:val="14"/>
        </w:rPr>
        <w:t xml:space="preserve">                },</w:t>
      </w:r>
    </w:p>
    <w:p w14:paraId="3E8FE7A2" w14:textId="77777777" w:rsidR="0079074C" w:rsidRDefault="007A7A1D">
      <w:pPr>
        <w:pStyle w:val="NoSpacing"/>
        <w:shd w:val="clear" w:color="auto" w:fill="F7F7F7"/>
      </w:pPr>
      <w:r>
        <w:rPr>
          <w:rFonts w:ascii="Courier New" w:eastAsia="Courier New" w:hAnsi="Courier New"/>
          <w:sz w:val="14"/>
        </w:rPr>
        <w:t xml:space="preserve">                "Category": {</w:t>
      </w:r>
    </w:p>
    <w:p w14:paraId="31B5FE0E" w14:textId="77777777" w:rsidR="0079074C" w:rsidRDefault="007A7A1D">
      <w:pPr>
        <w:pStyle w:val="NoSpacing"/>
        <w:shd w:val="clear" w:color="auto" w:fill="F7F7F7"/>
      </w:pPr>
      <w:r>
        <w:rPr>
          <w:rFonts w:ascii="Courier New" w:eastAsia="Courier New" w:hAnsi="Courier New"/>
          <w:sz w:val="14"/>
        </w:rPr>
        <w:t xml:space="preserve">                    "type": [</w:t>
      </w:r>
    </w:p>
    <w:p w14:paraId="2DE02E83" w14:textId="77777777" w:rsidR="0079074C" w:rsidRDefault="007A7A1D">
      <w:pPr>
        <w:pStyle w:val="NoSpacing"/>
        <w:shd w:val="clear" w:color="auto" w:fill="F7F7F7"/>
      </w:pPr>
      <w:r>
        <w:rPr>
          <w:rFonts w:ascii="Courier New" w:eastAsia="Courier New" w:hAnsi="Courier New"/>
          <w:sz w:val="14"/>
        </w:rPr>
        <w:t xml:space="preserve">                        "string",</w:t>
      </w:r>
    </w:p>
    <w:p w14:paraId="0C651FC0" w14:textId="77777777" w:rsidR="0079074C" w:rsidRDefault="007A7A1D">
      <w:pPr>
        <w:pStyle w:val="NoSpacing"/>
        <w:shd w:val="clear" w:color="auto" w:fill="F7F7F7"/>
      </w:pPr>
      <w:r>
        <w:rPr>
          <w:rFonts w:ascii="Courier New" w:eastAsia="Courier New" w:hAnsi="Courier New"/>
          <w:sz w:val="14"/>
        </w:rPr>
        <w:t xml:space="preserve">                        "null"</w:t>
      </w:r>
    </w:p>
    <w:p w14:paraId="1E7FB928" w14:textId="77777777" w:rsidR="0079074C" w:rsidRDefault="007A7A1D">
      <w:pPr>
        <w:pStyle w:val="NoSpacing"/>
        <w:shd w:val="clear" w:color="auto" w:fill="F7F7F7"/>
      </w:pPr>
      <w:r>
        <w:rPr>
          <w:rFonts w:ascii="Courier New" w:eastAsia="Courier New" w:hAnsi="Courier New"/>
          <w:sz w:val="14"/>
        </w:rPr>
        <w:t xml:space="preserve">                    ]</w:t>
      </w:r>
    </w:p>
    <w:p w14:paraId="24EEF40C" w14:textId="77777777" w:rsidR="0079074C" w:rsidRDefault="007A7A1D">
      <w:pPr>
        <w:pStyle w:val="NoSpacing"/>
        <w:shd w:val="clear" w:color="auto" w:fill="F7F7F7"/>
      </w:pPr>
      <w:r>
        <w:rPr>
          <w:rFonts w:ascii="Courier New" w:eastAsia="Courier New" w:hAnsi="Courier New"/>
          <w:sz w:val="14"/>
        </w:rPr>
        <w:t xml:space="preserve">                },</w:t>
      </w:r>
    </w:p>
    <w:p w14:paraId="7E1532E4" w14:textId="77777777" w:rsidR="0079074C" w:rsidRDefault="007A7A1D">
      <w:pPr>
        <w:pStyle w:val="NoSpacing"/>
        <w:shd w:val="clear" w:color="auto" w:fill="F7F7F7"/>
      </w:pPr>
      <w:r>
        <w:rPr>
          <w:rFonts w:ascii="Courier New" w:eastAsia="Courier New" w:hAnsi="Courier New"/>
          <w:sz w:val="14"/>
        </w:rPr>
        <w:t xml:space="preserve">                "CategoryCode": {</w:t>
      </w:r>
    </w:p>
    <w:p w14:paraId="0E4E606C" w14:textId="77777777" w:rsidR="0079074C" w:rsidRDefault="007A7A1D">
      <w:pPr>
        <w:pStyle w:val="NoSpacing"/>
        <w:shd w:val="clear" w:color="auto" w:fill="F7F7F7"/>
      </w:pPr>
      <w:r>
        <w:rPr>
          <w:rFonts w:ascii="Courier New" w:eastAsia="Courier New" w:hAnsi="Courier New"/>
          <w:sz w:val="14"/>
        </w:rPr>
        <w:t xml:space="preserve">                    "type": [</w:t>
      </w:r>
    </w:p>
    <w:p w14:paraId="6FD5D1FE" w14:textId="77777777" w:rsidR="0079074C" w:rsidRDefault="007A7A1D">
      <w:pPr>
        <w:pStyle w:val="NoSpacing"/>
        <w:shd w:val="clear" w:color="auto" w:fill="F7F7F7"/>
      </w:pPr>
      <w:r>
        <w:rPr>
          <w:rFonts w:ascii="Courier New" w:eastAsia="Courier New" w:hAnsi="Courier New"/>
          <w:sz w:val="14"/>
        </w:rPr>
        <w:t xml:space="preserve">                        "string",</w:t>
      </w:r>
    </w:p>
    <w:p w14:paraId="78E5F767" w14:textId="77777777" w:rsidR="0079074C" w:rsidRDefault="007A7A1D">
      <w:pPr>
        <w:pStyle w:val="NoSpacing"/>
        <w:shd w:val="clear" w:color="auto" w:fill="F7F7F7"/>
      </w:pPr>
      <w:r>
        <w:rPr>
          <w:rFonts w:ascii="Courier New" w:eastAsia="Courier New" w:hAnsi="Courier New"/>
          <w:sz w:val="14"/>
        </w:rPr>
        <w:t xml:space="preserve">                        "null"</w:t>
      </w:r>
    </w:p>
    <w:p w14:paraId="29512D78" w14:textId="77777777" w:rsidR="0079074C" w:rsidRDefault="007A7A1D">
      <w:pPr>
        <w:pStyle w:val="NoSpacing"/>
        <w:shd w:val="clear" w:color="auto" w:fill="F7F7F7"/>
      </w:pPr>
      <w:r>
        <w:rPr>
          <w:rFonts w:ascii="Courier New" w:eastAsia="Courier New" w:hAnsi="Courier New"/>
          <w:sz w:val="14"/>
        </w:rPr>
        <w:t xml:space="preserve">                    ]</w:t>
      </w:r>
    </w:p>
    <w:p w14:paraId="2A4A2299" w14:textId="77777777" w:rsidR="0079074C" w:rsidRDefault="007A7A1D">
      <w:pPr>
        <w:pStyle w:val="NoSpacing"/>
        <w:shd w:val="clear" w:color="auto" w:fill="F7F7F7"/>
      </w:pPr>
      <w:r>
        <w:rPr>
          <w:rFonts w:ascii="Courier New" w:eastAsia="Courier New" w:hAnsi="Courier New"/>
          <w:sz w:val="14"/>
        </w:rPr>
        <w:t xml:space="preserve">                },</w:t>
      </w:r>
    </w:p>
    <w:p w14:paraId="791DFE6D" w14:textId="77777777" w:rsidR="0079074C" w:rsidRDefault="007A7A1D">
      <w:pPr>
        <w:pStyle w:val="NoSpacing"/>
        <w:shd w:val="clear" w:color="auto" w:fill="F7F7F7"/>
      </w:pPr>
      <w:r>
        <w:rPr>
          <w:rFonts w:ascii="Courier New" w:eastAsia="Courier New" w:hAnsi="Courier New"/>
          <w:sz w:val="14"/>
        </w:rPr>
        <w:t xml:space="preserve">                "SubCategory": {</w:t>
      </w:r>
    </w:p>
    <w:p w14:paraId="0EB69A4E" w14:textId="77777777" w:rsidR="0079074C" w:rsidRDefault="007A7A1D">
      <w:pPr>
        <w:pStyle w:val="NoSpacing"/>
        <w:shd w:val="clear" w:color="auto" w:fill="F7F7F7"/>
      </w:pPr>
      <w:r>
        <w:rPr>
          <w:rFonts w:ascii="Courier New" w:eastAsia="Courier New" w:hAnsi="Courier New"/>
          <w:sz w:val="14"/>
        </w:rPr>
        <w:t xml:space="preserve">                    "type": [</w:t>
      </w:r>
    </w:p>
    <w:p w14:paraId="0E4A5BCF" w14:textId="77777777" w:rsidR="0079074C" w:rsidRDefault="007A7A1D">
      <w:pPr>
        <w:pStyle w:val="NoSpacing"/>
        <w:shd w:val="clear" w:color="auto" w:fill="F7F7F7"/>
      </w:pPr>
      <w:r>
        <w:rPr>
          <w:rFonts w:ascii="Courier New" w:eastAsia="Courier New" w:hAnsi="Courier New"/>
          <w:sz w:val="14"/>
        </w:rPr>
        <w:t xml:space="preserve">                        "string",</w:t>
      </w:r>
    </w:p>
    <w:p w14:paraId="55B0D3E3" w14:textId="77777777" w:rsidR="0079074C" w:rsidRDefault="007A7A1D">
      <w:pPr>
        <w:pStyle w:val="NoSpacing"/>
        <w:shd w:val="clear" w:color="auto" w:fill="F7F7F7"/>
      </w:pPr>
      <w:r>
        <w:rPr>
          <w:rFonts w:ascii="Courier New" w:eastAsia="Courier New" w:hAnsi="Courier New"/>
          <w:sz w:val="14"/>
        </w:rPr>
        <w:t xml:space="preserve">                        "null"</w:t>
      </w:r>
    </w:p>
    <w:p w14:paraId="7BBD9470" w14:textId="77777777" w:rsidR="0079074C" w:rsidRDefault="007A7A1D">
      <w:pPr>
        <w:pStyle w:val="NoSpacing"/>
        <w:shd w:val="clear" w:color="auto" w:fill="F7F7F7"/>
      </w:pPr>
      <w:r>
        <w:rPr>
          <w:rFonts w:ascii="Courier New" w:eastAsia="Courier New" w:hAnsi="Courier New"/>
          <w:sz w:val="14"/>
        </w:rPr>
        <w:t xml:space="preserve">                    ]</w:t>
      </w:r>
    </w:p>
    <w:p w14:paraId="32F478E3" w14:textId="77777777" w:rsidR="0079074C" w:rsidRDefault="007A7A1D">
      <w:pPr>
        <w:pStyle w:val="NoSpacing"/>
        <w:shd w:val="clear" w:color="auto" w:fill="F7F7F7"/>
      </w:pPr>
      <w:r>
        <w:rPr>
          <w:rFonts w:ascii="Courier New" w:eastAsia="Courier New" w:hAnsi="Courier New"/>
          <w:sz w:val="14"/>
        </w:rPr>
        <w:t xml:space="preserve">                },</w:t>
      </w:r>
    </w:p>
    <w:p w14:paraId="67CE5B07" w14:textId="77777777" w:rsidR="0079074C" w:rsidRDefault="007A7A1D">
      <w:pPr>
        <w:pStyle w:val="NoSpacing"/>
        <w:shd w:val="clear" w:color="auto" w:fill="F7F7F7"/>
      </w:pPr>
      <w:r>
        <w:rPr>
          <w:rFonts w:ascii="Courier New" w:eastAsia="Courier New" w:hAnsi="Courier New"/>
          <w:sz w:val="14"/>
        </w:rPr>
        <w:t xml:space="preserve">                "SubCategoryCode": {</w:t>
      </w:r>
    </w:p>
    <w:p w14:paraId="72870F14" w14:textId="77777777" w:rsidR="0079074C" w:rsidRDefault="007A7A1D">
      <w:pPr>
        <w:pStyle w:val="NoSpacing"/>
        <w:shd w:val="clear" w:color="auto" w:fill="F7F7F7"/>
      </w:pPr>
      <w:r>
        <w:rPr>
          <w:rFonts w:ascii="Courier New" w:eastAsia="Courier New" w:hAnsi="Courier New"/>
          <w:sz w:val="14"/>
        </w:rPr>
        <w:t xml:space="preserve">                    "type": [</w:t>
      </w:r>
    </w:p>
    <w:p w14:paraId="425A75EA" w14:textId="77777777" w:rsidR="0079074C" w:rsidRDefault="007A7A1D">
      <w:pPr>
        <w:pStyle w:val="NoSpacing"/>
        <w:shd w:val="clear" w:color="auto" w:fill="F7F7F7"/>
      </w:pPr>
      <w:r>
        <w:rPr>
          <w:rFonts w:ascii="Courier New" w:eastAsia="Courier New" w:hAnsi="Courier New"/>
          <w:sz w:val="14"/>
        </w:rPr>
        <w:t xml:space="preserve">                        "string",</w:t>
      </w:r>
    </w:p>
    <w:p w14:paraId="236A7165" w14:textId="77777777" w:rsidR="0079074C" w:rsidRDefault="007A7A1D">
      <w:pPr>
        <w:pStyle w:val="NoSpacing"/>
        <w:shd w:val="clear" w:color="auto" w:fill="F7F7F7"/>
      </w:pPr>
      <w:r>
        <w:rPr>
          <w:rFonts w:ascii="Courier New" w:eastAsia="Courier New" w:hAnsi="Courier New"/>
          <w:sz w:val="14"/>
        </w:rPr>
        <w:t xml:space="preserve">                        "null"</w:t>
      </w:r>
    </w:p>
    <w:p w14:paraId="458CEBEF" w14:textId="77777777" w:rsidR="0079074C" w:rsidRDefault="007A7A1D">
      <w:pPr>
        <w:pStyle w:val="NoSpacing"/>
        <w:shd w:val="clear" w:color="auto" w:fill="F7F7F7"/>
      </w:pPr>
      <w:r>
        <w:rPr>
          <w:rFonts w:ascii="Courier New" w:eastAsia="Courier New" w:hAnsi="Courier New"/>
          <w:sz w:val="14"/>
        </w:rPr>
        <w:t xml:space="preserve">                    ]</w:t>
      </w:r>
    </w:p>
    <w:p w14:paraId="4A440B29" w14:textId="77777777" w:rsidR="0079074C" w:rsidRDefault="007A7A1D">
      <w:pPr>
        <w:pStyle w:val="NoSpacing"/>
        <w:shd w:val="clear" w:color="auto" w:fill="F7F7F7"/>
      </w:pPr>
      <w:r>
        <w:rPr>
          <w:rFonts w:ascii="Courier New" w:eastAsia="Courier New" w:hAnsi="Courier New"/>
          <w:sz w:val="14"/>
        </w:rPr>
        <w:t xml:space="preserve">                },</w:t>
      </w:r>
    </w:p>
    <w:p w14:paraId="2F6D0DD8" w14:textId="77777777" w:rsidR="0079074C" w:rsidRDefault="007A7A1D">
      <w:pPr>
        <w:pStyle w:val="NoSpacing"/>
        <w:shd w:val="clear" w:color="auto" w:fill="F7F7F7"/>
      </w:pPr>
      <w:r>
        <w:rPr>
          <w:rFonts w:ascii="Courier New" w:eastAsia="Courier New" w:hAnsi="Courier New"/>
          <w:sz w:val="14"/>
        </w:rPr>
        <w:t xml:space="preserve">                "AssignedTo": {</w:t>
      </w:r>
    </w:p>
    <w:p w14:paraId="05B8EB2B" w14:textId="77777777" w:rsidR="0079074C" w:rsidRDefault="007A7A1D">
      <w:pPr>
        <w:pStyle w:val="NoSpacing"/>
        <w:shd w:val="clear" w:color="auto" w:fill="F7F7F7"/>
      </w:pPr>
      <w:r>
        <w:rPr>
          <w:rFonts w:ascii="Courier New" w:eastAsia="Courier New" w:hAnsi="Courier New"/>
          <w:sz w:val="14"/>
        </w:rPr>
        <w:t xml:space="preserve">                    "type": [</w:t>
      </w:r>
    </w:p>
    <w:p w14:paraId="22227FFA" w14:textId="77777777" w:rsidR="0079074C" w:rsidRDefault="007A7A1D">
      <w:pPr>
        <w:pStyle w:val="NoSpacing"/>
        <w:shd w:val="clear" w:color="auto" w:fill="F7F7F7"/>
      </w:pPr>
      <w:r>
        <w:rPr>
          <w:rFonts w:ascii="Courier New" w:eastAsia="Courier New" w:hAnsi="Courier New"/>
          <w:sz w:val="14"/>
        </w:rPr>
        <w:t xml:space="preserve">                        "string",</w:t>
      </w:r>
    </w:p>
    <w:p w14:paraId="20946BDE" w14:textId="77777777" w:rsidR="0079074C" w:rsidRDefault="007A7A1D">
      <w:pPr>
        <w:pStyle w:val="NoSpacing"/>
        <w:shd w:val="clear" w:color="auto" w:fill="F7F7F7"/>
      </w:pPr>
      <w:r>
        <w:rPr>
          <w:rFonts w:ascii="Courier New" w:eastAsia="Courier New" w:hAnsi="Courier New"/>
          <w:sz w:val="14"/>
        </w:rPr>
        <w:t xml:space="preserve">                        "null"</w:t>
      </w:r>
    </w:p>
    <w:p w14:paraId="78FAF983" w14:textId="77777777" w:rsidR="0079074C" w:rsidRDefault="007A7A1D">
      <w:pPr>
        <w:pStyle w:val="NoSpacing"/>
        <w:shd w:val="clear" w:color="auto" w:fill="F7F7F7"/>
      </w:pPr>
      <w:r>
        <w:rPr>
          <w:rFonts w:ascii="Courier New" w:eastAsia="Courier New" w:hAnsi="Courier New"/>
          <w:sz w:val="14"/>
        </w:rPr>
        <w:t xml:space="preserve">                    ]</w:t>
      </w:r>
    </w:p>
    <w:p w14:paraId="4F431CF0" w14:textId="77777777" w:rsidR="0079074C" w:rsidRDefault="007A7A1D">
      <w:pPr>
        <w:pStyle w:val="NoSpacing"/>
        <w:shd w:val="clear" w:color="auto" w:fill="F7F7F7"/>
      </w:pPr>
      <w:r>
        <w:rPr>
          <w:rFonts w:ascii="Courier New" w:eastAsia="Courier New" w:hAnsi="Courier New"/>
          <w:sz w:val="14"/>
        </w:rPr>
        <w:t xml:space="preserve">                },</w:t>
      </w:r>
    </w:p>
    <w:p w14:paraId="5CB9F0E3" w14:textId="77777777" w:rsidR="0079074C" w:rsidRDefault="007A7A1D">
      <w:pPr>
        <w:pStyle w:val="NoSpacing"/>
        <w:shd w:val="clear" w:color="auto" w:fill="F7F7F7"/>
      </w:pPr>
      <w:r>
        <w:rPr>
          <w:rFonts w:ascii="Courier New" w:eastAsia="Courier New" w:hAnsi="Courier New"/>
          <w:sz w:val="14"/>
        </w:rPr>
        <w:t xml:space="preserve">                "AssignedDSU": {</w:t>
      </w:r>
    </w:p>
    <w:p w14:paraId="645B1C2A" w14:textId="77777777" w:rsidR="0079074C" w:rsidRDefault="007A7A1D">
      <w:pPr>
        <w:pStyle w:val="NoSpacing"/>
        <w:shd w:val="clear" w:color="auto" w:fill="F7F7F7"/>
      </w:pPr>
      <w:r>
        <w:rPr>
          <w:rFonts w:ascii="Courier New" w:eastAsia="Courier New" w:hAnsi="Courier New"/>
          <w:sz w:val="14"/>
        </w:rPr>
        <w:t xml:space="preserve">                    "type": [</w:t>
      </w:r>
    </w:p>
    <w:p w14:paraId="16546016" w14:textId="77777777" w:rsidR="0079074C" w:rsidRDefault="007A7A1D">
      <w:pPr>
        <w:pStyle w:val="NoSpacing"/>
        <w:shd w:val="clear" w:color="auto" w:fill="F7F7F7"/>
      </w:pPr>
      <w:r>
        <w:rPr>
          <w:rFonts w:ascii="Courier New" w:eastAsia="Courier New" w:hAnsi="Courier New"/>
          <w:sz w:val="14"/>
        </w:rPr>
        <w:t xml:space="preserve">                        "string",</w:t>
      </w:r>
    </w:p>
    <w:p w14:paraId="3DF6E3E4" w14:textId="77777777" w:rsidR="0079074C" w:rsidRDefault="007A7A1D">
      <w:pPr>
        <w:pStyle w:val="NoSpacing"/>
        <w:shd w:val="clear" w:color="auto" w:fill="F7F7F7"/>
      </w:pPr>
      <w:r>
        <w:rPr>
          <w:rFonts w:ascii="Courier New" w:eastAsia="Courier New" w:hAnsi="Courier New"/>
          <w:sz w:val="14"/>
        </w:rPr>
        <w:t xml:space="preserve">                        "null"</w:t>
      </w:r>
    </w:p>
    <w:p w14:paraId="439168A3" w14:textId="77777777" w:rsidR="0079074C" w:rsidRDefault="007A7A1D">
      <w:pPr>
        <w:pStyle w:val="NoSpacing"/>
        <w:shd w:val="clear" w:color="auto" w:fill="F7F7F7"/>
      </w:pPr>
      <w:r>
        <w:rPr>
          <w:rFonts w:ascii="Courier New" w:eastAsia="Courier New" w:hAnsi="Courier New"/>
          <w:sz w:val="14"/>
        </w:rPr>
        <w:t xml:space="preserve">                    ]</w:t>
      </w:r>
    </w:p>
    <w:p w14:paraId="3C6801A4" w14:textId="77777777" w:rsidR="0079074C" w:rsidRDefault="007A7A1D">
      <w:pPr>
        <w:pStyle w:val="NoSpacing"/>
        <w:shd w:val="clear" w:color="auto" w:fill="F7F7F7"/>
      </w:pPr>
      <w:r>
        <w:rPr>
          <w:rFonts w:ascii="Courier New" w:eastAsia="Courier New" w:hAnsi="Courier New"/>
          <w:sz w:val="14"/>
        </w:rPr>
        <w:t xml:space="preserve">                },</w:t>
      </w:r>
    </w:p>
    <w:p w14:paraId="7D13D4E7" w14:textId="77777777" w:rsidR="0079074C" w:rsidRDefault="007A7A1D">
      <w:pPr>
        <w:pStyle w:val="NoSpacing"/>
        <w:shd w:val="clear" w:color="auto" w:fill="F7F7F7"/>
      </w:pPr>
      <w:r>
        <w:rPr>
          <w:rFonts w:ascii="Courier New" w:eastAsia="Courier New" w:hAnsi="Courier New"/>
          <w:sz w:val="14"/>
        </w:rPr>
        <w:t xml:space="preserve">                "supportingAssignedTo": {</w:t>
      </w:r>
    </w:p>
    <w:p w14:paraId="7CDBAA6F" w14:textId="77777777" w:rsidR="0079074C" w:rsidRDefault="007A7A1D">
      <w:pPr>
        <w:pStyle w:val="NoSpacing"/>
        <w:shd w:val="clear" w:color="auto" w:fill="F7F7F7"/>
      </w:pPr>
      <w:r>
        <w:rPr>
          <w:rFonts w:ascii="Courier New" w:eastAsia="Courier New" w:hAnsi="Courier New"/>
          <w:sz w:val="14"/>
        </w:rPr>
        <w:t xml:space="preserve">                    "type": [</w:t>
      </w:r>
    </w:p>
    <w:p w14:paraId="12266295" w14:textId="77777777" w:rsidR="0079074C" w:rsidRDefault="007A7A1D">
      <w:pPr>
        <w:pStyle w:val="NoSpacing"/>
        <w:shd w:val="clear" w:color="auto" w:fill="F7F7F7"/>
      </w:pPr>
      <w:r>
        <w:rPr>
          <w:rFonts w:ascii="Courier New" w:eastAsia="Courier New" w:hAnsi="Courier New"/>
          <w:sz w:val="14"/>
        </w:rPr>
        <w:t xml:space="preserve">                        "string",</w:t>
      </w:r>
    </w:p>
    <w:p w14:paraId="65A0A426" w14:textId="77777777" w:rsidR="0079074C" w:rsidRDefault="007A7A1D">
      <w:pPr>
        <w:pStyle w:val="NoSpacing"/>
        <w:shd w:val="clear" w:color="auto" w:fill="F7F7F7"/>
      </w:pPr>
      <w:r>
        <w:rPr>
          <w:rFonts w:ascii="Courier New" w:eastAsia="Courier New" w:hAnsi="Courier New"/>
          <w:sz w:val="14"/>
        </w:rPr>
        <w:t xml:space="preserve">                        "null"</w:t>
      </w:r>
    </w:p>
    <w:p w14:paraId="5EC64495" w14:textId="77777777" w:rsidR="0079074C" w:rsidRDefault="007A7A1D">
      <w:pPr>
        <w:pStyle w:val="NoSpacing"/>
        <w:shd w:val="clear" w:color="auto" w:fill="F7F7F7"/>
      </w:pPr>
      <w:r>
        <w:rPr>
          <w:rFonts w:ascii="Courier New" w:eastAsia="Courier New" w:hAnsi="Courier New"/>
          <w:sz w:val="14"/>
        </w:rPr>
        <w:t xml:space="preserve">                    ]</w:t>
      </w:r>
    </w:p>
    <w:p w14:paraId="7741EEDA" w14:textId="77777777" w:rsidR="0079074C" w:rsidRDefault="007A7A1D">
      <w:pPr>
        <w:pStyle w:val="NoSpacing"/>
        <w:shd w:val="clear" w:color="auto" w:fill="F7F7F7"/>
      </w:pPr>
      <w:r>
        <w:rPr>
          <w:rFonts w:ascii="Courier New" w:eastAsia="Courier New" w:hAnsi="Courier New"/>
          <w:sz w:val="14"/>
        </w:rPr>
        <w:t xml:space="preserve">                },</w:t>
      </w:r>
    </w:p>
    <w:p w14:paraId="37752286" w14:textId="77777777" w:rsidR="0079074C" w:rsidRDefault="007A7A1D">
      <w:pPr>
        <w:pStyle w:val="NoSpacing"/>
        <w:shd w:val="clear" w:color="auto" w:fill="F7F7F7"/>
      </w:pPr>
      <w:r>
        <w:rPr>
          <w:rFonts w:ascii="Courier New" w:eastAsia="Courier New" w:hAnsi="Courier New"/>
          <w:sz w:val="14"/>
        </w:rPr>
        <w:t xml:space="preserve">                "TaskDueDate": {</w:t>
      </w:r>
    </w:p>
    <w:p w14:paraId="23BA35CA" w14:textId="77777777" w:rsidR="0079074C" w:rsidRDefault="007A7A1D">
      <w:pPr>
        <w:pStyle w:val="NoSpacing"/>
        <w:shd w:val="clear" w:color="auto" w:fill="F7F7F7"/>
      </w:pPr>
      <w:r>
        <w:rPr>
          <w:rFonts w:ascii="Courier New" w:eastAsia="Courier New" w:hAnsi="Courier New"/>
          <w:sz w:val="14"/>
        </w:rPr>
        <w:t xml:space="preserve">                    "type": [</w:t>
      </w:r>
    </w:p>
    <w:p w14:paraId="39AE4852" w14:textId="77777777" w:rsidR="0079074C" w:rsidRDefault="007A7A1D">
      <w:pPr>
        <w:pStyle w:val="NoSpacing"/>
        <w:shd w:val="clear" w:color="auto" w:fill="F7F7F7"/>
      </w:pPr>
      <w:r>
        <w:rPr>
          <w:rFonts w:ascii="Courier New" w:eastAsia="Courier New" w:hAnsi="Courier New"/>
          <w:sz w:val="14"/>
        </w:rPr>
        <w:t xml:space="preserve">                        "string",</w:t>
      </w:r>
    </w:p>
    <w:p w14:paraId="6E1945A2" w14:textId="77777777" w:rsidR="0079074C" w:rsidRDefault="007A7A1D">
      <w:pPr>
        <w:pStyle w:val="NoSpacing"/>
        <w:shd w:val="clear" w:color="auto" w:fill="F7F7F7"/>
      </w:pPr>
      <w:r>
        <w:rPr>
          <w:rFonts w:ascii="Courier New" w:eastAsia="Courier New" w:hAnsi="Courier New"/>
          <w:sz w:val="14"/>
        </w:rPr>
        <w:t xml:space="preserve">                        "null"</w:t>
      </w:r>
    </w:p>
    <w:p w14:paraId="5A913B81" w14:textId="77777777" w:rsidR="0079074C" w:rsidRDefault="007A7A1D">
      <w:pPr>
        <w:pStyle w:val="NoSpacing"/>
        <w:shd w:val="clear" w:color="auto" w:fill="F7F7F7"/>
      </w:pPr>
      <w:r>
        <w:rPr>
          <w:rFonts w:ascii="Courier New" w:eastAsia="Courier New" w:hAnsi="Courier New"/>
          <w:sz w:val="14"/>
        </w:rPr>
        <w:t xml:space="preserve">                    ]</w:t>
      </w:r>
    </w:p>
    <w:p w14:paraId="10A4B409" w14:textId="77777777" w:rsidR="0079074C" w:rsidRDefault="007A7A1D">
      <w:pPr>
        <w:pStyle w:val="NoSpacing"/>
        <w:shd w:val="clear" w:color="auto" w:fill="F7F7F7"/>
      </w:pPr>
      <w:r>
        <w:rPr>
          <w:rFonts w:ascii="Courier New" w:eastAsia="Courier New" w:hAnsi="Courier New"/>
          <w:sz w:val="14"/>
        </w:rPr>
        <w:t xml:space="preserve">                },</w:t>
      </w:r>
    </w:p>
    <w:p w14:paraId="199B6D87" w14:textId="77777777" w:rsidR="0079074C" w:rsidRDefault="007A7A1D">
      <w:pPr>
        <w:pStyle w:val="NoSpacing"/>
        <w:shd w:val="clear" w:color="auto" w:fill="F7F7F7"/>
      </w:pPr>
      <w:r>
        <w:rPr>
          <w:rFonts w:ascii="Courier New" w:eastAsia="Courier New" w:hAnsi="Courier New"/>
          <w:sz w:val="14"/>
        </w:rPr>
        <w:t xml:space="preserve">                "Priority": {</w:t>
      </w:r>
    </w:p>
    <w:p w14:paraId="7AC5869E" w14:textId="77777777" w:rsidR="0079074C" w:rsidRDefault="007A7A1D">
      <w:pPr>
        <w:pStyle w:val="NoSpacing"/>
        <w:shd w:val="clear" w:color="auto" w:fill="F7F7F7"/>
      </w:pPr>
      <w:r>
        <w:rPr>
          <w:rFonts w:ascii="Courier New" w:eastAsia="Courier New" w:hAnsi="Courier New"/>
          <w:sz w:val="14"/>
        </w:rPr>
        <w:t xml:space="preserve">                    "type": [</w:t>
      </w:r>
    </w:p>
    <w:p w14:paraId="06CA4C8B" w14:textId="77777777" w:rsidR="0079074C" w:rsidRDefault="007A7A1D">
      <w:pPr>
        <w:pStyle w:val="NoSpacing"/>
        <w:shd w:val="clear" w:color="auto" w:fill="F7F7F7"/>
      </w:pPr>
      <w:r>
        <w:rPr>
          <w:rFonts w:ascii="Courier New" w:eastAsia="Courier New" w:hAnsi="Courier New"/>
          <w:sz w:val="14"/>
        </w:rPr>
        <w:t xml:space="preserve">                        "string",</w:t>
      </w:r>
    </w:p>
    <w:p w14:paraId="19E72E9D" w14:textId="77777777" w:rsidR="0079074C" w:rsidRDefault="007A7A1D">
      <w:pPr>
        <w:pStyle w:val="NoSpacing"/>
        <w:shd w:val="clear" w:color="auto" w:fill="F7F7F7"/>
      </w:pPr>
      <w:r>
        <w:rPr>
          <w:rFonts w:ascii="Courier New" w:eastAsia="Courier New" w:hAnsi="Courier New"/>
          <w:sz w:val="14"/>
        </w:rPr>
        <w:lastRenderedPageBreak/>
        <w:t xml:space="preserve">                        "null"</w:t>
      </w:r>
    </w:p>
    <w:p w14:paraId="54F406C3" w14:textId="77777777" w:rsidR="0079074C" w:rsidRDefault="007A7A1D">
      <w:pPr>
        <w:pStyle w:val="NoSpacing"/>
        <w:shd w:val="clear" w:color="auto" w:fill="F7F7F7"/>
      </w:pPr>
      <w:r>
        <w:rPr>
          <w:rFonts w:ascii="Courier New" w:eastAsia="Courier New" w:hAnsi="Courier New"/>
          <w:sz w:val="14"/>
        </w:rPr>
        <w:t xml:space="preserve">                    ]</w:t>
      </w:r>
    </w:p>
    <w:p w14:paraId="30B45CDA" w14:textId="77777777" w:rsidR="0079074C" w:rsidRDefault="007A7A1D">
      <w:pPr>
        <w:pStyle w:val="NoSpacing"/>
        <w:shd w:val="clear" w:color="auto" w:fill="F7F7F7"/>
      </w:pPr>
      <w:r>
        <w:rPr>
          <w:rFonts w:ascii="Courier New" w:eastAsia="Courier New" w:hAnsi="Courier New"/>
          <w:sz w:val="14"/>
        </w:rPr>
        <w:t xml:space="preserve">                },</w:t>
      </w:r>
    </w:p>
    <w:p w14:paraId="125AF442" w14:textId="77777777" w:rsidR="0079074C" w:rsidRDefault="007A7A1D">
      <w:pPr>
        <w:pStyle w:val="NoSpacing"/>
        <w:shd w:val="clear" w:color="auto" w:fill="F7F7F7"/>
      </w:pPr>
      <w:r>
        <w:rPr>
          <w:rFonts w:ascii="Courier New" w:eastAsia="Courier New" w:hAnsi="Courier New"/>
          <w:sz w:val="14"/>
        </w:rPr>
        <w:t xml:space="preserve">                "CopyTo": {</w:t>
      </w:r>
    </w:p>
    <w:p w14:paraId="46595261" w14:textId="77777777" w:rsidR="0079074C" w:rsidRDefault="007A7A1D">
      <w:pPr>
        <w:pStyle w:val="NoSpacing"/>
        <w:shd w:val="clear" w:color="auto" w:fill="F7F7F7"/>
      </w:pPr>
      <w:r>
        <w:rPr>
          <w:rFonts w:ascii="Courier New" w:eastAsia="Courier New" w:hAnsi="Courier New"/>
          <w:sz w:val="14"/>
        </w:rPr>
        <w:t xml:space="preserve">                    "type": [</w:t>
      </w:r>
    </w:p>
    <w:p w14:paraId="6BBA3B3D" w14:textId="77777777" w:rsidR="0079074C" w:rsidRDefault="007A7A1D">
      <w:pPr>
        <w:pStyle w:val="NoSpacing"/>
        <w:shd w:val="clear" w:color="auto" w:fill="F7F7F7"/>
      </w:pPr>
      <w:r>
        <w:rPr>
          <w:rFonts w:ascii="Courier New" w:eastAsia="Courier New" w:hAnsi="Courier New"/>
          <w:sz w:val="14"/>
        </w:rPr>
        <w:t xml:space="preserve">                        "string",</w:t>
      </w:r>
    </w:p>
    <w:p w14:paraId="627F717E" w14:textId="77777777" w:rsidR="0079074C" w:rsidRDefault="007A7A1D">
      <w:pPr>
        <w:pStyle w:val="NoSpacing"/>
        <w:shd w:val="clear" w:color="auto" w:fill="F7F7F7"/>
      </w:pPr>
      <w:r>
        <w:rPr>
          <w:rFonts w:ascii="Courier New" w:eastAsia="Courier New" w:hAnsi="Courier New"/>
          <w:sz w:val="14"/>
        </w:rPr>
        <w:t xml:space="preserve">                        "null"</w:t>
      </w:r>
    </w:p>
    <w:p w14:paraId="4E31E2FD" w14:textId="77777777" w:rsidR="0079074C" w:rsidRDefault="007A7A1D">
      <w:pPr>
        <w:pStyle w:val="NoSpacing"/>
        <w:shd w:val="clear" w:color="auto" w:fill="F7F7F7"/>
      </w:pPr>
      <w:r>
        <w:rPr>
          <w:rFonts w:ascii="Courier New" w:eastAsia="Courier New" w:hAnsi="Courier New"/>
          <w:sz w:val="14"/>
        </w:rPr>
        <w:t xml:space="preserve">                    ]</w:t>
      </w:r>
    </w:p>
    <w:p w14:paraId="6ADDD32F" w14:textId="77777777" w:rsidR="0079074C" w:rsidRDefault="007A7A1D">
      <w:pPr>
        <w:pStyle w:val="NoSpacing"/>
        <w:shd w:val="clear" w:color="auto" w:fill="F7F7F7"/>
      </w:pPr>
      <w:r>
        <w:rPr>
          <w:rFonts w:ascii="Courier New" w:eastAsia="Courier New" w:hAnsi="Courier New"/>
          <w:sz w:val="14"/>
        </w:rPr>
        <w:t xml:space="preserve">                },</w:t>
      </w:r>
    </w:p>
    <w:p w14:paraId="5AFB92A8" w14:textId="77777777" w:rsidR="0079074C" w:rsidRDefault="007A7A1D">
      <w:pPr>
        <w:pStyle w:val="NoSpacing"/>
        <w:shd w:val="clear" w:color="auto" w:fill="F7F7F7"/>
      </w:pPr>
      <w:r>
        <w:rPr>
          <w:rFonts w:ascii="Courier New" w:eastAsia="Courier New" w:hAnsi="Courier New"/>
          <w:sz w:val="14"/>
        </w:rPr>
        <w:t xml:space="preserve">                "AttachmentLink": {</w:t>
      </w:r>
    </w:p>
    <w:p w14:paraId="0036161F" w14:textId="77777777" w:rsidR="0079074C" w:rsidRDefault="007A7A1D">
      <w:pPr>
        <w:pStyle w:val="NoSpacing"/>
        <w:shd w:val="clear" w:color="auto" w:fill="F7F7F7"/>
      </w:pPr>
      <w:r>
        <w:rPr>
          <w:rFonts w:ascii="Courier New" w:eastAsia="Courier New" w:hAnsi="Courier New"/>
          <w:sz w:val="14"/>
        </w:rPr>
        <w:t xml:space="preserve">                    "type": [</w:t>
      </w:r>
    </w:p>
    <w:p w14:paraId="35FB43A2" w14:textId="77777777" w:rsidR="0079074C" w:rsidRDefault="007A7A1D">
      <w:pPr>
        <w:pStyle w:val="NoSpacing"/>
        <w:shd w:val="clear" w:color="auto" w:fill="F7F7F7"/>
      </w:pPr>
      <w:r>
        <w:rPr>
          <w:rFonts w:ascii="Courier New" w:eastAsia="Courier New" w:hAnsi="Courier New"/>
          <w:sz w:val="14"/>
        </w:rPr>
        <w:t xml:space="preserve">                        "string",</w:t>
      </w:r>
    </w:p>
    <w:p w14:paraId="035E6351" w14:textId="77777777" w:rsidR="0079074C" w:rsidRDefault="007A7A1D">
      <w:pPr>
        <w:pStyle w:val="NoSpacing"/>
        <w:shd w:val="clear" w:color="auto" w:fill="F7F7F7"/>
      </w:pPr>
      <w:r>
        <w:rPr>
          <w:rFonts w:ascii="Courier New" w:eastAsia="Courier New" w:hAnsi="Courier New"/>
          <w:sz w:val="14"/>
        </w:rPr>
        <w:t xml:space="preserve">                        "null"</w:t>
      </w:r>
    </w:p>
    <w:p w14:paraId="5714C489" w14:textId="77777777" w:rsidR="0079074C" w:rsidRDefault="007A7A1D">
      <w:pPr>
        <w:pStyle w:val="NoSpacing"/>
        <w:shd w:val="clear" w:color="auto" w:fill="F7F7F7"/>
      </w:pPr>
      <w:r>
        <w:rPr>
          <w:rFonts w:ascii="Courier New" w:eastAsia="Courier New" w:hAnsi="Courier New"/>
          <w:sz w:val="14"/>
        </w:rPr>
        <w:t xml:space="preserve">                    ]</w:t>
      </w:r>
    </w:p>
    <w:p w14:paraId="52C498C1" w14:textId="77777777" w:rsidR="0079074C" w:rsidRDefault="007A7A1D">
      <w:pPr>
        <w:pStyle w:val="NoSpacing"/>
        <w:shd w:val="clear" w:color="auto" w:fill="F7F7F7"/>
      </w:pPr>
      <w:r>
        <w:rPr>
          <w:rFonts w:ascii="Courier New" w:eastAsia="Courier New" w:hAnsi="Courier New"/>
          <w:sz w:val="14"/>
        </w:rPr>
        <w:t xml:space="preserve">                },</w:t>
      </w:r>
    </w:p>
    <w:p w14:paraId="5B250DE9" w14:textId="77777777" w:rsidR="0079074C" w:rsidRDefault="007A7A1D">
      <w:pPr>
        <w:pStyle w:val="NoSpacing"/>
        <w:shd w:val="clear" w:color="auto" w:fill="F7F7F7"/>
      </w:pPr>
      <w:r>
        <w:rPr>
          <w:rFonts w:ascii="Courier New" w:eastAsia="Courier New" w:hAnsi="Courier New"/>
          <w:sz w:val="14"/>
        </w:rPr>
        <w:t xml:space="preserve">                "Comments": {</w:t>
      </w:r>
    </w:p>
    <w:p w14:paraId="37938FC4" w14:textId="77777777" w:rsidR="0079074C" w:rsidRDefault="007A7A1D">
      <w:pPr>
        <w:pStyle w:val="NoSpacing"/>
        <w:shd w:val="clear" w:color="auto" w:fill="F7F7F7"/>
      </w:pPr>
      <w:r>
        <w:rPr>
          <w:rFonts w:ascii="Courier New" w:eastAsia="Courier New" w:hAnsi="Courier New"/>
          <w:sz w:val="14"/>
        </w:rPr>
        <w:t xml:space="preserve">                    "type": [</w:t>
      </w:r>
    </w:p>
    <w:p w14:paraId="32FF302A" w14:textId="77777777" w:rsidR="0079074C" w:rsidRDefault="007A7A1D">
      <w:pPr>
        <w:pStyle w:val="NoSpacing"/>
        <w:shd w:val="clear" w:color="auto" w:fill="F7F7F7"/>
      </w:pPr>
      <w:r>
        <w:rPr>
          <w:rFonts w:ascii="Courier New" w:eastAsia="Courier New" w:hAnsi="Courier New"/>
          <w:sz w:val="14"/>
        </w:rPr>
        <w:t xml:space="preserve">                        "string",</w:t>
      </w:r>
    </w:p>
    <w:p w14:paraId="02E78C8F" w14:textId="77777777" w:rsidR="0079074C" w:rsidRDefault="007A7A1D">
      <w:pPr>
        <w:pStyle w:val="NoSpacing"/>
        <w:shd w:val="clear" w:color="auto" w:fill="F7F7F7"/>
      </w:pPr>
      <w:r>
        <w:rPr>
          <w:rFonts w:ascii="Courier New" w:eastAsia="Courier New" w:hAnsi="Courier New"/>
          <w:sz w:val="14"/>
        </w:rPr>
        <w:t xml:space="preserve">                        "null"</w:t>
      </w:r>
    </w:p>
    <w:p w14:paraId="08080080" w14:textId="77777777" w:rsidR="0079074C" w:rsidRDefault="007A7A1D">
      <w:pPr>
        <w:pStyle w:val="NoSpacing"/>
        <w:shd w:val="clear" w:color="auto" w:fill="F7F7F7"/>
      </w:pPr>
      <w:r>
        <w:rPr>
          <w:rFonts w:ascii="Courier New" w:eastAsia="Courier New" w:hAnsi="Courier New"/>
          <w:sz w:val="14"/>
        </w:rPr>
        <w:t xml:space="preserve">                    ]</w:t>
      </w:r>
    </w:p>
    <w:p w14:paraId="3607EAF8" w14:textId="77777777" w:rsidR="0079074C" w:rsidRDefault="007A7A1D">
      <w:pPr>
        <w:pStyle w:val="NoSpacing"/>
        <w:shd w:val="clear" w:color="auto" w:fill="F7F7F7"/>
      </w:pPr>
      <w:r>
        <w:rPr>
          <w:rFonts w:ascii="Courier New" w:eastAsia="Courier New" w:hAnsi="Courier New"/>
          <w:sz w:val="14"/>
        </w:rPr>
        <w:t xml:space="preserve">                },</w:t>
      </w:r>
    </w:p>
    <w:p w14:paraId="68CE0CF7" w14:textId="77777777" w:rsidR="0079074C" w:rsidRDefault="007A7A1D">
      <w:pPr>
        <w:pStyle w:val="NoSpacing"/>
        <w:shd w:val="clear" w:color="auto" w:fill="F7F7F7"/>
      </w:pPr>
      <w:r>
        <w:rPr>
          <w:rFonts w:ascii="Courier New" w:eastAsia="Courier New" w:hAnsi="Courier New"/>
          <w:sz w:val="14"/>
        </w:rPr>
        <w:t xml:space="preserve">                "PrimaryDSU": {</w:t>
      </w:r>
    </w:p>
    <w:p w14:paraId="43D44B54" w14:textId="77777777" w:rsidR="0079074C" w:rsidRDefault="007A7A1D">
      <w:pPr>
        <w:pStyle w:val="NoSpacing"/>
        <w:shd w:val="clear" w:color="auto" w:fill="F7F7F7"/>
      </w:pPr>
      <w:r>
        <w:rPr>
          <w:rFonts w:ascii="Courier New" w:eastAsia="Courier New" w:hAnsi="Courier New"/>
          <w:sz w:val="14"/>
        </w:rPr>
        <w:t xml:space="preserve">                    "type": [</w:t>
      </w:r>
    </w:p>
    <w:p w14:paraId="425AA910" w14:textId="77777777" w:rsidR="0079074C" w:rsidRDefault="007A7A1D">
      <w:pPr>
        <w:pStyle w:val="NoSpacing"/>
        <w:shd w:val="clear" w:color="auto" w:fill="F7F7F7"/>
      </w:pPr>
      <w:r>
        <w:rPr>
          <w:rFonts w:ascii="Courier New" w:eastAsia="Courier New" w:hAnsi="Courier New"/>
          <w:sz w:val="14"/>
        </w:rPr>
        <w:t xml:space="preserve">                        "string",</w:t>
      </w:r>
    </w:p>
    <w:p w14:paraId="2B149298" w14:textId="77777777" w:rsidR="0079074C" w:rsidRDefault="007A7A1D">
      <w:pPr>
        <w:pStyle w:val="NoSpacing"/>
        <w:shd w:val="clear" w:color="auto" w:fill="F7F7F7"/>
      </w:pPr>
      <w:r>
        <w:rPr>
          <w:rFonts w:ascii="Courier New" w:eastAsia="Courier New" w:hAnsi="Courier New"/>
          <w:sz w:val="14"/>
        </w:rPr>
        <w:t xml:space="preserve">                        "null"</w:t>
      </w:r>
    </w:p>
    <w:p w14:paraId="4F48AB82" w14:textId="77777777" w:rsidR="0079074C" w:rsidRDefault="007A7A1D">
      <w:pPr>
        <w:pStyle w:val="NoSpacing"/>
        <w:shd w:val="clear" w:color="auto" w:fill="F7F7F7"/>
      </w:pPr>
      <w:r>
        <w:rPr>
          <w:rFonts w:ascii="Courier New" w:eastAsia="Courier New" w:hAnsi="Courier New"/>
          <w:sz w:val="14"/>
        </w:rPr>
        <w:t xml:space="preserve">                    ]</w:t>
      </w:r>
    </w:p>
    <w:p w14:paraId="31E86F59" w14:textId="77777777" w:rsidR="0079074C" w:rsidRDefault="007A7A1D">
      <w:pPr>
        <w:pStyle w:val="NoSpacing"/>
        <w:shd w:val="clear" w:color="auto" w:fill="F7F7F7"/>
      </w:pPr>
      <w:r>
        <w:rPr>
          <w:rFonts w:ascii="Courier New" w:eastAsia="Courier New" w:hAnsi="Courier New"/>
          <w:sz w:val="14"/>
        </w:rPr>
        <w:t xml:space="preserve">                },</w:t>
      </w:r>
    </w:p>
    <w:p w14:paraId="3D0469FF" w14:textId="77777777" w:rsidR="0079074C" w:rsidRDefault="007A7A1D">
      <w:pPr>
        <w:pStyle w:val="NoSpacing"/>
        <w:shd w:val="clear" w:color="auto" w:fill="F7F7F7"/>
      </w:pPr>
      <w:r>
        <w:rPr>
          <w:rFonts w:ascii="Courier New" w:eastAsia="Courier New" w:hAnsi="Courier New"/>
          <w:sz w:val="14"/>
        </w:rPr>
        <w:t xml:space="preserve">                "AssignedToTitle": {</w:t>
      </w:r>
    </w:p>
    <w:p w14:paraId="6D632C1B" w14:textId="77777777" w:rsidR="0079074C" w:rsidRDefault="007A7A1D">
      <w:pPr>
        <w:pStyle w:val="NoSpacing"/>
        <w:shd w:val="clear" w:color="auto" w:fill="F7F7F7"/>
      </w:pPr>
      <w:r>
        <w:rPr>
          <w:rFonts w:ascii="Courier New" w:eastAsia="Courier New" w:hAnsi="Courier New"/>
          <w:sz w:val="14"/>
        </w:rPr>
        <w:t xml:space="preserve">                    "type": [</w:t>
      </w:r>
    </w:p>
    <w:p w14:paraId="10A00B29" w14:textId="77777777" w:rsidR="0079074C" w:rsidRDefault="007A7A1D">
      <w:pPr>
        <w:pStyle w:val="NoSpacing"/>
        <w:shd w:val="clear" w:color="auto" w:fill="F7F7F7"/>
      </w:pPr>
      <w:r>
        <w:rPr>
          <w:rFonts w:ascii="Courier New" w:eastAsia="Courier New" w:hAnsi="Courier New"/>
          <w:sz w:val="14"/>
        </w:rPr>
        <w:t xml:space="preserve">                        "string",</w:t>
      </w:r>
    </w:p>
    <w:p w14:paraId="66D8E767" w14:textId="77777777" w:rsidR="0079074C" w:rsidRDefault="007A7A1D">
      <w:pPr>
        <w:pStyle w:val="NoSpacing"/>
        <w:shd w:val="clear" w:color="auto" w:fill="F7F7F7"/>
      </w:pPr>
      <w:r>
        <w:rPr>
          <w:rFonts w:ascii="Courier New" w:eastAsia="Courier New" w:hAnsi="Courier New"/>
          <w:sz w:val="14"/>
        </w:rPr>
        <w:t xml:space="preserve">                        "null"</w:t>
      </w:r>
    </w:p>
    <w:p w14:paraId="2A324D82" w14:textId="77777777" w:rsidR="0079074C" w:rsidRDefault="007A7A1D">
      <w:pPr>
        <w:pStyle w:val="NoSpacing"/>
        <w:shd w:val="clear" w:color="auto" w:fill="F7F7F7"/>
      </w:pPr>
      <w:r>
        <w:rPr>
          <w:rFonts w:ascii="Courier New" w:eastAsia="Courier New" w:hAnsi="Courier New"/>
          <w:sz w:val="14"/>
        </w:rPr>
        <w:t xml:space="preserve">                    ]</w:t>
      </w:r>
    </w:p>
    <w:p w14:paraId="66D44E10" w14:textId="77777777" w:rsidR="0079074C" w:rsidRDefault="007A7A1D">
      <w:pPr>
        <w:pStyle w:val="NoSpacing"/>
        <w:shd w:val="clear" w:color="auto" w:fill="F7F7F7"/>
      </w:pPr>
      <w:r>
        <w:rPr>
          <w:rFonts w:ascii="Courier New" w:eastAsia="Courier New" w:hAnsi="Courier New"/>
          <w:sz w:val="14"/>
        </w:rPr>
        <w:t xml:space="preserve">                },</w:t>
      </w:r>
    </w:p>
    <w:p w14:paraId="79C3B3D8" w14:textId="77777777" w:rsidR="0079074C" w:rsidRDefault="007A7A1D">
      <w:pPr>
        <w:pStyle w:val="NoSpacing"/>
        <w:shd w:val="clear" w:color="auto" w:fill="F7F7F7"/>
      </w:pPr>
      <w:r>
        <w:rPr>
          <w:rFonts w:ascii="Courier New" w:eastAsia="Courier New" w:hAnsi="Courier New"/>
          <w:sz w:val="14"/>
        </w:rPr>
        <w:t xml:space="preserve">                "SupportAssignedTo": {</w:t>
      </w:r>
    </w:p>
    <w:p w14:paraId="63D76538" w14:textId="77777777" w:rsidR="0079074C" w:rsidRDefault="007A7A1D">
      <w:pPr>
        <w:pStyle w:val="NoSpacing"/>
        <w:shd w:val="clear" w:color="auto" w:fill="F7F7F7"/>
      </w:pPr>
      <w:r>
        <w:rPr>
          <w:rFonts w:ascii="Courier New" w:eastAsia="Courier New" w:hAnsi="Courier New"/>
          <w:sz w:val="14"/>
        </w:rPr>
        <w:t xml:space="preserve">                    "type": [</w:t>
      </w:r>
    </w:p>
    <w:p w14:paraId="59530A02" w14:textId="77777777" w:rsidR="0079074C" w:rsidRDefault="007A7A1D">
      <w:pPr>
        <w:pStyle w:val="NoSpacing"/>
        <w:shd w:val="clear" w:color="auto" w:fill="F7F7F7"/>
      </w:pPr>
      <w:r>
        <w:rPr>
          <w:rFonts w:ascii="Courier New" w:eastAsia="Courier New" w:hAnsi="Courier New"/>
          <w:sz w:val="14"/>
        </w:rPr>
        <w:t xml:space="preserve">                        "string",</w:t>
      </w:r>
    </w:p>
    <w:p w14:paraId="61B3C172" w14:textId="77777777" w:rsidR="0079074C" w:rsidRDefault="007A7A1D">
      <w:pPr>
        <w:pStyle w:val="NoSpacing"/>
        <w:shd w:val="clear" w:color="auto" w:fill="F7F7F7"/>
      </w:pPr>
      <w:r>
        <w:rPr>
          <w:rFonts w:ascii="Courier New" w:eastAsia="Courier New" w:hAnsi="Courier New"/>
          <w:sz w:val="14"/>
        </w:rPr>
        <w:t xml:space="preserve">                        "null"</w:t>
      </w:r>
    </w:p>
    <w:p w14:paraId="481120A2" w14:textId="77777777" w:rsidR="0079074C" w:rsidRDefault="007A7A1D">
      <w:pPr>
        <w:pStyle w:val="NoSpacing"/>
        <w:shd w:val="clear" w:color="auto" w:fill="F7F7F7"/>
      </w:pPr>
      <w:r>
        <w:rPr>
          <w:rFonts w:ascii="Courier New" w:eastAsia="Courier New" w:hAnsi="Courier New"/>
          <w:sz w:val="14"/>
        </w:rPr>
        <w:t xml:space="preserve">                    ]</w:t>
      </w:r>
    </w:p>
    <w:p w14:paraId="541DC81C" w14:textId="77777777" w:rsidR="0079074C" w:rsidRDefault="007A7A1D">
      <w:pPr>
        <w:pStyle w:val="NoSpacing"/>
        <w:shd w:val="clear" w:color="auto" w:fill="F7F7F7"/>
      </w:pPr>
      <w:r>
        <w:rPr>
          <w:rFonts w:ascii="Courier New" w:eastAsia="Courier New" w:hAnsi="Courier New"/>
          <w:sz w:val="14"/>
        </w:rPr>
        <w:t xml:space="preserve">                },</w:t>
      </w:r>
    </w:p>
    <w:p w14:paraId="1592AB2C" w14:textId="77777777" w:rsidR="0079074C" w:rsidRDefault="007A7A1D">
      <w:pPr>
        <w:pStyle w:val="NoSpacing"/>
        <w:shd w:val="clear" w:color="auto" w:fill="F7F7F7"/>
      </w:pPr>
      <w:r>
        <w:rPr>
          <w:rFonts w:ascii="Courier New" w:eastAsia="Courier New" w:hAnsi="Courier New"/>
          <w:sz w:val="14"/>
        </w:rPr>
        <w:t xml:space="preserve">                "SupportAssignedToTitle": {</w:t>
      </w:r>
    </w:p>
    <w:p w14:paraId="36BD7806" w14:textId="77777777" w:rsidR="0079074C" w:rsidRDefault="007A7A1D">
      <w:pPr>
        <w:pStyle w:val="NoSpacing"/>
        <w:shd w:val="clear" w:color="auto" w:fill="F7F7F7"/>
      </w:pPr>
      <w:r>
        <w:rPr>
          <w:rFonts w:ascii="Courier New" w:eastAsia="Courier New" w:hAnsi="Courier New"/>
          <w:sz w:val="14"/>
        </w:rPr>
        <w:t xml:space="preserve">                    "type": [</w:t>
      </w:r>
    </w:p>
    <w:p w14:paraId="1DB24B22" w14:textId="77777777" w:rsidR="0079074C" w:rsidRDefault="007A7A1D">
      <w:pPr>
        <w:pStyle w:val="NoSpacing"/>
        <w:shd w:val="clear" w:color="auto" w:fill="F7F7F7"/>
      </w:pPr>
      <w:r>
        <w:rPr>
          <w:rFonts w:ascii="Courier New" w:eastAsia="Courier New" w:hAnsi="Courier New"/>
          <w:sz w:val="14"/>
        </w:rPr>
        <w:t xml:space="preserve">                        "string",</w:t>
      </w:r>
    </w:p>
    <w:p w14:paraId="5BF91FBB" w14:textId="77777777" w:rsidR="0079074C" w:rsidRDefault="007A7A1D">
      <w:pPr>
        <w:pStyle w:val="NoSpacing"/>
        <w:shd w:val="clear" w:color="auto" w:fill="F7F7F7"/>
      </w:pPr>
      <w:r>
        <w:rPr>
          <w:rFonts w:ascii="Courier New" w:eastAsia="Courier New" w:hAnsi="Courier New"/>
          <w:sz w:val="14"/>
        </w:rPr>
        <w:t xml:space="preserve">                        "null"</w:t>
      </w:r>
    </w:p>
    <w:p w14:paraId="7F43349A" w14:textId="77777777" w:rsidR="0079074C" w:rsidRDefault="007A7A1D">
      <w:pPr>
        <w:pStyle w:val="NoSpacing"/>
        <w:shd w:val="clear" w:color="auto" w:fill="F7F7F7"/>
      </w:pPr>
      <w:r>
        <w:rPr>
          <w:rFonts w:ascii="Courier New" w:eastAsia="Courier New" w:hAnsi="Courier New"/>
          <w:sz w:val="14"/>
        </w:rPr>
        <w:t xml:space="preserve">                    ]</w:t>
      </w:r>
    </w:p>
    <w:p w14:paraId="5045F8D2" w14:textId="77777777" w:rsidR="0079074C" w:rsidRDefault="007A7A1D">
      <w:pPr>
        <w:pStyle w:val="NoSpacing"/>
        <w:shd w:val="clear" w:color="auto" w:fill="F7F7F7"/>
      </w:pPr>
      <w:r>
        <w:rPr>
          <w:rFonts w:ascii="Courier New" w:eastAsia="Courier New" w:hAnsi="Courier New"/>
          <w:sz w:val="14"/>
        </w:rPr>
        <w:t xml:space="preserve">                },</w:t>
      </w:r>
    </w:p>
    <w:p w14:paraId="27677A50" w14:textId="77777777" w:rsidR="0079074C" w:rsidRDefault="007A7A1D">
      <w:pPr>
        <w:pStyle w:val="NoSpacing"/>
        <w:shd w:val="clear" w:color="auto" w:fill="F7F7F7"/>
      </w:pPr>
      <w:r>
        <w:rPr>
          <w:rFonts w:ascii="Courier New" w:eastAsia="Courier New" w:hAnsi="Courier New"/>
          <w:sz w:val="14"/>
        </w:rPr>
        <w:t xml:space="preserve">                "SupportDSU": {</w:t>
      </w:r>
    </w:p>
    <w:p w14:paraId="47CC29BA" w14:textId="77777777" w:rsidR="0079074C" w:rsidRDefault="007A7A1D">
      <w:pPr>
        <w:pStyle w:val="NoSpacing"/>
        <w:shd w:val="clear" w:color="auto" w:fill="F7F7F7"/>
      </w:pPr>
      <w:r>
        <w:rPr>
          <w:rFonts w:ascii="Courier New" w:eastAsia="Courier New" w:hAnsi="Courier New"/>
          <w:sz w:val="14"/>
        </w:rPr>
        <w:t xml:space="preserve">                    "type": [</w:t>
      </w:r>
    </w:p>
    <w:p w14:paraId="7E69962A" w14:textId="77777777" w:rsidR="0079074C" w:rsidRDefault="007A7A1D">
      <w:pPr>
        <w:pStyle w:val="NoSpacing"/>
        <w:shd w:val="clear" w:color="auto" w:fill="F7F7F7"/>
      </w:pPr>
      <w:r>
        <w:rPr>
          <w:rFonts w:ascii="Courier New" w:eastAsia="Courier New" w:hAnsi="Courier New"/>
          <w:sz w:val="14"/>
        </w:rPr>
        <w:t xml:space="preserve">                        "string",</w:t>
      </w:r>
    </w:p>
    <w:p w14:paraId="33B2C20B" w14:textId="77777777" w:rsidR="0079074C" w:rsidRDefault="007A7A1D">
      <w:pPr>
        <w:pStyle w:val="NoSpacing"/>
        <w:shd w:val="clear" w:color="auto" w:fill="F7F7F7"/>
      </w:pPr>
      <w:r>
        <w:rPr>
          <w:rFonts w:ascii="Courier New" w:eastAsia="Courier New" w:hAnsi="Courier New"/>
          <w:sz w:val="14"/>
        </w:rPr>
        <w:t xml:space="preserve">                        "null"</w:t>
      </w:r>
    </w:p>
    <w:p w14:paraId="6BCAF257" w14:textId="77777777" w:rsidR="0079074C" w:rsidRDefault="007A7A1D">
      <w:pPr>
        <w:pStyle w:val="NoSpacing"/>
        <w:shd w:val="clear" w:color="auto" w:fill="F7F7F7"/>
      </w:pPr>
      <w:r>
        <w:rPr>
          <w:rFonts w:ascii="Courier New" w:eastAsia="Courier New" w:hAnsi="Courier New"/>
          <w:sz w:val="14"/>
        </w:rPr>
        <w:t xml:space="preserve">                    ]</w:t>
      </w:r>
    </w:p>
    <w:p w14:paraId="63BFE558" w14:textId="77777777" w:rsidR="0079074C" w:rsidRDefault="007A7A1D">
      <w:pPr>
        <w:pStyle w:val="NoSpacing"/>
        <w:shd w:val="clear" w:color="auto" w:fill="F7F7F7"/>
      </w:pPr>
      <w:r>
        <w:rPr>
          <w:rFonts w:ascii="Courier New" w:eastAsia="Courier New" w:hAnsi="Courier New"/>
          <w:sz w:val="14"/>
        </w:rPr>
        <w:t xml:space="preserve">                },</w:t>
      </w:r>
    </w:p>
    <w:p w14:paraId="53CE56D4" w14:textId="77777777" w:rsidR="0079074C" w:rsidRDefault="007A7A1D">
      <w:pPr>
        <w:pStyle w:val="NoSpacing"/>
        <w:shd w:val="clear" w:color="auto" w:fill="F7F7F7"/>
      </w:pPr>
      <w:r>
        <w:rPr>
          <w:rFonts w:ascii="Courier New" w:eastAsia="Courier New" w:hAnsi="Courier New"/>
          <w:sz w:val="14"/>
        </w:rPr>
        <w:t xml:space="preserve">                "SupportDSUKey": {</w:t>
      </w:r>
    </w:p>
    <w:p w14:paraId="2DE5F881" w14:textId="77777777" w:rsidR="0079074C" w:rsidRDefault="007A7A1D">
      <w:pPr>
        <w:pStyle w:val="NoSpacing"/>
        <w:shd w:val="clear" w:color="auto" w:fill="F7F7F7"/>
      </w:pPr>
      <w:r>
        <w:rPr>
          <w:rFonts w:ascii="Courier New" w:eastAsia="Courier New" w:hAnsi="Courier New"/>
          <w:sz w:val="14"/>
        </w:rPr>
        <w:t xml:space="preserve">                    "type": [</w:t>
      </w:r>
    </w:p>
    <w:p w14:paraId="6A7B3F82" w14:textId="77777777" w:rsidR="0079074C" w:rsidRDefault="007A7A1D">
      <w:pPr>
        <w:pStyle w:val="NoSpacing"/>
        <w:shd w:val="clear" w:color="auto" w:fill="F7F7F7"/>
      </w:pPr>
      <w:r>
        <w:rPr>
          <w:rFonts w:ascii="Courier New" w:eastAsia="Courier New" w:hAnsi="Courier New"/>
          <w:sz w:val="14"/>
        </w:rPr>
        <w:t xml:space="preserve">                        "string",</w:t>
      </w:r>
    </w:p>
    <w:p w14:paraId="1540457B" w14:textId="77777777" w:rsidR="0079074C" w:rsidRDefault="007A7A1D">
      <w:pPr>
        <w:pStyle w:val="NoSpacing"/>
        <w:shd w:val="clear" w:color="auto" w:fill="F7F7F7"/>
      </w:pPr>
      <w:r>
        <w:rPr>
          <w:rFonts w:ascii="Courier New" w:eastAsia="Courier New" w:hAnsi="Courier New"/>
          <w:sz w:val="14"/>
        </w:rPr>
        <w:t xml:space="preserve">                        "null"</w:t>
      </w:r>
    </w:p>
    <w:p w14:paraId="5DB63EB2" w14:textId="77777777" w:rsidR="0079074C" w:rsidRDefault="007A7A1D">
      <w:pPr>
        <w:pStyle w:val="NoSpacing"/>
        <w:shd w:val="clear" w:color="auto" w:fill="F7F7F7"/>
      </w:pPr>
      <w:r>
        <w:rPr>
          <w:rFonts w:ascii="Courier New" w:eastAsia="Courier New" w:hAnsi="Courier New"/>
          <w:sz w:val="14"/>
        </w:rPr>
        <w:t xml:space="preserve">                    ]</w:t>
      </w:r>
    </w:p>
    <w:p w14:paraId="339029A7" w14:textId="77777777" w:rsidR="0079074C" w:rsidRDefault="007A7A1D">
      <w:pPr>
        <w:pStyle w:val="NoSpacing"/>
        <w:shd w:val="clear" w:color="auto" w:fill="F7F7F7"/>
      </w:pPr>
      <w:r>
        <w:rPr>
          <w:rFonts w:ascii="Courier New" w:eastAsia="Courier New" w:hAnsi="Courier New"/>
          <w:sz w:val="14"/>
        </w:rPr>
        <w:t xml:space="preserve">                },</w:t>
      </w:r>
    </w:p>
    <w:p w14:paraId="3C9AB03A" w14:textId="77777777" w:rsidR="0079074C" w:rsidRDefault="007A7A1D">
      <w:pPr>
        <w:pStyle w:val="NoSpacing"/>
        <w:shd w:val="clear" w:color="auto" w:fill="F7F7F7"/>
      </w:pPr>
      <w:r>
        <w:rPr>
          <w:rFonts w:ascii="Courier New" w:eastAsia="Courier New" w:hAnsi="Courier New"/>
          <w:sz w:val="14"/>
        </w:rPr>
        <w:t xml:space="preserve">                "AckDue": {</w:t>
      </w:r>
    </w:p>
    <w:p w14:paraId="156782A1" w14:textId="77777777" w:rsidR="0079074C" w:rsidRDefault="007A7A1D">
      <w:pPr>
        <w:pStyle w:val="NoSpacing"/>
        <w:shd w:val="clear" w:color="auto" w:fill="F7F7F7"/>
      </w:pPr>
      <w:r>
        <w:rPr>
          <w:rFonts w:ascii="Courier New" w:eastAsia="Courier New" w:hAnsi="Courier New"/>
          <w:sz w:val="14"/>
        </w:rPr>
        <w:t xml:space="preserve">                    "type": [</w:t>
      </w:r>
    </w:p>
    <w:p w14:paraId="3F0B20FF" w14:textId="77777777" w:rsidR="0079074C" w:rsidRDefault="007A7A1D">
      <w:pPr>
        <w:pStyle w:val="NoSpacing"/>
        <w:shd w:val="clear" w:color="auto" w:fill="F7F7F7"/>
      </w:pPr>
      <w:r>
        <w:rPr>
          <w:rFonts w:ascii="Courier New" w:eastAsia="Courier New" w:hAnsi="Courier New"/>
          <w:sz w:val="14"/>
        </w:rPr>
        <w:t xml:space="preserve">                        "string",</w:t>
      </w:r>
    </w:p>
    <w:p w14:paraId="28FDAD8E" w14:textId="77777777" w:rsidR="0079074C" w:rsidRDefault="007A7A1D">
      <w:pPr>
        <w:pStyle w:val="NoSpacing"/>
        <w:shd w:val="clear" w:color="auto" w:fill="F7F7F7"/>
      </w:pPr>
      <w:r>
        <w:rPr>
          <w:rFonts w:ascii="Courier New" w:eastAsia="Courier New" w:hAnsi="Courier New"/>
          <w:sz w:val="14"/>
        </w:rPr>
        <w:t xml:space="preserve">                        "null"</w:t>
      </w:r>
    </w:p>
    <w:p w14:paraId="26F7EF0A" w14:textId="77777777" w:rsidR="0079074C" w:rsidRDefault="007A7A1D">
      <w:pPr>
        <w:pStyle w:val="NoSpacing"/>
        <w:shd w:val="clear" w:color="auto" w:fill="F7F7F7"/>
      </w:pPr>
      <w:r>
        <w:rPr>
          <w:rFonts w:ascii="Courier New" w:eastAsia="Courier New" w:hAnsi="Courier New"/>
          <w:sz w:val="14"/>
        </w:rPr>
        <w:t xml:space="preserve">                    ]</w:t>
      </w:r>
    </w:p>
    <w:p w14:paraId="109A0CEE" w14:textId="77777777" w:rsidR="0079074C" w:rsidRDefault="007A7A1D">
      <w:pPr>
        <w:pStyle w:val="NoSpacing"/>
        <w:shd w:val="clear" w:color="auto" w:fill="F7F7F7"/>
      </w:pPr>
      <w:r>
        <w:rPr>
          <w:rFonts w:ascii="Courier New" w:eastAsia="Courier New" w:hAnsi="Courier New"/>
          <w:sz w:val="14"/>
        </w:rPr>
        <w:t xml:space="preserve">                },</w:t>
      </w:r>
    </w:p>
    <w:p w14:paraId="00EEC614" w14:textId="77777777" w:rsidR="0079074C" w:rsidRDefault="007A7A1D">
      <w:pPr>
        <w:pStyle w:val="NoSpacing"/>
        <w:shd w:val="clear" w:color="auto" w:fill="F7F7F7"/>
      </w:pPr>
      <w:r>
        <w:rPr>
          <w:rFonts w:ascii="Courier New" w:eastAsia="Courier New" w:hAnsi="Courier New"/>
          <w:sz w:val="14"/>
        </w:rPr>
        <w:t xml:space="preserve">                "AcknolwedgementDueBy": {</w:t>
      </w:r>
    </w:p>
    <w:p w14:paraId="6331A8E8" w14:textId="77777777" w:rsidR="0079074C" w:rsidRDefault="007A7A1D">
      <w:pPr>
        <w:pStyle w:val="NoSpacing"/>
        <w:shd w:val="clear" w:color="auto" w:fill="F7F7F7"/>
      </w:pPr>
      <w:r>
        <w:rPr>
          <w:rFonts w:ascii="Courier New" w:eastAsia="Courier New" w:hAnsi="Courier New"/>
          <w:sz w:val="14"/>
        </w:rPr>
        <w:t xml:space="preserve">                    "type": [</w:t>
      </w:r>
    </w:p>
    <w:p w14:paraId="0329BC9B" w14:textId="77777777" w:rsidR="0079074C" w:rsidRDefault="007A7A1D">
      <w:pPr>
        <w:pStyle w:val="NoSpacing"/>
        <w:shd w:val="clear" w:color="auto" w:fill="F7F7F7"/>
      </w:pPr>
      <w:r>
        <w:rPr>
          <w:rFonts w:ascii="Courier New" w:eastAsia="Courier New" w:hAnsi="Courier New"/>
          <w:sz w:val="14"/>
        </w:rPr>
        <w:t xml:space="preserve">                        "string",</w:t>
      </w:r>
    </w:p>
    <w:p w14:paraId="73352999" w14:textId="77777777" w:rsidR="0079074C" w:rsidRDefault="007A7A1D">
      <w:pPr>
        <w:pStyle w:val="NoSpacing"/>
        <w:shd w:val="clear" w:color="auto" w:fill="F7F7F7"/>
      </w:pPr>
      <w:r>
        <w:rPr>
          <w:rFonts w:ascii="Courier New" w:eastAsia="Courier New" w:hAnsi="Courier New"/>
          <w:sz w:val="14"/>
        </w:rPr>
        <w:t xml:space="preserve">                        "null"</w:t>
      </w:r>
    </w:p>
    <w:p w14:paraId="5989C1A0" w14:textId="77777777" w:rsidR="0079074C" w:rsidRDefault="007A7A1D">
      <w:pPr>
        <w:pStyle w:val="NoSpacing"/>
        <w:shd w:val="clear" w:color="auto" w:fill="F7F7F7"/>
      </w:pPr>
      <w:r>
        <w:rPr>
          <w:rFonts w:ascii="Courier New" w:eastAsia="Courier New" w:hAnsi="Courier New"/>
          <w:sz w:val="14"/>
        </w:rPr>
        <w:t xml:space="preserve">                    ]</w:t>
      </w:r>
    </w:p>
    <w:p w14:paraId="14D60F3D" w14:textId="77777777" w:rsidR="0079074C" w:rsidRDefault="007A7A1D">
      <w:pPr>
        <w:pStyle w:val="NoSpacing"/>
        <w:shd w:val="clear" w:color="auto" w:fill="F7F7F7"/>
      </w:pPr>
      <w:r>
        <w:rPr>
          <w:rFonts w:ascii="Courier New" w:eastAsia="Courier New" w:hAnsi="Courier New"/>
          <w:sz w:val="14"/>
        </w:rPr>
        <w:t xml:space="preserve">                },</w:t>
      </w:r>
    </w:p>
    <w:p w14:paraId="73135127" w14:textId="77777777" w:rsidR="0079074C" w:rsidRDefault="007A7A1D">
      <w:pPr>
        <w:pStyle w:val="NoSpacing"/>
        <w:shd w:val="clear" w:color="auto" w:fill="F7F7F7"/>
      </w:pPr>
      <w:r>
        <w:rPr>
          <w:rFonts w:ascii="Courier New" w:eastAsia="Courier New" w:hAnsi="Courier New"/>
          <w:sz w:val="14"/>
        </w:rPr>
        <w:t xml:space="preserve">                "TaskDue": {</w:t>
      </w:r>
    </w:p>
    <w:p w14:paraId="471D35A3" w14:textId="77777777" w:rsidR="0079074C" w:rsidRDefault="007A7A1D">
      <w:pPr>
        <w:pStyle w:val="NoSpacing"/>
        <w:shd w:val="clear" w:color="auto" w:fill="F7F7F7"/>
      </w:pPr>
      <w:r>
        <w:rPr>
          <w:rFonts w:ascii="Courier New" w:eastAsia="Courier New" w:hAnsi="Courier New"/>
          <w:sz w:val="14"/>
        </w:rPr>
        <w:t xml:space="preserve">                    "type": [</w:t>
      </w:r>
    </w:p>
    <w:p w14:paraId="469F7A6B" w14:textId="77777777" w:rsidR="0079074C" w:rsidRDefault="007A7A1D">
      <w:pPr>
        <w:pStyle w:val="NoSpacing"/>
        <w:shd w:val="clear" w:color="auto" w:fill="F7F7F7"/>
      </w:pPr>
      <w:r>
        <w:rPr>
          <w:rFonts w:ascii="Courier New" w:eastAsia="Courier New" w:hAnsi="Courier New"/>
          <w:sz w:val="14"/>
        </w:rPr>
        <w:t xml:space="preserve">                        "string",</w:t>
      </w:r>
    </w:p>
    <w:p w14:paraId="6F282A4B" w14:textId="77777777" w:rsidR="0079074C" w:rsidRDefault="007A7A1D">
      <w:pPr>
        <w:pStyle w:val="NoSpacing"/>
        <w:shd w:val="clear" w:color="auto" w:fill="F7F7F7"/>
      </w:pPr>
      <w:r>
        <w:rPr>
          <w:rFonts w:ascii="Courier New" w:eastAsia="Courier New" w:hAnsi="Courier New"/>
          <w:sz w:val="14"/>
        </w:rPr>
        <w:t xml:space="preserve">                        "null"</w:t>
      </w:r>
    </w:p>
    <w:p w14:paraId="72EB6DC3" w14:textId="77777777" w:rsidR="0079074C" w:rsidRDefault="007A7A1D">
      <w:pPr>
        <w:pStyle w:val="NoSpacing"/>
        <w:shd w:val="clear" w:color="auto" w:fill="F7F7F7"/>
      </w:pPr>
      <w:r>
        <w:rPr>
          <w:rFonts w:ascii="Courier New" w:eastAsia="Courier New" w:hAnsi="Courier New"/>
          <w:sz w:val="14"/>
        </w:rPr>
        <w:t xml:space="preserve">                    ]</w:t>
      </w:r>
    </w:p>
    <w:p w14:paraId="4CDECF0B" w14:textId="77777777" w:rsidR="0079074C" w:rsidRDefault="007A7A1D">
      <w:pPr>
        <w:pStyle w:val="NoSpacing"/>
        <w:shd w:val="clear" w:color="auto" w:fill="F7F7F7"/>
      </w:pPr>
      <w:r>
        <w:rPr>
          <w:rFonts w:ascii="Courier New" w:eastAsia="Courier New" w:hAnsi="Courier New"/>
          <w:sz w:val="14"/>
        </w:rPr>
        <w:t xml:space="preserve">                },</w:t>
      </w:r>
    </w:p>
    <w:p w14:paraId="1AB9C6EB" w14:textId="77777777" w:rsidR="0079074C" w:rsidRDefault="007A7A1D">
      <w:pPr>
        <w:pStyle w:val="NoSpacing"/>
        <w:shd w:val="clear" w:color="auto" w:fill="F7F7F7"/>
      </w:pPr>
      <w:r>
        <w:rPr>
          <w:rFonts w:ascii="Courier New" w:eastAsia="Courier New" w:hAnsi="Courier New"/>
          <w:sz w:val="14"/>
        </w:rPr>
        <w:t xml:space="preserve">                "Timeline": {</w:t>
      </w:r>
    </w:p>
    <w:p w14:paraId="6410EAC1" w14:textId="77777777" w:rsidR="0079074C" w:rsidRDefault="007A7A1D">
      <w:pPr>
        <w:pStyle w:val="NoSpacing"/>
        <w:shd w:val="clear" w:color="auto" w:fill="F7F7F7"/>
      </w:pPr>
      <w:r>
        <w:rPr>
          <w:rFonts w:ascii="Courier New" w:eastAsia="Courier New" w:hAnsi="Courier New"/>
          <w:sz w:val="14"/>
        </w:rPr>
        <w:t xml:space="preserve">                    "type": [</w:t>
      </w:r>
    </w:p>
    <w:p w14:paraId="780ACF98" w14:textId="77777777" w:rsidR="0079074C" w:rsidRDefault="007A7A1D">
      <w:pPr>
        <w:pStyle w:val="NoSpacing"/>
        <w:shd w:val="clear" w:color="auto" w:fill="F7F7F7"/>
      </w:pPr>
      <w:r>
        <w:rPr>
          <w:rFonts w:ascii="Courier New" w:eastAsia="Courier New" w:hAnsi="Courier New"/>
          <w:sz w:val="14"/>
        </w:rPr>
        <w:t xml:space="preserve">                        "string",</w:t>
      </w:r>
    </w:p>
    <w:p w14:paraId="51CAE01F" w14:textId="77777777" w:rsidR="0079074C" w:rsidRDefault="007A7A1D">
      <w:pPr>
        <w:pStyle w:val="NoSpacing"/>
        <w:shd w:val="clear" w:color="auto" w:fill="F7F7F7"/>
      </w:pPr>
      <w:r>
        <w:rPr>
          <w:rFonts w:ascii="Courier New" w:eastAsia="Courier New" w:hAnsi="Courier New"/>
          <w:sz w:val="14"/>
        </w:rPr>
        <w:t xml:space="preserve">                        "null"</w:t>
      </w:r>
    </w:p>
    <w:p w14:paraId="6F04E04C" w14:textId="77777777" w:rsidR="0079074C" w:rsidRDefault="007A7A1D">
      <w:pPr>
        <w:pStyle w:val="NoSpacing"/>
        <w:shd w:val="clear" w:color="auto" w:fill="F7F7F7"/>
      </w:pPr>
      <w:r>
        <w:rPr>
          <w:rFonts w:ascii="Courier New" w:eastAsia="Courier New" w:hAnsi="Courier New"/>
          <w:sz w:val="14"/>
        </w:rPr>
        <w:t xml:space="preserve">                    ]</w:t>
      </w:r>
    </w:p>
    <w:p w14:paraId="291DB80D" w14:textId="77777777" w:rsidR="0079074C" w:rsidRDefault="007A7A1D">
      <w:pPr>
        <w:pStyle w:val="NoSpacing"/>
        <w:shd w:val="clear" w:color="auto" w:fill="F7F7F7"/>
      </w:pPr>
      <w:r>
        <w:rPr>
          <w:rFonts w:ascii="Courier New" w:eastAsia="Courier New" w:hAnsi="Courier New"/>
          <w:sz w:val="14"/>
        </w:rPr>
        <w:t xml:space="preserve">                },</w:t>
      </w:r>
    </w:p>
    <w:p w14:paraId="742A8889" w14:textId="77777777" w:rsidR="0079074C" w:rsidRDefault="007A7A1D">
      <w:pPr>
        <w:pStyle w:val="NoSpacing"/>
        <w:shd w:val="clear" w:color="auto" w:fill="F7F7F7"/>
      </w:pPr>
      <w:r>
        <w:rPr>
          <w:rFonts w:ascii="Courier New" w:eastAsia="Courier New" w:hAnsi="Courier New"/>
          <w:sz w:val="14"/>
        </w:rPr>
        <w:t xml:space="preserve">                "PreReferenceID": {</w:t>
      </w:r>
    </w:p>
    <w:p w14:paraId="1EC4EA5B" w14:textId="77777777" w:rsidR="0079074C" w:rsidRDefault="007A7A1D">
      <w:pPr>
        <w:pStyle w:val="NoSpacing"/>
        <w:shd w:val="clear" w:color="auto" w:fill="F7F7F7"/>
      </w:pPr>
      <w:r>
        <w:rPr>
          <w:rFonts w:ascii="Courier New" w:eastAsia="Courier New" w:hAnsi="Courier New"/>
          <w:sz w:val="14"/>
        </w:rPr>
        <w:t xml:space="preserve">                    "type": [</w:t>
      </w:r>
    </w:p>
    <w:p w14:paraId="035F5ED5" w14:textId="77777777" w:rsidR="0079074C" w:rsidRDefault="007A7A1D">
      <w:pPr>
        <w:pStyle w:val="NoSpacing"/>
        <w:shd w:val="clear" w:color="auto" w:fill="F7F7F7"/>
      </w:pPr>
      <w:r>
        <w:rPr>
          <w:rFonts w:ascii="Courier New" w:eastAsia="Courier New" w:hAnsi="Courier New"/>
          <w:sz w:val="14"/>
        </w:rPr>
        <w:t xml:space="preserve">                        "string",</w:t>
      </w:r>
    </w:p>
    <w:p w14:paraId="7CC5C693" w14:textId="77777777" w:rsidR="0079074C" w:rsidRDefault="007A7A1D">
      <w:pPr>
        <w:pStyle w:val="NoSpacing"/>
        <w:shd w:val="clear" w:color="auto" w:fill="F7F7F7"/>
      </w:pPr>
      <w:r>
        <w:rPr>
          <w:rFonts w:ascii="Courier New" w:eastAsia="Courier New" w:hAnsi="Courier New"/>
          <w:sz w:val="14"/>
        </w:rPr>
        <w:t xml:space="preserve">                        "null"</w:t>
      </w:r>
    </w:p>
    <w:p w14:paraId="4A5FF441" w14:textId="77777777" w:rsidR="0079074C" w:rsidRDefault="007A7A1D">
      <w:pPr>
        <w:pStyle w:val="NoSpacing"/>
        <w:shd w:val="clear" w:color="auto" w:fill="F7F7F7"/>
      </w:pPr>
      <w:r>
        <w:rPr>
          <w:rFonts w:ascii="Courier New" w:eastAsia="Courier New" w:hAnsi="Courier New"/>
          <w:sz w:val="14"/>
        </w:rPr>
        <w:lastRenderedPageBreak/>
        <w:t xml:space="preserve">                    ]</w:t>
      </w:r>
    </w:p>
    <w:p w14:paraId="5E2A4F62" w14:textId="77777777" w:rsidR="0079074C" w:rsidRDefault="007A7A1D">
      <w:pPr>
        <w:pStyle w:val="NoSpacing"/>
        <w:shd w:val="clear" w:color="auto" w:fill="F7F7F7"/>
      </w:pPr>
      <w:r>
        <w:rPr>
          <w:rFonts w:ascii="Courier New" w:eastAsia="Courier New" w:hAnsi="Courier New"/>
          <w:sz w:val="14"/>
        </w:rPr>
        <w:t xml:space="preserve">                },</w:t>
      </w:r>
    </w:p>
    <w:p w14:paraId="1834406A" w14:textId="77777777" w:rsidR="0079074C" w:rsidRDefault="007A7A1D">
      <w:pPr>
        <w:pStyle w:val="NoSpacing"/>
        <w:shd w:val="clear" w:color="auto" w:fill="F7F7F7"/>
      </w:pPr>
      <w:r>
        <w:rPr>
          <w:rFonts w:ascii="Courier New" w:eastAsia="Courier New" w:hAnsi="Courier New"/>
          <w:sz w:val="14"/>
        </w:rPr>
        <w:t xml:space="preserve">                "Categorization": {</w:t>
      </w:r>
    </w:p>
    <w:p w14:paraId="2797E5DF" w14:textId="77777777" w:rsidR="0079074C" w:rsidRDefault="007A7A1D">
      <w:pPr>
        <w:pStyle w:val="NoSpacing"/>
        <w:shd w:val="clear" w:color="auto" w:fill="F7F7F7"/>
      </w:pPr>
      <w:r>
        <w:rPr>
          <w:rFonts w:ascii="Courier New" w:eastAsia="Courier New" w:hAnsi="Courier New"/>
          <w:sz w:val="14"/>
        </w:rPr>
        <w:t xml:space="preserve">                    "type": [</w:t>
      </w:r>
    </w:p>
    <w:p w14:paraId="095A5ACE" w14:textId="77777777" w:rsidR="0079074C" w:rsidRDefault="007A7A1D">
      <w:pPr>
        <w:pStyle w:val="NoSpacing"/>
        <w:shd w:val="clear" w:color="auto" w:fill="F7F7F7"/>
      </w:pPr>
      <w:r>
        <w:rPr>
          <w:rFonts w:ascii="Courier New" w:eastAsia="Courier New" w:hAnsi="Courier New"/>
          <w:sz w:val="14"/>
        </w:rPr>
        <w:t xml:space="preserve">                        "string",</w:t>
      </w:r>
    </w:p>
    <w:p w14:paraId="6A5A4C8D" w14:textId="77777777" w:rsidR="0079074C" w:rsidRDefault="007A7A1D">
      <w:pPr>
        <w:pStyle w:val="NoSpacing"/>
        <w:shd w:val="clear" w:color="auto" w:fill="F7F7F7"/>
      </w:pPr>
      <w:r>
        <w:rPr>
          <w:rFonts w:ascii="Courier New" w:eastAsia="Courier New" w:hAnsi="Courier New"/>
          <w:sz w:val="14"/>
        </w:rPr>
        <w:t xml:space="preserve">                        "null"</w:t>
      </w:r>
    </w:p>
    <w:p w14:paraId="2537B483" w14:textId="77777777" w:rsidR="0079074C" w:rsidRDefault="007A7A1D">
      <w:pPr>
        <w:pStyle w:val="NoSpacing"/>
        <w:shd w:val="clear" w:color="auto" w:fill="F7F7F7"/>
      </w:pPr>
      <w:r>
        <w:rPr>
          <w:rFonts w:ascii="Courier New" w:eastAsia="Courier New" w:hAnsi="Courier New"/>
          <w:sz w:val="14"/>
        </w:rPr>
        <w:t xml:space="preserve">                    ]</w:t>
      </w:r>
    </w:p>
    <w:p w14:paraId="6514BFA8" w14:textId="77777777" w:rsidR="0079074C" w:rsidRDefault="007A7A1D">
      <w:pPr>
        <w:pStyle w:val="NoSpacing"/>
        <w:shd w:val="clear" w:color="auto" w:fill="F7F7F7"/>
      </w:pPr>
      <w:r>
        <w:rPr>
          <w:rFonts w:ascii="Courier New" w:eastAsia="Courier New" w:hAnsi="Courier New"/>
          <w:sz w:val="14"/>
        </w:rPr>
        <w:t xml:space="preserve">                },</w:t>
      </w:r>
    </w:p>
    <w:p w14:paraId="68098777" w14:textId="77777777" w:rsidR="0079074C" w:rsidRDefault="007A7A1D">
      <w:pPr>
        <w:pStyle w:val="NoSpacing"/>
        <w:shd w:val="clear" w:color="auto" w:fill="F7F7F7"/>
      </w:pPr>
      <w:r>
        <w:rPr>
          <w:rFonts w:ascii="Courier New" w:eastAsia="Courier New" w:hAnsi="Courier New"/>
          <w:sz w:val="14"/>
        </w:rPr>
        <w:t xml:space="preserve">                "CreatedBy": {</w:t>
      </w:r>
    </w:p>
    <w:p w14:paraId="509ECE99" w14:textId="77777777" w:rsidR="0079074C" w:rsidRDefault="007A7A1D">
      <w:pPr>
        <w:pStyle w:val="NoSpacing"/>
        <w:shd w:val="clear" w:color="auto" w:fill="F7F7F7"/>
      </w:pPr>
      <w:r>
        <w:rPr>
          <w:rFonts w:ascii="Courier New" w:eastAsia="Courier New" w:hAnsi="Courier New"/>
          <w:sz w:val="14"/>
        </w:rPr>
        <w:t xml:space="preserve">                    "type": [</w:t>
      </w:r>
    </w:p>
    <w:p w14:paraId="7768B2C6" w14:textId="77777777" w:rsidR="0079074C" w:rsidRDefault="007A7A1D">
      <w:pPr>
        <w:pStyle w:val="NoSpacing"/>
        <w:shd w:val="clear" w:color="auto" w:fill="F7F7F7"/>
      </w:pPr>
      <w:r>
        <w:rPr>
          <w:rFonts w:ascii="Courier New" w:eastAsia="Courier New" w:hAnsi="Courier New"/>
          <w:sz w:val="14"/>
        </w:rPr>
        <w:t xml:space="preserve">                        "string",</w:t>
      </w:r>
    </w:p>
    <w:p w14:paraId="069F450D" w14:textId="77777777" w:rsidR="0079074C" w:rsidRDefault="007A7A1D">
      <w:pPr>
        <w:pStyle w:val="NoSpacing"/>
        <w:shd w:val="clear" w:color="auto" w:fill="F7F7F7"/>
      </w:pPr>
      <w:r>
        <w:rPr>
          <w:rFonts w:ascii="Courier New" w:eastAsia="Courier New" w:hAnsi="Courier New"/>
          <w:sz w:val="14"/>
        </w:rPr>
        <w:t xml:space="preserve">                        "null"</w:t>
      </w:r>
    </w:p>
    <w:p w14:paraId="2728C596" w14:textId="77777777" w:rsidR="0079074C" w:rsidRDefault="007A7A1D">
      <w:pPr>
        <w:pStyle w:val="NoSpacing"/>
        <w:shd w:val="clear" w:color="auto" w:fill="F7F7F7"/>
      </w:pPr>
      <w:r>
        <w:rPr>
          <w:rFonts w:ascii="Courier New" w:eastAsia="Courier New" w:hAnsi="Courier New"/>
          <w:sz w:val="14"/>
        </w:rPr>
        <w:t xml:space="preserve">                    ]</w:t>
      </w:r>
    </w:p>
    <w:p w14:paraId="6230D85E" w14:textId="77777777" w:rsidR="0079074C" w:rsidRDefault="007A7A1D">
      <w:pPr>
        <w:pStyle w:val="NoSpacing"/>
        <w:shd w:val="clear" w:color="auto" w:fill="F7F7F7"/>
      </w:pPr>
      <w:r>
        <w:rPr>
          <w:rFonts w:ascii="Courier New" w:eastAsia="Courier New" w:hAnsi="Courier New"/>
          <w:sz w:val="14"/>
        </w:rPr>
        <w:t xml:space="preserve">                }</w:t>
      </w:r>
    </w:p>
    <w:p w14:paraId="06E975EE" w14:textId="77777777" w:rsidR="0079074C" w:rsidRDefault="007A7A1D">
      <w:pPr>
        <w:pStyle w:val="NoSpacing"/>
        <w:shd w:val="clear" w:color="auto" w:fill="F7F7F7"/>
      </w:pPr>
      <w:r>
        <w:rPr>
          <w:rFonts w:ascii="Courier New" w:eastAsia="Courier New" w:hAnsi="Courier New"/>
          <w:sz w:val="14"/>
        </w:rPr>
        <w:t xml:space="preserve">            }</w:t>
      </w:r>
    </w:p>
    <w:p w14:paraId="455DCE87" w14:textId="77777777" w:rsidR="0079074C" w:rsidRDefault="007A7A1D">
      <w:pPr>
        <w:pStyle w:val="NoSpacing"/>
        <w:shd w:val="clear" w:color="auto" w:fill="F7F7F7"/>
      </w:pPr>
      <w:r>
        <w:rPr>
          <w:rFonts w:ascii="Courier New" w:eastAsia="Courier New" w:hAnsi="Courier New"/>
          <w:sz w:val="14"/>
        </w:rPr>
        <w:t xml:space="preserve">        },</w:t>
      </w:r>
    </w:p>
    <w:p w14:paraId="3AC8EB2F" w14:textId="77777777" w:rsidR="0079074C" w:rsidRDefault="007A7A1D">
      <w:pPr>
        <w:pStyle w:val="NoSpacing"/>
        <w:shd w:val="clear" w:color="auto" w:fill="F7F7F7"/>
      </w:pPr>
      <w:r>
        <w:rPr>
          <w:rFonts w:ascii="Courier New" w:eastAsia="Courier New" w:hAnsi="Courier New"/>
          <w:sz w:val="14"/>
        </w:rPr>
        <w:t xml:space="preserve">        "mode": {</w:t>
      </w:r>
    </w:p>
    <w:p w14:paraId="48F33142" w14:textId="77777777" w:rsidR="0079074C" w:rsidRDefault="007A7A1D">
      <w:pPr>
        <w:pStyle w:val="NoSpacing"/>
        <w:shd w:val="clear" w:color="auto" w:fill="F7F7F7"/>
      </w:pPr>
      <w:r>
        <w:rPr>
          <w:rFonts w:ascii="Courier New" w:eastAsia="Courier New" w:hAnsi="Courier New"/>
          <w:sz w:val="14"/>
        </w:rPr>
        <w:t xml:space="preserve">            "type": [</w:t>
      </w:r>
    </w:p>
    <w:p w14:paraId="34B579E2" w14:textId="77777777" w:rsidR="0079074C" w:rsidRDefault="007A7A1D">
      <w:pPr>
        <w:pStyle w:val="NoSpacing"/>
        <w:shd w:val="clear" w:color="auto" w:fill="F7F7F7"/>
      </w:pPr>
      <w:r>
        <w:rPr>
          <w:rFonts w:ascii="Courier New" w:eastAsia="Courier New" w:hAnsi="Courier New"/>
          <w:sz w:val="14"/>
        </w:rPr>
        <w:t xml:space="preserve">                "string",</w:t>
      </w:r>
    </w:p>
    <w:p w14:paraId="3111A2D4" w14:textId="77777777" w:rsidR="0079074C" w:rsidRDefault="007A7A1D">
      <w:pPr>
        <w:pStyle w:val="NoSpacing"/>
        <w:shd w:val="clear" w:color="auto" w:fill="F7F7F7"/>
      </w:pPr>
      <w:r>
        <w:rPr>
          <w:rFonts w:ascii="Courier New" w:eastAsia="Courier New" w:hAnsi="Courier New"/>
          <w:sz w:val="14"/>
        </w:rPr>
        <w:t xml:space="preserve">                "null"</w:t>
      </w:r>
    </w:p>
    <w:p w14:paraId="0CA05CAF" w14:textId="77777777" w:rsidR="0079074C" w:rsidRDefault="007A7A1D">
      <w:pPr>
        <w:pStyle w:val="NoSpacing"/>
        <w:shd w:val="clear" w:color="auto" w:fill="F7F7F7"/>
      </w:pPr>
      <w:r>
        <w:rPr>
          <w:rFonts w:ascii="Courier New" w:eastAsia="Courier New" w:hAnsi="Courier New"/>
          <w:sz w:val="14"/>
        </w:rPr>
        <w:t xml:space="preserve">            ]</w:t>
      </w:r>
    </w:p>
    <w:p w14:paraId="7F106BDA" w14:textId="77777777" w:rsidR="0079074C" w:rsidRDefault="007A7A1D">
      <w:pPr>
        <w:pStyle w:val="NoSpacing"/>
        <w:shd w:val="clear" w:color="auto" w:fill="F7F7F7"/>
      </w:pPr>
      <w:r>
        <w:rPr>
          <w:rFonts w:ascii="Courier New" w:eastAsia="Courier New" w:hAnsi="Courier New"/>
          <w:sz w:val="14"/>
        </w:rPr>
        <w:t xml:space="preserve">        },</w:t>
      </w:r>
    </w:p>
    <w:p w14:paraId="340698EF" w14:textId="77777777" w:rsidR="0079074C" w:rsidRDefault="007A7A1D">
      <w:pPr>
        <w:pStyle w:val="NoSpacing"/>
        <w:shd w:val="clear" w:color="auto" w:fill="F7F7F7"/>
      </w:pPr>
      <w:r>
        <w:rPr>
          <w:rFonts w:ascii="Courier New" w:eastAsia="Courier New" w:hAnsi="Courier New"/>
          <w:sz w:val="14"/>
        </w:rPr>
        <w:t xml:space="preserve">        "device": {</w:t>
      </w:r>
    </w:p>
    <w:p w14:paraId="7C25E3B5" w14:textId="77777777" w:rsidR="0079074C" w:rsidRDefault="007A7A1D">
      <w:pPr>
        <w:pStyle w:val="NoSpacing"/>
        <w:shd w:val="clear" w:color="auto" w:fill="F7F7F7"/>
      </w:pPr>
      <w:r>
        <w:rPr>
          <w:rFonts w:ascii="Courier New" w:eastAsia="Courier New" w:hAnsi="Courier New"/>
          <w:sz w:val="14"/>
        </w:rPr>
        <w:t xml:space="preserve">            "type": [</w:t>
      </w:r>
    </w:p>
    <w:p w14:paraId="549DA39E" w14:textId="77777777" w:rsidR="0079074C" w:rsidRDefault="007A7A1D">
      <w:pPr>
        <w:pStyle w:val="NoSpacing"/>
        <w:shd w:val="clear" w:color="auto" w:fill="F7F7F7"/>
      </w:pPr>
      <w:r>
        <w:rPr>
          <w:rFonts w:ascii="Courier New" w:eastAsia="Courier New" w:hAnsi="Courier New"/>
          <w:sz w:val="14"/>
        </w:rPr>
        <w:t xml:space="preserve">                "string",</w:t>
      </w:r>
    </w:p>
    <w:p w14:paraId="3E9AD0D2" w14:textId="77777777" w:rsidR="0079074C" w:rsidRDefault="007A7A1D">
      <w:pPr>
        <w:pStyle w:val="NoSpacing"/>
        <w:shd w:val="clear" w:color="auto" w:fill="F7F7F7"/>
      </w:pPr>
      <w:r>
        <w:rPr>
          <w:rFonts w:ascii="Courier New" w:eastAsia="Courier New" w:hAnsi="Courier New"/>
          <w:sz w:val="14"/>
        </w:rPr>
        <w:t xml:space="preserve">                "object",</w:t>
      </w:r>
    </w:p>
    <w:p w14:paraId="5449DBC2" w14:textId="77777777" w:rsidR="0079074C" w:rsidRDefault="007A7A1D">
      <w:pPr>
        <w:pStyle w:val="NoSpacing"/>
        <w:shd w:val="clear" w:color="auto" w:fill="F7F7F7"/>
      </w:pPr>
      <w:r>
        <w:rPr>
          <w:rFonts w:ascii="Courier New" w:eastAsia="Courier New" w:hAnsi="Courier New"/>
          <w:sz w:val="14"/>
        </w:rPr>
        <w:t xml:space="preserve">                "null"</w:t>
      </w:r>
    </w:p>
    <w:p w14:paraId="308088A7" w14:textId="77777777" w:rsidR="0079074C" w:rsidRDefault="007A7A1D">
      <w:pPr>
        <w:pStyle w:val="NoSpacing"/>
        <w:shd w:val="clear" w:color="auto" w:fill="F7F7F7"/>
      </w:pPr>
      <w:r>
        <w:rPr>
          <w:rFonts w:ascii="Courier New" w:eastAsia="Courier New" w:hAnsi="Courier New"/>
          <w:sz w:val="14"/>
        </w:rPr>
        <w:t xml:space="preserve">            ],</w:t>
      </w:r>
    </w:p>
    <w:p w14:paraId="4E074D14"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0924CD03" w14:textId="77777777" w:rsidR="0079074C" w:rsidRDefault="007A7A1D">
      <w:pPr>
        <w:pStyle w:val="NoSpacing"/>
        <w:shd w:val="clear" w:color="auto" w:fill="F7F7F7"/>
      </w:pPr>
      <w:r>
        <w:rPr>
          <w:rFonts w:ascii="Courier New" w:eastAsia="Courier New" w:hAnsi="Courier New"/>
          <w:sz w:val="14"/>
        </w:rPr>
        <w:t xml:space="preserve">        },</w:t>
      </w:r>
    </w:p>
    <w:p w14:paraId="63D9B046" w14:textId="77777777" w:rsidR="0079074C" w:rsidRDefault="007A7A1D">
      <w:pPr>
        <w:pStyle w:val="NoSpacing"/>
        <w:shd w:val="clear" w:color="auto" w:fill="F7F7F7"/>
      </w:pPr>
      <w:r>
        <w:rPr>
          <w:rFonts w:ascii="Courier New" w:eastAsia="Courier New" w:hAnsi="Courier New"/>
          <w:sz w:val="14"/>
        </w:rPr>
        <w:t xml:space="preserve">        "Email": {</w:t>
      </w:r>
    </w:p>
    <w:p w14:paraId="314C5282" w14:textId="77777777" w:rsidR="0079074C" w:rsidRDefault="007A7A1D">
      <w:pPr>
        <w:pStyle w:val="NoSpacing"/>
        <w:shd w:val="clear" w:color="auto" w:fill="F7F7F7"/>
      </w:pPr>
      <w:r>
        <w:rPr>
          <w:rFonts w:ascii="Courier New" w:eastAsia="Courier New" w:hAnsi="Courier New"/>
          <w:sz w:val="14"/>
        </w:rPr>
        <w:t xml:space="preserve">            "type": [</w:t>
      </w:r>
    </w:p>
    <w:p w14:paraId="58062057" w14:textId="77777777" w:rsidR="0079074C" w:rsidRDefault="007A7A1D">
      <w:pPr>
        <w:pStyle w:val="NoSpacing"/>
        <w:shd w:val="clear" w:color="auto" w:fill="F7F7F7"/>
      </w:pPr>
      <w:r>
        <w:rPr>
          <w:rFonts w:ascii="Courier New" w:eastAsia="Courier New" w:hAnsi="Courier New"/>
          <w:sz w:val="14"/>
        </w:rPr>
        <w:t xml:space="preserve">                "object",</w:t>
      </w:r>
    </w:p>
    <w:p w14:paraId="7E137EA5" w14:textId="77777777" w:rsidR="0079074C" w:rsidRDefault="007A7A1D">
      <w:pPr>
        <w:pStyle w:val="NoSpacing"/>
        <w:shd w:val="clear" w:color="auto" w:fill="F7F7F7"/>
      </w:pPr>
      <w:r>
        <w:rPr>
          <w:rFonts w:ascii="Courier New" w:eastAsia="Courier New" w:hAnsi="Courier New"/>
          <w:sz w:val="14"/>
        </w:rPr>
        <w:t xml:space="preserve">                "null"</w:t>
      </w:r>
    </w:p>
    <w:p w14:paraId="4CEE865D" w14:textId="77777777" w:rsidR="0079074C" w:rsidRDefault="007A7A1D">
      <w:pPr>
        <w:pStyle w:val="NoSpacing"/>
        <w:shd w:val="clear" w:color="auto" w:fill="F7F7F7"/>
      </w:pPr>
      <w:r>
        <w:rPr>
          <w:rFonts w:ascii="Courier New" w:eastAsia="Courier New" w:hAnsi="Courier New"/>
          <w:sz w:val="14"/>
        </w:rPr>
        <w:t xml:space="preserve">            ],</w:t>
      </w:r>
    </w:p>
    <w:p w14:paraId="75A57260"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6721CFD9" w14:textId="77777777" w:rsidR="0079074C" w:rsidRDefault="007A7A1D">
      <w:pPr>
        <w:pStyle w:val="NoSpacing"/>
        <w:shd w:val="clear" w:color="auto" w:fill="F7F7F7"/>
      </w:pPr>
      <w:r>
        <w:rPr>
          <w:rFonts w:ascii="Courier New" w:eastAsia="Courier New" w:hAnsi="Courier New"/>
          <w:sz w:val="14"/>
        </w:rPr>
        <w:t xml:space="preserve">            "properties": {</w:t>
      </w:r>
    </w:p>
    <w:p w14:paraId="172FA528" w14:textId="77777777" w:rsidR="0079074C" w:rsidRDefault="007A7A1D">
      <w:pPr>
        <w:pStyle w:val="NoSpacing"/>
        <w:shd w:val="clear" w:color="auto" w:fill="F7F7F7"/>
      </w:pPr>
      <w:r>
        <w:rPr>
          <w:rFonts w:ascii="Courier New" w:eastAsia="Courier New" w:hAnsi="Courier New"/>
          <w:sz w:val="14"/>
        </w:rPr>
        <w:t xml:space="preserve">                "id": {</w:t>
      </w:r>
    </w:p>
    <w:p w14:paraId="19DFA389" w14:textId="77777777" w:rsidR="0079074C" w:rsidRDefault="007A7A1D">
      <w:pPr>
        <w:pStyle w:val="NoSpacing"/>
        <w:shd w:val="clear" w:color="auto" w:fill="F7F7F7"/>
      </w:pPr>
      <w:r>
        <w:rPr>
          <w:rFonts w:ascii="Courier New" w:eastAsia="Courier New" w:hAnsi="Courier New"/>
          <w:sz w:val="14"/>
        </w:rPr>
        <w:t xml:space="preserve">                    "type": [</w:t>
      </w:r>
    </w:p>
    <w:p w14:paraId="3391747F" w14:textId="77777777" w:rsidR="0079074C" w:rsidRDefault="007A7A1D">
      <w:pPr>
        <w:pStyle w:val="NoSpacing"/>
        <w:shd w:val="clear" w:color="auto" w:fill="F7F7F7"/>
      </w:pPr>
      <w:r>
        <w:rPr>
          <w:rFonts w:ascii="Courier New" w:eastAsia="Courier New" w:hAnsi="Courier New"/>
          <w:sz w:val="14"/>
        </w:rPr>
        <w:t xml:space="preserve">                        "string",</w:t>
      </w:r>
    </w:p>
    <w:p w14:paraId="6E2EE8AD" w14:textId="77777777" w:rsidR="0079074C" w:rsidRDefault="007A7A1D">
      <w:pPr>
        <w:pStyle w:val="NoSpacing"/>
        <w:shd w:val="clear" w:color="auto" w:fill="F7F7F7"/>
      </w:pPr>
      <w:r>
        <w:rPr>
          <w:rFonts w:ascii="Courier New" w:eastAsia="Courier New" w:hAnsi="Courier New"/>
          <w:sz w:val="14"/>
        </w:rPr>
        <w:t xml:space="preserve">                        "null"</w:t>
      </w:r>
    </w:p>
    <w:p w14:paraId="18A12C10" w14:textId="77777777" w:rsidR="0079074C" w:rsidRDefault="007A7A1D">
      <w:pPr>
        <w:pStyle w:val="NoSpacing"/>
        <w:shd w:val="clear" w:color="auto" w:fill="F7F7F7"/>
      </w:pPr>
      <w:r>
        <w:rPr>
          <w:rFonts w:ascii="Courier New" w:eastAsia="Courier New" w:hAnsi="Courier New"/>
          <w:sz w:val="14"/>
        </w:rPr>
        <w:t xml:space="preserve">                    ]</w:t>
      </w:r>
    </w:p>
    <w:p w14:paraId="7A2414FC" w14:textId="77777777" w:rsidR="0079074C" w:rsidRDefault="007A7A1D">
      <w:pPr>
        <w:pStyle w:val="NoSpacing"/>
        <w:shd w:val="clear" w:color="auto" w:fill="F7F7F7"/>
      </w:pPr>
      <w:r>
        <w:rPr>
          <w:rFonts w:ascii="Courier New" w:eastAsia="Courier New" w:hAnsi="Courier New"/>
          <w:sz w:val="14"/>
        </w:rPr>
        <w:t xml:space="preserve">                },</w:t>
      </w:r>
    </w:p>
    <w:p w14:paraId="55460A12" w14:textId="77777777" w:rsidR="0079074C" w:rsidRDefault="007A7A1D">
      <w:pPr>
        <w:pStyle w:val="NoSpacing"/>
        <w:shd w:val="clear" w:color="auto" w:fill="F7F7F7"/>
      </w:pPr>
      <w:r>
        <w:rPr>
          <w:rFonts w:ascii="Courier New" w:eastAsia="Courier New" w:hAnsi="Courier New"/>
          <w:sz w:val="14"/>
        </w:rPr>
        <w:t xml:space="preserve">                "subject": {</w:t>
      </w:r>
    </w:p>
    <w:p w14:paraId="7AFD3E69" w14:textId="77777777" w:rsidR="0079074C" w:rsidRDefault="007A7A1D">
      <w:pPr>
        <w:pStyle w:val="NoSpacing"/>
        <w:shd w:val="clear" w:color="auto" w:fill="F7F7F7"/>
      </w:pPr>
      <w:r>
        <w:rPr>
          <w:rFonts w:ascii="Courier New" w:eastAsia="Courier New" w:hAnsi="Courier New"/>
          <w:sz w:val="14"/>
        </w:rPr>
        <w:t xml:space="preserve">                    "type": [</w:t>
      </w:r>
    </w:p>
    <w:p w14:paraId="6050353C" w14:textId="77777777" w:rsidR="0079074C" w:rsidRDefault="007A7A1D">
      <w:pPr>
        <w:pStyle w:val="NoSpacing"/>
        <w:shd w:val="clear" w:color="auto" w:fill="F7F7F7"/>
      </w:pPr>
      <w:r>
        <w:rPr>
          <w:rFonts w:ascii="Courier New" w:eastAsia="Courier New" w:hAnsi="Courier New"/>
          <w:sz w:val="14"/>
        </w:rPr>
        <w:t xml:space="preserve">                        "string",</w:t>
      </w:r>
    </w:p>
    <w:p w14:paraId="001718A4" w14:textId="77777777" w:rsidR="0079074C" w:rsidRDefault="007A7A1D">
      <w:pPr>
        <w:pStyle w:val="NoSpacing"/>
        <w:shd w:val="clear" w:color="auto" w:fill="F7F7F7"/>
      </w:pPr>
      <w:r>
        <w:rPr>
          <w:rFonts w:ascii="Courier New" w:eastAsia="Courier New" w:hAnsi="Courier New"/>
          <w:sz w:val="14"/>
        </w:rPr>
        <w:t xml:space="preserve">                        "null"</w:t>
      </w:r>
    </w:p>
    <w:p w14:paraId="1118F6E4" w14:textId="77777777" w:rsidR="0079074C" w:rsidRDefault="007A7A1D">
      <w:pPr>
        <w:pStyle w:val="NoSpacing"/>
        <w:shd w:val="clear" w:color="auto" w:fill="F7F7F7"/>
      </w:pPr>
      <w:r>
        <w:rPr>
          <w:rFonts w:ascii="Courier New" w:eastAsia="Courier New" w:hAnsi="Courier New"/>
          <w:sz w:val="14"/>
        </w:rPr>
        <w:t xml:space="preserve">                    ]</w:t>
      </w:r>
    </w:p>
    <w:p w14:paraId="05C43BDC" w14:textId="77777777" w:rsidR="0079074C" w:rsidRDefault="007A7A1D">
      <w:pPr>
        <w:pStyle w:val="NoSpacing"/>
        <w:shd w:val="clear" w:color="auto" w:fill="F7F7F7"/>
      </w:pPr>
      <w:r>
        <w:rPr>
          <w:rFonts w:ascii="Courier New" w:eastAsia="Courier New" w:hAnsi="Courier New"/>
          <w:sz w:val="14"/>
        </w:rPr>
        <w:t xml:space="preserve">                },</w:t>
      </w:r>
    </w:p>
    <w:p w14:paraId="54391C70" w14:textId="77777777" w:rsidR="0079074C" w:rsidRDefault="007A7A1D">
      <w:pPr>
        <w:pStyle w:val="NoSpacing"/>
        <w:shd w:val="clear" w:color="auto" w:fill="F7F7F7"/>
      </w:pPr>
      <w:r>
        <w:rPr>
          <w:rFonts w:ascii="Courier New" w:eastAsia="Courier New" w:hAnsi="Courier New"/>
          <w:sz w:val="14"/>
        </w:rPr>
        <w:t xml:space="preserve">                "webLink": {</w:t>
      </w:r>
    </w:p>
    <w:p w14:paraId="2E04E134" w14:textId="77777777" w:rsidR="0079074C" w:rsidRDefault="007A7A1D">
      <w:pPr>
        <w:pStyle w:val="NoSpacing"/>
        <w:shd w:val="clear" w:color="auto" w:fill="F7F7F7"/>
      </w:pPr>
      <w:r>
        <w:rPr>
          <w:rFonts w:ascii="Courier New" w:eastAsia="Courier New" w:hAnsi="Courier New"/>
          <w:sz w:val="14"/>
        </w:rPr>
        <w:t xml:space="preserve">                    "type": [</w:t>
      </w:r>
    </w:p>
    <w:p w14:paraId="0C405A77" w14:textId="77777777" w:rsidR="0079074C" w:rsidRDefault="007A7A1D">
      <w:pPr>
        <w:pStyle w:val="NoSpacing"/>
        <w:shd w:val="clear" w:color="auto" w:fill="F7F7F7"/>
      </w:pPr>
      <w:r>
        <w:rPr>
          <w:rFonts w:ascii="Courier New" w:eastAsia="Courier New" w:hAnsi="Courier New"/>
          <w:sz w:val="14"/>
        </w:rPr>
        <w:t xml:space="preserve">                        "string",</w:t>
      </w:r>
    </w:p>
    <w:p w14:paraId="1BDB4127" w14:textId="77777777" w:rsidR="0079074C" w:rsidRDefault="007A7A1D">
      <w:pPr>
        <w:pStyle w:val="NoSpacing"/>
        <w:shd w:val="clear" w:color="auto" w:fill="F7F7F7"/>
      </w:pPr>
      <w:r>
        <w:rPr>
          <w:rFonts w:ascii="Courier New" w:eastAsia="Courier New" w:hAnsi="Courier New"/>
          <w:sz w:val="14"/>
        </w:rPr>
        <w:t xml:space="preserve">                        "null"</w:t>
      </w:r>
    </w:p>
    <w:p w14:paraId="455F384E" w14:textId="77777777" w:rsidR="0079074C" w:rsidRDefault="007A7A1D">
      <w:pPr>
        <w:pStyle w:val="NoSpacing"/>
        <w:shd w:val="clear" w:color="auto" w:fill="F7F7F7"/>
      </w:pPr>
      <w:r>
        <w:rPr>
          <w:rFonts w:ascii="Courier New" w:eastAsia="Courier New" w:hAnsi="Courier New"/>
          <w:sz w:val="14"/>
        </w:rPr>
        <w:t xml:space="preserve">                    ]</w:t>
      </w:r>
    </w:p>
    <w:p w14:paraId="70FFD895" w14:textId="77777777" w:rsidR="0079074C" w:rsidRDefault="007A7A1D">
      <w:pPr>
        <w:pStyle w:val="NoSpacing"/>
        <w:shd w:val="clear" w:color="auto" w:fill="F7F7F7"/>
      </w:pPr>
      <w:r>
        <w:rPr>
          <w:rFonts w:ascii="Courier New" w:eastAsia="Courier New" w:hAnsi="Courier New"/>
          <w:sz w:val="14"/>
        </w:rPr>
        <w:t xml:space="preserve">                }</w:t>
      </w:r>
    </w:p>
    <w:p w14:paraId="2224BA93" w14:textId="77777777" w:rsidR="0079074C" w:rsidRDefault="007A7A1D">
      <w:pPr>
        <w:pStyle w:val="NoSpacing"/>
        <w:shd w:val="clear" w:color="auto" w:fill="F7F7F7"/>
      </w:pPr>
      <w:r>
        <w:rPr>
          <w:rFonts w:ascii="Courier New" w:eastAsia="Courier New" w:hAnsi="Courier New"/>
          <w:sz w:val="14"/>
        </w:rPr>
        <w:t xml:space="preserve">            }</w:t>
      </w:r>
    </w:p>
    <w:p w14:paraId="76166933" w14:textId="77777777" w:rsidR="0079074C" w:rsidRDefault="007A7A1D">
      <w:pPr>
        <w:pStyle w:val="NoSpacing"/>
        <w:shd w:val="clear" w:color="auto" w:fill="F7F7F7"/>
      </w:pPr>
      <w:r>
        <w:rPr>
          <w:rFonts w:ascii="Courier New" w:eastAsia="Courier New" w:hAnsi="Courier New"/>
          <w:sz w:val="14"/>
        </w:rPr>
        <w:t xml:space="preserve">        },</w:t>
      </w:r>
    </w:p>
    <w:p w14:paraId="54CEB486" w14:textId="77777777" w:rsidR="0079074C" w:rsidRDefault="007A7A1D">
      <w:pPr>
        <w:pStyle w:val="NoSpacing"/>
        <w:shd w:val="clear" w:color="auto" w:fill="F7F7F7"/>
      </w:pPr>
      <w:r>
        <w:rPr>
          <w:rFonts w:ascii="Courier New" w:eastAsia="Courier New" w:hAnsi="Courier New"/>
          <w:sz w:val="14"/>
        </w:rPr>
        <w:t xml:space="preserve">        "SelectedItems": {</w:t>
      </w:r>
    </w:p>
    <w:p w14:paraId="18F06135" w14:textId="77777777" w:rsidR="0079074C" w:rsidRDefault="007A7A1D">
      <w:pPr>
        <w:pStyle w:val="NoSpacing"/>
        <w:shd w:val="clear" w:color="auto" w:fill="F7F7F7"/>
      </w:pPr>
      <w:r>
        <w:rPr>
          <w:rFonts w:ascii="Courier New" w:eastAsia="Courier New" w:hAnsi="Courier New"/>
          <w:sz w:val="14"/>
        </w:rPr>
        <w:t xml:space="preserve">            "type": [</w:t>
      </w:r>
    </w:p>
    <w:p w14:paraId="58CDF0A4" w14:textId="77777777" w:rsidR="0079074C" w:rsidRDefault="007A7A1D">
      <w:pPr>
        <w:pStyle w:val="NoSpacing"/>
        <w:shd w:val="clear" w:color="auto" w:fill="F7F7F7"/>
      </w:pPr>
      <w:r>
        <w:rPr>
          <w:rFonts w:ascii="Courier New" w:eastAsia="Courier New" w:hAnsi="Courier New"/>
          <w:sz w:val="14"/>
        </w:rPr>
        <w:t xml:space="preserve">                "array",</w:t>
      </w:r>
    </w:p>
    <w:p w14:paraId="6F959ADE" w14:textId="77777777" w:rsidR="0079074C" w:rsidRDefault="007A7A1D">
      <w:pPr>
        <w:pStyle w:val="NoSpacing"/>
        <w:shd w:val="clear" w:color="auto" w:fill="F7F7F7"/>
      </w:pPr>
      <w:r>
        <w:rPr>
          <w:rFonts w:ascii="Courier New" w:eastAsia="Courier New" w:hAnsi="Courier New"/>
          <w:sz w:val="14"/>
        </w:rPr>
        <w:t xml:space="preserve">                "null"</w:t>
      </w:r>
    </w:p>
    <w:p w14:paraId="596327F0" w14:textId="77777777" w:rsidR="0079074C" w:rsidRDefault="007A7A1D">
      <w:pPr>
        <w:pStyle w:val="NoSpacing"/>
        <w:shd w:val="clear" w:color="auto" w:fill="F7F7F7"/>
      </w:pPr>
      <w:r>
        <w:rPr>
          <w:rFonts w:ascii="Courier New" w:eastAsia="Courier New" w:hAnsi="Courier New"/>
          <w:sz w:val="14"/>
        </w:rPr>
        <w:t xml:space="preserve">            ],</w:t>
      </w:r>
    </w:p>
    <w:p w14:paraId="4C00149A" w14:textId="77777777" w:rsidR="0079074C" w:rsidRDefault="007A7A1D">
      <w:pPr>
        <w:pStyle w:val="NoSpacing"/>
        <w:shd w:val="clear" w:color="auto" w:fill="F7F7F7"/>
      </w:pPr>
      <w:r>
        <w:rPr>
          <w:rFonts w:ascii="Courier New" w:eastAsia="Courier New" w:hAnsi="Courier New"/>
          <w:sz w:val="14"/>
        </w:rPr>
        <w:t xml:space="preserve">            "items": {</w:t>
      </w:r>
    </w:p>
    <w:p w14:paraId="3A233FCC" w14:textId="77777777" w:rsidR="0079074C" w:rsidRDefault="007A7A1D">
      <w:pPr>
        <w:pStyle w:val="NoSpacing"/>
        <w:shd w:val="clear" w:color="auto" w:fill="F7F7F7"/>
      </w:pPr>
      <w:r>
        <w:rPr>
          <w:rFonts w:ascii="Courier New" w:eastAsia="Courier New" w:hAnsi="Courier New"/>
          <w:sz w:val="14"/>
        </w:rPr>
        <w:t xml:space="preserve">                "type": "object",</w:t>
      </w:r>
    </w:p>
    <w:p w14:paraId="75534581"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169E623F" w14:textId="77777777" w:rsidR="0079074C" w:rsidRDefault="007A7A1D">
      <w:pPr>
        <w:pStyle w:val="NoSpacing"/>
        <w:shd w:val="clear" w:color="auto" w:fill="F7F7F7"/>
      </w:pPr>
      <w:r>
        <w:rPr>
          <w:rFonts w:ascii="Courier New" w:eastAsia="Courier New" w:hAnsi="Courier New"/>
          <w:sz w:val="14"/>
        </w:rPr>
        <w:t xml:space="preserve">                "properties": {</w:t>
      </w:r>
    </w:p>
    <w:p w14:paraId="552BD271" w14:textId="77777777" w:rsidR="0079074C" w:rsidRDefault="007A7A1D">
      <w:pPr>
        <w:pStyle w:val="NoSpacing"/>
        <w:shd w:val="clear" w:color="auto" w:fill="F7F7F7"/>
      </w:pPr>
      <w:r>
        <w:rPr>
          <w:rFonts w:ascii="Courier New" w:eastAsia="Courier New" w:hAnsi="Courier New"/>
          <w:sz w:val="14"/>
        </w:rPr>
        <w:t xml:space="preserve">                    "ID": {</w:t>
      </w:r>
    </w:p>
    <w:p w14:paraId="0D3524CD" w14:textId="77777777" w:rsidR="0079074C" w:rsidRDefault="007A7A1D">
      <w:pPr>
        <w:pStyle w:val="NoSpacing"/>
        <w:shd w:val="clear" w:color="auto" w:fill="F7F7F7"/>
      </w:pPr>
      <w:r>
        <w:rPr>
          <w:rFonts w:ascii="Courier New" w:eastAsia="Courier New" w:hAnsi="Courier New"/>
          <w:sz w:val="14"/>
        </w:rPr>
        <w:t xml:space="preserve">                        "type": [</w:t>
      </w:r>
    </w:p>
    <w:p w14:paraId="4AD18797" w14:textId="77777777" w:rsidR="0079074C" w:rsidRDefault="007A7A1D">
      <w:pPr>
        <w:pStyle w:val="NoSpacing"/>
        <w:shd w:val="clear" w:color="auto" w:fill="F7F7F7"/>
      </w:pPr>
      <w:r>
        <w:rPr>
          <w:rFonts w:ascii="Courier New" w:eastAsia="Courier New" w:hAnsi="Courier New"/>
          <w:sz w:val="14"/>
        </w:rPr>
        <w:t xml:space="preserve">                            "string",</w:t>
      </w:r>
    </w:p>
    <w:p w14:paraId="634B91C2" w14:textId="77777777" w:rsidR="0079074C" w:rsidRDefault="007A7A1D">
      <w:pPr>
        <w:pStyle w:val="NoSpacing"/>
        <w:shd w:val="clear" w:color="auto" w:fill="F7F7F7"/>
      </w:pPr>
      <w:r>
        <w:rPr>
          <w:rFonts w:ascii="Courier New" w:eastAsia="Courier New" w:hAnsi="Courier New"/>
          <w:sz w:val="14"/>
        </w:rPr>
        <w:t xml:space="preserve">                            "integer",</w:t>
      </w:r>
    </w:p>
    <w:p w14:paraId="65239A83" w14:textId="77777777" w:rsidR="0079074C" w:rsidRDefault="007A7A1D">
      <w:pPr>
        <w:pStyle w:val="NoSpacing"/>
        <w:shd w:val="clear" w:color="auto" w:fill="F7F7F7"/>
      </w:pPr>
      <w:r>
        <w:rPr>
          <w:rFonts w:ascii="Courier New" w:eastAsia="Courier New" w:hAnsi="Courier New"/>
          <w:sz w:val="14"/>
        </w:rPr>
        <w:t xml:space="preserve">                            "null"</w:t>
      </w:r>
    </w:p>
    <w:p w14:paraId="21EB8808" w14:textId="77777777" w:rsidR="0079074C" w:rsidRDefault="007A7A1D">
      <w:pPr>
        <w:pStyle w:val="NoSpacing"/>
        <w:shd w:val="clear" w:color="auto" w:fill="F7F7F7"/>
      </w:pPr>
      <w:r>
        <w:rPr>
          <w:rFonts w:ascii="Courier New" w:eastAsia="Courier New" w:hAnsi="Courier New"/>
          <w:sz w:val="14"/>
        </w:rPr>
        <w:t xml:space="preserve">                        ]</w:t>
      </w:r>
    </w:p>
    <w:p w14:paraId="63CE58B8" w14:textId="77777777" w:rsidR="0079074C" w:rsidRDefault="007A7A1D">
      <w:pPr>
        <w:pStyle w:val="NoSpacing"/>
        <w:shd w:val="clear" w:color="auto" w:fill="F7F7F7"/>
      </w:pPr>
      <w:r>
        <w:rPr>
          <w:rFonts w:ascii="Courier New" w:eastAsia="Courier New" w:hAnsi="Courier New"/>
          <w:sz w:val="14"/>
        </w:rPr>
        <w:t xml:space="preserve">                    },</w:t>
      </w:r>
    </w:p>
    <w:p w14:paraId="7E2E856C" w14:textId="77777777" w:rsidR="0079074C" w:rsidRDefault="007A7A1D">
      <w:pPr>
        <w:pStyle w:val="NoSpacing"/>
        <w:shd w:val="clear" w:color="auto" w:fill="F7F7F7"/>
      </w:pPr>
      <w:r>
        <w:rPr>
          <w:rFonts w:ascii="Courier New" w:eastAsia="Courier New" w:hAnsi="Courier New"/>
          <w:sz w:val="14"/>
        </w:rPr>
        <w:t xml:space="preserve">                    "RefIDD": {</w:t>
      </w:r>
    </w:p>
    <w:p w14:paraId="59C186BB" w14:textId="77777777" w:rsidR="0079074C" w:rsidRDefault="007A7A1D">
      <w:pPr>
        <w:pStyle w:val="NoSpacing"/>
        <w:shd w:val="clear" w:color="auto" w:fill="F7F7F7"/>
      </w:pPr>
      <w:r>
        <w:rPr>
          <w:rFonts w:ascii="Courier New" w:eastAsia="Courier New" w:hAnsi="Courier New"/>
          <w:sz w:val="14"/>
        </w:rPr>
        <w:t xml:space="preserve">                        "type": [</w:t>
      </w:r>
    </w:p>
    <w:p w14:paraId="705A8F91" w14:textId="77777777" w:rsidR="0079074C" w:rsidRDefault="007A7A1D">
      <w:pPr>
        <w:pStyle w:val="NoSpacing"/>
        <w:shd w:val="clear" w:color="auto" w:fill="F7F7F7"/>
      </w:pPr>
      <w:r>
        <w:rPr>
          <w:rFonts w:ascii="Courier New" w:eastAsia="Courier New" w:hAnsi="Courier New"/>
          <w:sz w:val="14"/>
        </w:rPr>
        <w:t xml:space="preserve">                            "string",</w:t>
      </w:r>
    </w:p>
    <w:p w14:paraId="5D42B37F" w14:textId="77777777" w:rsidR="0079074C" w:rsidRDefault="007A7A1D">
      <w:pPr>
        <w:pStyle w:val="NoSpacing"/>
        <w:shd w:val="clear" w:color="auto" w:fill="F7F7F7"/>
      </w:pPr>
      <w:r>
        <w:rPr>
          <w:rFonts w:ascii="Courier New" w:eastAsia="Courier New" w:hAnsi="Courier New"/>
          <w:sz w:val="14"/>
        </w:rPr>
        <w:t xml:space="preserve">                            "null"</w:t>
      </w:r>
    </w:p>
    <w:p w14:paraId="62ECF8B5" w14:textId="77777777" w:rsidR="0079074C" w:rsidRDefault="007A7A1D">
      <w:pPr>
        <w:pStyle w:val="NoSpacing"/>
        <w:shd w:val="clear" w:color="auto" w:fill="F7F7F7"/>
      </w:pPr>
      <w:r>
        <w:rPr>
          <w:rFonts w:ascii="Courier New" w:eastAsia="Courier New" w:hAnsi="Courier New"/>
          <w:sz w:val="14"/>
        </w:rPr>
        <w:t xml:space="preserve">                        ]</w:t>
      </w:r>
    </w:p>
    <w:p w14:paraId="380E3556" w14:textId="77777777" w:rsidR="0079074C" w:rsidRDefault="007A7A1D">
      <w:pPr>
        <w:pStyle w:val="NoSpacing"/>
        <w:shd w:val="clear" w:color="auto" w:fill="F7F7F7"/>
      </w:pPr>
      <w:r>
        <w:rPr>
          <w:rFonts w:ascii="Courier New" w:eastAsia="Courier New" w:hAnsi="Courier New"/>
          <w:sz w:val="14"/>
        </w:rPr>
        <w:t xml:space="preserve">                    },</w:t>
      </w:r>
    </w:p>
    <w:p w14:paraId="1420E835" w14:textId="77777777" w:rsidR="0079074C" w:rsidRDefault="007A7A1D">
      <w:pPr>
        <w:pStyle w:val="NoSpacing"/>
        <w:shd w:val="clear" w:color="auto" w:fill="F7F7F7"/>
      </w:pPr>
      <w:r>
        <w:rPr>
          <w:rFonts w:ascii="Courier New" w:eastAsia="Courier New" w:hAnsi="Courier New"/>
          <w:sz w:val="14"/>
        </w:rPr>
        <w:t xml:space="preserve">                    "Title": {</w:t>
      </w:r>
    </w:p>
    <w:p w14:paraId="4D78E310" w14:textId="77777777" w:rsidR="0079074C" w:rsidRDefault="007A7A1D">
      <w:pPr>
        <w:pStyle w:val="NoSpacing"/>
        <w:shd w:val="clear" w:color="auto" w:fill="F7F7F7"/>
      </w:pPr>
      <w:r>
        <w:rPr>
          <w:rFonts w:ascii="Courier New" w:eastAsia="Courier New" w:hAnsi="Courier New"/>
          <w:sz w:val="14"/>
        </w:rPr>
        <w:t xml:space="preserve">                        "type": [</w:t>
      </w:r>
    </w:p>
    <w:p w14:paraId="31ABC44A" w14:textId="77777777" w:rsidR="0079074C" w:rsidRDefault="007A7A1D">
      <w:pPr>
        <w:pStyle w:val="NoSpacing"/>
        <w:shd w:val="clear" w:color="auto" w:fill="F7F7F7"/>
      </w:pPr>
      <w:r>
        <w:rPr>
          <w:rFonts w:ascii="Courier New" w:eastAsia="Courier New" w:hAnsi="Courier New"/>
          <w:sz w:val="14"/>
        </w:rPr>
        <w:t xml:space="preserve">                            "string",</w:t>
      </w:r>
    </w:p>
    <w:p w14:paraId="25961ECE" w14:textId="77777777" w:rsidR="0079074C" w:rsidRDefault="007A7A1D">
      <w:pPr>
        <w:pStyle w:val="NoSpacing"/>
        <w:shd w:val="clear" w:color="auto" w:fill="F7F7F7"/>
      </w:pPr>
      <w:r>
        <w:rPr>
          <w:rFonts w:ascii="Courier New" w:eastAsia="Courier New" w:hAnsi="Courier New"/>
          <w:sz w:val="14"/>
        </w:rPr>
        <w:t xml:space="preserve">                            "null"</w:t>
      </w:r>
    </w:p>
    <w:p w14:paraId="0B288919" w14:textId="77777777" w:rsidR="0079074C" w:rsidRDefault="007A7A1D">
      <w:pPr>
        <w:pStyle w:val="NoSpacing"/>
        <w:shd w:val="clear" w:color="auto" w:fill="F7F7F7"/>
      </w:pPr>
      <w:r>
        <w:rPr>
          <w:rFonts w:ascii="Courier New" w:eastAsia="Courier New" w:hAnsi="Courier New"/>
          <w:sz w:val="14"/>
        </w:rPr>
        <w:t xml:space="preserve">                        ]</w:t>
      </w:r>
    </w:p>
    <w:p w14:paraId="2D2049C4" w14:textId="77777777" w:rsidR="0079074C" w:rsidRDefault="007A7A1D">
      <w:pPr>
        <w:pStyle w:val="NoSpacing"/>
        <w:shd w:val="clear" w:color="auto" w:fill="F7F7F7"/>
      </w:pPr>
      <w:r>
        <w:rPr>
          <w:rFonts w:ascii="Courier New" w:eastAsia="Courier New" w:hAnsi="Courier New"/>
          <w:sz w:val="14"/>
        </w:rPr>
        <w:t xml:space="preserve">                    }</w:t>
      </w:r>
    </w:p>
    <w:p w14:paraId="4ABABB32" w14:textId="77777777" w:rsidR="0079074C" w:rsidRDefault="007A7A1D">
      <w:pPr>
        <w:pStyle w:val="NoSpacing"/>
        <w:shd w:val="clear" w:color="auto" w:fill="F7F7F7"/>
      </w:pPr>
      <w:r>
        <w:rPr>
          <w:rFonts w:ascii="Courier New" w:eastAsia="Courier New" w:hAnsi="Courier New"/>
          <w:sz w:val="14"/>
        </w:rPr>
        <w:lastRenderedPageBreak/>
        <w:t xml:space="preserve">                }</w:t>
      </w:r>
    </w:p>
    <w:p w14:paraId="78AC4294" w14:textId="77777777" w:rsidR="0079074C" w:rsidRDefault="007A7A1D">
      <w:pPr>
        <w:pStyle w:val="NoSpacing"/>
        <w:shd w:val="clear" w:color="auto" w:fill="F7F7F7"/>
      </w:pPr>
      <w:r>
        <w:rPr>
          <w:rFonts w:ascii="Courier New" w:eastAsia="Courier New" w:hAnsi="Courier New"/>
          <w:sz w:val="14"/>
        </w:rPr>
        <w:t xml:space="preserve">            }</w:t>
      </w:r>
    </w:p>
    <w:p w14:paraId="03832AAB" w14:textId="77777777" w:rsidR="0079074C" w:rsidRDefault="007A7A1D">
      <w:pPr>
        <w:pStyle w:val="NoSpacing"/>
        <w:shd w:val="clear" w:color="auto" w:fill="F7F7F7"/>
      </w:pPr>
      <w:r>
        <w:rPr>
          <w:rFonts w:ascii="Courier New" w:eastAsia="Courier New" w:hAnsi="Courier New"/>
          <w:sz w:val="14"/>
        </w:rPr>
        <w:t xml:space="preserve">        }</w:t>
      </w:r>
    </w:p>
    <w:p w14:paraId="5A08A22F" w14:textId="77777777" w:rsidR="0079074C" w:rsidRDefault="007A7A1D">
      <w:pPr>
        <w:pStyle w:val="NoSpacing"/>
        <w:shd w:val="clear" w:color="auto" w:fill="F7F7F7"/>
      </w:pPr>
      <w:r>
        <w:rPr>
          <w:rFonts w:ascii="Courier New" w:eastAsia="Courier New" w:hAnsi="Courier New"/>
          <w:sz w:val="14"/>
        </w:rPr>
        <w:t xml:space="preserve">    }</w:t>
      </w:r>
    </w:p>
    <w:p w14:paraId="1842CA88" w14:textId="77777777" w:rsidR="0079074C" w:rsidRDefault="007A7A1D">
      <w:pPr>
        <w:pStyle w:val="NoSpacing"/>
        <w:shd w:val="clear" w:color="auto" w:fill="F7F7F7"/>
      </w:pPr>
      <w:r>
        <w:rPr>
          <w:rFonts w:ascii="Courier New" w:eastAsia="Courier New" w:hAnsi="Courier New"/>
          <w:sz w:val="14"/>
        </w:rPr>
        <w:t>}</w:t>
      </w:r>
    </w:p>
    <w:p w14:paraId="556074A2" w14:textId="77777777" w:rsidR="0079074C" w:rsidRDefault="007A7A1D">
      <w:pPr>
        <w:pStyle w:val="NoSpacing"/>
        <w:shd w:val="clear" w:color="auto" w:fill="F7F7F7"/>
      </w:pPr>
      <w:r>
        <w:rPr>
          <w:rFonts w:ascii="Courier New" w:eastAsia="Courier New" w:hAnsi="Courier New"/>
          <w:sz w:val="14"/>
        </w:rPr>
        <w:t>"</w:t>
      </w:r>
    </w:p>
    <w:p w14:paraId="706751A7" w14:textId="77777777" w:rsidR="0079074C" w:rsidRDefault="007A7A1D">
      <w:pPr>
        <w:pStyle w:val="Heading2"/>
      </w:pPr>
      <w:r>
        <w:t>Sample Response(s) (verbatim)</w:t>
      </w:r>
    </w:p>
    <w:p w14:paraId="46B45599" w14:textId="77777777" w:rsidR="0079074C" w:rsidRDefault="007A7A1D">
      <w:pPr>
        <w:pStyle w:val="Heading3"/>
      </w:pPr>
      <w:r>
        <w:t>Block 1</w:t>
      </w:r>
    </w:p>
    <w:p w14:paraId="0F44B802" w14:textId="77777777" w:rsidR="0079074C" w:rsidRDefault="007A7A1D">
      <w:pPr>
        <w:pStyle w:val="NoSpacing"/>
        <w:shd w:val="clear" w:color="auto" w:fill="F7F7F7"/>
      </w:pPr>
      <w:r>
        <w:rPr>
          <w:rFonts w:ascii="Courier New" w:eastAsia="Courier New" w:hAnsi="Courier New"/>
          <w:sz w:val="12"/>
        </w:rPr>
        <w:t>EMAIL_TO_TASK_FLOW SAMPLE RESPONSE START:</w:t>
      </w:r>
    </w:p>
    <w:p w14:paraId="5A53EE01" w14:textId="77777777" w:rsidR="0079074C" w:rsidRDefault="0079074C">
      <w:pPr>
        <w:pStyle w:val="NoSpacing"/>
        <w:shd w:val="clear" w:color="auto" w:fill="F7F7F7"/>
      </w:pPr>
    </w:p>
    <w:p w14:paraId="60DE8EED" w14:textId="77777777" w:rsidR="0079074C" w:rsidRDefault="007A7A1D">
      <w:pPr>
        <w:pStyle w:val="NoSpacing"/>
        <w:shd w:val="clear" w:color="auto" w:fill="F7F7F7"/>
      </w:pPr>
      <w:r>
        <w:rPr>
          <w:rFonts w:ascii="Courier New" w:eastAsia="Courier New" w:hAnsi="Courier New"/>
          <w:sz w:val="12"/>
        </w:rPr>
        <w:t>"{"ok":true,"status":{"http":200,"code":"OK","message":"Success"},"request":{"requestId":"ae3c2add-34e1-46ed-a34d-f32702ae3ea3","trackingId":"","action":"emailtotaskassignment","operation":"createTaskFromEmail","mode":"single","requestedBy":"dgsregistry@nitda.gov.ng","source":"DGO_FAST_Track_WEB_OPS"},"timing":{"receivedAtUtc":"2026-04-15T05:35:13.5859497Z","completedAtUtc":"2026-04-15T05:35:13.5859497Z","durationMs":0},"data":{"selectedCount":1,"assignedTo":"eaa@automationinnovations.onmicrosoft.com","assi</w:t>
      </w:r>
      <w:r>
        <w:rPr>
          <w:rFonts w:ascii="Courier New" w:eastAsia="Courier New" w:hAnsi="Courier New"/>
          <w:sz w:val="12"/>
        </w:rPr>
        <w:t>gnedToTitle":"Executive Assistantion (Automation and E-Services)","assignmentType":"singleassignment","category":"Unclassifieds","categoryCode":"UNC","subCategory":"","subCategoryCode":"","priority":"Normal","ackDue":"","taskDue":"","copyTo":"","tasksCreated":1,"docsUpdated":0,"notificationsSent":1,"failed":0,"results":[],"summaryText":"Single assignment completed: 1 selected, 1 tasks created, 0 docs updated, 0 failed. Notification(s) sent: 1.","status":"success","sourceType":"email","sourceId":"AAMkAGU4MjU</w:t>
      </w:r>
      <w:r>
        <w:rPr>
          <w:rFonts w:ascii="Courier New" w:eastAsia="Courier New" w:hAnsi="Courier New"/>
          <w:sz w:val="12"/>
        </w:rPr>
        <w:t>3NzM1LWE0ODctNGMxMy05MDc2LWJlODQyYzY2YTViZQBGAAAAAAAIUY9AayzuSoWYCATKNZYoBwDph1tyo4VRR5MisgSVZl5gAAAAAAEMAADph1tyo4VRR5MisgSVZl5gAARGQwE_AAA=","sourceTitle":"Re:  Feature Opportunity for Kashifu Inuwa Abdullahi  in Timeiconic’s 2026 Edition","taskId":2471,"referenceId":" 20260414-EML-UNC--2471","notificationSent":true,"ReferenceID":" 20260414-EML-UNC--2471","doc":{"ID":"AAMkAGU4MjU3NzM1LWE0ODctNGMxMy05MDc2LWJlODQyYzY2YTViZQBGAAAAAAAIUY9AayzuSoWYCATKNZYoBwDph1tyo4VRR5MisgSVZl5gAAAAAAEMAADph1tyo4VRR5MisgSVZl5</w:t>
      </w:r>
      <w:r>
        <w:rPr>
          <w:rFonts w:ascii="Courier New" w:eastAsia="Courier New" w:hAnsi="Courier New"/>
          <w:sz w:val="12"/>
        </w:rPr>
        <w:t>gAARGQwE_AAA=","Title":"Re:  Feature Opportunity for Kashifu Inuwa Abdullahi  in Timeiconic’s 2026 Edition","Created":"2026-04-14T17:14:43+00:00","AttachmentLink":"","Description":"Good evening,\r\n\r\nWe acknowledge receipt of your email and have forwarded your request to the appropriate authority for attention.\r\n\r\n\r\nThank you.\r\n\r\n\r\nCustomer Service\r\n\r\n\r\n\r\nNo. 28, Port Harcourt Crescent (Off Gimbiya Street),\r\n\r\nP.M.B 564, Area 11 Garki\n\nSource: Email\nEmail ID: AAMkAGU4MjU3NzM1LWE</w:t>
      </w:r>
      <w:r>
        <w:rPr>
          <w:rFonts w:ascii="Courier New" w:eastAsia="Courier New" w:hAnsi="Courier New"/>
          <w:sz w:val="12"/>
        </w:rPr>
        <w:t>0ODctNGMxMy05MDc2LWJlODQyYzY2YTViZQBGAAAAAAAIUY9AayzuSoWYCATKNZYoBwDph1tyo4VRR5MisgSVZl5gAAAAAAEMAADph1tyo4VRR5MisgSVZl5gAARGQwE_AAA=\nSubject: Re:  Feature Opportunity for Kashifu Inuwa Abdullahi  in Timeiconic’s 2026 Edition\nFrom: info@nitda.gov.ng\nReceived: 2026-04-14T17:14:43+00:00\nWeb Link: \n\nPreview: Good evening,\r\n\r\nWe acknowledge receipt of your email and have forwarded your request to the appropriate authority for attention.\r\n\r\n\r\nThank you.\r\n\r\n\r\nCustomer Service\r\n\r\n\r\n\r\n</w:t>
      </w:r>
      <w:r>
        <w:rPr>
          <w:rFonts w:ascii="Courier New" w:eastAsia="Courier New" w:hAnsi="Courier New"/>
          <w:sz w:val="12"/>
        </w:rPr>
        <w:t>No. 28, Port Harcourt Crescent (Off Gimbiya Street),\r\n\r\nP.M.B 564, Area 11 Garki","Category":"Email"},"task":{"@odata.etag":"\"1\"","ItemInternalId":"2471","ID":2471,"Title":"[Email] Re:  Feature Opportunity for Kashifu Inuwa Abdullahi  in Timeiconic’s 2026 Edition","Created":"2026-04-15T05:35:11Z","RefIDD":"AAMkAGU4MjU3NzM1LWE0ODctNGMxMy05MDc2LWJlODQyYzY2YTViZQBGAAAAAAAIUY9AayzuSoWYCATKNZYoBwDph1tyo4VRR5MisgSVZl5gAAAAAAEMAADph1tyo4VRR5MisgSVZl5gAARGQwE_AAA=","Classification":"Unclassifieds","AssignedTo</w:t>
      </w:r>
      <w:r>
        <w:rPr>
          <w:rFonts w:ascii="Courier New" w:eastAsia="Courier New" w:hAnsi="Courier New"/>
          <w:sz w:val="12"/>
        </w:rPr>
        <w:t>":"eaa@automationinnovations.onmicrosoft.com","Acknowledge_x0020_Task":{"@odata.type":"#Microsoft.Azure.Connectors.SharePoint.SPListExpandedReference","Id":1,"Value":"Not Acknowledged"},"Acknowledge_x0020_Task#Id":1,"Comments":"&lt;div class=\"ExternalClassA7F3C3BCA0E94B618D8D6AB9EE3B1C76\"&gt;&lt;p class=\"editor-paragraph\"&gt;&lt;/p&gt;&lt;/div&gt;","Priority":{"@odata.type":"#Microsoft.Azure.Connectors.SharePoint.SPListExpandedReference","Id":-1,"Value":"Normal"},"Priority#Id":-1,"Modified":"2026-04-15T05:35:11Z","Description"</w:t>
      </w:r>
      <w:r>
        <w:rPr>
          <w:rFonts w:ascii="Courier New" w:eastAsia="Courier New" w:hAnsi="Courier New"/>
          <w:sz w:val="12"/>
        </w:rPr>
        <w:t>:"&lt;div class=\"ExternalClass22048EEA44DC41088C336A533ED8FC73\"&gt;&lt;p class=\"editor-paragraph\"&gt;Good evening,\r\n\r\nWe acknowledge receipt of your email and have forwarded your request to the appropriate authority for attention.\r\n\r\n\r\nThank you.\r\n\r\n\r\nCustomer Service\r\n\r\n\r\n\r\nNo. 28, Port Harcourt Crescent (Off Gimbiya Street),\r\n\r\nP.M.B 564, Area 11 Garki\n\nSource&amp;#58; Email\nEmail ID&amp;#58; AAMkAGU4MjU3NzM1LWE0ODctNGMxMy05MDc2LWJlODQyYzY2YTViZQBGAAAAAAAIUY9AayzuSoWYCATKNZYoBwDph1tyo4VRR5M</w:t>
      </w:r>
      <w:r>
        <w:rPr>
          <w:rFonts w:ascii="Courier New" w:eastAsia="Courier New" w:hAnsi="Courier New"/>
          <w:sz w:val="12"/>
        </w:rPr>
        <w:t xml:space="preserve">isgSVZl5gAAAAAAEMAADph1tyo4VRR5MisgSVZl5gAARGQwE_AAA=\nSubject&amp;#58; Re&amp;#58;  Feature Opportunity for Kashifu Inuwa Abdullahi  in Timeiconic’s 2026 Edition\nFrom&amp;#58; info@nitda.gov.ng\nReceived&amp;#58; 2026-04-14T17&amp;#58;14&amp;#58;43+00&amp;#58;00\nWeb Link&amp;#58; \n\nPreview&amp;#58; Good evening,\r\n\r\nWe acknowledge receipt of your email and have forwarded your request to the appropriate authority for attention.\r\n\r\n\r\nThank you.\r\n\r\n\r\nCustomer Service\r\n\r\n\r\n\r\nNo. 28, Port Harcourt Crescent (Off Gimbiya </w:t>
      </w:r>
      <w:r>
        <w:rPr>
          <w:rFonts w:ascii="Courier New" w:eastAsia="Courier New" w:hAnsi="Courier New"/>
          <w:sz w:val="12"/>
        </w:rPr>
        <w:t>Street),\r\n\r\nP.M.B 564, Area 11 Garki&lt;/p&gt;&lt;/div&gt;","StartDate":"2026-04-15","AssignedBy":"dgsregistry@nitda.gov.ng","AttachmentLink":"\n","GDSUROUT":"EAA","HDSUTitltetxt":"Executive Assistantion (Automation and E-Services)","AssignedToUserTitle":"Executive Assistantion (Automation and E-Services)","TaskTypeChoice":{"@odata.type":"#Microsoft.Azure.Connectors.SharePoint.SPListExpandedReference","Id":-1,"Value":"singleassignment"},"TaskTypeChoice#Id":-1,"TaskType":{"@odata.type":"#Microsoft.Azure.Connectors.S</w:t>
      </w:r>
      <w:r>
        <w:rPr>
          <w:rFonts w:ascii="Courier New" w:eastAsia="Courier New" w:hAnsi="Courier New"/>
          <w:sz w:val="12"/>
        </w:rPr>
        <w:t>harePoint.SPListExpandedReference","Id":-1,"Value":"singleassignment"},"TaskType#Id":-1,"Editor":{"@odata.type":"#Microsoft.Azure.Connectors.SharePoint.SPListExpandedUser","Claims":"i:0#.f|membership|dgsregistry@nitda.gov.ng","DisplayName":"Registry","Email":"dgsRegistry@nitda.gov.ng","Picture":"https://nitdanigeria.sharepoint.com/sites/NITDADGO-EAAACTIVITYTRACKING/_layouts/15/UserPhoto.aspx?Size=L&amp;AccountName=dgsRegistry@nitda.gov.ng","Department":null,"JobTitle":null},"Editor#Claims":"i:0#.f|membership|dg</w:t>
      </w:r>
      <w:r>
        <w:rPr>
          <w:rFonts w:ascii="Courier New" w:eastAsia="Courier New" w:hAnsi="Courier New"/>
          <w:sz w:val="12"/>
        </w:rPr>
        <w:t>sregistry@nitda.gov.ng","GTQGrouping":"GTQGrouping","Acknowledgement_x0020_Due_x0020_":"2026-04-16","GBDLookUp":[],"GBDLookUp@odata.type":"#Collection(Microsoft.Azure.Connectors.SharePoint.SPListExpandedReference)","GBDLookUp#Id":[],"GBDLookUp#Id@odata.type":"#Collection(Int64)","GDBLookUp_x003a_ID":[],"GDBLookUp_x003a_ID@odata.type":"#Collection(Microsoft.Azure.Connectors.SharePoint.SPListExpandedReference)","GDBLookUp_x003a_ID#Id":[],"GDBLookUp_x003a_ID#Id@odata.type":"#Collection(Int64)","Author":{"@odat</w:t>
      </w:r>
      <w:r>
        <w:rPr>
          <w:rFonts w:ascii="Courier New" w:eastAsia="Courier New" w:hAnsi="Courier New"/>
          <w:sz w:val="12"/>
        </w:rPr>
        <w:t>a.type":"#Microsoft.Azure.Connectors.SharePoint.SPListExpandedUser","Claims":"i:0#.f|membership|dgsregistry@nitda.gov.ng","DisplayName":"Registry","Email":"dgsRegistry@nitda.gov.ng","Picture":"https://nitdanigeria.sharepoint.com/sites/NITDADGO-EAAACTIVITYTRACKING/_layouts/15/UserPhoto.aspx?Size=L&amp;AccountName=dgsRegistry@nitda.gov.ng","Department":null,"JobTitle":null},"Author#Claims":"i:0#.f|membership|dgsregistry@nitda.gov.ng","{Identifier}":"Lists%252fDEV_OPS_Global_Tracking_Queue%252f2471_.000","{IsFolde</w:t>
      </w:r>
      <w:r>
        <w:rPr>
          <w:rFonts w:ascii="Courier New" w:eastAsia="Courier New" w:hAnsi="Courier New"/>
          <w:sz w:val="12"/>
        </w:rPr>
        <w:t>r}":false,"{Thumbnail}":{"Large":null,"Medium":null,"Small":null},"{Link}":"https://nitdanigeria.sharepoint.com/sites/NITDADGO-EAAACTIVITYTRACKING/_layouts/15/listform.aspx?PageType=4&amp;ListId=22c4e38d%2D5040%2D4e0f%2Daa47%2Ddd3aa3f28abf&amp;ID=2471&amp;ContentTypeID=0x010020C2CE63E3D44C4ABB2EF9D426ACE64A","{Name}":"[Email] Re:  Feature Opportunity for Kashifu Inuwa Abdullahi  in Timeiconic’s 2026 Edition","{FilenameWithExtension}":"[Email] Re:  Feature Opportunity for Kashifu Inuwa Abdullahi  in Timeiconic’s 2026 Ed</w:t>
      </w:r>
      <w:r>
        <w:rPr>
          <w:rFonts w:ascii="Courier New" w:eastAsia="Courier New" w:hAnsi="Courier New"/>
          <w:sz w:val="12"/>
        </w:rPr>
        <w:t>ition","{Path}":"Lists/DEV_OPS_Global_Tracking_Queue/","{FullPath}":"Lists/DEV_OPS_Global_Tracking_Queue/2471_.000","{ContentType}":{"@odata.type":"#Microsoft.Azure.Connectors.SharePoint.SPListExpandedContentType","Id":"0x010020C2CE63E3D44C4ABB2EF9D426ACE64A","Name":"Item"},"{ContentType}#Id":"0x010020C2CE63E3D44C4ABB2EF9D426ACE64A","{HasAttachments}":false,"{VersionNumber}":"1.0"}},"errors":[],"meta":{"ts":"2026-04-15T05:35:13.5859497Z","runId":"08584253755780605322452400010CU158","flowName":"3f2f649b-55af</w:t>
      </w:r>
      <w:r>
        <w:rPr>
          <w:rFonts w:ascii="Courier New" w:eastAsia="Courier New" w:hAnsi="Courier New"/>
          <w:sz w:val="12"/>
        </w:rPr>
        <w:t>-48e0-9a1e-43135e11a4b0","contractVersion":"2026-03-23.5"}}"</w:t>
      </w:r>
    </w:p>
    <w:p w14:paraId="551E0FE2" w14:textId="77777777" w:rsidR="0079074C" w:rsidRDefault="0079074C">
      <w:pPr>
        <w:pStyle w:val="NoSpacing"/>
        <w:shd w:val="clear" w:color="auto" w:fill="F7F7F7"/>
      </w:pPr>
    </w:p>
    <w:p w14:paraId="7D543F9E" w14:textId="77777777" w:rsidR="0079074C" w:rsidRDefault="0079074C">
      <w:pPr>
        <w:pStyle w:val="NoSpacing"/>
        <w:shd w:val="clear" w:color="auto" w:fill="F7F7F7"/>
      </w:pPr>
    </w:p>
    <w:p w14:paraId="24198D88" w14:textId="77777777" w:rsidR="0079074C" w:rsidRDefault="0079074C">
      <w:pPr>
        <w:pStyle w:val="NoSpacing"/>
        <w:shd w:val="clear" w:color="auto" w:fill="F7F7F7"/>
      </w:pPr>
    </w:p>
    <w:p w14:paraId="03575AEC" w14:textId="77777777" w:rsidR="0079074C" w:rsidRDefault="007A7A1D">
      <w:pPr>
        <w:pStyle w:val="NoSpacing"/>
        <w:shd w:val="clear" w:color="auto" w:fill="F7F7F7"/>
      </w:pPr>
      <w:r>
        <w:rPr>
          <w:rFonts w:ascii="Courier New" w:eastAsia="Courier New" w:hAnsi="Courier New"/>
          <w:sz w:val="12"/>
        </w:rPr>
        <w:t>EMAIL_TO_TASK_ASSIGNMENT_FLOW SAMPLE RESPONSE END</w:t>
      </w:r>
    </w:p>
    <w:p w14:paraId="4947D245" w14:textId="77777777" w:rsidR="0079074C" w:rsidRDefault="007A7A1D">
      <w:pPr>
        <w:pStyle w:val="Heading3"/>
      </w:pPr>
      <w:r>
        <w:t>Block 2</w:t>
      </w:r>
    </w:p>
    <w:p w14:paraId="635A864B" w14:textId="77777777" w:rsidR="0079074C" w:rsidRDefault="007A7A1D">
      <w:pPr>
        <w:pStyle w:val="NoSpacing"/>
        <w:shd w:val="clear" w:color="auto" w:fill="F7F7F7"/>
      </w:pPr>
      <w:r>
        <w:rPr>
          <w:rFonts w:ascii="Courier New" w:eastAsia="Courier New" w:hAnsi="Courier New"/>
          <w:sz w:val="12"/>
        </w:rPr>
        <w:t>SINGLE_TASK_ASSIGNMENT _FLOW SAMPLE RESPONSE START:</w:t>
      </w:r>
    </w:p>
    <w:p w14:paraId="22DED44C" w14:textId="77777777" w:rsidR="0079074C" w:rsidRDefault="0079074C">
      <w:pPr>
        <w:pStyle w:val="NoSpacing"/>
        <w:shd w:val="clear" w:color="auto" w:fill="F7F7F7"/>
      </w:pPr>
    </w:p>
    <w:p w14:paraId="59833469" w14:textId="77777777" w:rsidR="0079074C" w:rsidRDefault="0079074C">
      <w:pPr>
        <w:pStyle w:val="NoSpacing"/>
        <w:shd w:val="clear" w:color="auto" w:fill="F7F7F7"/>
      </w:pPr>
    </w:p>
    <w:p w14:paraId="197E80F4" w14:textId="77777777" w:rsidR="0079074C" w:rsidRDefault="007A7A1D">
      <w:pPr>
        <w:pStyle w:val="NoSpacing"/>
        <w:shd w:val="clear" w:color="auto" w:fill="F7F7F7"/>
      </w:pPr>
      <w:r>
        <w:rPr>
          <w:rFonts w:ascii="Courier New" w:eastAsia="Courier New" w:hAnsi="Courier New"/>
          <w:sz w:val="12"/>
        </w:rPr>
        <w:lastRenderedPageBreak/>
        <w:t>"{"ok":"True","status":{"http":"200","code":"OK","message":"Completed successfully"},"confidence":"False","request":{"requestId":"","trackingId":"","action":"singleassignment","operation":"create","mode":"single","requestedBy":"dgsregistry@Nitda.gov.ng","source":"DGO_FAST_Track_WEB_OPS"},"timing":{"receivedAtUtc":"2026-04-17T07:44:20.9489088Z","completedAtUtc":"2026-04-17T07:44:20.9489088Z","durationMs":"0"},"data":"","results":"[]","errors":"[]","meta":{"ts":"2026-04-17T07:44:20.9489088Z","runId":"08584251</w:t>
      </w:r>
      <w:r>
        <w:rPr>
          <w:rFonts w:ascii="Courier New" w:eastAsia="Courier New" w:hAnsi="Courier New"/>
          <w:sz w:val="12"/>
        </w:rPr>
        <w:t>950299662760776551118CU12","flowName":"b9d07010-1d98-417c-ad97-a305af770772","contractVersion":"2026-04-14.1"}}"</w:t>
      </w:r>
    </w:p>
    <w:p w14:paraId="2525DE32" w14:textId="77777777" w:rsidR="0079074C" w:rsidRDefault="0079074C">
      <w:pPr>
        <w:pStyle w:val="NoSpacing"/>
        <w:shd w:val="clear" w:color="auto" w:fill="F7F7F7"/>
      </w:pPr>
    </w:p>
    <w:p w14:paraId="38C9D791" w14:textId="77777777" w:rsidR="0079074C" w:rsidRDefault="0079074C">
      <w:pPr>
        <w:pStyle w:val="NoSpacing"/>
        <w:shd w:val="clear" w:color="auto" w:fill="F7F7F7"/>
      </w:pPr>
    </w:p>
    <w:p w14:paraId="325FA061" w14:textId="77777777" w:rsidR="0079074C" w:rsidRDefault="007A7A1D">
      <w:pPr>
        <w:pStyle w:val="NoSpacing"/>
        <w:shd w:val="clear" w:color="auto" w:fill="F7F7F7"/>
      </w:pPr>
      <w:r>
        <w:rPr>
          <w:rFonts w:ascii="Courier New" w:eastAsia="Courier New" w:hAnsi="Courier New"/>
          <w:sz w:val="12"/>
        </w:rPr>
        <w:t>SINGLE_TASK_ASSIGNMENT _FLOW SAMPLE RESPONSE END</w:t>
      </w:r>
    </w:p>
    <w:p w14:paraId="199886C0" w14:textId="77777777" w:rsidR="0079074C" w:rsidRDefault="007A7A1D">
      <w:r>
        <w:br w:type="page"/>
      </w:r>
    </w:p>
    <w:p w14:paraId="0B76419B" w14:textId="77777777" w:rsidR="0079074C" w:rsidRDefault="007A7A1D">
      <w:pPr>
        <w:pStyle w:val="Heading1"/>
      </w:pPr>
      <w:r>
        <w:lastRenderedPageBreak/>
        <w:t>E06 — bulk Assign direct</w:t>
      </w:r>
    </w:p>
    <w:p w14:paraId="52BF8038" w14:textId="77777777" w:rsidR="0079074C" w:rsidRDefault="007A7A1D">
      <w:pPr>
        <w:pStyle w:val="Heading2"/>
      </w:pPr>
      <w:r>
        <w:t>Overview</w:t>
      </w:r>
    </w:p>
    <w:tbl>
      <w:tblPr>
        <w:tblStyle w:val="TableGrid"/>
        <w:tblW w:w="0" w:type="auto"/>
        <w:tblLook w:val="04A0" w:firstRow="1" w:lastRow="0" w:firstColumn="1" w:lastColumn="0" w:noHBand="0" w:noVBand="1"/>
      </w:tblPr>
      <w:tblGrid>
        <w:gridCol w:w="4968"/>
        <w:gridCol w:w="4968"/>
      </w:tblGrid>
      <w:tr w:rsidR="0079074C" w14:paraId="16FACCF0" w14:textId="77777777">
        <w:tc>
          <w:tcPr>
            <w:tcW w:w="4968" w:type="dxa"/>
            <w:shd w:val="clear" w:color="auto" w:fill="305496"/>
          </w:tcPr>
          <w:p w14:paraId="17A6C4EE" w14:textId="77777777" w:rsidR="0079074C" w:rsidRDefault="007A7A1D">
            <w:r>
              <w:rPr>
                <w:b/>
                <w:color w:val="FFFFFF"/>
                <w:sz w:val="20"/>
              </w:rPr>
              <w:t>Field</w:t>
            </w:r>
          </w:p>
        </w:tc>
        <w:tc>
          <w:tcPr>
            <w:tcW w:w="4968" w:type="dxa"/>
            <w:shd w:val="clear" w:color="auto" w:fill="305496"/>
          </w:tcPr>
          <w:p w14:paraId="73DD971B" w14:textId="77777777" w:rsidR="0079074C" w:rsidRDefault="007A7A1D">
            <w:r>
              <w:rPr>
                <w:b/>
                <w:color w:val="FFFFFF"/>
                <w:sz w:val="20"/>
              </w:rPr>
              <w:t>Value</w:t>
            </w:r>
          </w:p>
        </w:tc>
      </w:tr>
      <w:tr w:rsidR="0079074C" w14:paraId="4B9079FC" w14:textId="77777777">
        <w:tc>
          <w:tcPr>
            <w:tcW w:w="4968" w:type="dxa"/>
          </w:tcPr>
          <w:p w14:paraId="2E94DCD8" w14:textId="77777777" w:rsidR="0079074C" w:rsidRDefault="007A7A1D">
            <w:r>
              <w:t>Name</w:t>
            </w:r>
          </w:p>
        </w:tc>
        <w:tc>
          <w:tcPr>
            <w:tcW w:w="4968" w:type="dxa"/>
          </w:tcPr>
          <w:p w14:paraId="1FE91327" w14:textId="77777777" w:rsidR="0079074C" w:rsidRDefault="007A7A1D">
            <w:r>
              <w:t>bulk Assign direct</w:t>
            </w:r>
          </w:p>
        </w:tc>
      </w:tr>
      <w:tr w:rsidR="0079074C" w14:paraId="26C614B2" w14:textId="77777777">
        <w:tc>
          <w:tcPr>
            <w:tcW w:w="4968" w:type="dxa"/>
          </w:tcPr>
          <w:p w14:paraId="00A4A8F2" w14:textId="77777777" w:rsidR="0079074C" w:rsidRDefault="007A7A1D">
            <w:r>
              <w:t>Purpose</w:t>
            </w:r>
          </w:p>
        </w:tc>
        <w:tc>
          <w:tcPr>
            <w:tcW w:w="4968" w:type="dxa"/>
          </w:tcPr>
          <w:p w14:paraId="47F1EAB6" w14:textId="77777777" w:rsidR="0079074C" w:rsidRDefault="007A7A1D">
            <w:r>
              <w:t>Bulk assignment (direct)</w:t>
            </w:r>
          </w:p>
        </w:tc>
      </w:tr>
      <w:tr w:rsidR="0079074C" w14:paraId="7BD422C4" w14:textId="77777777">
        <w:tc>
          <w:tcPr>
            <w:tcW w:w="4968" w:type="dxa"/>
          </w:tcPr>
          <w:p w14:paraId="1814C809" w14:textId="77777777" w:rsidR="0079074C" w:rsidRDefault="007A7A1D">
            <w:r>
              <w:t>Method</w:t>
            </w:r>
          </w:p>
        </w:tc>
        <w:tc>
          <w:tcPr>
            <w:tcW w:w="4968" w:type="dxa"/>
          </w:tcPr>
          <w:p w14:paraId="704AACCD" w14:textId="77777777" w:rsidR="0079074C" w:rsidRDefault="007A7A1D">
            <w:r>
              <w:t>POST</w:t>
            </w:r>
          </w:p>
        </w:tc>
      </w:tr>
    </w:tbl>
    <w:p w14:paraId="1446A16E" w14:textId="77777777" w:rsidR="0079074C" w:rsidRDefault="007A7A1D">
      <w:pPr>
        <w:pStyle w:val="Heading2"/>
      </w:pPr>
      <w:r>
        <w:t>Flow Definition (verbatim from ENDPOINTS)</w:t>
      </w:r>
    </w:p>
    <w:p w14:paraId="74ABC5E9" w14:textId="77777777" w:rsidR="0079074C" w:rsidRDefault="007A7A1D">
      <w:pPr>
        <w:pStyle w:val="NoSpacing"/>
        <w:shd w:val="clear" w:color="auto" w:fill="F7F7F7"/>
      </w:pPr>
      <w:r>
        <w:rPr>
          <w:rFonts w:ascii="Courier New" w:eastAsia="Courier New" w:hAnsi="Courier New"/>
          <w:sz w:val="16"/>
        </w:rPr>
        <w:t xml:space="preserve"> E06: {</w:t>
      </w:r>
    </w:p>
    <w:p w14:paraId="7CD46A63" w14:textId="77777777" w:rsidR="0079074C" w:rsidRDefault="007A7A1D">
      <w:pPr>
        <w:pStyle w:val="NoSpacing"/>
        <w:shd w:val="clear" w:color="auto" w:fill="F7F7F7"/>
      </w:pPr>
      <w:r>
        <w:rPr>
          <w:rFonts w:ascii="Courier New" w:eastAsia="Courier New" w:hAnsi="Courier New"/>
          <w:sz w:val="16"/>
        </w:rPr>
        <w:t xml:space="preserve">    name: 'bulk Assign direct',</w:t>
      </w:r>
    </w:p>
    <w:p w14:paraId="7C0243A2" w14:textId="77777777" w:rsidR="0079074C" w:rsidRDefault="007A7A1D">
      <w:pPr>
        <w:pStyle w:val="NoSpacing"/>
        <w:shd w:val="clear" w:color="auto" w:fill="F7F7F7"/>
      </w:pPr>
      <w:r>
        <w:rPr>
          <w:rFonts w:ascii="Courier New" w:eastAsia="Courier New" w:hAnsi="Courier New"/>
          <w:sz w:val="16"/>
        </w:rPr>
        <w:t xml:space="preserve">    purpose: 'Bulk assignment (direct)',</w:t>
      </w:r>
    </w:p>
    <w:p w14:paraId="7DE99ECD" w14:textId="77777777" w:rsidR="0079074C" w:rsidRDefault="007A7A1D">
      <w:pPr>
        <w:pStyle w:val="NoSpacing"/>
        <w:shd w:val="clear" w:color="auto" w:fill="F7F7F7"/>
      </w:pPr>
      <w:r>
        <w:rPr>
          <w:rFonts w:ascii="Courier New" w:eastAsia="Courier New" w:hAnsi="Courier New"/>
          <w:sz w:val="16"/>
        </w:rPr>
        <w:t xml:space="preserve">    method: 'POST',</w:t>
      </w:r>
    </w:p>
    <w:p w14:paraId="067E0F8B" w14:textId="77777777" w:rsidR="0079074C" w:rsidRDefault="007A7A1D">
      <w:pPr>
        <w:pStyle w:val="NoSpacing"/>
        <w:shd w:val="clear" w:color="auto" w:fill="F7F7F7"/>
      </w:pPr>
      <w:r>
        <w:rPr>
          <w:rFonts w:ascii="Courier New" w:eastAsia="Courier New" w:hAnsi="Courier New"/>
          <w:sz w:val="16"/>
        </w:rPr>
        <w:t xml:space="preserve">    url: 'https:defaultca6a4b3f912349bcbcb927085ebbf1.a1.environment.api.powerplatform.com:443powerautomateautomationsdirectworkflows7e71fffe770a45ccb93bf216bb53786etriggersmanualpathsinvoke?api-version=1&amp;sp=%2Ftriggers%2Fmanual%2Frun&amp;sv=1.0&amp;sig=RtvNxwUI6kgsyM0rTjfV6b60OsCvmmJCyFqhb4L96NE'</w:t>
      </w:r>
    </w:p>
    <w:p w14:paraId="2D26FEB8" w14:textId="77777777" w:rsidR="0079074C" w:rsidRDefault="007A7A1D">
      <w:pPr>
        <w:pStyle w:val="NoSpacing"/>
        <w:shd w:val="clear" w:color="auto" w:fill="F7F7F7"/>
      </w:pPr>
      <w:r>
        <w:rPr>
          <w:rFonts w:ascii="Courier New" w:eastAsia="Courier New" w:hAnsi="Courier New"/>
          <w:sz w:val="16"/>
        </w:rPr>
        <w:t xml:space="preserve">  },</w:t>
      </w:r>
    </w:p>
    <w:p w14:paraId="4C06ADAA" w14:textId="77777777" w:rsidR="0079074C" w:rsidRDefault="007A7A1D">
      <w:pPr>
        <w:pStyle w:val="Heading2"/>
      </w:pPr>
      <w:r>
        <w:t>URL(s)</w:t>
      </w:r>
    </w:p>
    <w:p w14:paraId="37411DE9" w14:textId="77777777" w:rsidR="0079074C" w:rsidRDefault="007A7A1D">
      <w:pPr>
        <w:pStyle w:val="Heading3"/>
      </w:pPr>
      <w:r>
        <w:t>From ENDPOINTS (verbatim)</w:t>
      </w:r>
    </w:p>
    <w:p w14:paraId="5825549A" w14:textId="77777777" w:rsidR="0079074C" w:rsidRDefault="007A7A1D">
      <w:pPr>
        <w:pStyle w:val="NoSpacing"/>
        <w:shd w:val="clear" w:color="auto" w:fill="F7F7F7"/>
      </w:pPr>
      <w:r>
        <w:rPr>
          <w:rFonts w:ascii="Courier New" w:eastAsia="Courier New" w:hAnsi="Courier New"/>
          <w:sz w:val="16"/>
        </w:rPr>
        <w:t>https:defaultca6a4b3f912349bcbcb927085ebbf1.a1.environment.api.powerplatform.com:443powerautomateautomationsdirectworkflows7e71fffe770a45ccb93bf216bb53786etriggersmanualpathsinvoke?api-version=1&amp;sp=%2Ftriggers%2Fmanual%2Frun&amp;sv=1.0&amp;sig=RtvNxwUI6kgsyM0rTjfV6b60OsCvmmJCyFqhb4L96NE</w:t>
      </w:r>
    </w:p>
    <w:p w14:paraId="2B2B736F" w14:textId="77777777" w:rsidR="0079074C" w:rsidRDefault="007A7A1D">
      <w:pPr>
        <w:pStyle w:val="Heading3"/>
      </w:pPr>
      <w:r>
        <w:t>From ALL_URLs_POWER_AUTOMATE_ENDPOINTS.txt (verbatim endpoint entry)</w:t>
      </w:r>
    </w:p>
    <w:p w14:paraId="3CF83AD9" w14:textId="77777777" w:rsidR="0079074C" w:rsidRDefault="007A7A1D">
      <w:pPr>
        <w:pStyle w:val="NoSpacing"/>
        <w:shd w:val="clear" w:color="auto" w:fill="F7F7F7"/>
      </w:pPr>
      <w:r>
        <w:rPr>
          <w:rFonts w:ascii="Courier New" w:eastAsia="Courier New" w:hAnsi="Courier New"/>
          <w:sz w:val="16"/>
        </w:rPr>
        <w:t>{</w:t>
      </w:r>
    </w:p>
    <w:p w14:paraId="19F6624A" w14:textId="77777777" w:rsidR="0079074C" w:rsidRDefault="007A7A1D">
      <w:pPr>
        <w:pStyle w:val="NoSpacing"/>
        <w:shd w:val="clear" w:color="auto" w:fill="F7F7F7"/>
      </w:pPr>
      <w:r>
        <w:rPr>
          <w:rFonts w:ascii="Courier New" w:eastAsia="Courier New" w:hAnsi="Courier New"/>
          <w:sz w:val="16"/>
        </w:rPr>
        <w:t xml:space="preserve">      "endpoint_id": "E06",</w:t>
      </w:r>
    </w:p>
    <w:p w14:paraId="1C2560FD" w14:textId="77777777" w:rsidR="0079074C" w:rsidRDefault="007A7A1D">
      <w:pPr>
        <w:pStyle w:val="NoSpacing"/>
        <w:shd w:val="clear" w:color="auto" w:fill="F7F7F7"/>
      </w:pPr>
      <w:r>
        <w:rPr>
          <w:rFonts w:ascii="Courier New" w:eastAsia="Courier New" w:hAnsi="Courier New"/>
          <w:sz w:val="16"/>
        </w:rPr>
        <w:t xml:space="preserve">      "name": "bulk Assign direct",</w:t>
      </w:r>
    </w:p>
    <w:p w14:paraId="610694E9" w14:textId="77777777" w:rsidR="0079074C" w:rsidRDefault="007A7A1D">
      <w:pPr>
        <w:pStyle w:val="NoSpacing"/>
        <w:shd w:val="clear" w:color="auto" w:fill="F7F7F7"/>
      </w:pPr>
      <w:r>
        <w:rPr>
          <w:rFonts w:ascii="Courier New" w:eastAsia="Courier New" w:hAnsi="Courier New"/>
          <w:sz w:val="16"/>
        </w:rPr>
        <w:t xml:space="preserve">      "method": "POST",</w:t>
      </w:r>
    </w:p>
    <w:p w14:paraId="548BA807" w14:textId="77777777" w:rsidR="0079074C" w:rsidRDefault="007A7A1D">
      <w:pPr>
        <w:pStyle w:val="NoSpacing"/>
        <w:shd w:val="clear" w:color="auto" w:fill="F7F7F7"/>
      </w:pPr>
      <w:r>
        <w:rPr>
          <w:rFonts w:ascii="Courier New" w:eastAsia="Courier New" w:hAnsi="Courier New"/>
          <w:sz w:val="16"/>
        </w:rPr>
        <w:t xml:space="preserve">      "purpose": "Bulk assignment (direct)",</w:t>
      </w:r>
    </w:p>
    <w:p w14:paraId="0CB9F847" w14:textId="77777777" w:rsidR="0079074C" w:rsidRDefault="007A7A1D">
      <w:pPr>
        <w:pStyle w:val="NoSpacing"/>
        <w:shd w:val="clear" w:color="auto" w:fill="F7F7F7"/>
      </w:pPr>
      <w:r>
        <w:rPr>
          <w:rFonts w:ascii="Courier New" w:eastAsia="Courier New" w:hAnsi="Courier New"/>
          <w:sz w:val="16"/>
        </w:rPr>
        <w:t xml:space="preserve">      "url": "https://defaultca6a4b3f912349bcbcb927085ebbf1.a1.environment.api.powerplatform.com:443/powerautomate/automations/direct/workflows/7e71fffe770a45ccb93bf216bb53786e/triggers/manual/paths/invoke?api-version=1&amp;sp=%2Ftriggers%2Fmanual%2Frun&amp;sv=1.0&amp;sig=RtvNxwUI6kgsyM0rTjfV6b60OsCvmmJCyFqhb4L96NE",</w:t>
      </w:r>
    </w:p>
    <w:p w14:paraId="55766634" w14:textId="77777777" w:rsidR="0079074C" w:rsidRDefault="007A7A1D">
      <w:pPr>
        <w:pStyle w:val="NoSpacing"/>
        <w:shd w:val="clear" w:color="auto" w:fill="F7F7F7"/>
      </w:pPr>
      <w:r>
        <w:rPr>
          <w:rFonts w:ascii="Courier New" w:eastAsia="Courier New" w:hAnsi="Courier New"/>
          <w:sz w:val="16"/>
        </w:rPr>
        <w:t xml:space="preserve">      "aliases_in_source": [</w:t>
      </w:r>
    </w:p>
    <w:p w14:paraId="3A3BAB63" w14:textId="77777777" w:rsidR="0079074C" w:rsidRDefault="007A7A1D">
      <w:pPr>
        <w:pStyle w:val="NoSpacing"/>
        <w:shd w:val="clear" w:color="auto" w:fill="F7F7F7"/>
      </w:pPr>
      <w:r>
        <w:rPr>
          <w:rFonts w:ascii="Courier New" w:eastAsia="Courier New" w:hAnsi="Courier New"/>
          <w:sz w:val="16"/>
        </w:rPr>
        <w:t xml:space="preserve">        "bulk Assign direct"</w:t>
      </w:r>
    </w:p>
    <w:p w14:paraId="1E2ACE48" w14:textId="77777777" w:rsidR="0079074C" w:rsidRDefault="007A7A1D">
      <w:pPr>
        <w:pStyle w:val="NoSpacing"/>
        <w:shd w:val="clear" w:color="auto" w:fill="F7F7F7"/>
      </w:pPr>
      <w:r>
        <w:rPr>
          <w:rFonts w:ascii="Courier New" w:eastAsia="Courier New" w:hAnsi="Courier New"/>
          <w:sz w:val="16"/>
        </w:rPr>
        <w:t xml:space="preserve">      ]</w:t>
      </w:r>
    </w:p>
    <w:p w14:paraId="6B386769" w14:textId="77777777" w:rsidR="0079074C" w:rsidRDefault="007A7A1D">
      <w:pPr>
        <w:pStyle w:val="NoSpacing"/>
        <w:shd w:val="clear" w:color="auto" w:fill="F7F7F7"/>
      </w:pPr>
      <w:r>
        <w:rPr>
          <w:rFonts w:ascii="Courier New" w:eastAsia="Courier New" w:hAnsi="Courier New"/>
          <w:sz w:val="16"/>
        </w:rPr>
        <w:t xml:space="preserve">    }</w:t>
      </w:r>
    </w:p>
    <w:p w14:paraId="6DE41D61" w14:textId="77777777" w:rsidR="0079074C" w:rsidRDefault="007A7A1D">
      <w:pPr>
        <w:pStyle w:val="Heading2"/>
      </w:pPr>
      <w:r>
        <w:t>URL Consistency / Errors (non-destructive)</w:t>
      </w:r>
    </w:p>
    <w:p w14:paraId="63480434" w14:textId="77777777" w:rsidR="0079074C" w:rsidRDefault="007A7A1D">
      <w:pPr>
        <w:pStyle w:val="Heading4"/>
      </w:pPr>
      <w:r>
        <w:t>Conflict / Errors</w:t>
      </w:r>
    </w:p>
    <w:p w14:paraId="5CD6235E" w14:textId="77777777" w:rsidR="0079074C" w:rsidRDefault="007A7A1D">
      <w:pPr>
        <w:pStyle w:val="ListBullet"/>
        <w:shd w:val="clear" w:color="auto" w:fill="FFF2CC"/>
      </w:pPr>
      <w:r>
        <w:t>CONFLICT: ENDPOINTS URL differs from ALL_URLs URL (both preserved verbatim above).</w:t>
      </w:r>
    </w:p>
    <w:p w14:paraId="1E17BD3E" w14:textId="77777777" w:rsidR="0079074C" w:rsidRDefault="007A7A1D">
      <w:pPr>
        <w:pStyle w:val="ListBullet"/>
        <w:shd w:val="clear" w:color="auto" w:fill="FFF2CC"/>
      </w:pPr>
      <w:r>
        <w:t>ERROR: ENDPOINTS URL begins with "https:" but is missing "//".</w:t>
      </w:r>
    </w:p>
    <w:p w14:paraId="0FC3C32D" w14:textId="77777777" w:rsidR="0079074C" w:rsidRDefault="007A7A1D">
      <w:pPr>
        <w:pStyle w:val="ListBullet"/>
        <w:shd w:val="clear" w:color="auto" w:fill="FFF2CC"/>
      </w:pPr>
      <w:r>
        <w:t>ERROR: ENDPOINTS URL contains ":443" without a following "/".</w:t>
      </w:r>
    </w:p>
    <w:p w14:paraId="64234C0B" w14:textId="77777777" w:rsidR="0079074C" w:rsidRDefault="007A7A1D">
      <w:pPr>
        <w:pStyle w:val="Heading2"/>
      </w:pPr>
      <w:r>
        <w:t>Trigger Schema(s) (verbatim)</w:t>
      </w:r>
    </w:p>
    <w:p w14:paraId="392932C4" w14:textId="77777777" w:rsidR="0079074C" w:rsidRDefault="007A7A1D">
      <w:pPr>
        <w:pStyle w:val="Heading3"/>
      </w:pPr>
      <w:r>
        <w:t>BULK_TASK_ASSIGNMENT_FLOW_TRIGGER_SCHEMA:</w:t>
      </w:r>
    </w:p>
    <w:p w14:paraId="7C8D4AD6" w14:textId="77777777" w:rsidR="0079074C" w:rsidRDefault="007A7A1D">
      <w:pPr>
        <w:pStyle w:val="NoSpacing"/>
        <w:shd w:val="clear" w:color="auto" w:fill="F7F7F7"/>
      </w:pPr>
      <w:r>
        <w:rPr>
          <w:rFonts w:ascii="Courier New" w:eastAsia="Courier New" w:hAnsi="Courier New"/>
          <w:sz w:val="14"/>
        </w:rPr>
        <w:t>"{</w:t>
      </w:r>
    </w:p>
    <w:p w14:paraId="537CF870" w14:textId="77777777" w:rsidR="0079074C" w:rsidRDefault="007A7A1D">
      <w:pPr>
        <w:pStyle w:val="NoSpacing"/>
        <w:shd w:val="clear" w:color="auto" w:fill="F7F7F7"/>
      </w:pPr>
      <w:r>
        <w:rPr>
          <w:rFonts w:ascii="Courier New" w:eastAsia="Courier New" w:hAnsi="Courier New"/>
          <w:sz w:val="14"/>
        </w:rPr>
        <w:t xml:space="preserve">  "$schema": "http://json-schema.org/draft-07/schema#",</w:t>
      </w:r>
    </w:p>
    <w:p w14:paraId="7C53D4E6" w14:textId="77777777" w:rsidR="0079074C" w:rsidRDefault="007A7A1D">
      <w:pPr>
        <w:pStyle w:val="NoSpacing"/>
        <w:shd w:val="clear" w:color="auto" w:fill="F7F7F7"/>
      </w:pPr>
      <w:r>
        <w:rPr>
          <w:rFonts w:ascii="Courier New" w:eastAsia="Courier New" w:hAnsi="Courier New"/>
          <w:sz w:val="14"/>
        </w:rPr>
        <w:t xml:space="preserve">  "type": "object",</w:t>
      </w:r>
    </w:p>
    <w:p w14:paraId="371B7131" w14:textId="77777777" w:rsidR="0079074C" w:rsidRDefault="007A7A1D">
      <w:pPr>
        <w:pStyle w:val="NoSpacing"/>
        <w:shd w:val="clear" w:color="auto" w:fill="F7F7F7"/>
      </w:pPr>
      <w:r>
        <w:rPr>
          <w:rFonts w:ascii="Courier New" w:eastAsia="Courier New" w:hAnsi="Courier New"/>
          <w:sz w:val="14"/>
        </w:rPr>
        <w:t xml:space="preserve">  "title": "Bulk Task Assignment Create Trigger Contract",</w:t>
      </w:r>
    </w:p>
    <w:p w14:paraId="32D24562" w14:textId="77777777" w:rsidR="0079074C" w:rsidRDefault="007A7A1D">
      <w:pPr>
        <w:pStyle w:val="NoSpacing"/>
        <w:shd w:val="clear" w:color="auto" w:fill="F7F7F7"/>
      </w:pPr>
      <w:r>
        <w:rPr>
          <w:rFonts w:ascii="Courier New" w:eastAsia="Courier New" w:hAnsi="Courier New"/>
          <w:sz w:val="14"/>
        </w:rPr>
        <w:t xml:space="preserve">  "description": "Standardized HTTP trigger schema for bulk task assignment creation flows.",</w:t>
      </w:r>
    </w:p>
    <w:p w14:paraId="47BC9F9C" w14:textId="77777777" w:rsidR="0079074C" w:rsidRDefault="007A7A1D">
      <w:pPr>
        <w:pStyle w:val="NoSpacing"/>
        <w:shd w:val="clear" w:color="auto" w:fill="F7F7F7"/>
      </w:pPr>
      <w:r>
        <w:rPr>
          <w:rFonts w:ascii="Courier New" w:eastAsia="Courier New" w:hAnsi="Courier New"/>
          <w:sz w:val="14"/>
        </w:rPr>
        <w:t xml:space="preserve">  "properties": {</w:t>
      </w:r>
    </w:p>
    <w:p w14:paraId="2A4409CD" w14:textId="77777777" w:rsidR="0079074C" w:rsidRDefault="007A7A1D">
      <w:pPr>
        <w:pStyle w:val="NoSpacing"/>
        <w:shd w:val="clear" w:color="auto" w:fill="F7F7F7"/>
      </w:pPr>
      <w:r>
        <w:rPr>
          <w:rFonts w:ascii="Courier New" w:eastAsia="Courier New" w:hAnsi="Courier New"/>
          <w:sz w:val="14"/>
        </w:rPr>
        <w:t xml:space="preserve">    "action": {</w:t>
      </w:r>
    </w:p>
    <w:p w14:paraId="0F38C70E" w14:textId="77777777" w:rsidR="0079074C" w:rsidRDefault="007A7A1D">
      <w:pPr>
        <w:pStyle w:val="NoSpacing"/>
        <w:shd w:val="clear" w:color="auto" w:fill="F7F7F7"/>
      </w:pPr>
      <w:r>
        <w:rPr>
          <w:rFonts w:ascii="Courier New" w:eastAsia="Courier New" w:hAnsi="Courier New"/>
          <w:sz w:val="14"/>
        </w:rPr>
        <w:t xml:space="preserve">      "type": [</w:t>
      </w:r>
    </w:p>
    <w:p w14:paraId="103925CD" w14:textId="77777777" w:rsidR="0079074C" w:rsidRDefault="007A7A1D">
      <w:pPr>
        <w:pStyle w:val="NoSpacing"/>
        <w:shd w:val="clear" w:color="auto" w:fill="F7F7F7"/>
      </w:pPr>
      <w:r>
        <w:rPr>
          <w:rFonts w:ascii="Courier New" w:eastAsia="Courier New" w:hAnsi="Courier New"/>
          <w:sz w:val="14"/>
        </w:rPr>
        <w:t xml:space="preserve">        "string",</w:t>
      </w:r>
    </w:p>
    <w:p w14:paraId="7B6BE869" w14:textId="77777777" w:rsidR="0079074C" w:rsidRDefault="007A7A1D">
      <w:pPr>
        <w:pStyle w:val="NoSpacing"/>
        <w:shd w:val="clear" w:color="auto" w:fill="F7F7F7"/>
      </w:pPr>
      <w:r>
        <w:rPr>
          <w:rFonts w:ascii="Courier New" w:eastAsia="Courier New" w:hAnsi="Courier New"/>
          <w:sz w:val="14"/>
        </w:rPr>
        <w:t xml:space="preserve">        "null"</w:t>
      </w:r>
    </w:p>
    <w:p w14:paraId="75BFF429" w14:textId="77777777" w:rsidR="0079074C" w:rsidRDefault="007A7A1D">
      <w:pPr>
        <w:pStyle w:val="NoSpacing"/>
        <w:shd w:val="clear" w:color="auto" w:fill="F7F7F7"/>
      </w:pPr>
      <w:r>
        <w:rPr>
          <w:rFonts w:ascii="Courier New" w:eastAsia="Courier New" w:hAnsi="Courier New"/>
          <w:sz w:val="14"/>
        </w:rPr>
        <w:t xml:space="preserve">      ],</w:t>
      </w:r>
    </w:p>
    <w:p w14:paraId="6006B803" w14:textId="77777777" w:rsidR="0079074C" w:rsidRDefault="007A7A1D">
      <w:pPr>
        <w:pStyle w:val="NoSpacing"/>
        <w:shd w:val="clear" w:color="auto" w:fill="F7F7F7"/>
      </w:pPr>
      <w:r>
        <w:rPr>
          <w:rFonts w:ascii="Courier New" w:eastAsia="Courier New" w:hAnsi="Courier New"/>
          <w:sz w:val="14"/>
        </w:rPr>
        <w:lastRenderedPageBreak/>
        <w:t xml:space="preserve">      "description": "High-level action family, for example task, assignment, emailtask, or globalaction.",</w:t>
      </w:r>
    </w:p>
    <w:p w14:paraId="7CCE3350" w14:textId="77777777" w:rsidR="0079074C" w:rsidRDefault="007A7A1D">
      <w:pPr>
        <w:pStyle w:val="NoSpacing"/>
        <w:shd w:val="clear" w:color="auto" w:fill="F7F7F7"/>
      </w:pPr>
      <w:r>
        <w:rPr>
          <w:rFonts w:ascii="Courier New" w:eastAsia="Courier New" w:hAnsi="Courier New"/>
          <w:sz w:val="14"/>
        </w:rPr>
        <w:t xml:space="preserve">      "minLength": 1</w:t>
      </w:r>
    </w:p>
    <w:p w14:paraId="0D93774E" w14:textId="77777777" w:rsidR="0079074C" w:rsidRDefault="007A7A1D">
      <w:pPr>
        <w:pStyle w:val="NoSpacing"/>
        <w:shd w:val="clear" w:color="auto" w:fill="F7F7F7"/>
      </w:pPr>
      <w:r>
        <w:rPr>
          <w:rFonts w:ascii="Courier New" w:eastAsia="Courier New" w:hAnsi="Courier New"/>
          <w:sz w:val="14"/>
        </w:rPr>
        <w:t xml:space="preserve">    },</w:t>
      </w:r>
    </w:p>
    <w:p w14:paraId="6D54ACBF" w14:textId="77777777" w:rsidR="0079074C" w:rsidRDefault="007A7A1D">
      <w:pPr>
        <w:pStyle w:val="NoSpacing"/>
        <w:shd w:val="clear" w:color="auto" w:fill="F7F7F7"/>
      </w:pPr>
      <w:r>
        <w:rPr>
          <w:rFonts w:ascii="Courier New" w:eastAsia="Courier New" w:hAnsi="Courier New"/>
          <w:sz w:val="14"/>
        </w:rPr>
        <w:t xml:space="preserve">    "operation": {</w:t>
      </w:r>
    </w:p>
    <w:p w14:paraId="64740B2E" w14:textId="77777777" w:rsidR="0079074C" w:rsidRDefault="007A7A1D">
      <w:pPr>
        <w:pStyle w:val="NoSpacing"/>
        <w:shd w:val="clear" w:color="auto" w:fill="F7F7F7"/>
      </w:pPr>
      <w:r>
        <w:rPr>
          <w:rFonts w:ascii="Courier New" w:eastAsia="Courier New" w:hAnsi="Courier New"/>
          <w:sz w:val="14"/>
        </w:rPr>
        <w:t xml:space="preserve">      "type": [</w:t>
      </w:r>
    </w:p>
    <w:p w14:paraId="52DDBDD9" w14:textId="77777777" w:rsidR="0079074C" w:rsidRDefault="007A7A1D">
      <w:pPr>
        <w:pStyle w:val="NoSpacing"/>
        <w:shd w:val="clear" w:color="auto" w:fill="F7F7F7"/>
      </w:pPr>
      <w:r>
        <w:rPr>
          <w:rFonts w:ascii="Courier New" w:eastAsia="Courier New" w:hAnsi="Courier New"/>
          <w:sz w:val="14"/>
        </w:rPr>
        <w:t xml:space="preserve">        "string",</w:t>
      </w:r>
    </w:p>
    <w:p w14:paraId="1FC91B61" w14:textId="77777777" w:rsidR="0079074C" w:rsidRDefault="007A7A1D">
      <w:pPr>
        <w:pStyle w:val="NoSpacing"/>
        <w:shd w:val="clear" w:color="auto" w:fill="F7F7F7"/>
      </w:pPr>
      <w:r>
        <w:rPr>
          <w:rFonts w:ascii="Courier New" w:eastAsia="Courier New" w:hAnsi="Courier New"/>
          <w:sz w:val="14"/>
        </w:rPr>
        <w:t xml:space="preserve">        "null"</w:t>
      </w:r>
    </w:p>
    <w:p w14:paraId="012C2126" w14:textId="77777777" w:rsidR="0079074C" w:rsidRDefault="007A7A1D">
      <w:pPr>
        <w:pStyle w:val="NoSpacing"/>
        <w:shd w:val="clear" w:color="auto" w:fill="F7F7F7"/>
      </w:pPr>
      <w:r>
        <w:rPr>
          <w:rFonts w:ascii="Courier New" w:eastAsia="Courier New" w:hAnsi="Courier New"/>
          <w:sz w:val="14"/>
        </w:rPr>
        <w:t xml:space="preserve">      ],</w:t>
      </w:r>
    </w:p>
    <w:p w14:paraId="1500582B" w14:textId="77777777" w:rsidR="0079074C" w:rsidRDefault="007A7A1D">
      <w:pPr>
        <w:pStyle w:val="NoSpacing"/>
        <w:shd w:val="clear" w:color="auto" w:fill="F7F7F7"/>
      </w:pPr>
      <w:r>
        <w:rPr>
          <w:rFonts w:ascii="Courier New" w:eastAsia="Courier New" w:hAnsi="Courier New"/>
          <w:sz w:val="14"/>
        </w:rPr>
        <w:t xml:space="preserve">      "description": "Specific operation, for example create, reassign, bulkCreate, acknowledge, close, or route.",</w:t>
      </w:r>
    </w:p>
    <w:p w14:paraId="4943274A" w14:textId="77777777" w:rsidR="0079074C" w:rsidRDefault="007A7A1D">
      <w:pPr>
        <w:pStyle w:val="NoSpacing"/>
        <w:shd w:val="clear" w:color="auto" w:fill="F7F7F7"/>
      </w:pPr>
      <w:r>
        <w:rPr>
          <w:rFonts w:ascii="Courier New" w:eastAsia="Courier New" w:hAnsi="Courier New"/>
          <w:sz w:val="14"/>
        </w:rPr>
        <w:t xml:space="preserve">      "minLength": 1</w:t>
      </w:r>
    </w:p>
    <w:p w14:paraId="304713AB" w14:textId="77777777" w:rsidR="0079074C" w:rsidRDefault="007A7A1D">
      <w:pPr>
        <w:pStyle w:val="NoSpacing"/>
        <w:shd w:val="clear" w:color="auto" w:fill="F7F7F7"/>
      </w:pPr>
      <w:r>
        <w:rPr>
          <w:rFonts w:ascii="Courier New" w:eastAsia="Courier New" w:hAnsi="Courier New"/>
          <w:sz w:val="14"/>
        </w:rPr>
        <w:t xml:space="preserve">    },</w:t>
      </w:r>
    </w:p>
    <w:p w14:paraId="31CA57D2" w14:textId="77777777" w:rsidR="0079074C" w:rsidRDefault="007A7A1D">
      <w:pPr>
        <w:pStyle w:val="NoSpacing"/>
        <w:shd w:val="clear" w:color="auto" w:fill="F7F7F7"/>
      </w:pPr>
      <w:r>
        <w:rPr>
          <w:rFonts w:ascii="Courier New" w:eastAsia="Courier New" w:hAnsi="Courier New"/>
          <w:sz w:val="14"/>
        </w:rPr>
        <w:t xml:space="preserve">    "mode": {</w:t>
      </w:r>
    </w:p>
    <w:p w14:paraId="3A97DED1" w14:textId="77777777" w:rsidR="0079074C" w:rsidRDefault="007A7A1D">
      <w:pPr>
        <w:pStyle w:val="NoSpacing"/>
        <w:shd w:val="clear" w:color="auto" w:fill="F7F7F7"/>
      </w:pPr>
      <w:r>
        <w:rPr>
          <w:rFonts w:ascii="Courier New" w:eastAsia="Courier New" w:hAnsi="Courier New"/>
          <w:sz w:val="14"/>
        </w:rPr>
        <w:t xml:space="preserve">      "type": [</w:t>
      </w:r>
    </w:p>
    <w:p w14:paraId="6F4BD55C" w14:textId="77777777" w:rsidR="0079074C" w:rsidRDefault="007A7A1D">
      <w:pPr>
        <w:pStyle w:val="NoSpacing"/>
        <w:shd w:val="clear" w:color="auto" w:fill="F7F7F7"/>
      </w:pPr>
      <w:r>
        <w:rPr>
          <w:rFonts w:ascii="Courier New" w:eastAsia="Courier New" w:hAnsi="Courier New"/>
          <w:sz w:val="14"/>
        </w:rPr>
        <w:t xml:space="preserve">        "string",</w:t>
      </w:r>
    </w:p>
    <w:p w14:paraId="4B4517AB" w14:textId="77777777" w:rsidR="0079074C" w:rsidRDefault="007A7A1D">
      <w:pPr>
        <w:pStyle w:val="NoSpacing"/>
        <w:shd w:val="clear" w:color="auto" w:fill="F7F7F7"/>
      </w:pPr>
      <w:r>
        <w:rPr>
          <w:rFonts w:ascii="Courier New" w:eastAsia="Courier New" w:hAnsi="Courier New"/>
          <w:sz w:val="14"/>
        </w:rPr>
        <w:t xml:space="preserve">        "null"</w:t>
      </w:r>
    </w:p>
    <w:p w14:paraId="34A9CE84" w14:textId="77777777" w:rsidR="0079074C" w:rsidRDefault="007A7A1D">
      <w:pPr>
        <w:pStyle w:val="NoSpacing"/>
        <w:shd w:val="clear" w:color="auto" w:fill="F7F7F7"/>
      </w:pPr>
      <w:r>
        <w:rPr>
          <w:rFonts w:ascii="Courier New" w:eastAsia="Courier New" w:hAnsi="Courier New"/>
          <w:sz w:val="14"/>
        </w:rPr>
        <w:t xml:space="preserve">      ],</w:t>
      </w:r>
    </w:p>
    <w:p w14:paraId="71647E29" w14:textId="77777777" w:rsidR="0079074C" w:rsidRDefault="007A7A1D">
      <w:pPr>
        <w:pStyle w:val="NoSpacing"/>
        <w:shd w:val="clear" w:color="auto" w:fill="F7F7F7"/>
      </w:pPr>
      <w:r>
        <w:rPr>
          <w:rFonts w:ascii="Courier New" w:eastAsia="Courier New" w:hAnsi="Courier New"/>
          <w:sz w:val="14"/>
        </w:rPr>
        <w:t xml:space="preserve">      "description": "Execution mode, such as single, bulk, batch, or dynamic."</w:t>
      </w:r>
    </w:p>
    <w:p w14:paraId="3748CD6D" w14:textId="77777777" w:rsidR="0079074C" w:rsidRDefault="007A7A1D">
      <w:pPr>
        <w:pStyle w:val="NoSpacing"/>
        <w:shd w:val="clear" w:color="auto" w:fill="F7F7F7"/>
      </w:pPr>
      <w:r>
        <w:rPr>
          <w:rFonts w:ascii="Courier New" w:eastAsia="Courier New" w:hAnsi="Courier New"/>
          <w:sz w:val="14"/>
        </w:rPr>
        <w:t xml:space="preserve">    },</w:t>
      </w:r>
    </w:p>
    <w:p w14:paraId="7EFDA30A" w14:textId="77777777" w:rsidR="0079074C" w:rsidRDefault="007A7A1D">
      <w:pPr>
        <w:pStyle w:val="NoSpacing"/>
        <w:shd w:val="clear" w:color="auto" w:fill="F7F7F7"/>
      </w:pPr>
      <w:r>
        <w:rPr>
          <w:rFonts w:ascii="Courier New" w:eastAsia="Courier New" w:hAnsi="Courier New"/>
          <w:sz w:val="14"/>
        </w:rPr>
        <w:t xml:space="preserve">    "source": {</w:t>
      </w:r>
    </w:p>
    <w:p w14:paraId="6364ABAB" w14:textId="77777777" w:rsidR="0079074C" w:rsidRDefault="007A7A1D">
      <w:pPr>
        <w:pStyle w:val="NoSpacing"/>
        <w:shd w:val="clear" w:color="auto" w:fill="F7F7F7"/>
      </w:pPr>
      <w:r>
        <w:rPr>
          <w:rFonts w:ascii="Courier New" w:eastAsia="Courier New" w:hAnsi="Courier New"/>
          <w:sz w:val="14"/>
        </w:rPr>
        <w:t xml:space="preserve">      "type": [</w:t>
      </w:r>
    </w:p>
    <w:p w14:paraId="281AB4AF" w14:textId="77777777" w:rsidR="0079074C" w:rsidRDefault="007A7A1D">
      <w:pPr>
        <w:pStyle w:val="NoSpacing"/>
        <w:shd w:val="clear" w:color="auto" w:fill="F7F7F7"/>
      </w:pPr>
      <w:r>
        <w:rPr>
          <w:rFonts w:ascii="Courier New" w:eastAsia="Courier New" w:hAnsi="Courier New"/>
          <w:sz w:val="14"/>
        </w:rPr>
        <w:t xml:space="preserve">        "string",</w:t>
      </w:r>
    </w:p>
    <w:p w14:paraId="23927731" w14:textId="77777777" w:rsidR="0079074C" w:rsidRDefault="007A7A1D">
      <w:pPr>
        <w:pStyle w:val="NoSpacing"/>
        <w:shd w:val="clear" w:color="auto" w:fill="F7F7F7"/>
      </w:pPr>
      <w:r>
        <w:rPr>
          <w:rFonts w:ascii="Courier New" w:eastAsia="Courier New" w:hAnsi="Courier New"/>
          <w:sz w:val="14"/>
        </w:rPr>
        <w:t xml:space="preserve">        "null"</w:t>
      </w:r>
    </w:p>
    <w:p w14:paraId="44F34F91" w14:textId="77777777" w:rsidR="0079074C" w:rsidRDefault="007A7A1D">
      <w:pPr>
        <w:pStyle w:val="NoSpacing"/>
        <w:shd w:val="clear" w:color="auto" w:fill="F7F7F7"/>
      </w:pPr>
      <w:r>
        <w:rPr>
          <w:rFonts w:ascii="Courier New" w:eastAsia="Courier New" w:hAnsi="Courier New"/>
          <w:sz w:val="14"/>
        </w:rPr>
        <w:t xml:space="preserve">      ],</w:t>
      </w:r>
    </w:p>
    <w:p w14:paraId="4540536E" w14:textId="77777777" w:rsidR="0079074C" w:rsidRDefault="007A7A1D">
      <w:pPr>
        <w:pStyle w:val="NoSpacing"/>
        <w:shd w:val="clear" w:color="auto" w:fill="F7F7F7"/>
      </w:pPr>
      <w:r>
        <w:rPr>
          <w:rFonts w:ascii="Courier New" w:eastAsia="Courier New" w:hAnsi="Courier New"/>
          <w:sz w:val="14"/>
        </w:rPr>
        <w:t xml:space="preserve">      "description": "Source system initiating the request."</w:t>
      </w:r>
    </w:p>
    <w:p w14:paraId="4FCD7010" w14:textId="77777777" w:rsidR="0079074C" w:rsidRDefault="007A7A1D">
      <w:pPr>
        <w:pStyle w:val="NoSpacing"/>
        <w:shd w:val="clear" w:color="auto" w:fill="F7F7F7"/>
      </w:pPr>
      <w:r>
        <w:rPr>
          <w:rFonts w:ascii="Courier New" w:eastAsia="Courier New" w:hAnsi="Courier New"/>
          <w:sz w:val="14"/>
        </w:rPr>
        <w:t xml:space="preserve">    },</w:t>
      </w:r>
    </w:p>
    <w:p w14:paraId="1750EC22" w14:textId="77777777" w:rsidR="0079074C" w:rsidRDefault="007A7A1D">
      <w:pPr>
        <w:pStyle w:val="NoSpacing"/>
        <w:shd w:val="clear" w:color="auto" w:fill="F7F7F7"/>
      </w:pPr>
      <w:r>
        <w:rPr>
          <w:rFonts w:ascii="Courier New" w:eastAsia="Courier New" w:hAnsi="Courier New"/>
          <w:sz w:val="14"/>
        </w:rPr>
        <w:t xml:space="preserve">    "userEmail": {</w:t>
      </w:r>
    </w:p>
    <w:p w14:paraId="167F916C" w14:textId="77777777" w:rsidR="0079074C" w:rsidRDefault="007A7A1D">
      <w:pPr>
        <w:pStyle w:val="NoSpacing"/>
        <w:shd w:val="clear" w:color="auto" w:fill="F7F7F7"/>
      </w:pPr>
      <w:r>
        <w:rPr>
          <w:rFonts w:ascii="Courier New" w:eastAsia="Courier New" w:hAnsi="Courier New"/>
          <w:sz w:val="14"/>
        </w:rPr>
        <w:t xml:space="preserve">      "type": [</w:t>
      </w:r>
    </w:p>
    <w:p w14:paraId="36FA9122" w14:textId="77777777" w:rsidR="0079074C" w:rsidRDefault="007A7A1D">
      <w:pPr>
        <w:pStyle w:val="NoSpacing"/>
        <w:shd w:val="clear" w:color="auto" w:fill="F7F7F7"/>
      </w:pPr>
      <w:r>
        <w:rPr>
          <w:rFonts w:ascii="Courier New" w:eastAsia="Courier New" w:hAnsi="Courier New"/>
          <w:sz w:val="14"/>
        </w:rPr>
        <w:t xml:space="preserve">        "string",</w:t>
      </w:r>
    </w:p>
    <w:p w14:paraId="459EA855" w14:textId="77777777" w:rsidR="0079074C" w:rsidRDefault="007A7A1D">
      <w:pPr>
        <w:pStyle w:val="NoSpacing"/>
        <w:shd w:val="clear" w:color="auto" w:fill="F7F7F7"/>
      </w:pPr>
      <w:r>
        <w:rPr>
          <w:rFonts w:ascii="Courier New" w:eastAsia="Courier New" w:hAnsi="Courier New"/>
          <w:sz w:val="14"/>
        </w:rPr>
        <w:t xml:space="preserve">        "null"</w:t>
      </w:r>
    </w:p>
    <w:p w14:paraId="72AC9CB1" w14:textId="77777777" w:rsidR="0079074C" w:rsidRDefault="007A7A1D">
      <w:pPr>
        <w:pStyle w:val="NoSpacing"/>
        <w:shd w:val="clear" w:color="auto" w:fill="F7F7F7"/>
      </w:pPr>
      <w:r>
        <w:rPr>
          <w:rFonts w:ascii="Courier New" w:eastAsia="Courier New" w:hAnsi="Courier New"/>
          <w:sz w:val="14"/>
        </w:rPr>
        <w:t xml:space="preserve">      ],</w:t>
      </w:r>
    </w:p>
    <w:p w14:paraId="63042E01" w14:textId="77777777" w:rsidR="0079074C" w:rsidRDefault="007A7A1D">
      <w:pPr>
        <w:pStyle w:val="NoSpacing"/>
        <w:shd w:val="clear" w:color="auto" w:fill="F7F7F7"/>
      </w:pPr>
      <w:r>
        <w:rPr>
          <w:rFonts w:ascii="Courier New" w:eastAsia="Courier New" w:hAnsi="Courier New"/>
          <w:sz w:val="14"/>
        </w:rPr>
        <w:t xml:space="preserve">      "description": "Email address of the initiating user.",</w:t>
      </w:r>
    </w:p>
    <w:p w14:paraId="3265D85F" w14:textId="77777777" w:rsidR="0079074C" w:rsidRDefault="007A7A1D">
      <w:pPr>
        <w:pStyle w:val="NoSpacing"/>
        <w:shd w:val="clear" w:color="auto" w:fill="F7F7F7"/>
      </w:pPr>
      <w:r>
        <w:rPr>
          <w:rFonts w:ascii="Courier New" w:eastAsia="Courier New" w:hAnsi="Courier New"/>
          <w:sz w:val="14"/>
        </w:rPr>
        <w:t xml:space="preserve">      "format": "email"</w:t>
      </w:r>
    </w:p>
    <w:p w14:paraId="082A7F98" w14:textId="77777777" w:rsidR="0079074C" w:rsidRDefault="007A7A1D">
      <w:pPr>
        <w:pStyle w:val="NoSpacing"/>
        <w:shd w:val="clear" w:color="auto" w:fill="F7F7F7"/>
      </w:pPr>
      <w:r>
        <w:rPr>
          <w:rFonts w:ascii="Courier New" w:eastAsia="Courier New" w:hAnsi="Courier New"/>
          <w:sz w:val="14"/>
        </w:rPr>
        <w:t xml:space="preserve">    },</w:t>
      </w:r>
    </w:p>
    <w:p w14:paraId="616D9DD8" w14:textId="77777777" w:rsidR="0079074C" w:rsidRDefault="007A7A1D">
      <w:pPr>
        <w:pStyle w:val="NoSpacing"/>
        <w:shd w:val="clear" w:color="auto" w:fill="F7F7F7"/>
      </w:pPr>
      <w:r>
        <w:rPr>
          <w:rFonts w:ascii="Courier New" w:eastAsia="Courier New" w:hAnsi="Courier New"/>
          <w:sz w:val="14"/>
        </w:rPr>
        <w:t xml:space="preserve">    "method": {</w:t>
      </w:r>
    </w:p>
    <w:p w14:paraId="454D4714" w14:textId="77777777" w:rsidR="0079074C" w:rsidRDefault="007A7A1D">
      <w:pPr>
        <w:pStyle w:val="NoSpacing"/>
        <w:shd w:val="clear" w:color="auto" w:fill="F7F7F7"/>
      </w:pPr>
      <w:r>
        <w:rPr>
          <w:rFonts w:ascii="Courier New" w:eastAsia="Courier New" w:hAnsi="Courier New"/>
          <w:sz w:val="14"/>
        </w:rPr>
        <w:t xml:space="preserve">      "type": [</w:t>
      </w:r>
    </w:p>
    <w:p w14:paraId="40AC9B6A" w14:textId="77777777" w:rsidR="0079074C" w:rsidRDefault="007A7A1D">
      <w:pPr>
        <w:pStyle w:val="NoSpacing"/>
        <w:shd w:val="clear" w:color="auto" w:fill="F7F7F7"/>
      </w:pPr>
      <w:r>
        <w:rPr>
          <w:rFonts w:ascii="Courier New" w:eastAsia="Courier New" w:hAnsi="Courier New"/>
          <w:sz w:val="14"/>
        </w:rPr>
        <w:t xml:space="preserve">        "string",</w:t>
      </w:r>
    </w:p>
    <w:p w14:paraId="38D3007C" w14:textId="77777777" w:rsidR="0079074C" w:rsidRDefault="007A7A1D">
      <w:pPr>
        <w:pStyle w:val="NoSpacing"/>
        <w:shd w:val="clear" w:color="auto" w:fill="F7F7F7"/>
      </w:pPr>
      <w:r>
        <w:rPr>
          <w:rFonts w:ascii="Courier New" w:eastAsia="Courier New" w:hAnsi="Courier New"/>
          <w:sz w:val="14"/>
        </w:rPr>
        <w:t xml:space="preserve">        "null"</w:t>
      </w:r>
    </w:p>
    <w:p w14:paraId="11C659C2" w14:textId="77777777" w:rsidR="0079074C" w:rsidRDefault="007A7A1D">
      <w:pPr>
        <w:pStyle w:val="NoSpacing"/>
        <w:shd w:val="clear" w:color="auto" w:fill="F7F7F7"/>
      </w:pPr>
      <w:r>
        <w:rPr>
          <w:rFonts w:ascii="Courier New" w:eastAsia="Courier New" w:hAnsi="Courier New"/>
          <w:sz w:val="14"/>
        </w:rPr>
        <w:t xml:space="preserve">      ],</w:t>
      </w:r>
    </w:p>
    <w:p w14:paraId="016E309C" w14:textId="77777777" w:rsidR="0079074C" w:rsidRDefault="007A7A1D">
      <w:pPr>
        <w:pStyle w:val="NoSpacing"/>
        <w:shd w:val="clear" w:color="auto" w:fill="F7F7F7"/>
      </w:pPr>
      <w:r>
        <w:rPr>
          <w:rFonts w:ascii="Courier New" w:eastAsia="Courier New" w:hAnsi="Courier New"/>
          <w:sz w:val="14"/>
        </w:rPr>
        <w:t xml:space="preserve">      "description": "Request or execution method."</w:t>
      </w:r>
    </w:p>
    <w:p w14:paraId="7B4B8EEF" w14:textId="77777777" w:rsidR="0079074C" w:rsidRDefault="007A7A1D">
      <w:pPr>
        <w:pStyle w:val="NoSpacing"/>
        <w:shd w:val="clear" w:color="auto" w:fill="F7F7F7"/>
      </w:pPr>
      <w:r>
        <w:rPr>
          <w:rFonts w:ascii="Courier New" w:eastAsia="Courier New" w:hAnsi="Courier New"/>
          <w:sz w:val="14"/>
        </w:rPr>
        <w:t xml:space="preserve">    },</w:t>
      </w:r>
    </w:p>
    <w:p w14:paraId="1CB764DB" w14:textId="77777777" w:rsidR="0079074C" w:rsidRDefault="007A7A1D">
      <w:pPr>
        <w:pStyle w:val="NoSpacing"/>
        <w:shd w:val="clear" w:color="auto" w:fill="F7F7F7"/>
      </w:pPr>
      <w:r>
        <w:rPr>
          <w:rFonts w:ascii="Courier New" w:eastAsia="Courier New" w:hAnsi="Courier New"/>
          <w:sz w:val="14"/>
        </w:rPr>
        <w:t xml:space="preserve">    "id": {</w:t>
      </w:r>
    </w:p>
    <w:p w14:paraId="42A4F881" w14:textId="77777777" w:rsidR="0079074C" w:rsidRDefault="007A7A1D">
      <w:pPr>
        <w:pStyle w:val="NoSpacing"/>
        <w:shd w:val="clear" w:color="auto" w:fill="F7F7F7"/>
      </w:pPr>
      <w:r>
        <w:rPr>
          <w:rFonts w:ascii="Courier New" w:eastAsia="Courier New" w:hAnsi="Courier New"/>
          <w:sz w:val="14"/>
        </w:rPr>
        <w:t xml:space="preserve">      "type": [</w:t>
      </w:r>
    </w:p>
    <w:p w14:paraId="4DDE49A0" w14:textId="77777777" w:rsidR="0079074C" w:rsidRDefault="007A7A1D">
      <w:pPr>
        <w:pStyle w:val="NoSpacing"/>
        <w:shd w:val="clear" w:color="auto" w:fill="F7F7F7"/>
      </w:pPr>
      <w:r>
        <w:rPr>
          <w:rFonts w:ascii="Courier New" w:eastAsia="Courier New" w:hAnsi="Courier New"/>
          <w:sz w:val="14"/>
        </w:rPr>
        <w:t xml:space="preserve">        "string",</w:t>
      </w:r>
    </w:p>
    <w:p w14:paraId="63BB5404" w14:textId="77777777" w:rsidR="0079074C" w:rsidRDefault="007A7A1D">
      <w:pPr>
        <w:pStyle w:val="NoSpacing"/>
        <w:shd w:val="clear" w:color="auto" w:fill="F7F7F7"/>
      </w:pPr>
      <w:r>
        <w:rPr>
          <w:rFonts w:ascii="Courier New" w:eastAsia="Courier New" w:hAnsi="Courier New"/>
          <w:sz w:val="14"/>
        </w:rPr>
        <w:t xml:space="preserve">        "integer",</w:t>
      </w:r>
    </w:p>
    <w:p w14:paraId="249315F1" w14:textId="77777777" w:rsidR="0079074C" w:rsidRDefault="007A7A1D">
      <w:pPr>
        <w:pStyle w:val="NoSpacing"/>
        <w:shd w:val="clear" w:color="auto" w:fill="F7F7F7"/>
      </w:pPr>
      <w:r>
        <w:rPr>
          <w:rFonts w:ascii="Courier New" w:eastAsia="Courier New" w:hAnsi="Courier New"/>
          <w:sz w:val="14"/>
        </w:rPr>
        <w:t xml:space="preserve">        "null"</w:t>
      </w:r>
    </w:p>
    <w:p w14:paraId="39BD7506" w14:textId="77777777" w:rsidR="0079074C" w:rsidRDefault="007A7A1D">
      <w:pPr>
        <w:pStyle w:val="NoSpacing"/>
        <w:shd w:val="clear" w:color="auto" w:fill="F7F7F7"/>
      </w:pPr>
      <w:r>
        <w:rPr>
          <w:rFonts w:ascii="Courier New" w:eastAsia="Courier New" w:hAnsi="Courier New"/>
          <w:sz w:val="14"/>
        </w:rPr>
        <w:t xml:space="preserve">      ],</w:t>
      </w:r>
    </w:p>
    <w:p w14:paraId="343F430B" w14:textId="77777777" w:rsidR="0079074C" w:rsidRDefault="007A7A1D">
      <w:pPr>
        <w:pStyle w:val="NoSpacing"/>
        <w:shd w:val="clear" w:color="auto" w:fill="F7F7F7"/>
      </w:pPr>
      <w:r>
        <w:rPr>
          <w:rFonts w:ascii="Courier New" w:eastAsia="Courier New" w:hAnsi="Courier New"/>
          <w:sz w:val="14"/>
        </w:rPr>
        <w:t xml:space="preserve">      "description": "Optional request or primary entity identifier."</w:t>
      </w:r>
    </w:p>
    <w:p w14:paraId="79FBCAFE" w14:textId="77777777" w:rsidR="0079074C" w:rsidRDefault="007A7A1D">
      <w:pPr>
        <w:pStyle w:val="NoSpacing"/>
        <w:shd w:val="clear" w:color="auto" w:fill="F7F7F7"/>
      </w:pPr>
      <w:r>
        <w:rPr>
          <w:rFonts w:ascii="Courier New" w:eastAsia="Courier New" w:hAnsi="Courier New"/>
          <w:sz w:val="14"/>
        </w:rPr>
        <w:t xml:space="preserve">    },</w:t>
      </w:r>
    </w:p>
    <w:p w14:paraId="4BA775D9" w14:textId="77777777" w:rsidR="0079074C" w:rsidRDefault="007A7A1D">
      <w:pPr>
        <w:pStyle w:val="NoSpacing"/>
        <w:shd w:val="clear" w:color="auto" w:fill="F7F7F7"/>
      </w:pPr>
      <w:r>
        <w:rPr>
          <w:rFonts w:ascii="Courier New" w:eastAsia="Courier New" w:hAnsi="Courier New"/>
          <w:sz w:val="14"/>
        </w:rPr>
        <w:t xml:space="preserve">    "device": {</w:t>
      </w:r>
    </w:p>
    <w:p w14:paraId="7260DE2B" w14:textId="77777777" w:rsidR="0079074C" w:rsidRDefault="007A7A1D">
      <w:pPr>
        <w:pStyle w:val="NoSpacing"/>
        <w:shd w:val="clear" w:color="auto" w:fill="F7F7F7"/>
      </w:pPr>
      <w:r>
        <w:rPr>
          <w:rFonts w:ascii="Courier New" w:eastAsia="Courier New" w:hAnsi="Courier New"/>
          <w:sz w:val="14"/>
        </w:rPr>
        <w:t xml:space="preserve">      "type": [</w:t>
      </w:r>
    </w:p>
    <w:p w14:paraId="09381DBF" w14:textId="77777777" w:rsidR="0079074C" w:rsidRDefault="007A7A1D">
      <w:pPr>
        <w:pStyle w:val="NoSpacing"/>
        <w:shd w:val="clear" w:color="auto" w:fill="F7F7F7"/>
      </w:pPr>
      <w:r>
        <w:rPr>
          <w:rFonts w:ascii="Courier New" w:eastAsia="Courier New" w:hAnsi="Courier New"/>
          <w:sz w:val="14"/>
        </w:rPr>
        <w:t xml:space="preserve">        "object",</w:t>
      </w:r>
    </w:p>
    <w:p w14:paraId="48D9E11B" w14:textId="77777777" w:rsidR="0079074C" w:rsidRDefault="007A7A1D">
      <w:pPr>
        <w:pStyle w:val="NoSpacing"/>
        <w:shd w:val="clear" w:color="auto" w:fill="F7F7F7"/>
      </w:pPr>
      <w:r>
        <w:rPr>
          <w:rFonts w:ascii="Courier New" w:eastAsia="Courier New" w:hAnsi="Courier New"/>
          <w:sz w:val="14"/>
        </w:rPr>
        <w:t xml:space="preserve">        "string",</w:t>
      </w:r>
    </w:p>
    <w:p w14:paraId="699DB5E7" w14:textId="77777777" w:rsidR="0079074C" w:rsidRDefault="007A7A1D">
      <w:pPr>
        <w:pStyle w:val="NoSpacing"/>
        <w:shd w:val="clear" w:color="auto" w:fill="F7F7F7"/>
      </w:pPr>
      <w:r>
        <w:rPr>
          <w:rFonts w:ascii="Courier New" w:eastAsia="Courier New" w:hAnsi="Courier New"/>
          <w:sz w:val="14"/>
        </w:rPr>
        <w:t xml:space="preserve">        "null"</w:t>
      </w:r>
    </w:p>
    <w:p w14:paraId="62584ABD" w14:textId="77777777" w:rsidR="0079074C" w:rsidRDefault="007A7A1D">
      <w:pPr>
        <w:pStyle w:val="NoSpacing"/>
        <w:shd w:val="clear" w:color="auto" w:fill="F7F7F7"/>
      </w:pPr>
      <w:r>
        <w:rPr>
          <w:rFonts w:ascii="Courier New" w:eastAsia="Courier New" w:hAnsi="Courier New"/>
          <w:sz w:val="14"/>
        </w:rPr>
        <w:t xml:space="preserve">      ],</w:t>
      </w:r>
    </w:p>
    <w:p w14:paraId="70381D1C" w14:textId="77777777" w:rsidR="0079074C" w:rsidRDefault="007A7A1D">
      <w:pPr>
        <w:pStyle w:val="NoSpacing"/>
        <w:shd w:val="clear" w:color="auto" w:fill="F7F7F7"/>
      </w:pPr>
      <w:r>
        <w:rPr>
          <w:rFonts w:ascii="Courier New" w:eastAsia="Courier New" w:hAnsi="Courier New"/>
          <w:sz w:val="14"/>
        </w:rPr>
        <w:t xml:space="preserve">      "description": "Device information related to the request. Canonical form is an object; string support is preserved for compatibility.",</w:t>
      </w:r>
    </w:p>
    <w:p w14:paraId="33C19CF4" w14:textId="77777777" w:rsidR="0079074C" w:rsidRDefault="007A7A1D">
      <w:pPr>
        <w:pStyle w:val="NoSpacing"/>
        <w:shd w:val="clear" w:color="auto" w:fill="F7F7F7"/>
      </w:pPr>
      <w:r>
        <w:rPr>
          <w:rFonts w:ascii="Courier New" w:eastAsia="Courier New" w:hAnsi="Courier New"/>
          <w:sz w:val="14"/>
        </w:rPr>
        <w:t xml:space="preserve">      "properties": {</w:t>
      </w:r>
    </w:p>
    <w:p w14:paraId="25AF1821" w14:textId="77777777" w:rsidR="0079074C" w:rsidRDefault="007A7A1D">
      <w:pPr>
        <w:pStyle w:val="NoSpacing"/>
        <w:shd w:val="clear" w:color="auto" w:fill="F7F7F7"/>
      </w:pPr>
      <w:r>
        <w:rPr>
          <w:rFonts w:ascii="Courier New" w:eastAsia="Courier New" w:hAnsi="Courier New"/>
          <w:sz w:val="14"/>
        </w:rPr>
        <w:t xml:space="preserve">        "id": {</w:t>
      </w:r>
    </w:p>
    <w:p w14:paraId="493D7B83" w14:textId="77777777" w:rsidR="0079074C" w:rsidRDefault="007A7A1D">
      <w:pPr>
        <w:pStyle w:val="NoSpacing"/>
        <w:shd w:val="clear" w:color="auto" w:fill="F7F7F7"/>
      </w:pPr>
      <w:r>
        <w:rPr>
          <w:rFonts w:ascii="Courier New" w:eastAsia="Courier New" w:hAnsi="Courier New"/>
          <w:sz w:val="14"/>
        </w:rPr>
        <w:t xml:space="preserve">          "type": [</w:t>
      </w:r>
    </w:p>
    <w:p w14:paraId="56B81C0B" w14:textId="77777777" w:rsidR="0079074C" w:rsidRDefault="007A7A1D">
      <w:pPr>
        <w:pStyle w:val="NoSpacing"/>
        <w:shd w:val="clear" w:color="auto" w:fill="F7F7F7"/>
      </w:pPr>
      <w:r>
        <w:rPr>
          <w:rFonts w:ascii="Courier New" w:eastAsia="Courier New" w:hAnsi="Courier New"/>
          <w:sz w:val="14"/>
        </w:rPr>
        <w:t xml:space="preserve">            "string",</w:t>
      </w:r>
    </w:p>
    <w:p w14:paraId="7018A876" w14:textId="77777777" w:rsidR="0079074C" w:rsidRDefault="007A7A1D">
      <w:pPr>
        <w:pStyle w:val="NoSpacing"/>
        <w:shd w:val="clear" w:color="auto" w:fill="F7F7F7"/>
      </w:pPr>
      <w:r>
        <w:rPr>
          <w:rFonts w:ascii="Courier New" w:eastAsia="Courier New" w:hAnsi="Courier New"/>
          <w:sz w:val="14"/>
        </w:rPr>
        <w:t xml:space="preserve">            "integer",</w:t>
      </w:r>
    </w:p>
    <w:p w14:paraId="7D03A83B" w14:textId="77777777" w:rsidR="0079074C" w:rsidRDefault="007A7A1D">
      <w:pPr>
        <w:pStyle w:val="NoSpacing"/>
        <w:shd w:val="clear" w:color="auto" w:fill="F7F7F7"/>
      </w:pPr>
      <w:r>
        <w:rPr>
          <w:rFonts w:ascii="Courier New" w:eastAsia="Courier New" w:hAnsi="Courier New"/>
          <w:sz w:val="14"/>
        </w:rPr>
        <w:t xml:space="preserve">            "null"</w:t>
      </w:r>
    </w:p>
    <w:p w14:paraId="1059D8E5" w14:textId="77777777" w:rsidR="0079074C" w:rsidRDefault="007A7A1D">
      <w:pPr>
        <w:pStyle w:val="NoSpacing"/>
        <w:shd w:val="clear" w:color="auto" w:fill="F7F7F7"/>
      </w:pPr>
      <w:r>
        <w:rPr>
          <w:rFonts w:ascii="Courier New" w:eastAsia="Courier New" w:hAnsi="Courier New"/>
          <w:sz w:val="14"/>
        </w:rPr>
        <w:t xml:space="preserve">          ],</w:t>
      </w:r>
    </w:p>
    <w:p w14:paraId="61E28D99" w14:textId="77777777" w:rsidR="0079074C" w:rsidRDefault="007A7A1D">
      <w:pPr>
        <w:pStyle w:val="NoSpacing"/>
        <w:shd w:val="clear" w:color="auto" w:fill="F7F7F7"/>
      </w:pPr>
      <w:r>
        <w:rPr>
          <w:rFonts w:ascii="Courier New" w:eastAsia="Courier New" w:hAnsi="Courier New"/>
          <w:sz w:val="14"/>
        </w:rPr>
        <w:t xml:space="preserve">          "description": "Device identifier."</w:t>
      </w:r>
    </w:p>
    <w:p w14:paraId="4B5F2091" w14:textId="77777777" w:rsidR="0079074C" w:rsidRDefault="007A7A1D">
      <w:pPr>
        <w:pStyle w:val="NoSpacing"/>
        <w:shd w:val="clear" w:color="auto" w:fill="F7F7F7"/>
      </w:pPr>
      <w:r>
        <w:rPr>
          <w:rFonts w:ascii="Courier New" w:eastAsia="Courier New" w:hAnsi="Courier New"/>
          <w:sz w:val="14"/>
        </w:rPr>
        <w:t xml:space="preserve">        }</w:t>
      </w:r>
    </w:p>
    <w:p w14:paraId="1B71296E" w14:textId="77777777" w:rsidR="0079074C" w:rsidRDefault="007A7A1D">
      <w:pPr>
        <w:pStyle w:val="NoSpacing"/>
        <w:shd w:val="clear" w:color="auto" w:fill="F7F7F7"/>
      </w:pPr>
      <w:r>
        <w:rPr>
          <w:rFonts w:ascii="Courier New" w:eastAsia="Courier New" w:hAnsi="Courier New"/>
          <w:sz w:val="14"/>
        </w:rPr>
        <w:t xml:space="preserve">      },</w:t>
      </w:r>
    </w:p>
    <w:p w14:paraId="5F4F10C3"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74304B1" w14:textId="77777777" w:rsidR="0079074C" w:rsidRDefault="007A7A1D">
      <w:pPr>
        <w:pStyle w:val="NoSpacing"/>
        <w:shd w:val="clear" w:color="auto" w:fill="F7F7F7"/>
      </w:pPr>
      <w:r>
        <w:rPr>
          <w:rFonts w:ascii="Courier New" w:eastAsia="Courier New" w:hAnsi="Courier New"/>
          <w:sz w:val="14"/>
        </w:rPr>
        <w:t xml:space="preserve">    },</w:t>
      </w:r>
    </w:p>
    <w:p w14:paraId="6118042B" w14:textId="77777777" w:rsidR="0079074C" w:rsidRDefault="007A7A1D">
      <w:pPr>
        <w:pStyle w:val="NoSpacing"/>
        <w:shd w:val="clear" w:color="auto" w:fill="F7F7F7"/>
      </w:pPr>
      <w:r>
        <w:rPr>
          <w:rFonts w:ascii="Courier New" w:eastAsia="Courier New" w:hAnsi="Courier New"/>
          <w:sz w:val="14"/>
        </w:rPr>
        <w:t xml:space="preserve">    "payload": {</w:t>
      </w:r>
    </w:p>
    <w:p w14:paraId="7164C7D9" w14:textId="77777777" w:rsidR="0079074C" w:rsidRDefault="007A7A1D">
      <w:pPr>
        <w:pStyle w:val="NoSpacing"/>
        <w:shd w:val="clear" w:color="auto" w:fill="F7F7F7"/>
      </w:pPr>
      <w:r>
        <w:rPr>
          <w:rFonts w:ascii="Courier New" w:eastAsia="Courier New" w:hAnsi="Courier New"/>
          <w:sz w:val="14"/>
        </w:rPr>
        <w:t xml:space="preserve">      "type": [</w:t>
      </w:r>
    </w:p>
    <w:p w14:paraId="4253D50E" w14:textId="77777777" w:rsidR="0079074C" w:rsidRDefault="007A7A1D">
      <w:pPr>
        <w:pStyle w:val="NoSpacing"/>
        <w:shd w:val="clear" w:color="auto" w:fill="F7F7F7"/>
      </w:pPr>
      <w:r>
        <w:rPr>
          <w:rFonts w:ascii="Courier New" w:eastAsia="Courier New" w:hAnsi="Courier New"/>
          <w:sz w:val="14"/>
        </w:rPr>
        <w:t xml:space="preserve">        "object",</w:t>
      </w:r>
    </w:p>
    <w:p w14:paraId="25215247" w14:textId="77777777" w:rsidR="0079074C" w:rsidRDefault="007A7A1D">
      <w:pPr>
        <w:pStyle w:val="NoSpacing"/>
        <w:shd w:val="clear" w:color="auto" w:fill="F7F7F7"/>
      </w:pPr>
      <w:r>
        <w:rPr>
          <w:rFonts w:ascii="Courier New" w:eastAsia="Courier New" w:hAnsi="Courier New"/>
          <w:sz w:val="14"/>
        </w:rPr>
        <w:t xml:space="preserve">        "null"</w:t>
      </w:r>
    </w:p>
    <w:p w14:paraId="0A5E3F9E" w14:textId="77777777" w:rsidR="0079074C" w:rsidRDefault="007A7A1D">
      <w:pPr>
        <w:pStyle w:val="NoSpacing"/>
        <w:shd w:val="clear" w:color="auto" w:fill="F7F7F7"/>
      </w:pPr>
      <w:r>
        <w:rPr>
          <w:rFonts w:ascii="Courier New" w:eastAsia="Courier New" w:hAnsi="Courier New"/>
          <w:sz w:val="14"/>
        </w:rPr>
        <w:t xml:space="preserve">      ],</w:t>
      </w:r>
    </w:p>
    <w:p w14:paraId="5CBB515C"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192D22C5" w14:textId="77777777" w:rsidR="0079074C" w:rsidRDefault="007A7A1D">
      <w:pPr>
        <w:pStyle w:val="NoSpacing"/>
        <w:shd w:val="clear" w:color="auto" w:fill="F7F7F7"/>
      </w:pPr>
      <w:r>
        <w:rPr>
          <w:rFonts w:ascii="Courier New" w:eastAsia="Courier New" w:hAnsi="Courier New"/>
          <w:sz w:val="14"/>
        </w:rPr>
        <w:t xml:space="preserve">      "properties": {</w:t>
      </w:r>
    </w:p>
    <w:p w14:paraId="739BAC11" w14:textId="77777777" w:rsidR="0079074C" w:rsidRDefault="007A7A1D">
      <w:pPr>
        <w:pStyle w:val="NoSpacing"/>
        <w:shd w:val="clear" w:color="auto" w:fill="F7F7F7"/>
      </w:pPr>
      <w:r>
        <w:rPr>
          <w:rFonts w:ascii="Courier New" w:eastAsia="Courier New" w:hAnsi="Courier New"/>
          <w:sz w:val="14"/>
        </w:rPr>
        <w:t xml:space="preserve">        "task": {</w:t>
      </w:r>
    </w:p>
    <w:p w14:paraId="3624F379" w14:textId="77777777" w:rsidR="0079074C" w:rsidRDefault="007A7A1D">
      <w:pPr>
        <w:pStyle w:val="NoSpacing"/>
        <w:shd w:val="clear" w:color="auto" w:fill="F7F7F7"/>
      </w:pPr>
      <w:r>
        <w:rPr>
          <w:rFonts w:ascii="Courier New" w:eastAsia="Courier New" w:hAnsi="Courier New"/>
          <w:sz w:val="14"/>
        </w:rPr>
        <w:t xml:space="preserve">          "type": [</w:t>
      </w:r>
    </w:p>
    <w:p w14:paraId="429D46FE" w14:textId="77777777" w:rsidR="0079074C" w:rsidRDefault="007A7A1D">
      <w:pPr>
        <w:pStyle w:val="NoSpacing"/>
        <w:shd w:val="clear" w:color="auto" w:fill="F7F7F7"/>
      </w:pPr>
      <w:r>
        <w:rPr>
          <w:rFonts w:ascii="Courier New" w:eastAsia="Courier New" w:hAnsi="Courier New"/>
          <w:sz w:val="14"/>
        </w:rPr>
        <w:t xml:space="preserve">            "object",</w:t>
      </w:r>
    </w:p>
    <w:p w14:paraId="26B9568A" w14:textId="77777777" w:rsidR="0079074C" w:rsidRDefault="007A7A1D">
      <w:pPr>
        <w:pStyle w:val="NoSpacing"/>
        <w:shd w:val="clear" w:color="auto" w:fill="F7F7F7"/>
      </w:pPr>
      <w:r>
        <w:rPr>
          <w:rFonts w:ascii="Courier New" w:eastAsia="Courier New" w:hAnsi="Courier New"/>
          <w:sz w:val="14"/>
        </w:rPr>
        <w:t xml:space="preserve">            "null"</w:t>
      </w:r>
    </w:p>
    <w:p w14:paraId="2F39C4ED" w14:textId="77777777" w:rsidR="0079074C" w:rsidRDefault="007A7A1D">
      <w:pPr>
        <w:pStyle w:val="NoSpacing"/>
        <w:shd w:val="clear" w:color="auto" w:fill="F7F7F7"/>
      </w:pPr>
      <w:r>
        <w:rPr>
          <w:rFonts w:ascii="Courier New" w:eastAsia="Courier New" w:hAnsi="Courier New"/>
          <w:sz w:val="14"/>
        </w:rPr>
        <w:t xml:space="preserve">          ],</w:t>
      </w:r>
    </w:p>
    <w:p w14:paraId="564474F0"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1B4707E9" w14:textId="77777777" w:rsidR="0079074C" w:rsidRDefault="007A7A1D">
      <w:pPr>
        <w:pStyle w:val="NoSpacing"/>
        <w:shd w:val="clear" w:color="auto" w:fill="F7F7F7"/>
      </w:pPr>
      <w:r>
        <w:rPr>
          <w:rFonts w:ascii="Courier New" w:eastAsia="Courier New" w:hAnsi="Courier New"/>
          <w:sz w:val="14"/>
        </w:rPr>
        <w:t xml:space="preserve">          "properties": {</w:t>
      </w:r>
    </w:p>
    <w:p w14:paraId="0F073EA1" w14:textId="77777777" w:rsidR="0079074C" w:rsidRDefault="007A7A1D">
      <w:pPr>
        <w:pStyle w:val="NoSpacing"/>
        <w:shd w:val="clear" w:color="auto" w:fill="F7F7F7"/>
      </w:pPr>
      <w:r>
        <w:rPr>
          <w:rFonts w:ascii="Courier New" w:eastAsia="Courier New" w:hAnsi="Courier New"/>
          <w:sz w:val="14"/>
        </w:rPr>
        <w:t xml:space="preserve">            "StartDate": {</w:t>
      </w:r>
    </w:p>
    <w:p w14:paraId="23FA56D2" w14:textId="77777777" w:rsidR="0079074C" w:rsidRDefault="007A7A1D">
      <w:pPr>
        <w:pStyle w:val="NoSpacing"/>
        <w:shd w:val="clear" w:color="auto" w:fill="F7F7F7"/>
      </w:pPr>
      <w:r>
        <w:rPr>
          <w:rFonts w:ascii="Courier New" w:eastAsia="Courier New" w:hAnsi="Courier New"/>
          <w:sz w:val="14"/>
        </w:rPr>
        <w:t xml:space="preserve">              "type": [</w:t>
      </w:r>
    </w:p>
    <w:p w14:paraId="55E16FD5" w14:textId="77777777" w:rsidR="0079074C" w:rsidRDefault="007A7A1D">
      <w:pPr>
        <w:pStyle w:val="NoSpacing"/>
        <w:shd w:val="clear" w:color="auto" w:fill="F7F7F7"/>
      </w:pPr>
      <w:r>
        <w:rPr>
          <w:rFonts w:ascii="Courier New" w:eastAsia="Courier New" w:hAnsi="Courier New"/>
          <w:sz w:val="14"/>
        </w:rPr>
        <w:t xml:space="preserve">                "string",</w:t>
      </w:r>
    </w:p>
    <w:p w14:paraId="448C2B66" w14:textId="77777777" w:rsidR="0079074C" w:rsidRDefault="007A7A1D">
      <w:pPr>
        <w:pStyle w:val="NoSpacing"/>
        <w:shd w:val="clear" w:color="auto" w:fill="F7F7F7"/>
      </w:pPr>
      <w:r>
        <w:rPr>
          <w:rFonts w:ascii="Courier New" w:eastAsia="Courier New" w:hAnsi="Courier New"/>
          <w:sz w:val="14"/>
        </w:rPr>
        <w:lastRenderedPageBreak/>
        <w:t xml:space="preserve">                "null"</w:t>
      </w:r>
    </w:p>
    <w:p w14:paraId="5069CCE8" w14:textId="77777777" w:rsidR="0079074C" w:rsidRDefault="007A7A1D">
      <w:pPr>
        <w:pStyle w:val="NoSpacing"/>
        <w:shd w:val="clear" w:color="auto" w:fill="F7F7F7"/>
      </w:pPr>
      <w:r>
        <w:rPr>
          <w:rFonts w:ascii="Courier New" w:eastAsia="Courier New" w:hAnsi="Courier New"/>
          <w:sz w:val="14"/>
        </w:rPr>
        <w:t xml:space="preserve">              ]</w:t>
      </w:r>
    </w:p>
    <w:p w14:paraId="05E6CCDB" w14:textId="77777777" w:rsidR="0079074C" w:rsidRDefault="007A7A1D">
      <w:pPr>
        <w:pStyle w:val="NoSpacing"/>
        <w:shd w:val="clear" w:color="auto" w:fill="F7F7F7"/>
      </w:pPr>
      <w:r>
        <w:rPr>
          <w:rFonts w:ascii="Courier New" w:eastAsia="Courier New" w:hAnsi="Courier New"/>
          <w:sz w:val="14"/>
        </w:rPr>
        <w:t xml:space="preserve">            },</w:t>
      </w:r>
    </w:p>
    <w:p w14:paraId="024DA89B" w14:textId="77777777" w:rsidR="0079074C" w:rsidRDefault="007A7A1D">
      <w:pPr>
        <w:pStyle w:val="NoSpacing"/>
        <w:shd w:val="clear" w:color="auto" w:fill="F7F7F7"/>
      </w:pPr>
      <w:r>
        <w:rPr>
          <w:rFonts w:ascii="Courier New" w:eastAsia="Courier New" w:hAnsi="Courier New"/>
          <w:sz w:val="14"/>
        </w:rPr>
        <w:t xml:space="preserve">            "ActivityID": {</w:t>
      </w:r>
    </w:p>
    <w:p w14:paraId="7849FAE0" w14:textId="77777777" w:rsidR="0079074C" w:rsidRDefault="007A7A1D">
      <w:pPr>
        <w:pStyle w:val="NoSpacing"/>
        <w:shd w:val="clear" w:color="auto" w:fill="F7F7F7"/>
      </w:pPr>
      <w:r>
        <w:rPr>
          <w:rFonts w:ascii="Courier New" w:eastAsia="Courier New" w:hAnsi="Courier New"/>
          <w:sz w:val="14"/>
        </w:rPr>
        <w:t xml:space="preserve">              "type": [</w:t>
      </w:r>
    </w:p>
    <w:p w14:paraId="492A68E6" w14:textId="77777777" w:rsidR="0079074C" w:rsidRDefault="007A7A1D">
      <w:pPr>
        <w:pStyle w:val="NoSpacing"/>
        <w:shd w:val="clear" w:color="auto" w:fill="F7F7F7"/>
      </w:pPr>
      <w:r>
        <w:rPr>
          <w:rFonts w:ascii="Courier New" w:eastAsia="Courier New" w:hAnsi="Courier New"/>
          <w:sz w:val="14"/>
        </w:rPr>
        <w:t xml:space="preserve">                "integer",</w:t>
      </w:r>
    </w:p>
    <w:p w14:paraId="7B07242E" w14:textId="77777777" w:rsidR="0079074C" w:rsidRDefault="007A7A1D">
      <w:pPr>
        <w:pStyle w:val="NoSpacing"/>
        <w:shd w:val="clear" w:color="auto" w:fill="F7F7F7"/>
      </w:pPr>
      <w:r>
        <w:rPr>
          <w:rFonts w:ascii="Courier New" w:eastAsia="Courier New" w:hAnsi="Courier New"/>
          <w:sz w:val="14"/>
        </w:rPr>
        <w:t xml:space="preserve">                "string",</w:t>
      </w:r>
    </w:p>
    <w:p w14:paraId="5C03F6BD" w14:textId="77777777" w:rsidR="0079074C" w:rsidRDefault="007A7A1D">
      <w:pPr>
        <w:pStyle w:val="NoSpacing"/>
        <w:shd w:val="clear" w:color="auto" w:fill="F7F7F7"/>
      </w:pPr>
      <w:r>
        <w:rPr>
          <w:rFonts w:ascii="Courier New" w:eastAsia="Courier New" w:hAnsi="Courier New"/>
          <w:sz w:val="14"/>
        </w:rPr>
        <w:t xml:space="preserve">                "null"</w:t>
      </w:r>
    </w:p>
    <w:p w14:paraId="1F1D9E6F" w14:textId="77777777" w:rsidR="0079074C" w:rsidRDefault="007A7A1D">
      <w:pPr>
        <w:pStyle w:val="NoSpacing"/>
        <w:shd w:val="clear" w:color="auto" w:fill="F7F7F7"/>
      </w:pPr>
      <w:r>
        <w:rPr>
          <w:rFonts w:ascii="Courier New" w:eastAsia="Courier New" w:hAnsi="Courier New"/>
          <w:sz w:val="14"/>
        </w:rPr>
        <w:t xml:space="preserve">              ]</w:t>
      </w:r>
    </w:p>
    <w:p w14:paraId="4E53BFC5" w14:textId="77777777" w:rsidR="0079074C" w:rsidRDefault="007A7A1D">
      <w:pPr>
        <w:pStyle w:val="NoSpacing"/>
        <w:shd w:val="clear" w:color="auto" w:fill="F7F7F7"/>
      </w:pPr>
      <w:r>
        <w:rPr>
          <w:rFonts w:ascii="Courier New" w:eastAsia="Courier New" w:hAnsi="Courier New"/>
          <w:sz w:val="14"/>
        </w:rPr>
        <w:t xml:space="preserve">            },</w:t>
      </w:r>
    </w:p>
    <w:p w14:paraId="7DF0D249" w14:textId="77777777" w:rsidR="0079074C" w:rsidRDefault="007A7A1D">
      <w:pPr>
        <w:pStyle w:val="NoSpacing"/>
        <w:shd w:val="clear" w:color="auto" w:fill="F7F7F7"/>
      </w:pPr>
      <w:r>
        <w:rPr>
          <w:rFonts w:ascii="Courier New" w:eastAsia="Courier New" w:hAnsi="Courier New"/>
          <w:sz w:val="14"/>
        </w:rPr>
        <w:t xml:space="preserve">            "AttachmentLink": {</w:t>
      </w:r>
    </w:p>
    <w:p w14:paraId="1AC0460A" w14:textId="77777777" w:rsidR="0079074C" w:rsidRDefault="007A7A1D">
      <w:pPr>
        <w:pStyle w:val="NoSpacing"/>
        <w:shd w:val="clear" w:color="auto" w:fill="F7F7F7"/>
      </w:pPr>
      <w:r>
        <w:rPr>
          <w:rFonts w:ascii="Courier New" w:eastAsia="Courier New" w:hAnsi="Courier New"/>
          <w:sz w:val="14"/>
        </w:rPr>
        <w:t xml:space="preserve">              "type": [</w:t>
      </w:r>
    </w:p>
    <w:p w14:paraId="5D4BA959" w14:textId="77777777" w:rsidR="0079074C" w:rsidRDefault="007A7A1D">
      <w:pPr>
        <w:pStyle w:val="NoSpacing"/>
        <w:shd w:val="clear" w:color="auto" w:fill="F7F7F7"/>
      </w:pPr>
      <w:r>
        <w:rPr>
          <w:rFonts w:ascii="Courier New" w:eastAsia="Courier New" w:hAnsi="Courier New"/>
          <w:sz w:val="14"/>
        </w:rPr>
        <w:t xml:space="preserve">                "string",</w:t>
      </w:r>
    </w:p>
    <w:p w14:paraId="3AACB29E" w14:textId="77777777" w:rsidR="0079074C" w:rsidRDefault="007A7A1D">
      <w:pPr>
        <w:pStyle w:val="NoSpacing"/>
        <w:shd w:val="clear" w:color="auto" w:fill="F7F7F7"/>
      </w:pPr>
      <w:r>
        <w:rPr>
          <w:rFonts w:ascii="Courier New" w:eastAsia="Courier New" w:hAnsi="Courier New"/>
          <w:sz w:val="14"/>
        </w:rPr>
        <w:t xml:space="preserve">                "null"</w:t>
      </w:r>
    </w:p>
    <w:p w14:paraId="0E4D37D6" w14:textId="77777777" w:rsidR="0079074C" w:rsidRDefault="007A7A1D">
      <w:pPr>
        <w:pStyle w:val="NoSpacing"/>
        <w:shd w:val="clear" w:color="auto" w:fill="F7F7F7"/>
      </w:pPr>
      <w:r>
        <w:rPr>
          <w:rFonts w:ascii="Courier New" w:eastAsia="Courier New" w:hAnsi="Courier New"/>
          <w:sz w:val="14"/>
        </w:rPr>
        <w:t xml:space="preserve">              ]</w:t>
      </w:r>
    </w:p>
    <w:p w14:paraId="4363B774" w14:textId="77777777" w:rsidR="0079074C" w:rsidRDefault="007A7A1D">
      <w:pPr>
        <w:pStyle w:val="NoSpacing"/>
        <w:shd w:val="clear" w:color="auto" w:fill="F7F7F7"/>
      </w:pPr>
      <w:r>
        <w:rPr>
          <w:rFonts w:ascii="Courier New" w:eastAsia="Courier New" w:hAnsi="Courier New"/>
          <w:sz w:val="14"/>
        </w:rPr>
        <w:t xml:space="preserve">            },</w:t>
      </w:r>
    </w:p>
    <w:p w14:paraId="6381A525" w14:textId="77777777" w:rsidR="0079074C" w:rsidRDefault="007A7A1D">
      <w:pPr>
        <w:pStyle w:val="NoSpacing"/>
        <w:shd w:val="clear" w:color="auto" w:fill="F7F7F7"/>
      </w:pPr>
      <w:r>
        <w:rPr>
          <w:rFonts w:ascii="Courier New" w:eastAsia="Courier New" w:hAnsi="Courier New"/>
          <w:sz w:val="14"/>
        </w:rPr>
        <w:t xml:space="preserve">            "Title": {</w:t>
      </w:r>
    </w:p>
    <w:p w14:paraId="7FA96BA2" w14:textId="77777777" w:rsidR="0079074C" w:rsidRDefault="007A7A1D">
      <w:pPr>
        <w:pStyle w:val="NoSpacing"/>
        <w:shd w:val="clear" w:color="auto" w:fill="F7F7F7"/>
      </w:pPr>
      <w:r>
        <w:rPr>
          <w:rFonts w:ascii="Courier New" w:eastAsia="Courier New" w:hAnsi="Courier New"/>
          <w:sz w:val="14"/>
        </w:rPr>
        <w:t xml:space="preserve">              "type": [</w:t>
      </w:r>
    </w:p>
    <w:p w14:paraId="219314F9" w14:textId="77777777" w:rsidR="0079074C" w:rsidRDefault="007A7A1D">
      <w:pPr>
        <w:pStyle w:val="NoSpacing"/>
        <w:shd w:val="clear" w:color="auto" w:fill="F7F7F7"/>
      </w:pPr>
      <w:r>
        <w:rPr>
          <w:rFonts w:ascii="Courier New" w:eastAsia="Courier New" w:hAnsi="Courier New"/>
          <w:sz w:val="14"/>
        </w:rPr>
        <w:t xml:space="preserve">                "string",</w:t>
      </w:r>
    </w:p>
    <w:p w14:paraId="22985652" w14:textId="77777777" w:rsidR="0079074C" w:rsidRDefault="007A7A1D">
      <w:pPr>
        <w:pStyle w:val="NoSpacing"/>
        <w:shd w:val="clear" w:color="auto" w:fill="F7F7F7"/>
      </w:pPr>
      <w:r>
        <w:rPr>
          <w:rFonts w:ascii="Courier New" w:eastAsia="Courier New" w:hAnsi="Courier New"/>
          <w:sz w:val="14"/>
        </w:rPr>
        <w:t xml:space="preserve">                "null"</w:t>
      </w:r>
    </w:p>
    <w:p w14:paraId="493454AA" w14:textId="77777777" w:rsidR="0079074C" w:rsidRDefault="007A7A1D">
      <w:pPr>
        <w:pStyle w:val="NoSpacing"/>
        <w:shd w:val="clear" w:color="auto" w:fill="F7F7F7"/>
      </w:pPr>
      <w:r>
        <w:rPr>
          <w:rFonts w:ascii="Courier New" w:eastAsia="Courier New" w:hAnsi="Courier New"/>
          <w:sz w:val="14"/>
        </w:rPr>
        <w:t xml:space="preserve">              ]</w:t>
      </w:r>
    </w:p>
    <w:p w14:paraId="77A0E588" w14:textId="77777777" w:rsidR="0079074C" w:rsidRDefault="007A7A1D">
      <w:pPr>
        <w:pStyle w:val="NoSpacing"/>
        <w:shd w:val="clear" w:color="auto" w:fill="F7F7F7"/>
      </w:pPr>
      <w:r>
        <w:rPr>
          <w:rFonts w:ascii="Courier New" w:eastAsia="Courier New" w:hAnsi="Courier New"/>
          <w:sz w:val="14"/>
        </w:rPr>
        <w:t xml:space="preserve">            },</w:t>
      </w:r>
    </w:p>
    <w:p w14:paraId="72928232" w14:textId="77777777" w:rsidR="0079074C" w:rsidRDefault="007A7A1D">
      <w:pPr>
        <w:pStyle w:val="NoSpacing"/>
        <w:shd w:val="clear" w:color="auto" w:fill="F7F7F7"/>
      </w:pPr>
      <w:r>
        <w:rPr>
          <w:rFonts w:ascii="Courier New" w:eastAsia="Courier New" w:hAnsi="Courier New"/>
          <w:sz w:val="14"/>
        </w:rPr>
        <w:t xml:space="preserve">            "Description": {</w:t>
      </w:r>
    </w:p>
    <w:p w14:paraId="7999B8AA" w14:textId="77777777" w:rsidR="0079074C" w:rsidRDefault="007A7A1D">
      <w:pPr>
        <w:pStyle w:val="NoSpacing"/>
        <w:shd w:val="clear" w:color="auto" w:fill="F7F7F7"/>
      </w:pPr>
      <w:r>
        <w:rPr>
          <w:rFonts w:ascii="Courier New" w:eastAsia="Courier New" w:hAnsi="Courier New"/>
          <w:sz w:val="14"/>
        </w:rPr>
        <w:t xml:space="preserve">              "type": [</w:t>
      </w:r>
    </w:p>
    <w:p w14:paraId="194E3F61" w14:textId="77777777" w:rsidR="0079074C" w:rsidRDefault="007A7A1D">
      <w:pPr>
        <w:pStyle w:val="NoSpacing"/>
        <w:shd w:val="clear" w:color="auto" w:fill="F7F7F7"/>
      </w:pPr>
      <w:r>
        <w:rPr>
          <w:rFonts w:ascii="Courier New" w:eastAsia="Courier New" w:hAnsi="Courier New"/>
          <w:sz w:val="14"/>
        </w:rPr>
        <w:t xml:space="preserve">                "string",</w:t>
      </w:r>
    </w:p>
    <w:p w14:paraId="69E23C2F" w14:textId="77777777" w:rsidR="0079074C" w:rsidRDefault="007A7A1D">
      <w:pPr>
        <w:pStyle w:val="NoSpacing"/>
        <w:shd w:val="clear" w:color="auto" w:fill="F7F7F7"/>
      </w:pPr>
      <w:r>
        <w:rPr>
          <w:rFonts w:ascii="Courier New" w:eastAsia="Courier New" w:hAnsi="Courier New"/>
          <w:sz w:val="14"/>
        </w:rPr>
        <w:t xml:space="preserve">                "null"</w:t>
      </w:r>
    </w:p>
    <w:p w14:paraId="272BD003" w14:textId="77777777" w:rsidR="0079074C" w:rsidRDefault="007A7A1D">
      <w:pPr>
        <w:pStyle w:val="NoSpacing"/>
        <w:shd w:val="clear" w:color="auto" w:fill="F7F7F7"/>
      </w:pPr>
      <w:r>
        <w:rPr>
          <w:rFonts w:ascii="Courier New" w:eastAsia="Courier New" w:hAnsi="Courier New"/>
          <w:sz w:val="14"/>
        </w:rPr>
        <w:t xml:space="preserve">              ]</w:t>
      </w:r>
    </w:p>
    <w:p w14:paraId="56D7BD02" w14:textId="77777777" w:rsidR="0079074C" w:rsidRDefault="007A7A1D">
      <w:pPr>
        <w:pStyle w:val="NoSpacing"/>
        <w:shd w:val="clear" w:color="auto" w:fill="F7F7F7"/>
      </w:pPr>
      <w:r>
        <w:rPr>
          <w:rFonts w:ascii="Courier New" w:eastAsia="Courier New" w:hAnsi="Courier New"/>
          <w:sz w:val="14"/>
        </w:rPr>
        <w:t xml:space="preserve">            },</w:t>
      </w:r>
    </w:p>
    <w:p w14:paraId="2D7ADF3A" w14:textId="77777777" w:rsidR="0079074C" w:rsidRDefault="007A7A1D">
      <w:pPr>
        <w:pStyle w:val="NoSpacing"/>
        <w:shd w:val="clear" w:color="auto" w:fill="F7F7F7"/>
      </w:pPr>
      <w:r>
        <w:rPr>
          <w:rFonts w:ascii="Courier New" w:eastAsia="Courier New" w:hAnsi="Courier New"/>
          <w:sz w:val="14"/>
        </w:rPr>
        <w:t xml:space="preserve">            "Status": {</w:t>
      </w:r>
    </w:p>
    <w:p w14:paraId="5DD28451" w14:textId="77777777" w:rsidR="0079074C" w:rsidRDefault="007A7A1D">
      <w:pPr>
        <w:pStyle w:val="NoSpacing"/>
        <w:shd w:val="clear" w:color="auto" w:fill="F7F7F7"/>
      </w:pPr>
      <w:r>
        <w:rPr>
          <w:rFonts w:ascii="Courier New" w:eastAsia="Courier New" w:hAnsi="Courier New"/>
          <w:sz w:val="14"/>
        </w:rPr>
        <w:t xml:space="preserve">              "type": [</w:t>
      </w:r>
    </w:p>
    <w:p w14:paraId="702B05DE" w14:textId="77777777" w:rsidR="0079074C" w:rsidRDefault="007A7A1D">
      <w:pPr>
        <w:pStyle w:val="NoSpacing"/>
        <w:shd w:val="clear" w:color="auto" w:fill="F7F7F7"/>
      </w:pPr>
      <w:r>
        <w:rPr>
          <w:rFonts w:ascii="Courier New" w:eastAsia="Courier New" w:hAnsi="Courier New"/>
          <w:sz w:val="14"/>
        </w:rPr>
        <w:t xml:space="preserve">                "string",</w:t>
      </w:r>
    </w:p>
    <w:p w14:paraId="3D8D0BD0" w14:textId="77777777" w:rsidR="0079074C" w:rsidRDefault="007A7A1D">
      <w:pPr>
        <w:pStyle w:val="NoSpacing"/>
        <w:shd w:val="clear" w:color="auto" w:fill="F7F7F7"/>
      </w:pPr>
      <w:r>
        <w:rPr>
          <w:rFonts w:ascii="Courier New" w:eastAsia="Courier New" w:hAnsi="Courier New"/>
          <w:sz w:val="14"/>
        </w:rPr>
        <w:t xml:space="preserve">                "null"</w:t>
      </w:r>
    </w:p>
    <w:p w14:paraId="670AEF45" w14:textId="77777777" w:rsidR="0079074C" w:rsidRDefault="007A7A1D">
      <w:pPr>
        <w:pStyle w:val="NoSpacing"/>
        <w:shd w:val="clear" w:color="auto" w:fill="F7F7F7"/>
      </w:pPr>
      <w:r>
        <w:rPr>
          <w:rFonts w:ascii="Courier New" w:eastAsia="Courier New" w:hAnsi="Courier New"/>
          <w:sz w:val="14"/>
        </w:rPr>
        <w:t xml:space="preserve">              ]</w:t>
      </w:r>
    </w:p>
    <w:p w14:paraId="298A1990" w14:textId="77777777" w:rsidR="0079074C" w:rsidRDefault="007A7A1D">
      <w:pPr>
        <w:pStyle w:val="NoSpacing"/>
        <w:shd w:val="clear" w:color="auto" w:fill="F7F7F7"/>
      </w:pPr>
      <w:r>
        <w:rPr>
          <w:rFonts w:ascii="Courier New" w:eastAsia="Courier New" w:hAnsi="Courier New"/>
          <w:sz w:val="14"/>
        </w:rPr>
        <w:t xml:space="preserve">            },</w:t>
      </w:r>
    </w:p>
    <w:p w14:paraId="32036794" w14:textId="77777777" w:rsidR="0079074C" w:rsidRDefault="007A7A1D">
      <w:pPr>
        <w:pStyle w:val="NoSpacing"/>
        <w:shd w:val="clear" w:color="auto" w:fill="F7F7F7"/>
      </w:pPr>
      <w:r>
        <w:rPr>
          <w:rFonts w:ascii="Courier New" w:eastAsia="Courier New" w:hAnsi="Courier New"/>
          <w:sz w:val="14"/>
        </w:rPr>
        <w:t xml:space="preserve">            "Category": {</w:t>
      </w:r>
    </w:p>
    <w:p w14:paraId="47A9706E" w14:textId="77777777" w:rsidR="0079074C" w:rsidRDefault="007A7A1D">
      <w:pPr>
        <w:pStyle w:val="NoSpacing"/>
        <w:shd w:val="clear" w:color="auto" w:fill="F7F7F7"/>
      </w:pPr>
      <w:r>
        <w:rPr>
          <w:rFonts w:ascii="Courier New" w:eastAsia="Courier New" w:hAnsi="Courier New"/>
          <w:sz w:val="14"/>
        </w:rPr>
        <w:t xml:space="preserve">              "type": [</w:t>
      </w:r>
    </w:p>
    <w:p w14:paraId="4A4B19BB" w14:textId="77777777" w:rsidR="0079074C" w:rsidRDefault="007A7A1D">
      <w:pPr>
        <w:pStyle w:val="NoSpacing"/>
        <w:shd w:val="clear" w:color="auto" w:fill="F7F7F7"/>
      </w:pPr>
      <w:r>
        <w:rPr>
          <w:rFonts w:ascii="Courier New" w:eastAsia="Courier New" w:hAnsi="Courier New"/>
          <w:sz w:val="14"/>
        </w:rPr>
        <w:t xml:space="preserve">                "string",</w:t>
      </w:r>
    </w:p>
    <w:p w14:paraId="3E26F8BF" w14:textId="77777777" w:rsidR="0079074C" w:rsidRDefault="007A7A1D">
      <w:pPr>
        <w:pStyle w:val="NoSpacing"/>
        <w:shd w:val="clear" w:color="auto" w:fill="F7F7F7"/>
      </w:pPr>
      <w:r>
        <w:rPr>
          <w:rFonts w:ascii="Courier New" w:eastAsia="Courier New" w:hAnsi="Courier New"/>
          <w:sz w:val="14"/>
        </w:rPr>
        <w:t xml:space="preserve">                "null"</w:t>
      </w:r>
    </w:p>
    <w:p w14:paraId="78217ABF" w14:textId="77777777" w:rsidR="0079074C" w:rsidRDefault="007A7A1D">
      <w:pPr>
        <w:pStyle w:val="NoSpacing"/>
        <w:shd w:val="clear" w:color="auto" w:fill="F7F7F7"/>
      </w:pPr>
      <w:r>
        <w:rPr>
          <w:rFonts w:ascii="Courier New" w:eastAsia="Courier New" w:hAnsi="Courier New"/>
          <w:sz w:val="14"/>
        </w:rPr>
        <w:t xml:space="preserve">              ]</w:t>
      </w:r>
    </w:p>
    <w:p w14:paraId="376ED68A" w14:textId="77777777" w:rsidR="0079074C" w:rsidRDefault="007A7A1D">
      <w:pPr>
        <w:pStyle w:val="NoSpacing"/>
        <w:shd w:val="clear" w:color="auto" w:fill="F7F7F7"/>
      </w:pPr>
      <w:r>
        <w:rPr>
          <w:rFonts w:ascii="Courier New" w:eastAsia="Courier New" w:hAnsi="Courier New"/>
          <w:sz w:val="14"/>
        </w:rPr>
        <w:t xml:space="preserve">            },</w:t>
      </w:r>
    </w:p>
    <w:p w14:paraId="32294E37" w14:textId="77777777" w:rsidR="0079074C" w:rsidRDefault="007A7A1D">
      <w:pPr>
        <w:pStyle w:val="NoSpacing"/>
        <w:shd w:val="clear" w:color="auto" w:fill="F7F7F7"/>
      </w:pPr>
      <w:r>
        <w:rPr>
          <w:rFonts w:ascii="Courier New" w:eastAsia="Courier New" w:hAnsi="Courier New"/>
          <w:sz w:val="14"/>
        </w:rPr>
        <w:t xml:space="preserve">            "CategoryCode": {</w:t>
      </w:r>
    </w:p>
    <w:p w14:paraId="75AA64E6" w14:textId="77777777" w:rsidR="0079074C" w:rsidRDefault="007A7A1D">
      <w:pPr>
        <w:pStyle w:val="NoSpacing"/>
        <w:shd w:val="clear" w:color="auto" w:fill="F7F7F7"/>
      </w:pPr>
      <w:r>
        <w:rPr>
          <w:rFonts w:ascii="Courier New" w:eastAsia="Courier New" w:hAnsi="Courier New"/>
          <w:sz w:val="14"/>
        </w:rPr>
        <w:t xml:space="preserve">              "type": [</w:t>
      </w:r>
    </w:p>
    <w:p w14:paraId="24EDD25A" w14:textId="77777777" w:rsidR="0079074C" w:rsidRDefault="007A7A1D">
      <w:pPr>
        <w:pStyle w:val="NoSpacing"/>
        <w:shd w:val="clear" w:color="auto" w:fill="F7F7F7"/>
      </w:pPr>
      <w:r>
        <w:rPr>
          <w:rFonts w:ascii="Courier New" w:eastAsia="Courier New" w:hAnsi="Courier New"/>
          <w:sz w:val="14"/>
        </w:rPr>
        <w:t xml:space="preserve">                "string",</w:t>
      </w:r>
    </w:p>
    <w:p w14:paraId="52AB97D8" w14:textId="77777777" w:rsidR="0079074C" w:rsidRDefault="007A7A1D">
      <w:pPr>
        <w:pStyle w:val="NoSpacing"/>
        <w:shd w:val="clear" w:color="auto" w:fill="F7F7F7"/>
      </w:pPr>
      <w:r>
        <w:rPr>
          <w:rFonts w:ascii="Courier New" w:eastAsia="Courier New" w:hAnsi="Courier New"/>
          <w:sz w:val="14"/>
        </w:rPr>
        <w:t xml:space="preserve">                "null"</w:t>
      </w:r>
    </w:p>
    <w:p w14:paraId="1BED0872" w14:textId="77777777" w:rsidR="0079074C" w:rsidRDefault="007A7A1D">
      <w:pPr>
        <w:pStyle w:val="NoSpacing"/>
        <w:shd w:val="clear" w:color="auto" w:fill="F7F7F7"/>
      </w:pPr>
      <w:r>
        <w:rPr>
          <w:rFonts w:ascii="Courier New" w:eastAsia="Courier New" w:hAnsi="Courier New"/>
          <w:sz w:val="14"/>
        </w:rPr>
        <w:t xml:space="preserve">              ]</w:t>
      </w:r>
    </w:p>
    <w:p w14:paraId="6F69C21F" w14:textId="77777777" w:rsidR="0079074C" w:rsidRDefault="007A7A1D">
      <w:pPr>
        <w:pStyle w:val="NoSpacing"/>
        <w:shd w:val="clear" w:color="auto" w:fill="F7F7F7"/>
      </w:pPr>
      <w:r>
        <w:rPr>
          <w:rFonts w:ascii="Courier New" w:eastAsia="Courier New" w:hAnsi="Courier New"/>
          <w:sz w:val="14"/>
        </w:rPr>
        <w:t xml:space="preserve">            },</w:t>
      </w:r>
    </w:p>
    <w:p w14:paraId="47490EC1" w14:textId="77777777" w:rsidR="0079074C" w:rsidRDefault="007A7A1D">
      <w:pPr>
        <w:pStyle w:val="NoSpacing"/>
        <w:shd w:val="clear" w:color="auto" w:fill="F7F7F7"/>
      </w:pPr>
      <w:r>
        <w:rPr>
          <w:rFonts w:ascii="Courier New" w:eastAsia="Courier New" w:hAnsi="Courier New"/>
          <w:sz w:val="14"/>
        </w:rPr>
        <w:t xml:space="preserve">            "SubCategory": {</w:t>
      </w:r>
    </w:p>
    <w:p w14:paraId="58C7E6BE" w14:textId="77777777" w:rsidR="0079074C" w:rsidRDefault="007A7A1D">
      <w:pPr>
        <w:pStyle w:val="NoSpacing"/>
        <w:shd w:val="clear" w:color="auto" w:fill="F7F7F7"/>
      </w:pPr>
      <w:r>
        <w:rPr>
          <w:rFonts w:ascii="Courier New" w:eastAsia="Courier New" w:hAnsi="Courier New"/>
          <w:sz w:val="14"/>
        </w:rPr>
        <w:t xml:space="preserve">              "type": [</w:t>
      </w:r>
    </w:p>
    <w:p w14:paraId="07EBDEB1" w14:textId="77777777" w:rsidR="0079074C" w:rsidRDefault="007A7A1D">
      <w:pPr>
        <w:pStyle w:val="NoSpacing"/>
        <w:shd w:val="clear" w:color="auto" w:fill="F7F7F7"/>
      </w:pPr>
      <w:r>
        <w:rPr>
          <w:rFonts w:ascii="Courier New" w:eastAsia="Courier New" w:hAnsi="Courier New"/>
          <w:sz w:val="14"/>
        </w:rPr>
        <w:t xml:space="preserve">                "string",</w:t>
      </w:r>
    </w:p>
    <w:p w14:paraId="7ECAF3B4" w14:textId="77777777" w:rsidR="0079074C" w:rsidRDefault="007A7A1D">
      <w:pPr>
        <w:pStyle w:val="NoSpacing"/>
        <w:shd w:val="clear" w:color="auto" w:fill="F7F7F7"/>
      </w:pPr>
      <w:r>
        <w:rPr>
          <w:rFonts w:ascii="Courier New" w:eastAsia="Courier New" w:hAnsi="Courier New"/>
          <w:sz w:val="14"/>
        </w:rPr>
        <w:t xml:space="preserve">                "null"</w:t>
      </w:r>
    </w:p>
    <w:p w14:paraId="4AF44490" w14:textId="77777777" w:rsidR="0079074C" w:rsidRDefault="007A7A1D">
      <w:pPr>
        <w:pStyle w:val="NoSpacing"/>
        <w:shd w:val="clear" w:color="auto" w:fill="F7F7F7"/>
      </w:pPr>
      <w:r>
        <w:rPr>
          <w:rFonts w:ascii="Courier New" w:eastAsia="Courier New" w:hAnsi="Courier New"/>
          <w:sz w:val="14"/>
        </w:rPr>
        <w:t xml:space="preserve">              ]</w:t>
      </w:r>
    </w:p>
    <w:p w14:paraId="17F7320A" w14:textId="77777777" w:rsidR="0079074C" w:rsidRDefault="007A7A1D">
      <w:pPr>
        <w:pStyle w:val="NoSpacing"/>
        <w:shd w:val="clear" w:color="auto" w:fill="F7F7F7"/>
      </w:pPr>
      <w:r>
        <w:rPr>
          <w:rFonts w:ascii="Courier New" w:eastAsia="Courier New" w:hAnsi="Courier New"/>
          <w:sz w:val="14"/>
        </w:rPr>
        <w:t xml:space="preserve">            },</w:t>
      </w:r>
    </w:p>
    <w:p w14:paraId="0147686D" w14:textId="77777777" w:rsidR="0079074C" w:rsidRDefault="007A7A1D">
      <w:pPr>
        <w:pStyle w:val="NoSpacing"/>
        <w:shd w:val="clear" w:color="auto" w:fill="F7F7F7"/>
      </w:pPr>
      <w:r>
        <w:rPr>
          <w:rFonts w:ascii="Courier New" w:eastAsia="Courier New" w:hAnsi="Courier New"/>
          <w:sz w:val="14"/>
        </w:rPr>
        <w:t xml:space="preserve">            "SubCategoryCode": {</w:t>
      </w:r>
    </w:p>
    <w:p w14:paraId="2B7DD951" w14:textId="77777777" w:rsidR="0079074C" w:rsidRDefault="007A7A1D">
      <w:pPr>
        <w:pStyle w:val="NoSpacing"/>
        <w:shd w:val="clear" w:color="auto" w:fill="F7F7F7"/>
      </w:pPr>
      <w:r>
        <w:rPr>
          <w:rFonts w:ascii="Courier New" w:eastAsia="Courier New" w:hAnsi="Courier New"/>
          <w:sz w:val="14"/>
        </w:rPr>
        <w:t xml:space="preserve">              "type": [</w:t>
      </w:r>
    </w:p>
    <w:p w14:paraId="1606C95A" w14:textId="77777777" w:rsidR="0079074C" w:rsidRDefault="007A7A1D">
      <w:pPr>
        <w:pStyle w:val="NoSpacing"/>
        <w:shd w:val="clear" w:color="auto" w:fill="F7F7F7"/>
      </w:pPr>
      <w:r>
        <w:rPr>
          <w:rFonts w:ascii="Courier New" w:eastAsia="Courier New" w:hAnsi="Courier New"/>
          <w:sz w:val="14"/>
        </w:rPr>
        <w:t xml:space="preserve">                "string",</w:t>
      </w:r>
    </w:p>
    <w:p w14:paraId="1D674745" w14:textId="77777777" w:rsidR="0079074C" w:rsidRDefault="007A7A1D">
      <w:pPr>
        <w:pStyle w:val="NoSpacing"/>
        <w:shd w:val="clear" w:color="auto" w:fill="F7F7F7"/>
      </w:pPr>
      <w:r>
        <w:rPr>
          <w:rFonts w:ascii="Courier New" w:eastAsia="Courier New" w:hAnsi="Courier New"/>
          <w:sz w:val="14"/>
        </w:rPr>
        <w:t xml:space="preserve">                "null"</w:t>
      </w:r>
    </w:p>
    <w:p w14:paraId="1E25DB6D" w14:textId="77777777" w:rsidR="0079074C" w:rsidRDefault="007A7A1D">
      <w:pPr>
        <w:pStyle w:val="NoSpacing"/>
        <w:shd w:val="clear" w:color="auto" w:fill="F7F7F7"/>
      </w:pPr>
      <w:r>
        <w:rPr>
          <w:rFonts w:ascii="Courier New" w:eastAsia="Courier New" w:hAnsi="Courier New"/>
          <w:sz w:val="14"/>
        </w:rPr>
        <w:t xml:space="preserve">              ]</w:t>
      </w:r>
    </w:p>
    <w:p w14:paraId="2D5FAD04" w14:textId="77777777" w:rsidR="0079074C" w:rsidRDefault="007A7A1D">
      <w:pPr>
        <w:pStyle w:val="NoSpacing"/>
        <w:shd w:val="clear" w:color="auto" w:fill="F7F7F7"/>
      </w:pPr>
      <w:r>
        <w:rPr>
          <w:rFonts w:ascii="Courier New" w:eastAsia="Courier New" w:hAnsi="Courier New"/>
          <w:sz w:val="14"/>
        </w:rPr>
        <w:t xml:space="preserve">            },</w:t>
      </w:r>
    </w:p>
    <w:p w14:paraId="4A7D4E6D" w14:textId="77777777" w:rsidR="0079074C" w:rsidRDefault="007A7A1D">
      <w:pPr>
        <w:pStyle w:val="NoSpacing"/>
        <w:shd w:val="clear" w:color="auto" w:fill="F7F7F7"/>
      </w:pPr>
      <w:r>
        <w:rPr>
          <w:rFonts w:ascii="Courier New" w:eastAsia="Courier New" w:hAnsi="Courier New"/>
          <w:sz w:val="14"/>
        </w:rPr>
        <w:t xml:space="preserve">            "PrimaryDSU": {</w:t>
      </w:r>
    </w:p>
    <w:p w14:paraId="4436973B" w14:textId="77777777" w:rsidR="0079074C" w:rsidRDefault="007A7A1D">
      <w:pPr>
        <w:pStyle w:val="NoSpacing"/>
        <w:shd w:val="clear" w:color="auto" w:fill="F7F7F7"/>
      </w:pPr>
      <w:r>
        <w:rPr>
          <w:rFonts w:ascii="Courier New" w:eastAsia="Courier New" w:hAnsi="Courier New"/>
          <w:sz w:val="14"/>
        </w:rPr>
        <w:t xml:space="preserve">              "type": [</w:t>
      </w:r>
    </w:p>
    <w:p w14:paraId="7D549CAE" w14:textId="77777777" w:rsidR="0079074C" w:rsidRDefault="007A7A1D">
      <w:pPr>
        <w:pStyle w:val="NoSpacing"/>
        <w:shd w:val="clear" w:color="auto" w:fill="F7F7F7"/>
      </w:pPr>
      <w:r>
        <w:rPr>
          <w:rFonts w:ascii="Courier New" w:eastAsia="Courier New" w:hAnsi="Courier New"/>
          <w:sz w:val="14"/>
        </w:rPr>
        <w:t xml:space="preserve">                "string",</w:t>
      </w:r>
    </w:p>
    <w:p w14:paraId="320BAEC8" w14:textId="77777777" w:rsidR="0079074C" w:rsidRDefault="007A7A1D">
      <w:pPr>
        <w:pStyle w:val="NoSpacing"/>
        <w:shd w:val="clear" w:color="auto" w:fill="F7F7F7"/>
      </w:pPr>
      <w:r>
        <w:rPr>
          <w:rFonts w:ascii="Courier New" w:eastAsia="Courier New" w:hAnsi="Courier New"/>
          <w:sz w:val="14"/>
        </w:rPr>
        <w:t xml:space="preserve">                "null"</w:t>
      </w:r>
    </w:p>
    <w:p w14:paraId="053CF3F8" w14:textId="77777777" w:rsidR="0079074C" w:rsidRDefault="007A7A1D">
      <w:pPr>
        <w:pStyle w:val="NoSpacing"/>
        <w:shd w:val="clear" w:color="auto" w:fill="F7F7F7"/>
      </w:pPr>
      <w:r>
        <w:rPr>
          <w:rFonts w:ascii="Courier New" w:eastAsia="Courier New" w:hAnsi="Courier New"/>
          <w:sz w:val="14"/>
        </w:rPr>
        <w:t xml:space="preserve">              ]</w:t>
      </w:r>
    </w:p>
    <w:p w14:paraId="0E68253F" w14:textId="77777777" w:rsidR="0079074C" w:rsidRDefault="007A7A1D">
      <w:pPr>
        <w:pStyle w:val="NoSpacing"/>
        <w:shd w:val="clear" w:color="auto" w:fill="F7F7F7"/>
      </w:pPr>
      <w:r>
        <w:rPr>
          <w:rFonts w:ascii="Courier New" w:eastAsia="Courier New" w:hAnsi="Courier New"/>
          <w:sz w:val="14"/>
        </w:rPr>
        <w:t xml:space="preserve">            },</w:t>
      </w:r>
    </w:p>
    <w:p w14:paraId="4C69A58C" w14:textId="77777777" w:rsidR="0079074C" w:rsidRDefault="007A7A1D">
      <w:pPr>
        <w:pStyle w:val="NoSpacing"/>
        <w:shd w:val="clear" w:color="auto" w:fill="F7F7F7"/>
      </w:pPr>
      <w:r>
        <w:rPr>
          <w:rFonts w:ascii="Courier New" w:eastAsia="Courier New" w:hAnsi="Courier New"/>
          <w:sz w:val="14"/>
        </w:rPr>
        <w:t xml:space="preserve">            "AssignedTo": {</w:t>
      </w:r>
    </w:p>
    <w:p w14:paraId="0C00C687" w14:textId="77777777" w:rsidR="0079074C" w:rsidRDefault="007A7A1D">
      <w:pPr>
        <w:pStyle w:val="NoSpacing"/>
        <w:shd w:val="clear" w:color="auto" w:fill="F7F7F7"/>
      </w:pPr>
      <w:r>
        <w:rPr>
          <w:rFonts w:ascii="Courier New" w:eastAsia="Courier New" w:hAnsi="Courier New"/>
          <w:sz w:val="14"/>
        </w:rPr>
        <w:t xml:space="preserve">              "type": [</w:t>
      </w:r>
    </w:p>
    <w:p w14:paraId="14CCD448" w14:textId="77777777" w:rsidR="0079074C" w:rsidRDefault="007A7A1D">
      <w:pPr>
        <w:pStyle w:val="NoSpacing"/>
        <w:shd w:val="clear" w:color="auto" w:fill="F7F7F7"/>
      </w:pPr>
      <w:r>
        <w:rPr>
          <w:rFonts w:ascii="Courier New" w:eastAsia="Courier New" w:hAnsi="Courier New"/>
          <w:sz w:val="14"/>
        </w:rPr>
        <w:t xml:space="preserve">                "string",</w:t>
      </w:r>
    </w:p>
    <w:p w14:paraId="10F87A38" w14:textId="77777777" w:rsidR="0079074C" w:rsidRDefault="007A7A1D">
      <w:pPr>
        <w:pStyle w:val="NoSpacing"/>
        <w:shd w:val="clear" w:color="auto" w:fill="F7F7F7"/>
      </w:pPr>
      <w:r>
        <w:rPr>
          <w:rFonts w:ascii="Courier New" w:eastAsia="Courier New" w:hAnsi="Courier New"/>
          <w:sz w:val="14"/>
        </w:rPr>
        <w:t xml:space="preserve">                "null"</w:t>
      </w:r>
    </w:p>
    <w:p w14:paraId="27756254" w14:textId="77777777" w:rsidR="0079074C" w:rsidRDefault="007A7A1D">
      <w:pPr>
        <w:pStyle w:val="NoSpacing"/>
        <w:shd w:val="clear" w:color="auto" w:fill="F7F7F7"/>
      </w:pPr>
      <w:r>
        <w:rPr>
          <w:rFonts w:ascii="Courier New" w:eastAsia="Courier New" w:hAnsi="Courier New"/>
          <w:sz w:val="14"/>
        </w:rPr>
        <w:t xml:space="preserve">              ]</w:t>
      </w:r>
    </w:p>
    <w:p w14:paraId="5D49FBE4" w14:textId="77777777" w:rsidR="0079074C" w:rsidRDefault="007A7A1D">
      <w:pPr>
        <w:pStyle w:val="NoSpacing"/>
        <w:shd w:val="clear" w:color="auto" w:fill="F7F7F7"/>
      </w:pPr>
      <w:r>
        <w:rPr>
          <w:rFonts w:ascii="Courier New" w:eastAsia="Courier New" w:hAnsi="Courier New"/>
          <w:sz w:val="14"/>
        </w:rPr>
        <w:t xml:space="preserve">            },</w:t>
      </w:r>
    </w:p>
    <w:p w14:paraId="7A514FB0" w14:textId="77777777" w:rsidR="0079074C" w:rsidRDefault="007A7A1D">
      <w:pPr>
        <w:pStyle w:val="NoSpacing"/>
        <w:shd w:val="clear" w:color="auto" w:fill="F7F7F7"/>
      </w:pPr>
      <w:r>
        <w:rPr>
          <w:rFonts w:ascii="Courier New" w:eastAsia="Courier New" w:hAnsi="Courier New"/>
          <w:sz w:val="14"/>
        </w:rPr>
        <w:t xml:space="preserve">            "AssignedToTitle": {</w:t>
      </w:r>
    </w:p>
    <w:p w14:paraId="1C6B086D" w14:textId="77777777" w:rsidR="0079074C" w:rsidRDefault="007A7A1D">
      <w:pPr>
        <w:pStyle w:val="NoSpacing"/>
        <w:shd w:val="clear" w:color="auto" w:fill="F7F7F7"/>
      </w:pPr>
      <w:r>
        <w:rPr>
          <w:rFonts w:ascii="Courier New" w:eastAsia="Courier New" w:hAnsi="Courier New"/>
          <w:sz w:val="14"/>
        </w:rPr>
        <w:t xml:space="preserve">              "type": [</w:t>
      </w:r>
    </w:p>
    <w:p w14:paraId="512F103E" w14:textId="77777777" w:rsidR="0079074C" w:rsidRDefault="007A7A1D">
      <w:pPr>
        <w:pStyle w:val="NoSpacing"/>
        <w:shd w:val="clear" w:color="auto" w:fill="F7F7F7"/>
      </w:pPr>
      <w:r>
        <w:rPr>
          <w:rFonts w:ascii="Courier New" w:eastAsia="Courier New" w:hAnsi="Courier New"/>
          <w:sz w:val="14"/>
        </w:rPr>
        <w:t xml:space="preserve">                "string",</w:t>
      </w:r>
    </w:p>
    <w:p w14:paraId="158F01C7" w14:textId="77777777" w:rsidR="0079074C" w:rsidRDefault="007A7A1D">
      <w:pPr>
        <w:pStyle w:val="NoSpacing"/>
        <w:shd w:val="clear" w:color="auto" w:fill="F7F7F7"/>
      </w:pPr>
      <w:r>
        <w:rPr>
          <w:rFonts w:ascii="Courier New" w:eastAsia="Courier New" w:hAnsi="Courier New"/>
          <w:sz w:val="14"/>
        </w:rPr>
        <w:t xml:space="preserve">                "null"</w:t>
      </w:r>
    </w:p>
    <w:p w14:paraId="2A43EE4F" w14:textId="77777777" w:rsidR="0079074C" w:rsidRDefault="007A7A1D">
      <w:pPr>
        <w:pStyle w:val="NoSpacing"/>
        <w:shd w:val="clear" w:color="auto" w:fill="F7F7F7"/>
      </w:pPr>
      <w:r>
        <w:rPr>
          <w:rFonts w:ascii="Courier New" w:eastAsia="Courier New" w:hAnsi="Courier New"/>
          <w:sz w:val="14"/>
        </w:rPr>
        <w:t xml:space="preserve">              ]</w:t>
      </w:r>
    </w:p>
    <w:p w14:paraId="0B1A1D53" w14:textId="77777777" w:rsidR="0079074C" w:rsidRDefault="007A7A1D">
      <w:pPr>
        <w:pStyle w:val="NoSpacing"/>
        <w:shd w:val="clear" w:color="auto" w:fill="F7F7F7"/>
      </w:pPr>
      <w:r>
        <w:rPr>
          <w:rFonts w:ascii="Courier New" w:eastAsia="Courier New" w:hAnsi="Courier New"/>
          <w:sz w:val="14"/>
        </w:rPr>
        <w:t xml:space="preserve">            },</w:t>
      </w:r>
    </w:p>
    <w:p w14:paraId="03E3BDB7" w14:textId="77777777" w:rsidR="0079074C" w:rsidRDefault="007A7A1D">
      <w:pPr>
        <w:pStyle w:val="NoSpacing"/>
        <w:shd w:val="clear" w:color="auto" w:fill="F7F7F7"/>
      </w:pPr>
      <w:r>
        <w:rPr>
          <w:rFonts w:ascii="Courier New" w:eastAsia="Courier New" w:hAnsi="Courier New"/>
          <w:sz w:val="14"/>
        </w:rPr>
        <w:t xml:space="preserve">            "AssignedDSU": {</w:t>
      </w:r>
    </w:p>
    <w:p w14:paraId="52F1D0AC" w14:textId="77777777" w:rsidR="0079074C" w:rsidRDefault="007A7A1D">
      <w:pPr>
        <w:pStyle w:val="NoSpacing"/>
        <w:shd w:val="clear" w:color="auto" w:fill="F7F7F7"/>
      </w:pPr>
      <w:r>
        <w:rPr>
          <w:rFonts w:ascii="Courier New" w:eastAsia="Courier New" w:hAnsi="Courier New"/>
          <w:sz w:val="14"/>
        </w:rPr>
        <w:t xml:space="preserve">              "type": [</w:t>
      </w:r>
    </w:p>
    <w:p w14:paraId="21DF435B" w14:textId="77777777" w:rsidR="0079074C" w:rsidRDefault="007A7A1D">
      <w:pPr>
        <w:pStyle w:val="NoSpacing"/>
        <w:shd w:val="clear" w:color="auto" w:fill="F7F7F7"/>
      </w:pPr>
      <w:r>
        <w:rPr>
          <w:rFonts w:ascii="Courier New" w:eastAsia="Courier New" w:hAnsi="Courier New"/>
          <w:sz w:val="14"/>
        </w:rPr>
        <w:t xml:space="preserve">                "string",</w:t>
      </w:r>
    </w:p>
    <w:p w14:paraId="0D27D0FB" w14:textId="77777777" w:rsidR="0079074C" w:rsidRDefault="007A7A1D">
      <w:pPr>
        <w:pStyle w:val="NoSpacing"/>
        <w:shd w:val="clear" w:color="auto" w:fill="F7F7F7"/>
      </w:pPr>
      <w:r>
        <w:rPr>
          <w:rFonts w:ascii="Courier New" w:eastAsia="Courier New" w:hAnsi="Courier New"/>
          <w:sz w:val="14"/>
        </w:rPr>
        <w:t xml:space="preserve">                "null"</w:t>
      </w:r>
    </w:p>
    <w:p w14:paraId="4B88D545" w14:textId="77777777" w:rsidR="0079074C" w:rsidRDefault="007A7A1D">
      <w:pPr>
        <w:pStyle w:val="NoSpacing"/>
        <w:shd w:val="clear" w:color="auto" w:fill="F7F7F7"/>
      </w:pPr>
      <w:r>
        <w:rPr>
          <w:rFonts w:ascii="Courier New" w:eastAsia="Courier New" w:hAnsi="Courier New"/>
          <w:sz w:val="14"/>
        </w:rPr>
        <w:t xml:space="preserve">              ]</w:t>
      </w:r>
    </w:p>
    <w:p w14:paraId="5B6A98B9" w14:textId="77777777" w:rsidR="0079074C" w:rsidRDefault="007A7A1D">
      <w:pPr>
        <w:pStyle w:val="NoSpacing"/>
        <w:shd w:val="clear" w:color="auto" w:fill="F7F7F7"/>
      </w:pPr>
      <w:r>
        <w:rPr>
          <w:rFonts w:ascii="Courier New" w:eastAsia="Courier New" w:hAnsi="Courier New"/>
          <w:sz w:val="14"/>
        </w:rPr>
        <w:t xml:space="preserve">            },</w:t>
      </w:r>
    </w:p>
    <w:p w14:paraId="2371D730" w14:textId="77777777" w:rsidR="0079074C" w:rsidRDefault="007A7A1D">
      <w:pPr>
        <w:pStyle w:val="NoSpacing"/>
        <w:shd w:val="clear" w:color="auto" w:fill="F7F7F7"/>
      </w:pPr>
      <w:r>
        <w:rPr>
          <w:rFonts w:ascii="Courier New" w:eastAsia="Courier New" w:hAnsi="Courier New"/>
          <w:sz w:val="14"/>
        </w:rPr>
        <w:t xml:space="preserve">            "supportingAssignedTo": {</w:t>
      </w:r>
    </w:p>
    <w:p w14:paraId="61590814" w14:textId="77777777" w:rsidR="0079074C" w:rsidRDefault="007A7A1D">
      <w:pPr>
        <w:pStyle w:val="NoSpacing"/>
        <w:shd w:val="clear" w:color="auto" w:fill="F7F7F7"/>
      </w:pPr>
      <w:r>
        <w:rPr>
          <w:rFonts w:ascii="Courier New" w:eastAsia="Courier New" w:hAnsi="Courier New"/>
          <w:sz w:val="14"/>
        </w:rPr>
        <w:t xml:space="preserve">              "type": [</w:t>
      </w:r>
    </w:p>
    <w:p w14:paraId="2F97D796" w14:textId="77777777" w:rsidR="0079074C" w:rsidRDefault="007A7A1D">
      <w:pPr>
        <w:pStyle w:val="NoSpacing"/>
        <w:shd w:val="clear" w:color="auto" w:fill="F7F7F7"/>
      </w:pPr>
      <w:r>
        <w:rPr>
          <w:rFonts w:ascii="Courier New" w:eastAsia="Courier New" w:hAnsi="Courier New"/>
          <w:sz w:val="14"/>
        </w:rPr>
        <w:t xml:space="preserve">                "string",</w:t>
      </w:r>
    </w:p>
    <w:p w14:paraId="6F3653AE" w14:textId="77777777" w:rsidR="0079074C" w:rsidRDefault="007A7A1D">
      <w:pPr>
        <w:pStyle w:val="NoSpacing"/>
        <w:shd w:val="clear" w:color="auto" w:fill="F7F7F7"/>
      </w:pPr>
      <w:r>
        <w:rPr>
          <w:rFonts w:ascii="Courier New" w:eastAsia="Courier New" w:hAnsi="Courier New"/>
          <w:sz w:val="14"/>
        </w:rPr>
        <w:lastRenderedPageBreak/>
        <w:t xml:space="preserve">                "null"</w:t>
      </w:r>
    </w:p>
    <w:p w14:paraId="12353146" w14:textId="77777777" w:rsidR="0079074C" w:rsidRDefault="007A7A1D">
      <w:pPr>
        <w:pStyle w:val="NoSpacing"/>
        <w:shd w:val="clear" w:color="auto" w:fill="F7F7F7"/>
      </w:pPr>
      <w:r>
        <w:rPr>
          <w:rFonts w:ascii="Courier New" w:eastAsia="Courier New" w:hAnsi="Courier New"/>
          <w:sz w:val="14"/>
        </w:rPr>
        <w:t xml:space="preserve">              ]</w:t>
      </w:r>
    </w:p>
    <w:p w14:paraId="1DB01609" w14:textId="77777777" w:rsidR="0079074C" w:rsidRDefault="007A7A1D">
      <w:pPr>
        <w:pStyle w:val="NoSpacing"/>
        <w:shd w:val="clear" w:color="auto" w:fill="F7F7F7"/>
      </w:pPr>
      <w:r>
        <w:rPr>
          <w:rFonts w:ascii="Courier New" w:eastAsia="Courier New" w:hAnsi="Courier New"/>
          <w:sz w:val="14"/>
        </w:rPr>
        <w:t xml:space="preserve">            },</w:t>
      </w:r>
    </w:p>
    <w:p w14:paraId="074A1550" w14:textId="77777777" w:rsidR="0079074C" w:rsidRDefault="007A7A1D">
      <w:pPr>
        <w:pStyle w:val="NoSpacing"/>
        <w:shd w:val="clear" w:color="auto" w:fill="F7F7F7"/>
      </w:pPr>
      <w:r>
        <w:rPr>
          <w:rFonts w:ascii="Courier New" w:eastAsia="Courier New" w:hAnsi="Courier New"/>
          <w:sz w:val="14"/>
        </w:rPr>
        <w:t xml:space="preserve">            "SupportAssignedTo": {</w:t>
      </w:r>
    </w:p>
    <w:p w14:paraId="402060D3" w14:textId="77777777" w:rsidR="0079074C" w:rsidRDefault="007A7A1D">
      <w:pPr>
        <w:pStyle w:val="NoSpacing"/>
        <w:shd w:val="clear" w:color="auto" w:fill="F7F7F7"/>
      </w:pPr>
      <w:r>
        <w:rPr>
          <w:rFonts w:ascii="Courier New" w:eastAsia="Courier New" w:hAnsi="Courier New"/>
          <w:sz w:val="14"/>
        </w:rPr>
        <w:t xml:space="preserve">              "type": [</w:t>
      </w:r>
    </w:p>
    <w:p w14:paraId="352F526C" w14:textId="77777777" w:rsidR="0079074C" w:rsidRDefault="007A7A1D">
      <w:pPr>
        <w:pStyle w:val="NoSpacing"/>
        <w:shd w:val="clear" w:color="auto" w:fill="F7F7F7"/>
      </w:pPr>
      <w:r>
        <w:rPr>
          <w:rFonts w:ascii="Courier New" w:eastAsia="Courier New" w:hAnsi="Courier New"/>
          <w:sz w:val="14"/>
        </w:rPr>
        <w:t xml:space="preserve">                "string",</w:t>
      </w:r>
    </w:p>
    <w:p w14:paraId="7379D5EB" w14:textId="77777777" w:rsidR="0079074C" w:rsidRDefault="007A7A1D">
      <w:pPr>
        <w:pStyle w:val="NoSpacing"/>
        <w:shd w:val="clear" w:color="auto" w:fill="F7F7F7"/>
      </w:pPr>
      <w:r>
        <w:rPr>
          <w:rFonts w:ascii="Courier New" w:eastAsia="Courier New" w:hAnsi="Courier New"/>
          <w:sz w:val="14"/>
        </w:rPr>
        <w:t xml:space="preserve">                "null"</w:t>
      </w:r>
    </w:p>
    <w:p w14:paraId="24108CA9" w14:textId="77777777" w:rsidR="0079074C" w:rsidRDefault="007A7A1D">
      <w:pPr>
        <w:pStyle w:val="NoSpacing"/>
        <w:shd w:val="clear" w:color="auto" w:fill="F7F7F7"/>
      </w:pPr>
      <w:r>
        <w:rPr>
          <w:rFonts w:ascii="Courier New" w:eastAsia="Courier New" w:hAnsi="Courier New"/>
          <w:sz w:val="14"/>
        </w:rPr>
        <w:t xml:space="preserve">              ]</w:t>
      </w:r>
    </w:p>
    <w:p w14:paraId="29F105A3" w14:textId="77777777" w:rsidR="0079074C" w:rsidRDefault="007A7A1D">
      <w:pPr>
        <w:pStyle w:val="NoSpacing"/>
        <w:shd w:val="clear" w:color="auto" w:fill="F7F7F7"/>
      </w:pPr>
      <w:r>
        <w:rPr>
          <w:rFonts w:ascii="Courier New" w:eastAsia="Courier New" w:hAnsi="Courier New"/>
          <w:sz w:val="14"/>
        </w:rPr>
        <w:t xml:space="preserve">            },</w:t>
      </w:r>
    </w:p>
    <w:p w14:paraId="1E721AAE" w14:textId="77777777" w:rsidR="0079074C" w:rsidRDefault="007A7A1D">
      <w:pPr>
        <w:pStyle w:val="NoSpacing"/>
        <w:shd w:val="clear" w:color="auto" w:fill="F7F7F7"/>
      </w:pPr>
      <w:r>
        <w:rPr>
          <w:rFonts w:ascii="Courier New" w:eastAsia="Courier New" w:hAnsi="Courier New"/>
          <w:sz w:val="14"/>
        </w:rPr>
        <w:t xml:space="preserve">            "SupportAssignedToTitle": {</w:t>
      </w:r>
    </w:p>
    <w:p w14:paraId="1A763E3C" w14:textId="77777777" w:rsidR="0079074C" w:rsidRDefault="007A7A1D">
      <w:pPr>
        <w:pStyle w:val="NoSpacing"/>
        <w:shd w:val="clear" w:color="auto" w:fill="F7F7F7"/>
      </w:pPr>
      <w:r>
        <w:rPr>
          <w:rFonts w:ascii="Courier New" w:eastAsia="Courier New" w:hAnsi="Courier New"/>
          <w:sz w:val="14"/>
        </w:rPr>
        <w:t xml:space="preserve">              "type": [</w:t>
      </w:r>
    </w:p>
    <w:p w14:paraId="453E400A" w14:textId="77777777" w:rsidR="0079074C" w:rsidRDefault="007A7A1D">
      <w:pPr>
        <w:pStyle w:val="NoSpacing"/>
        <w:shd w:val="clear" w:color="auto" w:fill="F7F7F7"/>
      </w:pPr>
      <w:r>
        <w:rPr>
          <w:rFonts w:ascii="Courier New" w:eastAsia="Courier New" w:hAnsi="Courier New"/>
          <w:sz w:val="14"/>
        </w:rPr>
        <w:t xml:space="preserve">                "string",</w:t>
      </w:r>
    </w:p>
    <w:p w14:paraId="002B9AFA" w14:textId="77777777" w:rsidR="0079074C" w:rsidRDefault="007A7A1D">
      <w:pPr>
        <w:pStyle w:val="NoSpacing"/>
        <w:shd w:val="clear" w:color="auto" w:fill="F7F7F7"/>
      </w:pPr>
      <w:r>
        <w:rPr>
          <w:rFonts w:ascii="Courier New" w:eastAsia="Courier New" w:hAnsi="Courier New"/>
          <w:sz w:val="14"/>
        </w:rPr>
        <w:t xml:space="preserve">                "null"</w:t>
      </w:r>
    </w:p>
    <w:p w14:paraId="23E5060B" w14:textId="77777777" w:rsidR="0079074C" w:rsidRDefault="007A7A1D">
      <w:pPr>
        <w:pStyle w:val="NoSpacing"/>
        <w:shd w:val="clear" w:color="auto" w:fill="F7F7F7"/>
      </w:pPr>
      <w:r>
        <w:rPr>
          <w:rFonts w:ascii="Courier New" w:eastAsia="Courier New" w:hAnsi="Courier New"/>
          <w:sz w:val="14"/>
        </w:rPr>
        <w:t xml:space="preserve">              ]</w:t>
      </w:r>
    </w:p>
    <w:p w14:paraId="2425A7B2" w14:textId="77777777" w:rsidR="0079074C" w:rsidRDefault="007A7A1D">
      <w:pPr>
        <w:pStyle w:val="NoSpacing"/>
        <w:shd w:val="clear" w:color="auto" w:fill="F7F7F7"/>
      </w:pPr>
      <w:r>
        <w:rPr>
          <w:rFonts w:ascii="Courier New" w:eastAsia="Courier New" w:hAnsi="Courier New"/>
          <w:sz w:val="14"/>
        </w:rPr>
        <w:t xml:space="preserve">            },</w:t>
      </w:r>
    </w:p>
    <w:p w14:paraId="539F1567" w14:textId="77777777" w:rsidR="0079074C" w:rsidRDefault="007A7A1D">
      <w:pPr>
        <w:pStyle w:val="NoSpacing"/>
        <w:shd w:val="clear" w:color="auto" w:fill="F7F7F7"/>
      </w:pPr>
      <w:r>
        <w:rPr>
          <w:rFonts w:ascii="Courier New" w:eastAsia="Courier New" w:hAnsi="Courier New"/>
          <w:sz w:val="14"/>
        </w:rPr>
        <w:t xml:space="preserve">            "SupportDSU": {</w:t>
      </w:r>
    </w:p>
    <w:p w14:paraId="19050409" w14:textId="77777777" w:rsidR="0079074C" w:rsidRDefault="007A7A1D">
      <w:pPr>
        <w:pStyle w:val="NoSpacing"/>
        <w:shd w:val="clear" w:color="auto" w:fill="F7F7F7"/>
      </w:pPr>
      <w:r>
        <w:rPr>
          <w:rFonts w:ascii="Courier New" w:eastAsia="Courier New" w:hAnsi="Courier New"/>
          <w:sz w:val="14"/>
        </w:rPr>
        <w:t xml:space="preserve">              "type": [</w:t>
      </w:r>
    </w:p>
    <w:p w14:paraId="70788B28" w14:textId="77777777" w:rsidR="0079074C" w:rsidRDefault="007A7A1D">
      <w:pPr>
        <w:pStyle w:val="NoSpacing"/>
        <w:shd w:val="clear" w:color="auto" w:fill="F7F7F7"/>
      </w:pPr>
      <w:r>
        <w:rPr>
          <w:rFonts w:ascii="Courier New" w:eastAsia="Courier New" w:hAnsi="Courier New"/>
          <w:sz w:val="14"/>
        </w:rPr>
        <w:t xml:space="preserve">                "string",</w:t>
      </w:r>
    </w:p>
    <w:p w14:paraId="5B7F7F15" w14:textId="77777777" w:rsidR="0079074C" w:rsidRDefault="007A7A1D">
      <w:pPr>
        <w:pStyle w:val="NoSpacing"/>
        <w:shd w:val="clear" w:color="auto" w:fill="F7F7F7"/>
      </w:pPr>
      <w:r>
        <w:rPr>
          <w:rFonts w:ascii="Courier New" w:eastAsia="Courier New" w:hAnsi="Courier New"/>
          <w:sz w:val="14"/>
        </w:rPr>
        <w:t xml:space="preserve">                "null"</w:t>
      </w:r>
    </w:p>
    <w:p w14:paraId="453B24B7" w14:textId="77777777" w:rsidR="0079074C" w:rsidRDefault="007A7A1D">
      <w:pPr>
        <w:pStyle w:val="NoSpacing"/>
        <w:shd w:val="clear" w:color="auto" w:fill="F7F7F7"/>
      </w:pPr>
      <w:r>
        <w:rPr>
          <w:rFonts w:ascii="Courier New" w:eastAsia="Courier New" w:hAnsi="Courier New"/>
          <w:sz w:val="14"/>
        </w:rPr>
        <w:t xml:space="preserve">              ]</w:t>
      </w:r>
    </w:p>
    <w:p w14:paraId="08FC6364" w14:textId="77777777" w:rsidR="0079074C" w:rsidRDefault="007A7A1D">
      <w:pPr>
        <w:pStyle w:val="NoSpacing"/>
        <w:shd w:val="clear" w:color="auto" w:fill="F7F7F7"/>
      </w:pPr>
      <w:r>
        <w:rPr>
          <w:rFonts w:ascii="Courier New" w:eastAsia="Courier New" w:hAnsi="Courier New"/>
          <w:sz w:val="14"/>
        </w:rPr>
        <w:t xml:space="preserve">            },</w:t>
      </w:r>
    </w:p>
    <w:p w14:paraId="557D9DD0" w14:textId="77777777" w:rsidR="0079074C" w:rsidRDefault="007A7A1D">
      <w:pPr>
        <w:pStyle w:val="NoSpacing"/>
        <w:shd w:val="clear" w:color="auto" w:fill="F7F7F7"/>
      </w:pPr>
      <w:r>
        <w:rPr>
          <w:rFonts w:ascii="Courier New" w:eastAsia="Courier New" w:hAnsi="Courier New"/>
          <w:sz w:val="14"/>
        </w:rPr>
        <w:t xml:space="preserve">            "SupportDSUKey": {</w:t>
      </w:r>
    </w:p>
    <w:p w14:paraId="4F1C0E07" w14:textId="77777777" w:rsidR="0079074C" w:rsidRDefault="007A7A1D">
      <w:pPr>
        <w:pStyle w:val="NoSpacing"/>
        <w:shd w:val="clear" w:color="auto" w:fill="F7F7F7"/>
      </w:pPr>
      <w:r>
        <w:rPr>
          <w:rFonts w:ascii="Courier New" w:eastAsia="Courier New" w:hAnsi="Courier New"/>
          <w:sz w:val="14"/>
        </w:rPr>
        <w:t xml:space="preserve">              "type": [</w:t>
      </w:r>
    </w:p>
    <w:p w14:paraId="0252F7BE" w14:textId="77777777" w:rsidR="0079074C" w:rsidRDefault="007A7A1D">
      <w:pPr>
        <w:pStyle w:val="NoSpacing"/>
        <w:shd w:val="clear" w:color="auto" w:fill="F7F7F7"/>
      </w:pPr>
      <w:r>
        <w:rPr>
          <w:rFonts w:ascii="Courier New" w:eastAsia="Courier New" w:hAnsi="Courier New"/>
          <w:sz w:val="14"/>
        </w:rPr>
        <w:t xml:space="preserve">                "string",</w:t>
      </w:r>
    </w:p>
    <w:p w14:paraId="43F6D54B" w14:textId="77777777" w:rsidR="0079074C" w:rsidRDefault="007A7A1D">
      <w:pPr>
        <w:pStyle w:val="NoSpacing"/>
        <w:shd w:val="clear" w:color="auto" w:fill="F7F7F7"/>
      </w:pPr>
      <w:r>
        <w:rPr>
          <w:rFonts w:ascii="Courier New" w:eastAsia="Courier New" w:hAnsi="Courier New"/>
          <w:sz w:val="14"/>
        </w:rPr>
        <w:t xml:space="preserve">                "null"</w:t>
      </w:r>
    </w:p>
    <w:p w14:paraId="6F616A99" w14:textId="77777777" w:rsidR="0079074C" w:rsidRDefault="007A7A1D">
      <w:pPr>
        <w:pStyle w:val="NoSpacing"/>
        <w:shd w:val="clear" w:color="auto" w:fill="F7F7F7"/>
      </w:pPr>
      <w:r>
        <w:rPr>
          <w:rFonts w:ascii="Courier New" w:eastAsia="Courier New" w:hAnsi="Courier New"/>
          <w:sz w:val="14"/>
        </w:rPr>
        <w:t xml:space="preserve">              ]</w:t>
      </w:r>
    </w:p>
    <w:p w14:paraId="074363F3" w14:textId="77777777" w:rsidR="0079074C" w:rsidRDefault="007A7A1D">
      <w:pPr>
        <w:pStyle w:val="NoSpacing"/>
        <w:shd w:val="clear" w:color="auto" w:fill="F7F7F7"/>
      </w:pPr>
      <w:r>
        <w:rPr>
          <w:rFonts w:ascii="Courier New" w:eastAsia="Courier New" w:hAnsi="Courier New"/>
          <w:sz w:val="14"/>
        </w:rPr>
        <w:t xml:space="preserve">            },</w:t>
      </w:r>
    </w:p>
    <w:p w14:paraId="3F5E1833" w14:textId="77777777" w:rsidR="0079074C" w:rsidRDefault="007A7A1D">
      <w:pPr>
        <w:pStyle w:val="NoSpacing"/>
        <w:shd w:val="clear" w:color="auto" w:fill="F7F7F7"/>
      </w:pPr>
      <w:r>
        <w:rPr>
          <w:rFonts w:ascii="Courier New" w:eastAsia="Courier New" w:hAnsi="Courier New"/>
          <w:sz w:val="14"/>
        </w:rPr>
        <w:t xml:space="preserve">            "AckDue": {</w:t>
      </w:r>
    </w:p>
    <w:p w14:paraId="17D33BD7" w14:textId="77777777" w:rsidR="0079074C" w:rsidRDefault="007A7A1D">
      <w:pPr>
        <w:pStyle w:val="NoSpacing"/>
        <w:shd w:val="clear" w:color="auto" w:fill="F7F7F7"/>
      </w:pPr>
      <w:r>
        <w:rPr>
          <w:rFonts w:ascii="Courier New" w:eastAsia="Courier New" w:hAnsi="Courier New"/>
          <w:sz w:val="14"/>
        </w:rPr>
        <w:t xml:space="preserve">              "type": [</w:t>
      </w:r>
    </w:p>
    <w:p w14:paraId="1DAB5C62" w14:textId="77777777" w:rsidR="0079074C" w:rsidRDefault="007A7A1D">
      <w:pPr>
        <w:pStyle w:val="NoSpacing"/>
        <w:shd w:val="clear" w:color="auto" w:fill="F7F7F7"/>
      </w:pPr>
      <w:r>
        <w:rPr>
          <w:rFonts w:ascii="Courier New" w:eastAsia="Courier New" w:hAnsi="Courier New"/>
          <w:sz w:val="14"/>
        </w:rPr>
        <w:t xml:space="preserve">                "string",</w:t>
      </w:r>
    </w:p>
    <w:p w14:paraId="5203D4B2" w14:textId="77777777" w:rsidR="0079074C" w:rsidRDefault="007A7A1D">
      <w:pPr>
        <w:pStyle w:val="NoSpacing"/>
        <w:shd w:val="clear" w:color="auto" w:fill="F7F7F7"/>
      </w:pPr>
      <w:r>
        <w:rPr>
          <w:rFonts w:ascii="Courier New" w:eastAsia="Courier New" w:hAnsi="Courier New"/>
          <w:sz w:val="14"/>
        </w:rPr>
        <w:t xml:space="preserve">                "null"</w:t>
      </w:r>
    </w:p>
    <w:p w14:paraId="78039A3C" w14:textId="77777777" w:rsidR="0079074C" w:rsidRDefault="007A7A1D">
      <w:pPr>
        <w:pStyle w:val="NoSpacing"/>
        <w:shd w:val="clear" w:color="auto" w:fill="F7F7F7"/>
      </w:pPr>
      <w:r>
        <w:rPr>
          <w:rFonts w:ascii="Courier New" w:eastAsia="Courier New" w:hAnsi="Courier New"/>
          <w:sz w:val="14"/>
        </w:rPr>
        <w:t xml:space="preserve">              ]</w:t>
      </w:r>
    </w:p>
    <w:p w14:paraId="3D40ED61" w14:textId="77777777" w:rsidR="0079074C" w:rsidRDefault="007A7A1D">
      <w:pPr>
        <w:pStyle w:val="NoSpacing"/>
        <w:shd w:val="clear" w:color="auto" w:fill="F7F7F7"/>
      </w:pPr>
      <w:r>
        <w:rPr>
          <w:rFonts w:ascii="Courier New" w:eastAsia="Courier New" w:hAnsi="Courier New"/>
          <w:sz w:val="14"/>
        </w:rPr>
        <w:t xml:space="preserve">            },</w:t>
      </w:r>
    </w:p>
    <w:p w14:paraId="7EDF6632" w14:textId="77777777" w:rsidR="0079074C" w:rsidRDefault="007A7A1D">
      <w:pPr>
        <w:pStyle w:val="NoSpacing"/>
        <w:shd w:val="clear" w:color="auto" w:fill="F7F7F7"/>
      </w:pPr>
      <w:r>
        <w:rPr>
          <w:rFonts w:ascii="Courier New" w:eastAsia="Courier New" w:hAnsi="Courier New"/>
          <w:sz w:val="14"/>
        </w:rPr>
        <w:t xml:space="preserve">            "AcknolwedgementDueBy": {</w:t>
      </w:r>
    </w:p>
    <w:p w14:paraId="5B6082B3" w14:textId="77777777" w:rsidR="0079074C" w:rsidRDefault="007A7A1D">
      <w:pPr>
        <w:pStyle w:val="NoSpacing"/>
        <w:shd w:val="clear" w:color="auto" w:fill="F7F7F7"/>
      </w:pPr>
      <w:r>
        <w:rPr>
          <w:rFonts w:ascii="Courier New" w:eastAsia="Courier New" w:hAnsi="Courier New"/>
          <w:sz w:val="14"/>
        </w:rPr>
        <w:t xml:space="preserve">              "type": [</w:t>
      </w:r>
    </w:p>
    <w:p w14:paraId="2082F481" w14:textId="77777777" w:rsidR="0079074C" w:rsidRDefault="007A7A1D">
      <w:pPr>
        <w:pStyle w:val="NoSpacing"/>
        <w:shd w:val="clear" w:color="auto" w:fill="F7F7F7"/>
      </w:pPr>
      <w:r>
        <w:rPr>
          <w:rFonts w:ascii="Courier New" w:eastAsia="Courier New" w:hAnsi="Courier New"/>
          <w:sz w:val="14"/>
        </w:rPr>
        <w:t xml:space="preserve">                "string",</w:t>
      </w:r>
    </w:p>
    <w:p w14:paraId="5AEACCC8" w14:textId="77777777" w:rsidR="0079074C" w:rsidRDefault="007A7A1D">
      <w:pPr>
        <w:pStyle w:val="NoSpacing"/>
        <w:shd w:val="clear" w:color="auto" w:fill="F7F7F7"/>
      </w:pPr>
      <w:r>
        <w:rPr>
          <w:rFonts w:ascii="Courier New" w:eastAsia="Courier New" w:hAnsi="Courier New"/>
          <w:sz w:val="14"/>
        </w:rPr>
        <w:t xml:space="preserve">                "null"</w:t>
      </w:r>
    </w:p>
    <w:p w14:paraId="7CBEFF47" w14:textId="77777777" w:rsidR="0079074C" w:rsidRDefault="007A7A1D">
      <w:pPr>
        <w:pStyle w:val="NoSpacing"/>
        <w:shd w:val="clear" w:color="auto" w:fill="F7F7F7"/>
      </w:pPr>
      <w:r>
        <w:rPr>
          <w:rFonts w:ascii="Courier New" w:eastAsia="Courier New" w:hAnsi="Courier New"/>
          <w:sz w:val="14"/>
        </w:rPr>
        <w:t xml:space="preserve">              ]</w:t>
      </w:r>
    </w:p>
    <w:p w14:paraId="465432D7" w14:textId="77777777" w:rsidR="0079074C" w:rsidRDefault="007A7A1D">
      <w:pPr>
        <w:pStyle w:val="NoSpacing"/>
        <w:shd w:val="clear" w:color="auto" w:fill="F7F7F7"/>
      </w:pPr>
      <w:r>
        <w:rPr>
          <w:rFonts w:ascii="Courier New" w:eastAsia="Courier New" w:hAnsi="Courier New"/>
          <w:sz w:val="14"/>
        </w:rPr>
        <w:t xml:space="preserve">            },</w:t>
      </w:r>
    </w:p>
    <w:p w14:paraId="272F3919" w14:textId="77777777" w:rsidR="0079074C" w:rsidRDefault="007A7A1D">
      <w:pPr>
        <w:pStyle w:val="NoSpacing"/>
        <w:shd w:val="clear" w:color="auto" w:fill="F7F7F7"/>
      </w:pPr>
      <w:r>
        <w:rPr>
          <w:rFonts w:ascii="Courier New" w:eastAsia="Courier New" w:hAnsi="Courier New"/>
          <w:sz w:val="14"/>
        </w:rPr>
        <w:t xml:space="preserve">            "TaskDue": {</w:t>
      </w:r>
    </w:p>
    <w:p w14:paraId="59AE4980" w14:textId="77777777" w:rsidR="0079074C" w:rsidRDefault="007A7A1D">
      <w:pPr>
        <w:pStyle w:val="NoSpacing"/>
        <w:shd w:val="clear" w:color="auto" w:fill="F7F7F7"/>
      </w:pPr>
      <w:r>
        <w:rPr>
          <w:rFonts w:ascii="Courier New" w:eastAsia="Courier New" w:hAnsi="Courier New"/>
          <w:sz w:val="14"/>
        </w:rPr>
        <w:t xml:space="preserve">              "type": [</w:t>
      </w:r>
    </w:p>
    <w:p w14:paraId="0E46900A" w14:textId="77777777" w:rsidR="0079074C" w:rsidRDefault="007A7A1D">
      <w:pPr>
        <w:pStyle w:val="NoSpacing"/>
        <w:shd w:val="clear" w:color="auto" w:fill="F7F7F7"/>
      </w:pPr>
      <w:r>
        <w:rPr>
          <w:rFonts w:ascii="Courier New" w:eastAsia="Courier New" w:hAnsi="Courier New"/>
          <w:sz w:val="14"/>
        </w:rPr>
        <w:t xml:space="preserve">                "string",</w:t>
      </w:r>
    </w:p>
    <w:p w14:paraId="44108F9F" w14:textId="77777777" w:rsidR="0079074C" w:rsidRDefault="007A7A1D">
      <w:pPr>
        <w:pStyle w:val="NoSpacing"/>
        <w:shd w:val="clear" w:color="auto" w:fill="F7F7F7"/>
      </w:pPr>
      <w:r>
        <w:rPr>
          <w:rFonts w:ascii="Courier New" w:eastAsia="Courier New" w:hAnsi="Courier New"/>
          <w:sz w:val="14"/>
        </w:rPr>
        <w:t xml:space="preserve">                "null"</w:t>
      </w:r>
    </w:p>
    <w:p w14:paraId="4A62A53F" w14:textId="77777777" w:rsidR="0079074C" w:rsidRDefault="007A7A1D">
      <w:pPr>
        <w:pStyle w:val="NoSpacing"/>
        <w:shd w:val="clear" w:color="auto" w:fill="F7F7F7"/>
      </w:pPr>
      <w:r>
        <w:rPr>
          <w:rFonts w:ascii="Courier New" w:eastAsia="Courier New" w:hAnsi="Courier New"/>
          <w:sz w:val="14"/>
        </w:rPr>
        <w:t xml:space="preserve">              ]</w:t>
      </w:r>
    </w:p>
    <w:p w14:paraId="456A3D99" w14:textId="77777777" w:rsidR="0079074C" w:rsidRDefault="007A7A1D">
      <w:pPr>
        <w:pStyle w:val="NoSpacing"/>
        <w:shd w:val="clear" w:color="auto" w:fill="F7F7F7"/>
      </w:pPr>
      <w:r>
        <w:rPr>
          <w:rFonts w:ascii="Courier New" w:eastAsia="Courier New" w:hAnsi="Courier New"/>
          <w:sz w:val="14"/>
        </w:rPr>
        <w:t xml:space="preserve">            },</w:t>
      </w:r>
    </w:p>
    <w:p w14:paraId="17C9FD03" w14:textId="77777777" w:rsidR="0079074C" w:rsidRDefault="007A7A1D">
      <w:pPr>
        <w:pStyle w:val="NoSpacing"/>
        <w:shd w:val="clear" w:color="auto" w:fill="F7F7F7"/>
      </w:pPr>
      <w:r>
        <w:rPr>
          <w:rFonts w:ascii="Courier New" w:eastAsia="Courier New" w:hAnsi="Courier New"/>
          <w:sz w:val="14"/>
        </w:rPr>
        <w:t xml:space="preserve">            "TaskDueDate": {</w:t>
      </w:r>
    </w:p>
    <w:p w14:paraId="3AFC1B2E" w14:textId="77777777" w:rsidR="0079074C" w:rsidRDefault="007A7A1D">
      <w:pPr>
        <w:pStyle w:val="NoSpacing"/>
        <w:shd w:val="clear" w:color="auto" w:fill="F7F7F7"/>
      </w:pPr>
      <w:r>
        <w:rPr>
          <w:rFonts w:ascii="Courier New" w:eastAsia="Courier New" w:hAnsi="Courier New"/>
          <w:sz w:val="14"/>
        </w:rPr>
        <w:t xml:space="preserve">              "type": [</w:t>
      </w:r>
    </w:p>
    <w:p w14:paraId="74AB8B4D" w14:textId="77777777" w:rsidR="0079074C" w:rsidRDefault="007A7A1D">
      <w:pPr>
        <w:pStyle w:val="NoSpacing"/>
        <w:shd w:val="clear" w:color="auto" w:fill="F7F7F7"/>
      </w:pPr>
      <w:r>
        <w:rPr>
          <w:rFonts w:ascii="Courier New" w:eastAsia="Courier New" w:hAnsi="Courier New"/>
          <w:sz w:val="14"/>
        </w:rPr>
        <w:t xml:space="preserve">                "string",</w:t>
      </w:r>
    </w:p>
    <w:p w14:paraId="740BEFC5" w14:textId="77777777" w:rsidR="0079074C" w:rsidRDefault="007A7A1D">
      <w:pPr>
        <w:pStyle w:val="NoSpacing"/>
        <w:shd w:val="clear" w:color="auto" w:fill="F7F7F7"/>
      </w:pPr>
      <w:r>
        <w:rPr>
          <w:rFonts w:ascii="Courier New" w:eastAsia="Courier New" w:hAnsi="Courier New"/>
          <w:sz w:val="14"/>
        </w:rPr>
        <w:t xml:space="preserve">                "null"</w:t>
      </w:r>
    </w:p>
    <w:p w14:paraId="08FA60DD" w14:textId="77777777" w:rsidR="0079074C" w:rsidRDefault="007A7A1D">
      <w:pPr>
        <w:pStyle w:val="NoSpacing"/>
        <w:shd w:val="clear" w:color="auto" w:fill="F7F7F7"/>
      </w:pPr>
      <w:r>
        <w:rPr>
          <w:rFonts w:ascii="Courier New" w:eastAsia="Courier New" w:hAnsi="Courier New"/>
          <w:sz w:val="14"/>
        </w:rPr>
        <w:t xml:space="preserve">              ]</w:t>
      </w:r>
    </w:p>
    <w:p w14:paraId="0862C15A" w14:textId="77777777" w:rsidR="0079074C" w:rsidRDefault="007A7A1D">
      <w:pPr>
        <w:pStyle w:val="NoSpacing"/>
        <w:shd w:val="clear" w:color="auto" w:fill="F7F7F7"/>
      </w:pPr>
      <w:r>
        <w:rPr>
          <w:rFonts w:ascii="Courier New" w:eastAsia="Courier New" w:hAnsi="Courier New"/>
          <w:sz w:val="14"/>
        </w:rPr>
        <w:t xml:space="preserve">            },</w:t>
      </w:r>
    </w:p>
    <w:p w14:paraId="4FA03C9C" w14:textId="77777777" w:rsidR="0079074C" w:rsidRDefault="007A7A1D">
      <w:pPr>
        <w:pStyle w:val="NoSpacing"/>
        <w:shd w:val="clear" w:color="auto" w:fill="F7F7F7"/>
      </w:pPr>
      <w:r>
        <w:rPr>
          <w:rFonts w:ascii="Courier New" w:eastAsia="Courier New" w:hAnsi="Courier New"/>
          <w:sz w:val="14"/>
        </w:rPr>
        <w:t xml:space="preserve">            "Timeline": {</w:t>
      </w:r>
    </w:p>
    <w:p w14:paraId="51421F3D" w14:textId="77777777" w:rsidR="0079074C" w:rsidRDefault="007A7A1D">
      <w:pPr>
        <w:pStyle w:val="NoSpacing"/>
        <w:shd w:val="clear" w:color="auto" w:fill="F7F7F7"/>
      </w:pPr>
      <w:r>
        <w:rPr>
          <w:rFonts w:ascii="Courier New" w:eastAsia="Courier New" w:hAnsi="Courier New"/>
          <w:sz w:val="14"/>
        </w:rPr>
        <w:t xml:space="preserve">              "type": [</w:t>
      </w:r>
    </w:p>
    <w:p w14:paraId="70B53695" w14:textId="77777777" w:rsidR="0079074C" w:rsidRDefault="007A7A1D">
      <w:pPr>
        <w:pStyle w:val="NoSpacing"/>
        <w:shd w:val="clear" w:color="auto" w:fill="F7F7F7"/>
      </w:pPr>
      <w:r>
        <w:rPr>
          <w:rFonts w:ascii="Courier New" w:eastAsia="Courier New" w:hAnsi="Courier New"/>
          <w:sz w:val="14"/>
        </w:rPr>
        <w:t xml:space="preserve">                "string",</w:t>
      </w:r>
    </w:p>
    <w:p w14:paraId="72FBE0A5" w14:textId="77777777" w:rsidR="0079074C" w:rsidRDefault="007A7A1D">
      <w:pPr>
        <w:pStyle w:val="NoSpacing"/>
        <w:shd w:val="clear" w:color="auto" w:fill="F7F7F7"/>
      </w:pPr>
      <w:r>
        <w:rPr>
          <w:rFonts w:ascii="Courier New" w:eastAsia="Courier New" w:hAnsi="Courier New"/>
          <w:sz w:val="14"/>
        </w:rPr>
        <w:t xml:space="preserve">                "null"</w:t>
      </w:r>
    </w:p>
    <w:p w14:paraId="43E61726" w14:textId="77777777" w:rsidR="0079074C" w:rsidRDefault="007A7A1D">
      <w:pPr>
        <w:pStyle w:val="NoSpacing"/>
        <w:shd w:val="clear" w:color="auto" w:fill="F7F7F7"/>
      </w:pPr>
      <w:r>
        <w:rPr>
          <w:rFonts w:ascii="Courier New" w:eastAsia="Courier New" w:hAnsi="Courier New"/>
          <w:sz w:val="14"/>
        </w:rPr>
        <w:t xml:space="preserve">              ]</w:t>
      </w:r>
    </w:p>
    <w:p w14:paraId="6D12D45C" w14:textId="77777777" w:rsidR="0079074C" w:rsidRDefault="007A7A1D">
      <w:pPr>
        <w:pStyle w:val="NoSpacing"/>
        <w:shd w:val="clear" w:color="auto" w:fill="F7F7F7"/>
      </w:pPr>
      <w:r>
        <w:rPr>
          <w:rFonts w:ascii="Courier New" w:eastAsia="Courier New" w:hAnsi="Courier New"/>
          <w:sz w:val="14"/>
        </w:rPr>
        <w:t xml:space="preserve">            },</w:t>
      </w:r>
    </w:p>
    <w:p w14:paraId="0669B92C" w14:textId="77777777" w:rsidR="0079074C" w:rsidRDefault="007A7A1D">
      <w:pPr>
        <w:pStyle w:val="NoSpacing"/>
        <w:shd w:val="clear" w:color="auto" w:fill="F7F7F7"/>
      </w:pPr>
      <w:r>
        <w:rPr>
          <w:rFonts w:ascii="Courier New" w:eastAsia="Courier New" w:hAnsi="Courier New"/>
          <w:sz w:val="14"/>
        </w:rPr>
        <w:t xml:space="preserve">            "CopyTo": {</w:t>
      </w:r>
    </w:p>
    <w:p w14:paraId="20F1881B" w14:textId="77777777" w:rsidR="0079074C" w:rsidRDefault="007A7A1D">
      <w:pPr>
        <w:pStyle w:val="NoSpacing"/>
        <w:shd w:val="clear" w:color="auto" w:fill="F7F7F7"/>
      </w:pPr>
      <w:r>
        <w:rPr>
          <w:rFonts w:ascii="Courier New" w:eastAsia="Courier New" w:hAnsi="Courier New"/>
          <w:sz w:val="14"/>
        </w:rPr>
        <w:t xml:space="preserve">              "type": [</w:t>
      </w:r>
    </w:p>
    <w:p w14:paraId="6CFF3358" w14:textId="77777777" w:rsidR="0079074C" w:rsidRDefault="007A7A1D">
      <w:pPr>
        <w:pStyle w:val="NoSpacing"/>
        <w:shd w:val="clear" w:color="auto" w:fill="F7F7F7"/>
      </w:pPr>
      <w:r>
        <w:rPr>
          <w:rFonts w:ascii="Courier New" w:eastAsia="Courier New" w:hAnsi="Courier New"/>
          <w:sz w:val="14"/>
        </w:rPr>
        <w:t xml:space="preserve">                "string",</w:t>
      </w:r>
    </w:p>
    <w:p w14:paraId="1561B85F" w14:textId="77777777" w:rsidR="0079074C" w:rsidRDefault="007A7A1D">
      <w:pPr>
        <w:pStyle w:val="NoSpacing"/>
        <w:shd w:val="clear" w:color="auto" w:fill="F7F7F7"/>
      </w:pPr>
      <w:r>
        <w:rPr>
          <w:rFonts w:ascii="Courier New" w:eastAsia="Courier New" w:hAnsi="Courier New"/>
          <w:sz w:val="14"/>
        </w:rPr>
        <w:t xml:space="preserve">                "null"</w:t>
      </w:r>
    </w:p>
    <w:p w14:paraId="60EAE2A9" w14:textId="77777777" w:rsidR="0079074C" w:rsidRDefault="007A7A1D">
      <w:pPr>
        <w:pStyle w:val="NoSpacing"/>
        <w:shd w:val="clear" w:color="auto" w:fill="F7F7F7"/>
      </w:pPr>
      <w:r>
        <w:rPr>
          <w:rFonts w:ascii="Courier New" w:eastAsia="Courier New" w:hAnsi="Courier New"/>
          <w:sz w:val="14"/>
        </w:rPr>
        <w:t xml:space="preserve">              ]</w:t>
      </w:r>
    </w:p>
    <w:p w14:paraId="2E06588B" w14:textId="77777777" w:rsidR="0079074C" w:rsidRDefault="007A7A1D">
      <w:pPr>
        <w:pStyle w:val="NoSpacing"/>
        <w:shd w:val="clear" w:color="auto" w:fill="F7F7F7"/>
      </w:pPr>
      <w:r>
        <w:rPr>
          <w:rFonts w:ascii="Courier New" w:eastAsia="Courier New" w:hAnsi="Courier New"/>
          <w:sz w:val="14"/>
        </w:rPr>
        <w:t xml:space="preserve">            },</w:t>
      </w:r>
    </w:p>
    <w:p w14:paraId="447F9C98" w14:textId="77777777" w:rsidR="0079074C" w:rsidRDefault="007A7A1D">
      <w:pPr>
        <w:pStyle w:val="NoSpacing"/>
        <w:shd w:val="clear" w:color="auto" w:fill="F7F7F7"/>
      </w:pPr>
      <w:r>
        <w:rPr>
          <w:rFonts w:ascii="Courier New" w:eastAsia="Courier New" w:hAnsi="Courier New"/>
          <w:sz w:val="14"/>
        </w:rPr>
        <w:t xml:space="preserve">            "Priority": {</w:t>
      </w:r>
    </w:p>
    <w:p w14:paraId="6EA753B9" w14:textId="77777777" w:rsidR="0079074C" w:rsidRDefault="007A7A1D">
      <w:pPr>
        <w:pStyle w:val="NoSpacing"/>
        <w:shd w:val="clear" w:color="auto" w:fill="F7F7F7"/>
      </w:pPr>
      <w:r>
        <w:rPr>
          <w:rFonts w:ascii="Courier New" w:eastAsia="Courier New" w:hAnsi="Courier New"/>
          <w:sz w:val="14"/>
        </w:rPr>
        <w:t xml:space="preserve">              "type": [</w:t>
      </w:r>
    </w:p>
    <w:p w14:paraId="2443DE9D" w14:textId="77777777" w:rsidR="0079074C" w:rsidRDefault="007A7A1D">
      <w:pPr>
        <w:pStyle w:val="NoSpacing"/>
        <w:shd w:val="clear" w:color="auto" w:fill="F7F7F7"/>
      </w:pPr>
      <w:r>
        <w:rPr>
          <w:rFonts w:ascii="Courier New" w:eastAsia="Courier New" w:hAnsi="Courier New"/>
          <w:sz w:val="14"/>
        </w:rPr>
        <w:t xml:space="preserve">                "string",</w:t>
      </w:r>
    </w:p>
    <w:p w14:paraId="5ABFF0FE" w14:textId="77777777" w:rsidR="0079074C" w:rsidRDefault="007A7A1D">
      <w:pPr>
        <w:pStyle w:val="NoSpacing"/>
        <w:shd w:val="clear" w:color="auto" w:fill="F7F7F7"/>
      </w:pPr>
      <w:r>
        <w:rPr>
          <w:rFonts w:ascii="Courier New" w:eastAsia="Courier New" w:hAnsi="Courier New"/>
          <w:sz w:val="14"/>
        </w:rPr>
        <w:t xml:space="preserve">                "null"</w:t>
      </w:r>
    </w:p>
    <w:p w14:paraId="108D36D0" w14:textId="77777777" w:rsidR="0079074C" w:rsidRDefault="007A7A1D">
      <w:pPr>
        <w:pStyle w:val="NoSpacing"/>
        <w:shd w:val="clear" w:color="auto" w:fill="F7F7F7"/>
      </w:pPr>
      <w:r>
        <w:rPr>
          <w:rFonts w:ascii="Courier New" w:eastAsia="Courier New" w:hAnsi="Courier New"/>
          <w:sz w:val="14"/>
        </w:rPr>
        <w:t xml:space="preserve">              ]</w:t>
      </w:r>
    </w:p>
    <w:p w14:paraId="147C8AAE" w14:textId="77777777" w:rsidR="0079074C" w:rsidRDefault="007A7A1D">
      <w:pPr>
        <w:pStyle w:val="NoSpacing"/>
        <w:shd w:val="clear" w:color="auto" w:fill="F7F7F7"/>
      </w:pPr>
      <w:r>
        <w:rPr>
          <w:rFonts w:ascii="Courier New" w:eastAsia="Courier New" w:hAnsi="Courier New"/>
          <w:sz w:val="14"/>
        </w:rPr>
        <w:t xml:space="preserve">            },</w:t>
      </w:r>
    </w:p>
    <w:p w14:paraId="08E0E2C5" w14:textId="77777777" w:rsidR="0079074C" w:rsidRDefault="007A7A1D">
      <w:pPr>
        <w:pStyle w:val="NoSpacing"/>
        <w:shd w:val="clear" w:color="auto" w:fill="F7F7F7"/>
      </w:pPr>
      <w:r>
        <w:rPr>
          <w:rFonts w:ascii="Courier New" w:eastAsia="Courier New" w:hAnsi="Courier New"/>
          <w:sz w:val="14"/>
        </w:rPr>
        <w:t xml:space="preserve">            "PreReferenceID": {</w:t>
      </w:r>
    </w:p>
    <w:p w14:paraId="366863D4" w14:textId="77777777" w:rsidR="0079074C" w:rsidRDefault="007A7A1D">
      <w:pPr>
        <w:pStyle w:val="NoSpacing"/>
        <w:shd w:val="clear" w:color="auto" w:fill="F7F7F7"/>
      </w:pPr>
      <w:r>
        <w:rPr>
          <w:rFonts w:ascii="Courier New" w:eastAsia="Courier New" w:hAnsi="Courier New"/>
          <w:sz w:val="14"/>
        </w:rPr>
        <w:t xml:space="preserve">              "type": [</w:t>
      </w:r>
    </w:p>
    <w:p w14:paraId="5DCA81B3" w14:textId="77777777" w:rsidR="0079074C" w:rsidRDefault="007A7A1D">
      <w:pPr>
        <w:pStyle w:val="NoSpacing"/>
        <w:shd w:val="clear" w:color="auto" w:fill="F7F7F7"/>
      </w:pPr>
      <w:r>
        <w:rPr>
          <w:rFonts w:ascii="Courier New" w:eastAsia="Courier New" w:hAnsi="Courier New"/>
          <w:sz w:val="14"/>
        </w:rPr>
        <w:t xml:space="preserve">                "string",</w:t>
      </w:r>
    </w:p>
    <w:p w14:paraId="3CDE8705" w14:textId="77777777" w:rsidR="0079074C" w:rsidRDefault="007A7A1D">
      <w:pPr>
        <w:pStyle w:val="NoSpacing"/>
        <w:shd w:val="clear" w:color="auto" w:fill="F7F7F7"/>
      </w:pPr>
      <w:r>
        <w:rPr>
          <w:rFonts w:ascii="Courier New" w:eastAsia="Courier New" w:hAnsi="Courier New"/>
          <w:sz w:val="14"/>
        </w:rPr>
        <w:t xml:space="preserve">                "null"</w:t>
      </w:r>
    </w:p>
    <w:p w14:paraId="3FEEA03C" w14:textId="77777777" w:rsidR="0079074C" w:rsidRDefault="007A7A1D">
      <w:pPr>
        <w:pStyle w:val="NoSpacing"/>
        <w:shd w:val="clear" w:color="auto" w:fill="F7F7F7"/>
      </w:pPr>
      <w:r>
        <w:rPr>
          <w:rFonts w:ascii="Courier New" w:eastAsia="Courier New" w:hAnsi="Courier New"/>
          <w:sz w:val="14"/>
        </w:rPr>
        <w:t xml:space="preserve">              ]</w:t>
      </w:r>
    </w:p>
    <w:p w14:paraId="4085FA55" w14:textId="77777777" w:rsidR="0079074C" w:rsidRDefault="007A7A1D">
      <w:pPr>
        <w:pStyle w:val="NoSpacing"/>
        <w:shd w:val="clear" w:color="auto" w:fill="F7F7F7"/>
      </w:pPr>
      <w:r>
        <w:rPr>
          <w:rFonts w:ascii="Courier New" w:eastAsia="Courier New" w:hAnsi="Courier New"/>
          <w:sz w:val="14"/>
        </w:rPr>
        <w:t xml:space="preserve">            },</w:t>
      </w:r>
    </w:p>
    <w:p w14:paraId="6EE1753A" w14:textId="77777777" w:rsidR="0079074C" w:rsidRDefault="007A7A1D">
      <w:pPr>
        <w:pStyle w:val="NoSpacing"/>
        <w:shd w:val="clear" w:color="auto" w:fill="F7F7F7"/>
      </w:pPr>
      <w:r>
        <w:rPr>
          <w:rFonts w:ascii="Courier New" w:eastAsia="Courier New" w:hAnsi="Courier New"/>
          <w:sz w:val="14"/>
        </w:rPr>
        <w:t xml:space="preserve">            "Categorization": {</w:t>
      </w:r>
    </w:p>
    <w:p w14:paraId="5A5B36EB" w14:textId="77777777" w:rsidR="0079074C" w:rsidRDefault="007A7A1D">
      <w:pPr>
        <w:pStyle w:val="NoSpacing"/>
        <w:shd w:val="clear" w:color="auto" w:fill="F7F7F7"/>
      </w:pPr>
      <w:r>
        <w:rPr>
          <w:rFonts w:ascii="Courier New" w:eastAsia="Courier New" w:hAnsi="Courier New"/>
          <w:sz w:val="14"/>
        </w:rPr>
        <w:t xml:space="preserve">              "type": [</w:t>
      </w:r>
    </w:p>
    <w:p w14:paraId="7856B128" w14:textId="77777777" w:rsidR="0079074C" w:rsidRDefault="007A7A1D">
      <w:pPr>
        <w:pStyle w:val="NoSpacing"/>
        <w:shd w:val="clear" w:color="auto" w:fill="F7F7F7"/>
      </w:pPr>
      <w:r>
        <w:rPr>
          <w:rFonts w:ascii="Courier New" w:eastAsia="Courier New" w:hAnsi="Courier New"/>
          <w:sz w:val="14"/>
        </w:rPr>
        <w:t xml:space="preserve">                "string",</w:t>
      </w:r>
    </w:p>
    <w:p w14:paraId="30D738EE" w14:textId="77777777" w:rsidR="0079074C" w:rsidRDefault="007A7A1D">
      <w:pPr>
        <w:pStyle w:val="NoSpacing"/>
        <w:shd w:val="clear" w:color="auto" w:fill="F7F7F7"/>
      </w:pPr>
      <w:r>
        <w:rPr>
          <w:rFonts w:ascii="Courier New" w:eastAsia="Courier New" w:hAnsi="Courier New"/>
          <w:sz w:val="14"/>
        </w:rPr>
        <w:t xml:space="preserve">                "null"</w:t>
      </w:r>
    </w:p>
    <w:p w14:paraId="4BAFBD6E" w14:textId="77777777" w:rsidR="0079074C" w:rsidRDefault="007A7A1D">
      <w:pPr>
        <w:pStyle w:val="NoSpacing"/>
        <w:shd w:val="clear" w:color="auto" w:fill="F7F7F7"/>
      </w:pPr>
      <w:r>
        <w:rPr>
          <w:rFonts w:ascii="Courier New" w:eastAsia="Courier New" w:hAnsi="Courier New"/>
          <w:sz w:val="14"/>
        </w:rPr>
        <w:t xml:space="preserve">              ]</w:t>
      </w:r>
    </w:p>
    <w:p w14:paraId="3002FCEE" w14:textId="77777777" w:rsidR="0079074C" w:rsidRDefault="007A7A1D">
      <w:pPr>
        <w:pStyle w:val="NoSpacing"/>
        <w:shd w:val="clear" w:color="auto" w:fill="F7F7F7"/>
      </w:pPr>
      <w:r>
        <w:rPr>
          <w:rFonts w:ascii="Courier New" w:eastAsia="Courier New" w:hAnsi="Courier New"/>
          <w:sz w:val="14"/>
        </w:rPr>
        <w:t xml:space="preserve">            },</w:t>
      </w:r>
    </w:p>
    <w:p w14:paraId="7DADF360" w14:textId="77777777" w:rsidR="0079074C" w:rsidRDefault="007A7A1D">
      <w:pPr>
        <w:pStyle w:val="NoSpacing"/>
        <w:shd w:val="clear" w:color="auto" w:fill="F7F7F7"/>
      </w:pPr>
      <w:r>
        <w:rPr>
          <w:rFonts w:ascii="Courier New" w:eastAsia="Courier New" w:hAnsi="Courier New"/>
          <w:sz w:val="14"/>
        </w:rPr>
        <w:t xml:space="preserve">            "Comments": {</w:t>
      </w:r>
    </w:p>
    <w:p w14:paraId="155E9D91" w14:textId="77777777" w:rsidR="0079074C" w:rsidRDefault="007A7A1D">
      <w:pPr>
        <w:pStyle w:val="NoSpacing"/>
        <w:shd w:val="clear" w:color="auto" w:fill="F7F7F7"/>
      </w:pPr>
      <w:r>
        <w:rPr>
          <w:rFonts w:ascii="Courier New" w:eastAsia="Courier New" w:hAnsi="Courier New"/>
          <w:sz w:val="14"/>
        </w:rPr>
        <w:t xml:space="preserve">              "type": [</w:t>
      </w:r>
    </w:p>
    <w:p w14:paraId="69CF8888" w14:textId="77777777" w:rsidR="0079074C" w:rsidRDefault="007A7A1D">
      <w:pPr>
        <w:pStyle w:val="NoSpacing"/>
        <w:shd w:val="clear" w:color="auto" w:fill="F7F7F7"/>
      </w:pPr>
      <w:r>
        <w:rPr>
          <w:rFonts w:ascii="Courier New" w:eastAsia="Courier New" w:hAnsi="Courier New"/>
          <w:sz w:val="14"/>
        </w:rPr>
        <w:t xml:space="preserve">                "string",</w:t>
      </w:r>
    </w:p>
    <w:p w14:paraId="59B5C6D6" w14:textId="77777777" w:rsidR="0079074C" w:rsidRDefault="007A7A1D">
      <w:pPr>
        <w:pStyle w:val="NoSpacing"/>
        <w:shd w:val="clear" w:color="auto" w:fill="F7F7F7"/>
      </w:pPr>
      <w:r>
        <w:rPr>
          <w:rFonts w:ascii="Courier New" w:eastAsia="Courier New" w:hAnsi="Courier New"/>
          <w:sz w:val="14"/>
        </w:rPr>
        <w:t xml:space="preserve">                "null"</w:t>
      </w:r>
    </w:p>
    <w:p w14:paraId="2D99DC21" w14:textId="77777777" w:rsidR="0079074C" w:rsidRDefault="007A7A1D">
      <w:pPr>
        <w:pStyle w:val="NoSpacing"/>
        <w:shd w:val="clear" w:color="auto" w:fill="F7F7F7"/>
      </w:pPr>
      <w:r>
        <w:rPr>
          <w:rFonts w:ascii="Courier New" w:eastAsia="Courier New" w:hAnsi="Courier New"/>
          <w:sz w:val="14"/>
        </w:rPr>
        <w:lastRenderedPageBreak/>
        <w:t xml:space="preserve">              ]</w:t>
      </w:r>
    </w:p>
    <w:p w14:paraId="029EB668" w14:textId="77777777" w:rsidR="0079074C" w:rsidRDefault="007A7A1D">
      <w:pPr>
        <w:pStyle w:val="NoSpacing"/>
        <w:shd w:val="clear" w:color="auto" w:fill="F7F7F7"/>
      </w:pPr>
      <w:r>
        <w:rPr>
          <w:rFonts w:ascii="Courier New" w:eastAsia="Courier New" w:hAnsi="Courier New"/>
          <w:sz w:val="14"/>
        </w:rPr>
        <w:t xml:space="preserve">            },</w:t>
      </w:r>
    </w:p>
    <w:p w14:paraId="1DC87426" w14:textId="77777777" w:rsidR="0079074C" w:rsidRDefault="007A7A1D">
      <w:pPr>
        <w:pStyle w:val="NoSpacing"/>
        <w:shd w:val="clear" w:color="auto" w:fill="F7F7F7"/>
      </w:pPr>
      <w:r>
        <w:rPr>
          <w:rFonts w:ascii="Courier New" w:eastAsia="Courier New" w:hAnsi="Courier New"/>
          <w:sz w:val="14"/>
        </w:rPr>
        <w:t xml:space="preserve">            "CreatedBy": {</w:t>
      </w:r>
    </w:p>
    <w:p w14:paraId="2E1C8A68" w14:textId="77777777" w:rsidR="0079074C" w:rsidRDefault="007A7A1D">
      <w:pPr>
        <w:pStyle w:val="NoSpacing"/>
        <w:shd w:val="clear" w:color="auto" w:fill="F7F7F7"/>
      </w:pPr>
      <w:r>
        <w:rPr>
          <w:rFonts w:ascii="Courier New" w:eastAsia="Courier New" w:hAnsi="Courier New"/>
          <w:sz w:val="14"/>
        </w:rPr>
        <w:t xml:space="preserve">              "type": [</w:t>
      </w:r>
    </w:p>
    <w:p w14:paraId="17F695E5" w14:textId="77777777" w:rsidR="0079074C" w:rsidRDefault="007A7A1D">
      <w:pPr>
        <w:pStyle w:val="NoSpacing"/>
        <w:shd w:val="clear" w:color="auto" w:fill="F7F7F7"/>
      </w:pPr>
      <w:r>
        <w:rPr>
          <w:rFonts w:ascii="Courier New" w:eastAsia="Courier New" w:hAnsi="Courier New"/>
          <w:sz w:val="14"/>
        </w:rPr>
        <w:t xml:space="preserve">                "string",</w:t>
      </w:r>
    </w:p>
    <w:p w14:paraId="69E12B0F" w14:textId="77777777" w:rsidR="0079074C" w:rsidRDefault="007A7A1D">
      <w:pPr>
        <w:pStyle w:val="NoSpacing"/>
        <w:shd w:val="clear" w:color="auto" w:fill="F7F7F7"/>
      </w:pPr>
      <w:r>
        <w:rPr>
          <w:rFonts w:ascii="Courier New" w:eastAsia="Courier New" w:hAnsi="Courier New"/>
          <w:sz w:val="14"/>
        </w:rPr>
        <w:t xml:space="preserve">                "null"</w:t>
      </w:r>
    </w:p>
    <w:p w14:paraId="7E3DD97A" w14:textId="77777777" w:rsidR="0079074C" w:rsidRDefault="007A7A1D">
      <w:pPr>
        <w:pStyle w:val="NoSpacing"/>
        <w:shd w:val="clear" w:color="auto" w:fill="F7F7F7"/>
      </w:pPr>
      <w:r>
        <w:rPr>
          <w:rFonts w:ascii="Courier New" w:eastAsia="Courier New" w:hAnsi="Courier New"/>
          <w:sz w:val="14"/>
        </w:rPr>
        <w:t xml:space="preserve">              ]</w:t>
      </w:r>
    </w:p>
    <w:p w14:paraId="25CD2744" w14:textId="77777777" w:rsidR="0079074C" w:rsidRDefault="007A7A1D">
      <w:pPr>
        <w:pStyle w:val="NoSpacing"/>
        <w:shd w:val="clear" w:color="auto" w:fill="F7F7F7"/>
      </w:pPr>
      <w:r>
        <w:rPr>
          <w:rFonts w:ascii="Courier New" w:eastAsia="Courier New" w:hAnsi="Courier New"/>
          <w:sz w:val="14"/>
        </w:rPr>
        <w:t xml:space="preserve">            }</w:t>
      </w:r>
    </w:p>
    <w:p w14:paraId="4A681E9D" w14:textId="77777777" w:rsidR="0079074C" w:rsidRDefault="007A7A1D">
      <w:pPr>
        <w:pStyle w:val="NoSpacing"/>
        <w:shd w:val="clear" w:color="auto" w:fill="F7F7F7"/>
      </w:pPr>
      <w:r>
        <w:rPr>
          <w:rFonts w:ascii="Courier New" w:eastAsia="Courier New" w:hAnsi="Courier New"/>
          <w:sz w:val="14"/>
        </w:rPr>
        <w:t xml:space="preserve">          }</w:t>
      </w:r>
    </w:p>
    <w:p w14:paraId="176B4EBF" w14:textId="77777777" w:rsidR="0079074C" w:rsidRDefault="007A7A1D">
      <w:pPr>
        <w:pStyle w:val="NoSpacing"/>
        <w:shd w:val="clear" w:color="auto" w:fill="F7F7F7"/>
      </w:pPr>
      <w:r>
        <w:rPr>
          <w:rFonts w:ascii="Courier New" w:eastAsia="Courier New" w:hAnsi="Courier New"/>
          <w:sz w:val="14"/>
        </w:rPr>
        <w:t xml:space="preserve">        },</w:t>
      </w:r>
    </w:p>
    <w:p w14:paraId="0AB8A379" w14:textId="77777777" w:rsidR="0079074C" w:rsidRDefault="007A7A1D">
      <w:pPr>
        <w:pStyle w:val="NoSpacing"/>
        <w:shd w:val="clear" w:color="auto" w:fill="F7F7F7"/>
      </w:pPr>
      <w:r>
        <w:rPr>
          <w:rFonts w:ascii="Courier New" w:eastAsia="Courier New" w:hAnsi="Courier New"/>
          <w:sz w:val="14"/>
        </w:rPr>
        <w:t xml:space="preserve">        "selection": {</w:t>
      </w:r>
    </w:p>
    <w:p w14:paraId="68640144" w14:textId="77777777" w:rsidR="0079074C" w:rsidRDefault="007A7A1D">
      <w:pPr>
        <w:pStyle w:val="NoSpacing"/>
        <w:shd w:val="clear" w:color="auto" w:fill="F7F7F7"/>
      </w:pPr>
      <w:r>
        <w:rPr>
          <w:rFonts w:ascii="Courier New" w:eastAsia="Courier New" w:hAnsi="Courier New"/>
          <w:sz w:val="14"/>
        </w:rPr>
        <w:t xml:space="preserve">          "type": [</w:t>
      </w:r>
    </w:p>
    <w:p w14:paraId="5F918344" w14:textId="77777777" w:rsidR="0079074C" w:rsidRDefault="007A7A1D">
      <w:pPr>
        <w:pStyle w:val="NoSpacing"/>
        <w:shd w:val="clear" w:color="auto" w:fill="F7F7F7"/>
      </w:pPr>
      <w:r>
        <w:rPr>
          <w:rFonts w:ascii="Courier New" w:eastAsia="Courier New" w:hAnsi="Courier New"/>
          <w:sz w:val="14"/>
        </w:rPr>
        <w:t xml:space="preserve">            "object",</w:t>
      </w:r>
    </w:p>
    <w:p w14:paraId="6C65A151" w14:textId="77777777" w:rsidR="0079074C" w:rsidRDefault="007A7A1D">
      <w:pPr>
        <w:pStyle w:val="NoSpacing"/>
        <w:shd w:val="clear" w:color="auto" w:fill="F7F7F7"/>
      </w:pPr>
      <w:r>
        <w:rPr>
          <w:rFonts w:ascii="Courier New" w:eastAsia="Courier New" w:hAnsi="Courier New"/>
          <w:sz w:val="14"/>
        </w:rPr>
        <w:t xml:space="preserve">            "null"</w:t>
      </w:r>
    </w:p>
    <w:p w14:paraId="11EA838F" w14:textId="77777777" w:rsidR="0079074C" w:rsidRDefault="007A7A1D">
      <w:pPr>
        <w:pStyle w:val="NoSpacing"/>
        <w:shd w:val="clear" w:color="auto" w:fill="F7F7F7"/>
      </w:pPr>
      <w:r>
        <w:rPr>
          <w:rFonts w:ascii="Courier New" w:eastAsia="Courier New" w:hAnsi="Courier New"/>
          <w:sz w:val="14"/>
        </w:rPr>
        <w:t xml:space="preserve">          ],</w:t>
      </w:r>
    </w:p>
    <w:p w14:paraId="6CC5C469"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A0CEA93" w14:textId="77777777" w:rsidR="0079074C" w:rsidRDefault="007A7A1D">
      <w:pPr>
        <w:pStyle w:val="NoSpacing"/>
        <w:shd w:val="clear" w:color="auto" w:fill="F7F7F7"/>
      </w:pPr>
      <w:r>
        <w:rPr>
          <w:rFonts w:ascii="Courier New" w:eastAsia="Courier New" w:hAnsi="Courier New"/>
          <w:sz w:val="14"/>
        </w:rPr>
        <w:t xml:space="preserve">          "properties": {</w:t>
      </w:r>
    </w:p>
    <w:p w14:paraId="5C9001F6" w14:textId="77777777" w:rsidR="0079074C" w:rsidRDefault="007A7A1D">
      <w:pPr>
        <w:pStyle w:val="NoSpacing"/>
        <w:shd w:val="clear" w:color="auto" w:fill="F7F7F7"/>
      </w:pPr>
      <w:r>
        <w:rPr>
          <w:rFonts w:ascii="Courier New" w:eastAsia="Courier New" w:hAnsi="Courier New"/>
          <w:sz w:val="14"/>
        </w:rPr>
        <w:t xml:space="preserve">            "items": {</w:t>
      </w:r>
    </w:p>
    <w:p w14:paraId="1BA81E40" w14:textId="77777777" w:rsidR="0079074C" w:rsidRDefault="007A7A1D">
      <w:pPr>
        <w:pStyle w:val="NoSpacing"/>
        <w:shd w:val="clear" w:color="auto" w:fill="F7F7F7"/>
      </w:pPr>
      <w:r>
        <w:rPr>
          <w:rFonts w:ascii="Courier New" w:eastAsia="Courier New" w:hAnsi="Courier New"/>
          <w:sz w:val="14"/>
        </w:rPr>
        <w:t xml:space="preserve">              "type": [</w:t>
      </w:r>
    </w:p>
    <w:p w14:paraId="1B9D3599" w14:textId="77777777" w:rsidR="0079074C" w:rsidRDefault="007A7A1D">
      <w:pPr>
        <w:pStyle w:val="NoSpacing"/>
        <w:shd w:val="clear" w:color="auto" w:fill="F7F7F7"/>
      </w:pPr>
      <w:r>
        <w:rPr>
          <w:rFonts w:ascii="Courier New" w:eastAsia="Courier New" w:hAnsi="Courier New"/>
          <w:sz w:val="14"/>
        </w:rPr>
        <w:t xml:space="preserve">                "array",</w:t>
      </w:r>
    </w:p>
    <w:p w14:paraId="791DF8D5" w14:textId="77777777" w:rsidR="0079074C" w:rsidRDefault="007A7A1D">
      <w:pPr>
        <w:pStyle w:val="NoSpacing"/>
        <w:shd w:val="clear" w:color="auto" w:fill="F7F7F7"/>
      </w:pPr>
      <w:r>
        <w:rPr>
          <w:rFonts w:ascii="Courier New" w:eastAsia="Courier New" w:hAnsi="Courier New"/>
          <w:sz w:val="14"/>
        </w:rPr>
        <w:t xml:space="preserve">                "null"</w:t>
      </w:r>
    </w:p>
    <w:p w14:paraId="0DE003CF" w14:textId="77777777" w:rsidR="0079074C" w:rsidRDefault="007A7A1D">
      <w:pPr>
        <w:pStyle w:val="NoSpacing"/>
        <w:shd w:val="clear" w:color="auto" w:fill="F7F7F7"/>
      </w:pPr>
      <w:r>
        <w:rPr>
          <w:rFonts w:ascii="Courier New" w:eastAsia="Courier New" w:hAnsi="Courier New"/>
          <w:sz w:val="14"/>
        </w:rPr>
        <w:t xml:space="preserve">              ],</w:t>
      </w:r>
    </w:p>
    <w:p w14:paraId="65FEDC69" w14:textId="77777777" w:rsidR="0079074C" w:rsidRDefault="007A7A1D">
      <w:pPr>
        <w:pStyle w:val="NoSpacing"/>
        <w:shd w:val="clear" w:color="auto" w:fill="F7F7F7"/>
      </w:pPr>
      <w:r>
        <w:rPr>
          <w:rFonts w:ascii="Courier New" w:eastAsia="Courier New" w:hAnsi="Courier New"/>
          <w:sz w:val="14"/>
        </w:rPr>
        <w:t xml:space="preserve">              "items": {</w:t>
      </w:r>
    </w:p>
    <w:p w14:paraId="7D5A9B88" w14:textId="77777777" w:rsidR="0079074C" w:rsidRDefault="007A7A1D">
      <w:pPr>
        <w:pStyle w:val="NoSpacing"/>
        <w:shd w:val="clear" w:color="auto" w:fill="F7F7F7"/>
      </w:pPr>
      <w:r>
        <w:rPr>
          <w:rFonts w:ascii="Courier New" w:eastAsia="Courier New" w:hAnsi="Courier New"/>
          <w:sz w:val="14"/>
        </w:rPr>
        <w:t xml:space="preserve">                "type": "object",</w:t>
      </w:r>
    </w:p>
    <w:p w14:paraId="180DA61F"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5EAAB486" w14:textId="77777777" w:rsidR="0079074C" w:rsidRDefault="007A7A1D">
      <w:pPr>
        <w:pStyle w:val="NoSpacing"/>
        <w:shd w:val="clear" w:color="auto" w:fill="F7F7F7"/>
      </w:pPr>
      <w:r>
        <w:rPr>
          <w:rFonts w:ascii="Courier New" w:eastAsia="Courier New" w:hAnsi="Courier New"/>
          <w:sz w:val="14"/>
        </w:rPr>
        <w:t xml:space="preserve">                "properties": {</w:t>
      </w:r>
    </w:p>
    <w:p w14:paraId="55DC5A89" w14:textId="77777777" w:rsidR="0079074C" w:rsidRDefault="007A7A1D">
      <w:pPr>
        <w:pStyle w:val="NoSpacing"/>
        <w:shd w:val="clear" w:color="auto" w:fill="F7F7F7"/>
      </w:pPr>
      <w:r>
        <w:rPr>
          <w:rFonts w:ascii="Courier New" w:eastAsia="Courier New" w:hAnsi="Courier New"/>
          <w:sz w:val="14"/>
        </w:rPr>
        <w:t xml:space="preserve">                  "ID": {</w:t>
      </w:r>
    </w:p>
    <w:p w14:paraId="018A1C28" w14:textId="77777777" w:rsidR="0079074C" w:rsidRDefault="007A7A1D">
      <w:pPr>
        <w:pStyle w:val="NoSpacing"/>
        <w:shd w:val="clear" w:color="auto" w:fill="F7F7F7"/>
      </w:pPr>
      <w:r>
        <w:rPr>
          <w:rFonts w:ascii="Courier New" w:eastAsia="Courier New" w:hAnsi="Courier New"/>
          <w:sz w:val="14"/>
        </w:rPr>
        <w:t xml:space="preserve">                    "type": [</w:t>
      </w:r>
    </w:p>
    <w:p w14:paraId="2A66CA9A" w14:textId="77777777" w:rsidR="0079074C" w:rsidRDefault="007A7A1D">
      <w:pPr>
        <w:pStyle w:val="NoSpacing"/>
        <w:shd w:val="clear" w:color="auto" w:fill="F7F7F7"/>
      </w:pPr>
      <w:r>
        <w:rPr>
          <w:rFonts w:ascii="Courier New" w:eastAsia="Courier New" w:hAnsi="Courier New"/>
          <w:sz w:val="14"/>
        </w:rPr>
        <w:t xml:space="preserve">                      "string",</w:t>
      </w:r>
    </w:p>
    <w:p w14:paraId="447745E5" w14:textId="77777777" w:rsidR="0079074C" w:rsidRDefault="007A7A1D">
      <w:pPr>
        <w:pStyle w:val="NoSpacing"/>
        <w:shd w:val="clear" w:color="auto" w:fill="F7F7F7"/>
      </w:pPr>
      <w:r>
        <w:rPr>
          <w:rFonts w:ascii="Courier New" w:eastAsia="Courier New" w:hAnsi="Courier New"/>
          <w:sz w:val="14"/>
        </w:rPr>
        <w:t xml:space="preserve">                      "integer",</w:t>
      </w:r>
    </w:p>
    <w:p w14:paraId="2EC14044" w14:textId="77777777" w:rsidR="0079074C" w:rsidRDefault="007A7A1D">
      <w:pPr>
        <w:pStyle w:val="NoSpacing"/>
        <w:shd w:val="clear" w:color="auto" w:fill="F7F7F7"/>
      </w:pPr>
      <w:r>
        <w:rPr>
          <w:rFonts w:ascii="Courier New" w:eastAsia="Courier New" w:hAnsi="Courier New"/>
          <w:sz w:val="14"/>
        </w:rPr>
        <w:t xml:space="preserve">                      "null"</w:t>
      </w:r>
    </w:p>
    <w:p w14:paraId="46CB394F" w14:textId="77777777" w:rsidR="0079074C" w:rsidRDefault="007A7A1D">
      <w:pPr>
        <w:pStyle w:val="NoSpacing"/>
        <w:shd w:val="clear" w:color="auto" w:fill="F7F7F7"/>
      </w:pPr>
      <w:r>
        <w:rPr>
          <w:rFonts w:ascii="Courier New" w:eastAsia="Courier New" w:hAnsi="Courier New"/>
          <w:sz w:val="14"/>
        </w:rPr>
        <w:t xml:space="preserve">                    ]</w:t>
      </w:r>
    </w:p>
    <w:p w14:paraId="7D6265E9" w14:textId="77777777" w:rsidR="0079074C" w:rsidRDefault="007A7A1D">
      <w:pPr>
        <w:pStyle w:val="NoSpacing"/>
        <w:shd w:val="clear" w:color="auto" w:fill="F7F7F7"/>
      </w:pPr>
      <w:r>
        <w:rPr>
          <w:rFonts w:ascii="Courier New" w:eastAsia="Courier New" w:hAnsi="Courier New"/>
          <w:sz w:val="14"/>
        </w:rPr>
        <w:t xml:space="preserve">                  },</w:t>
      </w:r>
    </w:p>
    <w:p w14:paraId="42EC9028" w14:textId="77777777" w:rsidR="0079074C" w:rsidRDefault="007A7A1D">
      <w:pPr>
        <w:pStyle w:val="NoSpacing"/>
        <w:shd w:val="clear" w:color="auto" w:fill="F7F7F7"/>
      </w:pPr>
      <w:r>
        <w:rPr>
          <w:rFonts w:ascii="Courier New" w:eastAsia="Courier New" w:hAnsi="Courier New"/>
          <w:sz w:val="14"/>
        </w:rPr>
        <w:t xml:space="preserve">                  "RefIDD": {</w:t>
      </w:r>
    </w:p>
    <w:p w14:paraId="086339C2" w14:textId="77777777" w:rsidR="0079074C" w:rsidRDefault="007A7A1D">
      <w:pPr>
        <w:pStyle w:val="NoSpacing"/>
        <w:shd w:val="clear" w:color="auto" w:fill="F7F7F7"/>
      </w:pPr>
      <w:r>
        <w:rPr>
          <w:rFonts w:ascii="Courier New" w:eastAsia="Courier New" w:hAnsi="Courier New"/>
          <w:sz w:val="14"/>
        </w:rPr>
        <w:t xml:space="preserve">                    "type": [</w:t>
      </w:r>
    </w:p>
    <w:p w14:paraId="61AB782E" w14:textId="77777777" w:rsidR="0079074C" w:rsidRDefault="007A7A1D">
      <w:pPr>
        <w:pStyle w:val="NoSpacing"/>
        <w:shd w:val="clear" w:color="auto" w:fill="F7F7F7"/>
      </w:pPr>
      <w:r>
        <w:rPr>
          <w:rFonts w:ascii="Courier New" w:eastAsia="Courier New" w:hAnsi="Courier New"/>
          <w:sz w:val="14"/>
        </w:rPr>
        <w:t xml:space="preserve">                      "string",</w:t>
      </w:r>
    </w:p>
    <w:p w14:paraId="0A2E591A" w14:textId="77777777" w:rsidR="0079074C" w:rsidRDefault="007A7A1D">
      <w:pPr>
        <w:pStyle w:val="NoSpacing"/>
        <w:shd w:val="clear" w:color="auto" w:fill="F7F7F7"/>
      </w:pPr>
      <w:r>
        <w:rPr>
          <w:rFonts w:ascii="Courier New" w:eastAsia="Courier New" w:hAnsi="Courier New"/>
          <w:sz w:val="14"/>
        </w:rPr>
        <w:t xml:space="preserve">                      "null"</w:t>
      </w:r>
    </w:p>
    <w:p w14:paraId="2F1CEC80" w14:textId="77777777" w:rsidR="0079074C" w:rsidRDefault="007A7A1D">
      <w:pPr>
        <w:pStyle w:val="NoSpacing"/>
        <w:shd w:val="clear" w:color="auto" w:fill="F7F7F7"/>
      </w:pPr>
      <w:r>
        <w:rPr>
          <w:rFonts w:ascii="Courier New" w:eastAsia="Courier New" w:hAnsi="Courier New"/>
          <w:sz w:val="14"/>
        </w:rPr>
        <w:t xml:space="preserve">                    ]</w:t>
      </w:r>
    </w:p>
    <w:p w14:paraId="03A9AADE" w14:textId="77777777" w:rsidR="0079074C" w:rsidRDefault="007A7A1D">
      <w:pPr>
        <w:pStyle w:val="NoSpacing"/>
        <w:shd w:val="clear" w:color="auto" w:fill="F7F7F7"/>
      </w:pPr>
      <w:r>
        <w:rPr>
          <w:rFonts w:ascii="Courier New" w:eastAsia="Courier New" w:hAnsi="Courier New"/>
          <w:sz w:val="14"/>
        </w:rPr>
        <w:t xml:space="preserve">                  },</w:t>
      </w:r>
    </w:p>
    <w:p w14:paraId="1F0CBB40" w14:textId="77777777" w:rsidR="0079074C" w:rsidRDefault="007A7A1D">
      <w:pPr>
        <w:pStyle w:val="NoSpacing"/>
        <w:shd w:val="clear" w:color="auto" w:fill="F7F7F7"/>
      </w:pPr>
      <w:r>
        <w:rPr>
          <w:rFonts w:ascii="Courier New" w:eastAsia="Courier New" w:hAnsi="Courier New"/>
          <w:sz w:val="14"/>
        </w:rPr>
        <w:t xml:space="preserve">                  "Title": {</w:t>
      </w:r>
    </w:p>
    <w:p w14:paraId="46784D5B" w14:textId="77777777" w:rsidR="0079074C" w:rsidRDefault="007A7A1D">
      <w:pPr>
        <w:pStyle w:val="NoSpacing"/>
        <w:shd w:val="clear" w:color="auto" w:fill="F7F7F7"/>
      </w:pPr>
      <w:r>
        <w:rPr>
          <w:rFonts w:ascii="Courier New" w:eastAsia="Courier New" w:hAnsi="Courier New"/>
          <w:sz w:val="14"/>
        </w:rPr>
        <w:t xml:space="preserve">                    "type": [</w:t>
      </w:r>
    </w:p>
    <w:p w14:paraId="103C845D" w14:textId="77777777" w:rsidR="0079074C" w:rsidRDefault="007A7A1D">
      <w:pPr>
        <w:pStyle w:val="NoSpacing"/>
        <w:shd w:val="clear" w:color="auto" w:fill="F7F7F7"/>
      </w:pPr>
      <w:r>
        <w:rPr>
          <w:rFonts w:ascii="Courier New" w:eastAsia="Courier New" w:hAnsi="Courier New"/>
          <w:sz w:val="14"/>
        </w:rPr>
        <w:t xml:space="preserve">                      "string",</w:t>
      </w:r>
    </w:p>
    <w:p w14:paraId="7CAE9143" w14:textId="77777777" w:rsidR="0079074C" w:rsidRDefault="007A7A1D">
      <w:pPr>
        <w:pStyle w:val="NoSpacing"/>
        <w:shd w:val="clear" w:color="auto" w:fill="F7F7F7"/>
      </w:pPr>
      <w:r>
        <w:rPr>
          <w:rFonts w:ascii="Courier New" w:eastAsia="Courier New" w:hAnsi="Courier New"/>
          <w:sz w:val="14"/>
        </w:rPr>
        <w:t xml:space="preserve">                      "null"</w:t>
      </w:r>
    </w:p>
    <w:p w14:paraId="5007C15B" w14:textId="77777777" w:rsidR="0079074C" w:rsidRDefault="007A7A1D">
      <w:pPr>
        <w:pStyle w:val="NoSpacing"/>
        <w:shd w:val="clear" w:color="auto" w:fill="F7F7F7"/>
      </w:pPr>
      <w:r>
        <w:rPr>
          <w:rFonts w:ascii="Courier New" w:eastAsia="Courier New" w:hAnsi="Courier New"/>
          <w:sz w:val="14"/>
        </w:rPr>
        <w:t xml:space="preserve">                    ]</w:t>
      </w:r>
    </w:p>
    <w:p w14:paraId="5491B03A" w14:textId="77777777" w:rsidR="0079074C" w:rsidRDefault="007A7A1D">
      <w:pPr>
        <w:pStyle w:val="NoSpacing"/>
        <w:shd w:val="clear" w:color="auto" w:fill="F7F7F7"/>
      </w:pPr>
      <w:r>
        <w:rPr>
          <w:rFonts w:ascii="Courier New" w:eastAsia="Courier New" w:hAnsi="Courier New"/>
          <w:sz w:val="14"/>
        </w:rPr>
        <w:t xml:space="preserve">                  }</w:t>
      </w:r>
    </w:p>
    <w:p w14:paraId="742277AF" w14:textId="77777777" w:rsidR="0079074C" w:rsidRDefault="007A7A1D">
      <w:pPr>
        <w:pStyle w:val="NoSpacing"/>
        <w:shd w:val="clear" w:color="auto" w:fill="F7F7F7"/>
      </w:pPr>
      <w:r>
        <w:rPr>
          <w:rFonts w:ascii="Courier New" w:eastAsia="Courier New" w:hAnsi="Courier New"/>
          <w:sz w:val="14"/>
        </w:rPr>
        <w:t xml:space="preserve">                }</w:t>
      </w:r>
    </w:p>
    <w:p w14:paraId="695673E0" w14:textId="77777777" w:rsidR="0079074C" w:rsidRDefault="007A7A1D">
      <w:pPr>
        <w:pStyle w:val="NoSpacing"/>
        <w:shd w:val="clear" w:color="auto" w:fill="F7F7F7"/>
      </w:pPr>
      <w:r>
        <w:rPr>
          <w:rFonts w:ascii="Courier New" w:eastAsia="Courier New" w:hAnsi="Courier New"/>
          <w:sz w:val="14"/>
        </w:rPr>
        <w:t xml:space="preserve">              }</w:t>
      </w:r>
    </w:p>
    <w:p w14:paraId="34A84998" w14:textId="77777777" w:rsidR="0079074C" w:rsidRDefault="007A7A1D">
      <w:pPr>
        <w:pStyle w:val="NoSpacing"/>
        <w:shd w:val="clear" w:color="auto" w:fill="F7F7F7"/>
      </w:pPr>
      <w:r>
        <w:rPr>
          <w:rFonts w:ascii="Courier New" w:eastAsia="Courier New" w:hAnsi="Courier New"/>
          <w:sz w:val="14"/>
        </w:rPr>
        <w:t xml:space="preserve">            }</w:t>
      </w:r>
    </w:p>
    <w:p w14:paraId="371C114E" w14:textId="77777777" w:rsidR="0079074C" w:rsidRDefault="007A7A1D">
      <w:pPr>
        <w:pStyle w:val="NoSpacing"/>
        <w:shd w:val="clear" w:color="auto" w:fill="F7F7F7"/>
      </w:pPr>
      <w:r>
        <w:rPr>
          <w:rFonts w:ascii="Courier New" w:eastAsia="Courier New" w:hAnsi="Courier New"/>
          <w:sz w:val="14"/>
        </w:rPr>
        <w:t xml:space="preserve">          }</w:t>
      </w:r>
    </w:p>
    <w:p w14:paraId="4AD0A2F2" w14:textId="77777777" w:rsidR="0079074C" w:rsidRDefault="007A7A1D">
      <w:pPr>
        <w:pStyle w:val="NoSpacing"/>
        <w:shd w:val="clear" w:color="auto" w:fill="F7F7F7"/>
      </w:pPr>
      <w:r>
        <w:rPr>
          <w:rFonts w:ascii="Courier New" w:eastAsia="Courier New" w:hAnsi="Courier New"/>
          <w:sz w:val="14"/>
        </w:rPr>
        <w:t xml:space="preserve">        },</w:t>
      </w:r>
    </w:p>
    <w:p w14:paraId="4107EDF0" w14:textId="77777777" w:rsidR="0079074C" w:rsidRDefault="007A7A1D">
      <w:pPr>
        <w:pStyle w:val="NoSpacing"/>
        <w:shd w:val="clear" w:color="auto" w:fill="F7F7F7"/>
      </w:pPr>
      <w:r>
        <w:rPr>
          <w:rFonts w:ascii="Courier New" w:eastAsia="Courier New" w:hAnsi="Courier New"/>
          <w:sz w:val="14"/>
        </w:rPr>
        <w:t xml:space="preserve">        "assignment": {</w:t>
      </w:r>
    </w:p>
    <w:p w14:paraId="683FE9BA" w14:textId="77777777" w:rsidR="0079074C" w:rsidRDefault="007A7A1D">
      <w:pPr>
        <w:pStyle w:val="NoSpacing"/>
        <w:shd w:val="clear" w:color="auto" w:fill="F7F7F7"/>
      </w:pPr>
      <w:r>
        <w:rPr>
          <w:rFonts w:ascii="Courier New" w:eastAsia="Courier New" w:hAnsi="Courier New"/>
          <w:sz w:val="14"/>
        </w:rPr>
        <w:t xml:space="preserve">          "type": [</w:t>
      </w:r>
    </w:p>
    <w:p w14:paraId="76F660BB" w14:textId="77777777" w:rsidR="0079074C" w:rsidRDefault="007A7A1D">
      <w:pPr>
        <w:pStyle w:val="NoSpacing"/>
        <w:shd w:val="clear" w:color="auto" w:fill="F7F7F7"/>
      </w:pPr>
      <w:r>
        <w:rPr>
          <w:rFonts w:ascii="Courier New" w:eastAsia="Courier New" w:hAnsi="Courier New"/>
          <w:sz w:val="14"/>
        </w:rPr>
        <w:t xml:space="preserve">            "object",</w:t>
      </w:r>
    </w:p>
    <w:p w14:paraId="64E9CFCE" w14:textId="77777777" w:rsidR="0079074C" w:rsidRDefault="007A7A1D">
      <w:pPr>
        <w:pStyle w:val="NoSpacing"/>
        <w:shd w:val="clear" w:color="auto" w:fill="F7F7F7"/>
      </w:pPr>
      <w:r>
        <w:rPr>
          <w:rFonts w:ascii="Courier New" w:eastAsia="Courier New" w:hAnsi="Courier New"/>
          <w:sz w:val="14"/>
        </w:rPr>
        <w:t xml:space="preserve">            "null"</w:t>
      </w:r>
    </w:p>
    <w:p w14:paraId="78D604FF" w14:textId="77777777" w:rsidR="0079074C" w:rsidRDefault="007A7A1D">
      <w:pPr>
        <w:pStyle w:val="NoSpacing"/>
        <w:shd w:val="clear" w:color="auto" w:fill="F7F7F7"/>
      </w:pPr>
      <w:r>
        <w:rPr>
          <w:rFonts w:ascii="Courier New" w:eastAsia="Courier New" w:hAnsi="Courier New"/>
          <w:sz w:val="14"/>
        </w:rPr>
        <w:t xml:space="preserve">          ],</w:t>
      </w:r>
    </w:p>
    <w:p w14:paraId="458AB1CF"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4D41FBF" w14:textId="77777777" w:rsidR="0079074C" w:rsidRDefault="007A7A1D">
      <w:pPr>
        <w:pStyle w:val="NoSpacing"/>
        <w:shd w:val="clear" w:color="auto" w:fill="F7F7F7"/>
      </w:pPr>
      <w:r>
        <w:rPr>
          <w:rFonts w:ascii="Courier New" w:eastAsia="Courier New" w:hAnsi="Courier New"/>
          <w:sz w:val="14"/>
        </w:rPr>
        <w:t xml:space="preserve">          "properties": {</w:t>
      </w:r>
    </w:p>
    <w:p w14:paraId="08D2E285" w14:textId="77777777" w:rsidR="0079074C" w:rsidRDefault="007A7A1D">
      <w:pPr>
        <w:pStyle w:val="NoSpacing"/>
        <w:shd w:val="clear" w:color="auto" w:fill="F7F7F7"/>
      </w:pPr>
      <w:r>
        <w:rPr>
          <w:rFonts w:ascii="Courier New" w:eastAsia="Courier New" w:hAnsi="Courier New"/>
          <w:sz w:val="14"/>
        </w:rPr>
        <w:t xml:space="preserve">            "type": {</w:t>
      </w:r>
    </w:p>
    <w:p w14:paraId="1D48ACA9" w14:textId="77777777" w:rsidR="0079074C" w:rsidRDefault="007A7A1D">
      <w:pPr>
        <w:pStyle w:val="NoSpacing"/>
        <w:shd w:val="clear" w:color="auto" w:fill="F7F7F7"/>
      </w:pPr>
      <w:r>
        <w:rPr>
          <w:rFonts w:ascii="Courier New" w:eastAsia="Courier New" w:hAnsi="Courier New"/>
          <w:sz w:val="14"/>
        </w:rPr>
        <w:t xml:space="preserve">              "type": [</w:t>
      </w:r>
    </w:p>
    <w:p w14:paraId="0814868C" w14:textId="77777777" w:rsidR="0079074C" w:rsidRDefault="007A7A1D">
      <w:pPr>
        <w:pStyle w:val="NoSpacing"/>
        <w:shd w:val="clear" w:color="auto" w:fill="F7F7F7"/>
      </w:pPr>
      <w:r>
        <w:rPr>
          <w:rFonts w:ascii="Courier New" w:eastAsia="Courier New" w:hAnsi="Courier New"/>
          <w:sz w:val="14"/>
        </w:rPr>
        <w:t xml:space="preserve">                "string",</w:t>
      </w:r>
    </w:p>
    <w:p w14:paraId="167A5059" w14:textId="77777777" w:rsidR="0079074C" w:rsidRDefault="007A7A1D">
      <w:pPr>
        <w:pStyle w:val="NoSpacing"/>
        <w:shd w:val="clear" w:color="auto" w:fill="F7F7F7"/>
      </w:pPr>
      <w:r>
        <w:rPr>
          <w:rFonts w:ascii="Courier New" w:eastAsia="Courier New" w:hAnsi="Courier New"/>
          <w:sz w:val="14"/>
        </w:rPr>
        <w:t xml:space="preserve">                "null"</w:t>
      </w:r>
    </w:p>
    <w:p w14:paraId="6D69359B" w14:textId="77777777" w:rsidR="0079074C" w:rsidRDefault="007A7A1D">
      <w:pPr>
        <w:pStyle w:val="NoSpacing"/>
        <w:shd w:val="clear" w:color="auto" w:fill="F7F7F7"/>
      </w:pPr>
      <w:r>
        <w:rPr>
          <w:rFonts w:ascii="Courier New" w:eastAsia="Courier New" w:hAnsi="Courier New"/>
          <w:sz w:val="14"/>
        </w:rPr>
        <w:t xml:space="preserve">              ],</w:t>
      </w:r>
    </w:p>
    <w:p w14:paraId="783A5BE3" w14:textId="77777777" w:rsidR="0079074C" w:rsidRDefault="007A7A1D">
      <w:pPr>
        <w:pStyle w:val="NoSpacing"/>
        <w:shd w:val="clear" w:color="auto" w:fill="F7F7F7"/>
      </w:pPr>
      <w:r>
        <w:rPr>
          <w:rFonts w:ascii="Courier New" w:eastAsia="Courier New" w:hAnsi="Courier New"/>
          <w:sz w:val="14"/>
        </w:rPr>
        <w:t xml:space="preserve">              "description": "Assignment routing type, for example bulkassignment.",</w:t>
      </w:r>
    </w:p>
    <w:p w14:paraId="71E418E9" w14:textId="77777777" w:rsidR="0079074C" w:rsidRDefault="007A7A1D">
      <w:pPr>
        <w:pStyle w:val="NoSpacing"/>
        <w:shd w:val="clear" w:color="auto" w:fill="F7F7F7"/>
      </w:pPr>
      <w:r>
        <w:rPr>
          <w:rFonts w:ascii="Courier New" w:eastAsia="Courier New" w:hAnsi="Courier New"/>
          <w:sz w:val="14"/>
        </w:rPr>
        <w:t xml:space="preserve">              "minLength": 1</w:t>
      </w:r>
    </w:p>
    <w:p w14:paraId="569C8FD0" w14:textId="77777777" w:rsidR="0079074C" w:rsidRDefault="007A7A1D">
      <w:pPr>
        <w:pStyle w:val="NoSpacing"/>
        <w:shd w:val="clear" w:color="auto" w:fill="F7F7F7"/>
      </w:pPr>
      <w:r>
        <w:rPr>
          <w:rFonts w:ascii="Courier New" w:eastAsia="Courier New" w:hAnsi="Courier New"/>
          <w:sz w:val="14"/>
        </w:rPr>
        <w:t xml:space="preserve">            }</w:t>
      </w:r>
    </w:p>
    <w:p w14:paraId="4F46116D" w14:textId="77777777" w:rsidR="0079074C" w:rsidRDefault="007A7A1D">
      <w:pPr>
        <w:pStyle w:val="NoSpacing"/>
        <w:shd w:val="clear" w:color="auto" w:fill="F7F7F7"/>
      </w:pPr>
      <w:r>
        <w:rPr>
          <w:rFonts w:ascii="Courier New" w:eastAsia="Courier New" w:hAnsi="Courier New"/>
          <w:sz w:val="14"/>
        </w:rPr>
        <w:t xml:space="preserve">          }</w:t>
      </w:r>
    </w:p>
    <w:p w14:paraId="4E176DE5" w14:textId="77777777" w:rsidR="0079074C" w:rsidRDefault="007A7A1D">
      <w:pPr>
        <w:pStyle w:val="NoSpacing"/>
        <w:shd w:val="clear" w:color="auto" w:fill="F7F7F7"/>
      </w:pPr>
      <w:r>
        <w:rPr>
          <w:rFonts w:ascii="Courier New" w:eastAsia="Courier New" w:hAnsi="Courier New"/>
          <w:sz w:val="14"/>
        </w:rPr>
        <w:t xml:space="preserve">        }</w:t>
      </w:r>
    </w:p>
    <w:p w14:paraId="73DFC839" w14:textId="77777777" w:rsidR="0079074C" w:rsidRDefault="007A7A1D">
      <w:pPr>
        <w:pStyle w:val="NoSpacing"/>
        <w:shd w:val="clear" w:color="auto" w:fill="F7F7F7"/>
      </w:pPr>
      <w:r>
        <w:rPr>
          <w:rFonts w:ascii="Courier New" w:eastAsia="Courier New" w:hAnsi="Courier New"/>
          <w:sz w:val="14"/>
        </w:rPr>
        <w:t xml:space="preserve">      }</w:t>
      </w:r>
    </w:p>
    <w:p w14:paraId="6B113155" w14:textId="77777777" w:rsidR="0079074C" w:rsidRDefault="007A7A1D">
      <w:pPr>
        <w:pStyle w:val="NoSpacing"/>
        <w:shd w:val="clear" w:color="auto" w:fill="F7F7F7"/>
      </w:pPr>
      <w:r>
        <w:rPr>
          <w:rFonts w:ascii="Courier New" w:eastAsia="Courier New" w:hAnsi="Courier New"/>
          <w:sz w:val="14"/>
        </w:rPr>
        <w:t xml:space="preserve">    },</w:t>
      </w:r>
    </w:p>
    <w:p w14:paraId="0D9E8909" w14:textId="77777777" w:rsidR="0079074C" w:rsidRDefault="007A7A1D">
      <w:pPr>
        <w:pStyle w:val="NoSpacing"/>
        <w:shd w:val="clear" w:color="auto" w:fill="F7F7F7"/>
      </w:pPr>
      <w:r>
        <w:rPr>
          <w:rFonts w:ascii="Courier New" w:eastAsia="Courier New" w:hAnsi="Courier New"/>
          <w:sz w:val="14"/>
        </w:rPr>
        <w:t xml:space="preserve">    "items": {</w:t>
      </w:r>
    </w:p>
    <w:p w14:paraId="15FBDB30" w14:textId="77777777" w:rsidR="0079074C" w:rsidRDefault="007A7A1D">
      <w:pPr>
        <w:pStyle w:val="NoSpacing"/>
        <w:shd w:val="clear" w:color="auto" w:fill="F7F7F7"/>
      </w:pPr>
      <w:r>
        <w:rPr>
          <w:rFonts w:ascii="Courier New" w:eastAsia="Courier New" w:hAnsi="Courier New"/>
          <w:sz w:val="14"/>
        </w:rPr>
        <w:t xml:space="preserve">      "type": [</w:t>
      </w:r>
    </w:p>
    <w:p w14:paraId="7A148DC3" w14:textId="77777777" w:rsidR="0079074C" w:rsidRDefault="007A7A1D">
      <w:pPr>
        <w:pStyle w:val="NoSpacing"/>
        <w:shd w:val="clear" w:color="auto" w:fill="F7F7F7"/>
      </w:pPr>
      <w:r>
        <w:rPr>
          <w:rFonts w:ascii="Courier New" w:eastAsia="Courier New" w:hAnsi="Courier New"/>
          <w:sz w:val="14"/>
        </w:rPr>
        <w:t xml:space="preserve">        "array",</w:t>
      </w:r>
    </w:p>
    <w:p w14:paraId="018F5D11" w14:textId="77777777" w:rsidR="0079074C" w:rsidRDefault="007A7A1D">
      <w:pPr>
        <w:pStyle w:val="NoSpacing"/>
        <w:shd w:val="clear" w:color="auto" w:fill="F7F7F7"/>
      </w:pPr>
      <w:r>
        <w:rPr>
          <w:rFonts w:ascii="Courier New" w:eastAsia="Courier New" w:hAnsi="Courier New"/>
          <w:sz w:val="14"/>
        </w:rPr>
        <w:t xml:space="preserve">        "null"</w:t>
      </w:r>
    </w:p>
    <w:p w14:paraId="73F205F4" w14:textId="77777777" w:rsidR="0079074C" w:rsidRDefault="007A7A1D">
      <w:pPr>
        <w:pStyle w:val="NoSpacing"/>
        <w:shd w:val="clear" w:color="auto" w:fill="F7F7F7"/>
      </w:pPr>
      <w:r>
        <w:rPr>
          <w:rFonts w:ascii="Courier New" w:eastAsia="Courier New" w:hAnsi="Courier New"/>
          <w:sz w:val="14"/>
        </w:rPr>
        <w:t xml:space="preserve">      ],</w:t>
      </w:r>
    </w:p>
    <w:p w14:paraId="26DB4500" w14:textId="77777777" w:rsidR="0079074C" w:rsidRDefault="007A7A1D">
      <w:pPr>
        <w:pStyle w:val="NoSpacing"/>
        <w:shd w:val="clear" w:color="auto" w:fill="F7F7F7"/>
      </w:pPr>
      <w:r>
        <w:rPr>
          <w:rFonts w:ascii="Courier New" w:eastAsia="Courier New" w:hAnsi="Courier New"/>
          <w:sz w:val="14"/>
        </w:rPr>
        <w:t xml:space="preserve">      "description": "Optional generalized batch alias for bulk processing.",</w:t>
      </w:r>
    </w:p>
    <w:p w14:paraId="44F2CA78" w14:textId="77777777" w:rsidR="0079074C" w:rsidRDefault="007A7A1D">
      <w:pPr>
        <w:pStyle w:val="NoSpacing"/>
        <w:shd w:val="clear" w:color="auto" w:fill="F7F7F7"/>
      </w:pPr>
      <w:r>
        <w:rPr>
          <w:rFonts w:ascii="Courier New" w:eastAsia="Courier New" w:hAnsi="Courier New"/>
          <w:sz w:val="14"/>
        </w:rPr>
        <w:t xml:space="preserve">      "items": {</w:t>
      </w:r>
    </w:p>
    <w:p w14:paraId="314E43A6" w14:textId="77777777" w:rsidR="0079074C" w:rsidRDefault="007A7A1D">
      <w:pPr>
        <w:pStyle w:val="NoSpacing"/>
        <w:shd w:val="clear" w:color="auto" w:fill="F7F7F7"/>
      </w:pPr>
      <w:r>
        <w:rPr>
          <w:rFonts w:ascii="Courier New" w:eastAsia="Courier New" w:hAnsi="Courier New"/>
          <w:sz w:val="14"/>
        </w:rPr>
        <w:t xml:space="preserve">        "type": "object",</w:t>
      </w:r>
    </w:p>
    <w:p w14:paraId="2285F9EB"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08D17235" w14:textId="77777777" w:rsidR="0079074C" w:rsidRDefault="007A7A1D">
      <w:pPr>
        <w:pStyle w:val="NoSpacing"/>
        <w:shd w:val="clear" w:color="auto" w:fill="F7F7F7"/>
      </w:pPr>
      <w:r>
        <w:rPr>
          <w:rFonts w:ascii="Courier New" w:eastAsia="Courier New" w:hAnsi="Courier New"/>
          <w:sz w:val="14"/>
        </w:rPr>
        <w:t xml:space="preserve">      }</w:t>
      </w:r>
    </w:p>
    <w:p w14:paraId="661719D1" w14:textId="77777777" w:rsidR="0079074C" w:rsidRDefault="007A7A1D">
      <w:pPr>
        <w:pStyle w:val="NoSpacing"/>
        <w:shd w:val="clear" w:color="auto" w:fill="F7F7F7"/>
      </w:pPr>
      <w:r>
        <w:rPr>
          <w:rFonts w:ascii="Courier New" w:eastAsia="Courier New" w:hAnsi="Courier New"/>
          <w:sz w:val="14"/>
        </w:rPr>
        <w:t xml:space="preserve">    },</w:t>
      </w:r>
    </w:p>
    <w:p w14:paraId="1F465A78" w14:textId="77777777" w:rsidR="0079074C" w:rsidRDefault="007A7A1D">
      <w:pPr>
        <w:pStyle w:val="NoSpacing"/>
        <w:shd w:val="clear" w:color="auto" w:fill="F7F7F7"/>
      </w:pPr>
      <w:r>
        <w:rPr>
          <w:rFonts w:ascii="Courier New" w:eastAsia="Courier New" w:hAnsi="Courier New"/>
          <w:sz w:val="14"/>
        </w:rPr>
        <w:t xml:space="preserve">    "AssignmentType": {</w:t>
      </w:r>
    </w:p>
    <w:p w14:paraId="69096484" w14:textId="77777777" w:rsidR="0079074C" w:rsidRDefault="007A7A1D">
      <w:pPr>
        <w:pStyle w:val="NoSpacing"/>
        <w:shd w:val="clear" w:color="auto" w:fill="F7F7F7"/>
      </w:pPr>
      <w:r>
        <w:rPr>
          <w:rFonts w:ascii="Courier New" w:eastAsia="Courier New" w:hAnsi="Courier New"/>
          <w:sz w:val="14"/>
        </w:rPr>
        <w:t xml:space="preserve">      "type": [</w:t>
      </w:r>
    </w:p>
    <w:p w14:paraId="2861FB44" w14:textId="77777777" w:rsidR="0079074C" w:rsidRDefault="007A7A1D">
      <w:pPr>
        <w:pStyle w:val="NoSpacing"/>
        <w:shd w:val="clear" w:color="auto" w:fill="F7F7F7"/>
      </w:pPr>
      <w:r>
        <w:rPr>
          <w:rFonts w:ascii="Courier New" w:eastAsia="Courier New" w:hAnsi="Courier New"/>
          <w:sz w:val="14"/>
        </w:rPr>
        <w:t xml:space="preserve">        "string",</w:t>
      </w:r>
    </w:p>
    <w:p w14:paraId="51F114FA" w14:textId="77777777" w:rsidR="0079074C" w:rsidRDefault="007A7A1D">
      <w:pPr>
        <w:pStyle w:val="NoSpacing"/>
        <w:shd w:val="clear" w:color="auto" w:fill="F7F7F7"/>
      </w:pPr>
      <w:r>
        <w:rPr>
          <w:rFonts w:ascii="Courier New" w:eastAsia="Courier New" w:hAnsi="Courier New"/>
          <w:sz w:val="14"/>
        </w:rPr>
        <w:t xml:space="preserve">        "null"</w:t>
      </w:r>
    </w:p>
    <w:p w14:paraId="28BE9A48" w14:textId="77777777" w:rsidR="0079074C" w:rsidRDefault="007A7A1D">
      <w:pPr>
        <w:pStyle w:val="NoSpacing"/>
        <w:shd w:val="clear" w:color="auto" w:fill="F7F7F7"/>
      </w:pPr>
      <w:r>
        <w:rPr>
          <w:rFonts w:ascii="Courier New" w:eastAsia="Courier New" w:hAnsi="Courier New"/>
          <w:sz w:val="14"/>
        </w:rPr>
        <w:t xml:space="preserve">      ],</w:t>
      </w:r>
    </w:p>
    <w:p w14:paraId="33317F5E" w14:textId="77777777" w:rsidR="0079074C" w:rsidRDefault="007A7A1D">
      <w:pPr>
        <w:pStyle w:val="NoSpacing"/>
        <w:shd w:val="clear" w:color="auto" w:fill="F7F7F7"/>
      </w:pPr>
      <w:r>
        <w:rPr>
          <w:rFonts w:ascii="Courier New" w:eastAsia="Courier New" w:hAnsi="Courier New"/>
          <w:sz w:val="14"/>
        </w:rPr>
        <w:lastRenderedPageBreak/>
        <w:t xml:space="preserve">      "description": "Legacy compatibility alias. Prefer payload.assignment.type.",</w:t>
      </w:r>
    </w:p>
    <w:p w14:paraId="0CF0105E" w14:textId="77777777" w:rsidR="0079074C" w:rsidRDefault="007A7A1D">
      <w:pPr>
        <w:pStyle w:val="NoSpacing"/>
        <w:shd w:val="clear" w:color="auto" w:fill="F7F7F7"/>
      </w:pPr>
      <w:r>
        <w:rPr>
          <w:rFonts w:ascii="Courier New" w:eastAsia="Courier New" w:hAnsi="Courier New"/>
          <w:sz w:val="14"/>
        </w:rPr>
        <w:t xml:space="preserve">      "minLength": 1</w:t>
      </w:r>
    </w:p>
    <w:p w14:paraId="70B0AA1B" w14:textId="77777777" w:rsidR="0079074C" w:rsidRDefault="007A7A1D">
      <w:pPr>
        <w:pStyle w:val="NoSpacing"/>
        <w:shd w:val="clear" w:color="auto" w:fill="F7F7F7"/>
      </w:pPr>
      <w:r>
        <w:rPr>
          <w:rFonts w:ascii="Courier New" w:eastAsia="Courier New" w:hAnsi="Courier New"/>
          <w:sz w:val="14"/>
        </w:rPr>
        <w:t xml:space="preserve">    },</w:t>
      </w:r>
    </w:p>
    <w:p w14:paraId="447AC458" w14:textId="77777777" w:rsidR="0079074C" w:rsidRDefault="007A7A1D">
      <w:pPr>
        <w:pStyle w:val="NoSpacing"/>
        <w:shd w:val="clear" w:color="auto" w:fill="F7F7F7"/>
      </w:pPr>
      <w:r>
        <w:rPr>
          <w:rFonts w:ascii="Courier New" w:eastAsia="Courier New" w:hAnsi="Courier New"/>
          <w:sz w:val="14"/>
        </w:rPr>
        <w:t xml:space="preserve">    "NewActivityTask": {</w:t>
      </w:r>
    </w:p>
    <w:p w14:paraId="34CB4B72" w14:textId="77777777" w:rsidR="0079074C" w:rsidRDefault="007A7A1D">
      <w:pPr>
        <w:pStyle w:val="NoSpacing"/>
        <w:shd w:val="clear" w:color="auto" w:fill="F7F7F7"/>
      </w:pPr>
      <w:r>
        <w:rPr>
          <w:rFonts w:ascii="Courier New" w:eastAsia="Courier New" w:hAnsi="Courier New"/>
          <w:sz w:val="14"/>
        </w:rPr>
        <w:t xml:space="preserve">      "type": [</w:t>
      </w:r>
    </w:p>
    <w:p w14:paraId="761A2855" w14:textId="77777777" w:rsidR="0079074C" w:rsidRDefault="007A7A1D">
      <w:pPr>
        <w:pStyle w:val="NoSpacing"/>
        <w:shd w:val="clear" w:color="auto" w:fill="F7F7F7"/>
      </w:pPr>
      <w:r>
        <w:rPr>
          <w:rFonts w:ascii="Courier New" w:eastAsia="Courier New" w:hAnsi="Courier New"/>
          <w:sz w:val="14"/>
        </w:rPr>
        <w:t xml:space="preserve">        "object",</w:t>
      </w:r>
    </w:p>
    <w:p w14:paraId="648A2F80" w14:textId="77777777" w:rsidR="0079074C" w:rsidRDefault="007A7A1D">
      <w:pPr>
        <w:pStyle w:val="NoSpacing"/>
        <w:shd w:val="clear" w:color="auto" w:fill="F7F7F7"/>
      </w:pPr>
      <w:r>
        <w:rPr>
          <w:rFonts w:ascii="Courier New" w:eastAsia="Courier New" w:hAnsi="Courier New"/>
          <w:sz w:val="14"/>
        </w:rPr>
        <w:t xml:space="preserve">        "null"</w:t>
      </w:r>
    </w:p>
    <w:p w14:paraId="244D2DA0" w14:textId="77777777" w:rsidR="0079074C" w:rsidRDefault="007A7A1D">
      <w:pPr>
        <w:pStyle w:val="NoSpacing"/>
        <w:shd w:val="clear" w:color="auto" w:fill="F7F7F7"/>
      </w:pPr>
      <w:r>
        <w:rPr>
          <w:rFonts w:ascii="Courier New" w:eastAsia="Courier New" w:hAnsi="Courier New"/>
          <w:sz w:val="14"/>
        </w:rPr>
        <w:t xml:space="preserve">      ],</w:t>
      </w:r>
    </w:p>
    <w:p w14:paraId="3FDC0AB9"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7942C80" w14:textId="77777777" w:rsidR="0079074C" w:rsidRDefault="007A7A1D">
      <w:pPr>
        <w:pStyle w:val="NoSpacing"/>
        <w:shd w:val="clear" w:color="auto" w:fill="F7F7F7"/>
      </w:pPr>
      <w:r>
        <w:rPr>
          <w:rFonts w:ascii="Courier New" w:eastAsia="Courier New" w:hAnsi="Courier New"/>
          <w:sz w:val="14"/>
        </w:rPr>
        <w:t xml:space="preserve">      "description": "Legacy compatibility alias. Prefer payload.task.",</w:t>
      </w:r>
    </w:p>
    <w:p w14:paraId="0A7C2DC7" w14:textId="77777777" w:rsidR="0079074C" w:rsidRDefault="007A7A1D">
      <w:pPr>
        <w:pStyle w:val="NoSpacing"/>
        <w:shd w:val="clear" w:color="auto" w:fill="F7F7F7"/>
      </w:pPr>
      <w:r>
        <w:rPr>
          <w:rFonts w:ascii="Courier New" w:eastAsia="Courier New" w:hAnsi="Courier New"/>
          <w:sz w:val="14"/>
        </w:rPr>
        <w:t xml:space="preserve">      "properties": {</w:t>
      </w:r>
    </w:p>
    <w:p w14:paraId="58F4E7C2" w14:textId="77777777" w:rsidR="0079074C" w:rsidRDefault="007A7A1D">
      <w:pPr>
        <w:pStyle w:val="NoSpacing"/>
        <w:shd w:val="clear" w:color="auto" w:fill="F7F7F7"/>
      </w:pPr>
      <w:r>
        <w:rPr>
          <w:rFonts w:ascii="Courier New" w:eastAsia="Courier New" w:hAnsi="Courier New"/>
          <w:sz w:val="14"/>
        </w:rPr>
        <w:t xml:space="preserve">        "StartDate": {</w:t>
      </w:r>
    </w:p>
    <w:p w14:paraId="466BEDB8" w14:textId="77777777" w:rsidR="0079074C" w:rsidRDefault="007A7A1D">
      <w:pPr>
        <w:pStyle w:val="NoSpacing"/>
        <w:shd w:val="clear" w:color="auto" w:fill="F7F7F7"/>
      </w:pPr>
      <w:r>
        <w:rPr>
          <w:rFonts w:ascii="Courier New" w:eastAsia="Courier New" w:hAnsi="Courier New"/>
          <w:sz w:val="14"/>
        </w:rPr>
        <w:t xml:space="preserve">          "type": [</w:t>
      </w:r>
    </w:p>
    <w:p w14:paraId="358B896E" w14:textId="77777777" w:rsidR="0079074C" w:rsidRDefault="007A7A1D">
      <w:pPr>
        <w:pStyle w:val="NoSpacing"/>
        <w:shd w:val="clear" w:color="auto" w:fill="F7F7F7"/>
      </w:pPr>
      <w:r>
        <w:rPr>
          <w:rFonts w:ascii="Courier New" w:eastAsia="Courier New" w:hAnsi="Courier New"/>
          <w:sz w:val="14"/>
        </w:rPr>
        <w:t xml:space="preserve">            "string",</w:t>
      </w:r>
    </w:p>
    <w:p w14:paraId="452415C8" w14:textId="77777777" w:rsidR="0079074C" w:rsidRDefault="007A7A1D">
      <w:pPr>
        <w:pStyle w:val="NoSpacing"/>
        <w:shd w:val="clear" w:color="auto" w:fill="F7F7F7"/>
      </w:pPr>
      <w:r>
        <w:rPr>
          <w:rFonts w:ascii="Courier New" w:eastAsia="Courier New" w:hAnsi="Courier New"/>
          <w:sz w:val="14"/>
        </w:rPr>
        <w:t xml:space="preserve">            "null"</w:t>
      </w:r>
    </w:p>
    <w:p w14:paraId="146464D0" w14:textId="77777777" w:rsidR="0079074C" w:rsidRDefault="007A7A1D">
      <w:pPr>
        <w:pStyle w:val="NoSpacing"/>
        <w:shd w:val="clear" w:color="auto" w:fill="F7F7F7"/>
      </w:pPr>
      <w:r>
        <w:rPr>
          <w:rFonts w:ascii="Courier New" w:eastAsia="Courier New" w:hAnsi="Courier New"/>
          <w:sz w:val="14"/>
        </w:rPr>
        <w:t xml:space="preserve">          ]</w:t>
      </w:r>
    </w:p>
    <w:p w14:paraId="6A7C3A27" w14:textId="77777777" w:rsidR="0079074C" w:rsidRDefault="007A7A1D">
      <w:pPr>
        <w:pStyle w:val="NoSpacing"/>
        <w:shd w:val="clear" w:color="auto" w:fill="F7F7F7"/>
      </w:pPr>
      <w:r>
        <w:rPr>
          <w:rFonts w:ascii="Courier New" w:eastAsia="Courier New" w:hAnsi="Courier New"/>
          <w:sz w:val="14"/>
        </w:rPr>
        <w:t xml:space="preserve">        },</w:t>
      </w:r>
    </w:p>
    <w:p w14:paraId="3ACFEC05" w14:textId="77777777" w:rsidR="0079074C" w:rsidRDefault="007A7A1D">
      <w:pPr>
        <w:pStyle w:val="NoSpacing"/>
        <w:shd w:val="clear" w:color="auto" w:fill="F7F7F7"/>
      </w:pPr>
      <w:r>
        <w:rPr>
          <w:rFonts w:ascii="Courier New" w:eastAsia="Courier New" w:hAnsi="Courier New"/>
          <w:sz w:val="14"/>
        </w:rPr>
        <w:t xml:space="preserve">        "ActivityID": {</w:t>
      </w:r>
    </w:p>
    <w:p w14:paraId="559E4D56" w14:textId="77777777" w:rsidR="0079074C" w:rsidRDefault="007A7A1D">
      <w:pPr>
        <w:pStyle w:val="NoSpacing"/>
        <w:shd w:val="clear" w:color="auto" w:fill="F7F7F7"/>
      </w:pPr>
      <w:r>
        <w:rPr>
          <w:rFonts w:ascii="Courier New" w:eastAsia="Courier New" w:hAnsi="Courier New"/>
          <w:sz w:val="14"/>
        </w:rPr>
        <w:t xml:space="preserve">          "type": [</w:t>
      </w:r>
    </w:p>
    <w:p w14:paraId="3509CE0F" w14:textId="77777777" w:rsidR="0079074C" w:rsidRDefault="007A7A1D">
      <w:pPr>
        <w:pStyle w:val="NoSpacing"/>
        <w:shd w:val="clear" w:color="auto" w:fill="F7F7F7"/>
      </w:pPr>
      <w:r>
        <w:rPr>
          <w:rFonts w:ascii="Courier New" w:eastAsia="Courier New" w:hAnsi="Courier New"/>
          <w:sz w:val="14"/>
        </w:rPr>
        <w:t xml:space="preserve">            "integer",</w:t>
      </w:r>
    </w:p>
    <w:p w14:paraId="5432EBEA" w14:textId="77777777" w:rsidR="0079074C" w:rsidRDefault="007A7A1D">
      <w:pPr>
        <w:pStyle w:val="NoSpacing"/>
        <w:shd w:val="clear" w:color="auto" w:fill="F7F7F7"/>
      </w:pPr>
      <w:r>
        <w:rPr>
          <w:rFonts w:ascii="Courier New" w:eastAsia="Courier New" w:hAnsi="Courier New"/>
          <w:sz w:val="14"/>
        </w:rPr>
        <w:t xml:space="preserve">            "string",</w:t>
      </w:r>
    </w:p>
    <w:p w14:paraId="40916160" w14:textId="77777777" w:rsidR="0079074C" w:rsidRDefault="007A7A1D">
      <w:pPr>
        <w:pStyle w:val="NoSpacing"/>
        <w:shd w:val="clear" w:color="auto" w:fill="F7F7F7"/>
      </w:pPr>
      <w:r>
        <w:rPr>
          <w:rFonts w:ascii="Courier New" w:eastAsia="Courier New" w:hAnsi="Courier New"/>
          <w:sz w:val="14"/>
        </w:rPr>
        <w:t xml:space="preserve">            "null"</w:t>
      </w:r>
    </w:p>
    <w:p w14:paraId="245172E6" w14:textId="77777777" w:rsidR="0079074C" w:rsidRDefault="007A7A1D">
      <w:pPr>
        <w:pStyle w:val="NoSpacing"/>
        <w:shd w:val="clear" w:color="auto" w:fill="F7F7F7"/>
      </w:pPr>
      <w:r>
        <w:rPr>
          <w:rFonts w:ascii="Courier New" w:eastAsia="Courier New" w:hAnsi="Courier New"/>
          <w:sz w:val="14"/>
        </w:rPr>
        <w:t xml:space="preserve">          ]</w:t>
      </w:r>
    </w:p>
    <w:p w14:paraId="63B19EEB" w14:textId="77777777" w:rsidR="0079074C" w:rsidRDefault="007A7A1D">
      <w:pPr>
        <w:pStyle w:val="NoSpacing"/>
        <w:shd w:val="clear" w:color="auto" w:fill="F7F7F7"/>
      </w:pPr>
      <w:r>
        <w:rPr>
          <w:rFonts w:ascii="Courier New" w:eastAsia="Courier New" w:hAnsi="Courier New"/>
          <w:sz w:val="14"/>
        </w:rPr>
        <w:t xml:space="preserve">        },</w:t>
      </w:r>
    </w:p>
    <w:p w14:paraId="302A9482" w14:textId="77777777" w:rsidR="0079074C" w:rsidRDefault="007A7A1D">
      <w:pPr>
        <w:pStyle w:val="NoSpacing"/>
        <w:shd w:val="clear" w:color="auto" w:fill="F7F7F7"/>
      </w:pPr>
      <w:r>
        <w:rPr>
          <w:rFonts w:ascii="Courier New" w:eastAsia="Courier New" w:hAnsi="Courier New"/>
          <w:sz w:val="14"/>
        </w:rPr>
        <w:t xml:space="preserve">        "AttachmentLink": {</w:t>
      </w:r>
    </w:p>
    <w:p w14:paraId="6C9011B8" w14:textId="77777777" w:rsidR="0079074C" w:rsidRDefault="007A7A1D">
      <w:pPr>
        <w:pStyle w:val="NoSpacing"/>
        <w:shd w:val="clear" w:color="auto" w:fill="F7F7F7"/>
      </w:pPr>
      <w:r>
        <w:rPr>
          <w:rFonts w:ascii="Courier New" w:eastAsia="Courier New" w:hAnsi="Courier New"/>
          <w:sz w:val="14"/>
        </w:rPr>
        <w:t xml:space="preserve">          "type": [</w:t>
      </w:r>
    </w:p>
    <w:p w14:paraId="6E04BF85" w14:textId="77777777" w:rsidR="0079074C" w:rsidRDefault="007A7A1D">
      <w:pPr>
        <w:pStyle w:val="NoSpacing"/>
        <w:shd w:val="clear" w:color="auto" w:fill="F7F7F7"/>
      </w:pPr>
      <w:r>
        <w:rPr>
          <w:rFonts w:ascii="Courier New" w:eastAsia="Courier New" w:hAnsi="Courier New"/>
          <w:sz w:val="14"/>
        </w:rPr>
        <w:t xml:space="preserve">            "string",</w:t>
      </w:r>
    </w:p>
    <w:p w14:paraId="47343EF0" w14:textId="77777777" w:rsidR="0079074C" w:rsidRDefault="007A7A1D">
      <w:pPr>
        <w:pStyle w:val="NoSpacing"/>
        <w:shd w:val="clear" w:color="auto" w:fill="F7F7F7"/>
      </w:pPr>
      <w:r>
        <w:rPr>
          <w:rFonts w:ascii="Courier New" w:eastAsia="Courier New" w:hAnsi="Courier New"/>
          <w:sz w:val="14"/>
        </w:rPr>
        <w:t xml:space="preserve">            "null"</w:t>
      </w:r>
    </w:p>
    <w:p w14:paraId="3A5F4D23" w14:textId="77777777" w:rsidR="0079074C" w:rsidRDefault="007A7A1D">
      <w:pPr>
        <w:pStyle w:val="NoSpacing"/>
        <w:shd w:val="clear" w:color="auto" w:fill="F7F7F7"/>
      </w:pPr>
      <w:r>
        <w:rPr>
          <w:rFonts w:ascii="Courier New" w:eastAsia="Courier New" w:hAnsi="Courier New"/>
          <w:sz w:val="14"/>
        </w:rPr>
        <w:t xml:space="preserve">          ]</w:t>
      </w:r>
    </w:p>
    <w:p w14:paraId="751F0A48" w14:textId="77777777" w:rsidR="0079074C" w:rsidRDefault="007A7A1D">
      <w:pPr>
        <w:pStyle w:val="NoSpacing"/>
        <w:shd w:val="clear" w:color="auto" w:fill="F7F7F7"/>
      </w:pPr>
      <w:r>
        <w:rPr>
          <w:rFonts w:ascii="Courier New" w:eastAsia="Courier New" w:hAnsi="Courier New"/>
          <w:sz w:val="14"/>
        </w:rPr>
        <w:t xml:space="preserve">        },</w:t>
      </w:r>
    </w:p>
    <w:p w14:paraId="42DA72CD" w14:textId="77777777" w:rsidR="0079074C" w:rsidRDefault="007A7A1D">
      <w:pPr>
        <w:pStyle w:val="NoSpacing"/>
        <w:shd w:val="clear" w:color="auto" w:fill="F7F7F7"/>
      </w:pPr>
      <w:r>
        <w:rPr>
          <w:rFonts w:ascii="Courier New" w:eastAsia="Courier New" w:hAnsi="Courier New"/>
          <w:sz w:val="14"/>
        </w:rPr>
        <w:t xml:space="preserve">        "Title": {</w:t>
      </w:r>
    </w:p>
    <w:p w14:paraId="51730C0C" w14:textId="77777777" w:rsidR="0079074C" w:rsidRDefault="007A7A1D">
      <w:pPr>
        <w:pStyle w:val="NoSpacing"/>
        <w:shd w:val="clear" w:color="auto" w:fill="F7F7F7"/>
      </w:pPr>
      <w:r>
        <w:rPr>
          <w:rFonts w:ascii="Courier New" w:eastAsia="Courier New" w:hAnsi="Courier New"/>
          <w:sz w:val="14"/>
        </w:rPr>
        <w:t xml:space="preserve">          "type": [</w:t>
      </w:r>
    </w:p>
    <w:p w14:paraId="45A1FF93" w14:textId="77777777" w:rsidR="0079074C" w:rsidRDefault="007A7A1D">
      <w:pPr>
        <w:pStyle w:val="NoSpacing"/>
        <w:shd w:val="clear" w:color="auto" w:fill="F7F7F7"/>
      </w:pPr>
      <w:r>
        <w:rPr>
          <w:rFonts w:ascii="Courier New" w:eastAsia="Courier New" w:hAnsi="Courier New"/>
          <w:sz w:val="14"/>
        </w:rPr>
        <w:t xml:space="preserve">            "string",</w:t>
      </w:r>
    </w:p>
    <w:p w14:paraId="72D694B9" w14:textId="77777777" w:rsidR="0079074C" w:rsidRDefault="007A7A1D">
      <w:pPr>
        <w:pStyle w:val="NoSpacing"/>
        <w:shd w:val="clear" w:color="auto" w:fill="F7F7F7"/>
      </w:pPr>
      <w:r>
        <w:rPr>
          <w:rFonts w:ascii="Courier New" w:eastAsia="Courier New" w:hAnsi="Courier New"/>
          <w:sz w:val="14"/>
        </w:rPr>
        <w:t xml:space="preserve">            "null"</w:t>
      </w:r>
    </w:p>
    <w:p w14:paraId="2D1473BF" w14:textId="77777777" w:rsidR="0079074C" w:rsidRDefault="007A7A1D">
      <w:pPr>
        <w:pStyle w:val="NoSpacing"/>
        <w:shd w:val="clear" w:color="auto" w:fill="F7F7F7"/>
      </w:pPr>
      <w:r>
        <w:rPr>
          <w:rFonts w:ascii="Courier New" w:eastAsia="Courier New" w:hAnsi="Courier New"/>
          <w:sz w:val="14"/>
        </w:rPr>
        <w:t xml:space="preserve">          ]</w:t>
      </w:r>
    </w:p>
    <w:p w14:paraId="04A92781" w14:textId="77777777" w:rsidR="0079074C" w:rsidRDefault="007A7A1D">
      <w:pPr>
        <w:pStyle w:val="NoSpacing"/>
        <w:shd w:val="clear" w:color="auto" w:fill="F7F7F7"/>
      </w:pPr>
      <w:r>
        <w:rPr>
          <w:rFonts w:ascii="Courier New" w:eastAsia="Courier New" w:hAnsi="Courier New"/>
          <w:sz w:val="14"/>
        </w:rPr>
        <w:t xml:space="preserve">        },</w:t>
      </w:r>
    </w:p>
    <w:p w14:paraId="685D2D6B" w14:textId="77777777" w:rsidR="0079074C" w:rsidRDefault="007A7A1D">
      <w:pPr>
        <w:pStyle w:val="NoSpacing"/>
        <w:shd w:val="clear" w:color="auto" w:fill="F7F7F7"/>
      </w:pPr>
      <w:r>
        <w:rPr>
          <w:rFonts w:ascii="Courier New" w:eastAsia="Courier New" w:hAnsi="Courier New"/>
          <w:sz w:val="14"/>
        </w:rPr>
        <w:t xml:space="preserve">        "Description": {</w:t>
      </w:r>
    </w:p>
    <w:p w14:paraId="59A44C7E" w14:textId="77777777" w:rsidR="0079074C" w:rsidRDefault="007A7A1D">
      <w:pPr>
        <w:pStyle w:val="NoSpacing"/>
        <w:shd w:val="clear" w:color="auto" w:fill="F7F7F7"/>
      </w:pPr>
      <w:r>
        <w:rPr>
          <w:rFonts w:ascii="Courier New" w:eastAsia="Courier New" w:hAnsi="Courier New"/>
          <w:sz w:val="14"/>
        </w:rPr>
        <w:t xml:space="preserve">          "type": [</w:t>
      </w:r>
    </w:p>
    <w:p w14:paraId="0F1769D3" w14:textId="77777777" w:rsidR="0079074C" w:rsidRDefault="007A7A1D">
      <w:pPr>
        <w:pStyle w:val="NoSpacing"/>
        <w:shd w:val="clear" w:color="auto" w:fill="F7F7F7"/>
      </w:pPr>
      <w:r>
        <w:rPr>
          <w:rFonts w:ascii="Courier New" w:eastAsia="Courier New" w:hAnsi="Courier New"/>
          <w:sz w:val="14"/>
        </w:rPr>
        <w:t xml:space="preserve">            "string",</w:t>
      </w:r>
    </w:p>
    <w:p w14:paraId="10437449" w14:textId="77777777" w:rsidR="0079074C" w:rsidRDefault="007A7A1D">
      <w:pPr>
        <w:pStyle w:val="NoSpacing"/>
        <w:shd w:val="clear" w:color="auto" w:fill="F7F7F7"/>
      </w:pPr>
      <w:r>
        <w:rPr>
          <w:rFonts w:ascii="Courier New" w:eastAsia="Courier New" w:hAnsi="Courier New"/>
          <w:sz w:val="14"/>
        </w:rPr>
        <w:t xml:space="preserve">            "null"</w:t>
      </w:r>
    </w:p>
    <w:p w14:paraId="06D0C394" w14:textId="77777777" w:rsidR="0079074C" w:rsidRDefault="007A7A1D">
      <w:pPr>
        <w:pStyle w:val="NoSpacing"/>
        <w:shd w:val="clear" w:color="auto" w:fill="F7F7F7"/>
      </w:pPr>
      <w:r>
        <w:rPr>
          <w:rFonts w:ascii="Courier New" w:eastAsia="Courier New" w:hAnsi="Courier New"/>
          <w:sz w:val="14"/>
        </w:rPr>
        <w:t xml:space="preserve">          ]</w:t>
      </w:r>
    </w:p>
    <w:p w14:paraId="11EBBAF1" w14:textId="77777777" w:rsidR="0079074C" w:rsidRDefault="007A7A1D">
      <w:pPr>
        <w:pStyle w:val="NoSpacing"/>
        <w:shd w:val="clear" w:color="auto" w:fill="F7F7F7"/>
      </w:pPr>
      <w:r>
        <w:rPr>
          <w:rFonts w:ascii="Courier New" w:eastAsia="Courier New" w:hAnsi="Courier New"/>
          <w:sz w:val="14"/>
        </w:rPr>
        <w:t xml:space="preserve">        },</w:t>
      </w:r>
    </w:p>
    <w:p w14:paraId="1B6F6F8B" w14:textId="77777777" w:rsidR="0079074C" w:rsidRDefault="007A7A1D">
      <w:pPr>
        <w:pStyle w:val="NoSpacing"/>
        <w:shd w:val="clear" w:color="auto" w:fill="F7F7F7"/>
      </w:pPr>
      <w:r>
        <w:rPr>
          <w:rFonts w:ascii="Courier New" w:eastAsia="Courier New" w:hAnsi="Courier New"/>
          <w:sz w:val="14"/>
        </w:rPr>
        <w:t xml:space="preserve">        "Status": {</w:t>
      </w:r>
    </w:p>
    <w:p w14:paraId="1D16DF9F" w14:textId="77777777" w:rsidR="0079074C" w:rsidRDefault="007A7A1D">
      <w:pPr>
        <w:pStyle w:val="NoSpacing"/>
        <w:shd w:val="clear" w:color="auto" w:fill="F7F7F7"/>
      </w:pPr>
      <w:r>
        <w:rPr>
          <w:rFonts w:ascii="Courier New" w:eastAsia="Courier New" w:hAnsi="Courier New"/>
          <w:sz w:val="14"/>
        </w:rPr>
        <w:t xml:space="preserve">          "type": [</w:t>
      </w:r>
    </w:p>
    <w:p w14:paraId="118D8C1D" w14:textId="77777777" w:rsidR="0079074C" w:rsidRDefault="007A7A1D">
      <w:pPr>
        <w:pStyle w:val="NoSpacing"/>
        <w:shd w:val="clear" w:color="auto" w:fill="F7F7F7"/>
      </w:pPr>
      <w:r>
        <w:rPr>
          <w:rFonts w:ascii="Courier New" w:eastAsia="Courier New" w:hAnsi="Courier New"/>
          <w:sz w:val="14"/>
        </w:rPr>
        <w:t xml:space="preserve">            "string",</w:t>
      </w:r>
    </w:p>
    <w:p w14:paraId="7E44F498" w14:textId="77777777" w:rsidR="0079074C" w:rsidRDefault="007A7A1D">
      <w:pPr>
        <w:pStyle w:val="NoSpacing"/>
        <w:shd w:val="clear" w:color="auto" w:fill="F7F7F7"/>
      </w:pPr>
      <w:r>
        <w:rPr>
          <w:rFonts w:ascii="Courier New" w:eastAsia="Courier New" w:hAnsi="Courier New"/>
          <w:sz w:val="14"/>
        </w:rPr>
        <w:t xml:space="preserve">            "null"</w:t>
      </w:r>
    </w:p>
    <w:p w14:paraId="36687709" w14:textId="77777777" w:rsidR="0079074C" w:rsidRDefault="007A7A1D">
      <w:pPr>
        <w:pStyle w:val="NoSpacing"/>
        <w:shd w:val="clear" w:color="auto" w:fill="F7F7F7"/>
      </w:pPr>
      <w:r>
        <w:rPr>
          <w:rFonts w:ascii="Courier New" w:eastAsia="Courier New" w:hAnsi="Courier New"/>
          <w:sz w:val="14"/>
        </w:rPr>
        <w:t xml:space="preserve">          ]</w:t>
      </w:r>
    </w:p>
    <w:p w14:paraId="60AB6BDC" w14:textId="77777777" w:rsidR="0079074C" w:rsidRDefault="007A7A1D">
      <w:pPr>
        <w:pStyle w:val="NoSpacing"/>
        <w:shd w:val="clear" w:color="auto" w:fill="F7F7F7"/>
      </w:pPr>
      <w:r>
        <w:rPr>
          <w:rFonts w:ascii="Courier New" w:eastAsia="Courier New" w:hAnsi="Courier New"/>
          <w:sz w:val="14"/>
        </w:rPr>
        <w:t xml:space="preserve">        },</w:t>
      </w:r>
    </w:p>
    <w:p w14:paraId="2B55BDBA" w14:textId="77777777" w:rsidR="0079074C" w:rsidRDefault="007A7A1D">
      <w:pPr>
        <w:pStyle w:val="NoSpacing"/>
        <w:shd w:val="clear" w:color="auto" w:fill="F7F7F7"/>
      </w:pPr>
      <w:r>
        <w:rPr>
          <w:rFonts w:ascii="Courier New" w:eastAsia="Courier New" w:hAnsi="Courier New"/>
          <w:sz w:val="14"/>
        </w:rPr>
        <w:t xml:space="preserve">        "Category": {</w:t>
      </w:r>
    </w:p>
    <w:p w14:paraId="135C4424" w14:textId="77777777" w:rsidR="0079074C" w:rsidRDefault="007A7A1D">
      <w:pPr>
        <w:pStyle w:val="NoSpacing"/>
        <w:shd w:val="clear" w:color="auto" w:fill="F7F7F7"/>
      </w:pPr>
      <w:r>
        <w:rPr>
          <w:rFonts w:ascii="Courier New" w:eastAsia="Courier New" w:hAnsi="Courier New"/>
          <w:sz w:val="14"/>
        </w:rPr>
        <w:t xml:space="preserve">          "type": [</w:t>
      </w:r>
    </w:p>
    <w:p w14:paraId="55AEDC10" w14:textId="77777777" w:rsidR="0079074C" w:rsidRDefault="007A7A1D">
      <w:pPr>
        <w:pStyle w:val="NoSpacing"/>
        <w:shd w:val="clear" w:color="auto" w:fill="F7F7F7"/>
      </w:pPr>
      <w:r>
        <w:rPr>
          <w:rFonts w:ascii="Courier New" w:eastAsia="Courier New" w:hAnsi="Courier New"/>
          <w:sz w:val="14"/>
        </w:rPr>
        <w:t xml:space="preserve">            "string",</w:t>
      </w:r>
    </w:p>
    <w:p w14:paraId="303D3A7D" w14:textId="77777777" w:rsidR="0079074C" w:rsidRDefault="007A7A1D">
      <w:pPr>
        <w:pStyle w:val="NoSpacing"/>
        <w:shd w:val="clear" w:color="auto" w:fill="F7F7F7"/>
      </w:pPr>
      <w:r>
        <w:rPr>
          <w:rFonts w:ascii="Courier New" w:eastAsia="Courier New" w:hAnsi="Courier New"/>
          <w:sz w:val="14"/>
        </w:rPr>
        <w:t xml:space="preserve">            "null"</w:t>
      </w:r>
    </w:p>
    <w:p w14:paraId="37F99DBC" w14:textId="77777777" w:rsidR="0079074C" w:rsidRDefault="007A7A1D">
      <w:pPr>
        <w:pStyle w:val="NoSpacing"/>
        <w:shd w:val="clear" w:color="auto" w:fill="F7F7F7"/>
      </w:pPr>
      <w:r>
        <w:rPr>
          <w:rFonts w:ascii="Courier New" w:eastAsia="Courier New" w:hAnsi="Courier New"/>
          <w:sz w:val="14"/>
        </w:rPr>
        <w:t xml:space="preserve">          ]</w:t>
      </w:r>
    </w:p>
    <w:p w14:paraId="7E250458" w14:textId="77777777" w:rsidR="0079074C" w:rsidRDefault="007A7A1D">
      <w:pPr>
        <w:pStyle w:val="NoSpacing"/>
        <w:shd w:val="clear" w:color="auto" w:fill="F7F7F7"/>
      </w:pPr>
      <w:r>
        <w:rPr>
          <w:rFonts w:ascii="Courier New" w:eastAsia="Courier New" w:hAnsi="Courier New"/>
          <w:sz w:val="14"/>
        </w:rPr>
        <w:t xml:space="preserve">        },</w:t>
      </w:r>
    </w:p>
    <w:p w14:paraId="6D249602" w14:textId="77777777" w:rsidR="0079074C" w:rsidRDefault="007A7A1D">
      <w:pPr>
        <w:pStyle w:val="NoSpacing"/>
        <w:shd w:val="clear" w:color="auto" w:fill="F7F7F7"/>
      </w:pPr>
      <w:r>
        <w:rPr>
          <w:rFonts w:ascii="Courier New" w:eastAsia="Courier New" w:hAnsi="Courier New"/>
          <w:sz w:val="14"/>
        </w:rPr>
        <w:t xml:space="preserve">        "CategoryCode": {</w:t>
      </w:r>
    </w:p>
    <w:p w14:paraId="2F9BB61A" w14:textId="77777777" w:rsidR="0079074C" w:rsidRDefault="007A7A1D">
      <w:pPr>
        <w:pStyle w:val="NoSpacing"/>
        <w:shd w:val="clear" w:color="auto" w:fill="F7F7F7"/>
      </w:pPr>
      <w:r>
        <w:rPr>
          <w:rFonts w:ascii="Courier New" w:eastAsia="Courier New" w:hAnsi="Courier New"/>
          <w:sz w:val="14"/>
        </w:rPr>
        <w:t xml:space="preserve">          "type": [</w:t>
      </w:r>
    </w:p>
    <w:p w14:paraId="03A5C22A" w14:textId="77777777" w:rsidR="0079074C" w:rsidRDefault="007A7A1D">
      <w:pPr>
        <w:pStyle w:val="NoSpacing"/>
        <w:shd w:val="clear" w:color="auto" w:fill="F7F7F7"/>
      </w:pPr>
      <w:r>
        <w:rPr>
          <w:rFonts w:ascii="Courier New" w:eastAsia="Courier New" w:hAnsi="Courier New"/>
          <w:sz w:val="14"/>
        </w:rPr>
        <w:t xml:space="preserve">            "string",</w:t>
      </w:r>
    </w:p>
    <w:p w14:paraId="09167A03" w14:textId="77777777" w:rsidR="0079074C" w:rsidRDefault="007A7A1D">
      <w:pPr>
        <w:pStyle w:val="NoSpacing"/>
        <w:shd w:val="clear" w:color="auto" w:fill="F7F7F7"/>
      </w:pPr>
      <w:r>
        <w:rPr>
          <w:rFonts w:ascii="Courier New" w:eastAsia="Courier New" w:hAnsi="Courier New"/>
          <w:sz w:val="14"/>
        </w:rPr>
        <w:t xml:space="preserve">            "null"</w:t>
      </w:r>
    </w:p>
    <w:p w14:paraId="3E5373C5" w14:textId="77777777" w:rsidR="0079074C" w:rsidRDefault="007A7A1D">
      <w:pPr>
        <w:pStyle w:val="NoSpacing"/>
        <w:shd w:val="clear" w:color="auto" w:fill="F7F7F7"/>
      </w:pPr>
      <w:r>
        <w:rPr>
          <w:rFonts w:ascii="Courier New" w:eastAsia="Courier New" w:hAnsi="Courier New"/>
          <w:sz w:val="14"/>
        </w:rPr>
        <w:t xml:space="preserve">          ]</w:t>
      </w:r>
    </w:p>
    <w:p w14:paraId="228D2CA0" w14:textId="77777777" w:rsidR="0079074C" w:rsidRDefault="007A7A1D">
      <w:pPr>
        <w:pStyle w:val="NoSpacing"/>
        <w:shd w:val="clear" w:color="auto" w:fill="F7F7F7"/>
      </w:pPr>
      <w:r>
        <w:rPr>
          <w:rFonts w:ascii="Courier New" w:eastAsia="Courier New" w:hAnsi="Courier New"/>
          <w:sz w:val="14"/>
        </w:rPr>
        <w:t xml:space="preserve">        },</w:t>
      </w:r>
    </w:p>
    <w:p w14:paraId="1CF5CAB9" w14:textId="77777777" w:rsidR="0079074C" w:rsidRDefault="007A7A1D">
      <w:pPr>
        <w:pStyle w:val="NoSpacing"/>
        <w:shd w:val="clear" w:color="auto" w:fill="F7F7F7"/>
      </w:pPr>
      <w:r>
        <w:rPr>
          <w:rFonts w:ascii="Courier New" w:eastAsia="Courier New" w:hAnsi="Courier New"/>
          <w:sz w:val="14"/>
        </w:rPr>
        <w:t xml:space="preserve">        "SubCategory": {</w:t>
      </w:r>
    </w:p>
    <w:p w14:paraId="1C6ED175" w14:textId="77777777" w:rsidR="0079074C" w:rsidRDefault="007A7A1D">
      <w:pPr>
        <w:pStyle w:val="NoSpacing"/>
        <w:shd w:val="clear" w:color="auto" w:fill="F7F7F7"/>
      </w:pPr>
      <w:r>
        <w:rPr>
          <w:rFonts w:ascii="Courier New" w:eastAsia="Courier New" w:hAnsi="Courier New"/>
          <w:sz w:val="14"/>
        </w:rPr>
        <w:t xml:space="preserve">          "type": [</w:t>
      </w:r>
    </w:p>
    <w:p w14:paraId="62663C76" w14:textId="77777777" w:rsidR="0079074C" w:rsidRDefault="007A7A1D">
      <w:pPr>
        <w:pStyle w:val="NoSpacing"/>
        <w:shd w:val="clear" w:color="auto" w:fill="F7F7F7"/>
      </w:pPr>
      <w:r>
        <w:rPr>
          <w:rFonts w:ascii="Courier New" w:eastAsia="Courier New" w:hAnsi="Courier New"/>
          <w:sz w:val="14"/>
        </w:rPr>
        <w:t xml:space="preserve">            "string",</w:t>
      </w:r>
    </w:p>
    <w:p w14:paraId="072A553C" w14:textId="77777777" w:rsidR="0079074C" w:rsidRDefault="007A7A1D">
      <w:pPr>
        <w:pStyle w:val="NoSpacing"/>
        <w:shd w:val="clear" w:color="auto" w:fill="F7F7F7"/>
      </w:pPr>
      <w:r>
        <w:rPr>
          <w:rFonts w:ascii="Courier New" w:eastAsia="Courier New" w:hAnsi="Courier New"/>
          <w:sz w:val="14"/>
        </w:rPr>
        <w:t xml:space="preserve">            "null"</w:t>
      </w:r>
    </w:p>
    <w:p w14:paraId="7E149484" w14:textId="77777777" w:rsidR="0079074C" w:rsidRDefault="007A7A1D">
      <w:pPr>
        <w:pStyle w:val="NoSpacing"/>
        <w:shd w:val="clear" w:color="auto" w:fill="F7F7F7"/>
      </w:pPr>
      <w:r>
        <w:rPr>
          <w:rFonts w:ascii="Courier New" w:eastAsia="Courier New" w:hAnsi="Courier New"/>
          <w:sz w:val="14"/>
        </w:rPr>
        <w:t xml:space="preserve">          ]</w:t>
      </w:r>
    </w:p>
    <w:p w14:paraId="76929538" w14:textId="77777777" w:rsidR="0079074C" w:rsidRDefault="007A7A1D">
      <w:pPr>
        <w:pStyle w:val="NoSpacing"/>
        <w:shd w:val="clear" w:color="auto" w:fill="F7F7F7"/>
      </w:pPr>
      <w:r>
        <w:rPr>
          <w:rFonts w:ascii="Courier New" w:eastAsia="Courier New" w:hAnsi="Courier New"/>
          <w:sz w:val="14"/>
        </w:rPr>
        <w:t xml:space="preserve">        },</w:t>
      </w:r>
    </w:p>
    <w:p w14:paraId="70737C8D" w14:textId="77777777" w:rsidR="0079074C" w:rsidRDefault="007A7A1D">
      <w:pPr>
        <w:pStyle w:val="NoSpacing"/>
        <w:shd w:val="clear" w:color="auto" w:fill="F7F7F7"/>
      </w:pPr>
      <w:r>
        <w:rPr>
          <w:rFonts w:ascii="Courier New" w:eastAsia="Courier New" w:hAnsi="Courier New"/>
          <w:sz w:val="14"/>
        </w:rPr>
        <w:t xml:space="preserve">        "SubCategoryCode": {</w:t>
      </w:r>
    </w:p>
    <w:p w14:paraId="197E2D21" w14:textId="77777777" w:rsidR="0079074C" w:rsidRDefault="007A7A1D">
      <w:pPr>
        <w:pStyle w:val="NoSpacing"/>
        <w:shd w:val="clear" w:color="auto" w:fill="F7F7F7"/>
      </w:pPr>
      <w:r>
        <w:rPr>
          <w:rFonts w:ascii="Courier New" w:eastAsia="Courier New" w:hAnsi="Courier New"/>
          <w:sz w:val="14"/>
        </w:rPr>
        <w:t xml:space="preserve">          "type": [</w:t>
      </w:r>
    </w:p>
    <w:p w14:paraId="189600DD" w14:textId="77777777" w:rsidR="0079074C" w:rsidRDefault="007A7A1D">
      <w:pPr>
        <w:pStyle w:val="NoSpacing"/>
        <w:shd w:val="clear" w:color="auto" w:fill="F7F7F7"/>
      </w:pPr>
      <w:r>
        <w:rPr>
          <w:rFonts w:ascii="Courier New" w:eastAsia="Courier New" w:hAnsi="Courier New"/>
          <w:sz w:val="14"/>
        </w:rPr>
        <w:t xml:space="preserve">            "string",</w:t>
      </w:r>
    </w:p>
    <w:p w14:paraId="4DABE8C3" w14:textId="77777777" w:rsidR="0079074C" w:rsidRDefault="007A7A1D">
      <w:pPr>
        <w:pStyle w:val="NoSpacing"/>
        <w:shd w:val="clear" w:color="auto" w:fill="F7F7F7"/>
      </w:pPr>
      <w:r>
        <w:rPr>
          <w:rFonts w:ascii="Courier New" w:eastAsia="Courier New" w:hAnsi="Courier New"/>
          <w:sz w:val="14"/>
        </w:rPr>
        <w:t xml:space="preserve">            "null"</w:t>
      </w:r>
    </w:p>
    <w:p w14:paraId="570D6FCF" w14:textId="77777777" w:rsidR="0079074C" w:rsidRDefault="007A7A1D">
      <w:pPr>
        <w:pStyle w:val="NoSpacing"/>
        <w:shd w:val="clear" w:color="auto" w:fill="F7F7F7"/>
      </w:pPr>
      <w:r>
        <w:rPr>
          <w:rFonts w:ascii="Courier New" w:eastAsia="Courier New" w:hAnsi="Courier New"/>
          <w:sz w:val="14"/>
        </w:rPr>
        <w:t xml:space="preserve">          ]</w:t>
      </w:r>
    </w:p>
    <w:p w14:paraId="3987326A" w14:textId="77777777" w:rsidR="0079074C" w:rsidRDefault="007A7A1D">
      <w:pPr>
        <w:pStyle w:val="NoSpacing"/>
        <w:shd w:val="clear" w:color="auto" w:fill="F7F7F7"/>
      </w:pPr>
      <w:r>
        <w:rPr>
          <w:rFonts w:ascii="Courier New" w:eastAsia="Courier New" w:hAnsi="Courier New"/>
          <w:sz w:val="14"/>
        </w:rPr>
        <w:t xml:space="preserve">        },</w:t>
      </w:r>
    </w:p>
    <w:p w14:paraId="12A5DAA9" w14:textId="77777777" w:rsidR="0079074C" w:rsidRDefault="007A7A1D">
      <w:pPr>
        <w:pStyle w:val="NoSpacing"/>
        <w:shd w:val="clear" w:color="auto" w:fill="F7F7F7"/>
      </w:pPr>
      <w:r>
        <w:rPr>
          <w:rFonts w:ascii="Courier New" w:eastAsia="Courier New" w:hAnsi="Courier New"/>
          <w:sz w:val="14"/>
        </w:rPr>
        <w:t xml:space="preserve">        "PrimaryDSU": {</w:t>
      </w:r>
    </w:p>
    <w:p w14:paraId="7FC24A2D" w14:textId="77777777" w:rsidR="0079074C" w:rsidRDefault="007A7A1D">
      <w:pPr>
        <w:pStyle w:val="NoSpacing"/>
        <w:shd w:val="clear" w:color="auto" w:fill="F7F7F7"/>
      </w:pPr>
      <w:r>
        <w:rPr>
          <w:rFonts w:ascii="Courier New" w:eastAsia="Courier New" w:hAnsi="Courier New"/>
          <w:sz w:val="14"/>
        </w:rPr>
        <w:t xml:space="preserve">          "type": [</w:t>
      </w:r>
    </w:p>
    <w:p w14:paraId="5BA496CF" w14:textId="77777777" w:rsidR="0079074C" w:rsidRDefault="007A7A1D">
      <w:pPr>
        <w:pStyle w:val="NoSpacing"/>
        <w:shd w:val="clear" w:color="auto" w:fill="F7F7F7"/>
      </w:pPr>
      <w:r>
        <w:rPr>
          <w:rFonts w:ascii="Courier New" w:eastAsia="Courier New" w:hAnsi="Courier New"/>
          <w:sz w:val="14"/>
        </w:rPr>
        <w:t xml:space="preserve">            "string",</w:t>
      </w:r>
    </w:p>
    <w:p w14:paraId="543A63C8" w14:textId="77777777" w:rsidR="0079074C" w:rsidRDefault="007A7A1D">
      <w:pPr>
        <w:pStyle w:val="NoSpacing"/>
        <w:shd w:val="clear" w:color="auto" w:fill="F7F7F7"/>
      </w:pPr>
      <w:r>
        <w:rPr>
          <w:rFonts w:ascii="Courier New" w:eastAsia="Courier New" w:hAnsi="Courier New"/>
          <w:sz w:val="14"/>
        </w:rPr>
        <w:t xml:space="preserve">            "null"</w:t>
      </w:r>
    </w:p>
    <w:p w14:paraId="5F12CEAA" w14:textId="77777777" w:rsidR="0079074C" w:rsidRDefault="007A7A1D">
      <w:pPr>
        <w:pStyle w:val="NoSpacing"/>
        <w:shd w:val="clear" w:color="auto" w:fill="F7F7F7"/>
      </w:pPr>
      <w:r>
        <w:rPr>
          <w:rFonts w:ascii="Courier New" w:eastAsia="Courier New" w:hAnsi="Courier New"/>
          <w:sz w:val="14"/>
        </w:rPr>
        <w:t xml:space="preserve">          ]</w:t>
      </w:r>
    </w:p>
    <w:p w14:paraId="6F8F35E2" w14:textId="77777777" w:rsidR="0079074C" w:rsidRDefault="007A7A1D">
      <w:pPr>
        <w:pStyle w:val="NoSpacing"/>
        <w:shd w:val="clear" w:color="auto" w:fill="F7F7F7"/>
      </w:pPr>
      <w:r>
        <w:rPr>
          <w:rFonts w:ascii="Courier New" w:eastAsia="Courier New" w:hAnsi="Courier New"/>
          <w:sz w:val="14"/>
        </w:rPr>
        <w:t xml:space="preserve">        },</w:t>
      </w:r>
    </w:p>
    <w:p w14:paraId="64130F0B" w14:textId="77777777" w:rsidR="0079074C" w:rsidRDefault="007A7A1D">
      <w:pPr>
        <w:pStyle w:val="NoSpacing"/>
        <w:shd w:val="clear" w:color="auto" w:fill="F7F7F7"/>
      </w:pPr>
      <w:r>
        <w:rPr>
          <w:rFonts w:ascii="Courier New" w:eastAsia="Courier New" w:hAnsi="Courier New"/>
          <w:sz w:val="14"/>
        </w:rPr>
        <w:t xml:space="preserve">        "AssignedTo": {</w:t>
      </w:r>
    </w:p>
    <w:p w14:paraId="4A350112" w14:textId="77777777" w:rsidR="0079074C" w:rsidRDefault="007A7A1D">
      <w:pPr>
        <w:pStyle w:val="NoSpacing"/>
        <w:shd w:val="clear" w:color="auto" w:fill="F7F7F7"/>
      </w:pPr>
      <w:r>
        <w:rPr>
          <w:rFonts w:ascii="Courier New" w:eastAsia="Courier New" w:hAnsi="Courier New"/>
          <w:sz w:val="14"/>
        </w:rPr>
        <w:t xml:space="preserve">          "type": [</w:t>
      </w:r>
    </w:p>
    <w:p w14:paraId="6E76F4D7" w14:textId="77777777" w:rsidR="0079074C" w:rsidRDefault="007A7A1D">
      <w:pPr>
        <w:pStyle w:val="NoSpacing"/>
        <w:shd w:val="clear" w:color="auto" w:fill="F7F7F7"/>
      </w:pPr>
      <w:r>
        <w:rPr>
          <w:rFonts w:ascii="Courier New" w:eastAsia="Courier New" w:hAnsi="Courier New"/>
          <w:sz w:val="14"/>
        </w:rPr>
        <w:t xml:space="preserve">            "string",</w:t>
      </w:r>
    </w:p>
    <w:p w14:paraId="649BCC1F" w14:textId="77777777" w:rsidR="0079074C" w:rsidRDefault="007A7A1D">
      <w:pPr>
        <w:pStyle w:val="NoSpacing"/>
        <w:shd w:val="clear" w:color="auto" w:fill="F7F7F7"/>
      </w:pPr>
      <w:r>
        <w:rPr>
          <w:rFonts w:ascii="Courier New" w:eastAsia="Courier New" w:hAnsi="Courier New"/>
          <w:sz w:val="14"/>
        </w:rPr>
        <w:t xml:space="preserve">            "null"</w:t>
      </w:r>
    </w:p>
    <w:p w14:paraId="47F2B061" w14:textId="77777777" w:rsidR="0079074C" w:rsidRDefault="007A7A1D">
      <w:pPr>
        <w:pStyle w:val="NoSpacing"/>
        <w:shd w:val="clear" w:color="auto" w:fill="F7F7F7"/>
      </w:pPr>
      <w:r>
        <w:rPr>
          <w:rFonts w:ascii="Courier New" w:eastAsia="Courier New" w:hAnsi="Courier New"/>
          <w:sz w:val="14"/>
        </w:rPr>
        <w:t xml:space="preserve">          ]</w:t>
      </w:r>
    </w:p>
    <w:p w14:paraId="44656163" w14:textId="77777777" w:rsidR="0079074C" w:rsidRDefault="007A7A1D">
      <w:pPr>
        <w:pStyle w:val="NoSpacing"/>
        <w:shd w:val="clear" w:color="auto" w:fill="F7F7F7"/>
      </w:pPr>
      <w:r>
        <w:rPr>
          <w:rFonts w:ascii="Courier New" w:eastAsia="Courier New" w:hAnsi="Courier New"/>
          <w:sz w:val="14"/>
        </w:rPr>
        <w:t xml:space="preserve">        },</w:t>
      </w:r>
    </w:p>
    <w:p w14:paraId="0055FF3E" w14:textId="77777777" w:rsidR="0079074C" w:rsidRDefault="007A7A1D">
      <w:pPr>
        <w:pStyle w:val="NoSpacing"/>
        <w:shd w:val="clear" w:color="auto" w:fill="F7F7F7"/>
      </w:pPr>
      <w:r>
        <w:rPr>
          <w:rFonts w:ascii="Courier New" w:eastAsia="Courier New" w:hAnsi="Courier New"/>
          <w:sz w:val="14"/>
        </w:rPr>
        <w:t xml:space="preserve">        "AssignedToTitle": {</w:t>
      </w:r>
    </w:p>
    <w:p w14:paraId="7E2D8CB1" w14:textId="77777777" w:rsidR="0079074C" w:rsidRDefault="007A7A1D">
      <w:pPr>
        <w:pStyle w:val="NoSpacing"/>
        <w:shd w:val="clear" w:color="auto" w:fill="F7F7F7"/>
      </w:pPr>
      <w:r>
        <w:rPr>
          <w:rFonts w:ascii="Courier New" w:eastAsia="Courier New" w:hAnsi="Courier New"/>
          <w:sz w:val="14"/>
        </w:rPr>
        <w:lastRenderedPageBreak/>
        <w:t xml:space="preserve">          "type": [</w:t>
      </w:r>
    </w:p>
    <w:p w14:paraId="347B51B9" w14:textId="77777777" w:rsidR="0079074C" w:rsidRDefault="007A7A1D">
      <w:pPr>
        <w:pStyle w:val="NoSpacing"/>
        <w:shd w:val="clear" w:color="auto" w:fill="F7F7F7"/>
      </w:pPr>
      <w:r>
        <w:rPr>
          <w:rFonts w:ascii="Courier New" w:eastAsia="Courier New" w:hAnsi="Courier New"/>
          <w:sz w:val="14"/>
        </w:rPr>
        <w:t xml:space="preserve">            "string",</w:t>
      </w:r>
    </w:p>
    <w:p w14:paraId="79FAEBD0" w14:textId="77777777" w:rsidR="0079074C" w:rsidRDefault="007A7A1D">
      <w:pPr>
        <w:pStyle w:val="NoSpacing"/>
        <w:shd w:val="clear" w:color="auto" w:fill="F7F7F7"/>
      </w:pPr>
      <w:r>
        <w:rPr>
          <w:rFonts w:ascii="Courier New" w:eastAsia="Courier New" w:hAnsi="Courier New"/>
          <w:sz w:val="14"/>
        </w:rPr>
        <w:t xml:space="preserve">            "null"</w:t>
      </w:r>
    </w:p>
    <w:p w14:paraId="2A3580F3" w14:textId="77777777" w:rsidR="0079074C" w:rsidRDefault="007A7A1D">
      <w:pPr>
        <w:pStyle w:val="NoSpacing"/>
        <w:shd w:val="clear" w:color="auto" w:fill="F7F7F7"/>
      </w:pPr>
      <w:r>
        <w:rPr>
          <w:rFonts w:ascii="Courier New" w:eastAsia="Courier New" w:hAnsi="Courier New"/>
          <w:sz w:val="14"/>
        </w:rPr>
        <w:t xml:space="preserve">          ]</w:t>
      </w:r>
    </w:p>
    <w:p w14:paraId="61A0C3D1" w14:textId="77777777" w:rsidR="0079074C" w:rsidRDefault="007A7A1D">
      <w:pPr>
        <w:pStyle w:val="NoSpacing"/>
        <w:shd w:val="clear" w:color="auto" w:fill="F7F7F7"/>
      </w:pPr>
      <w:r>
        <w:rPr>
          <w:rFonts w:ascii="Courier New" w:eastAsia="Courier New" w:hAnsi="Courier New"/>
          <w:sz w:val="14"/>
        </w:rPr>
        <w:t xml:space="preserve">        },</w:t>
      </w:r>
    </w:p>
    <w:p w14:paraId="6F850516" w14:textId="77777777" w:rsidR="0079074C" w:rsidRDefault="007A7A1D">
      <w:pPr>
        <w:pStyle w:val="NoSpacing"/>
        <w:shd w:val="clear" w:color="auto" w:fill="F7F7F7"/>
      </w:pPr>
      <w:r>
        <w:rPr>
          <w:rFonts w:ascii="Courier New" w:eastAsia="Courier New" w:hAnsi="Courier New"/>
          <w:sz w:val="14"/>
        </w:rPr>
        <w:t xml:space="preserve">        "AssignedDSU": {</w:t>
      </w:r>
    </w:p>
    <w:p w14:paraId="5D2106DD" w14:textId="77777777" w:rsidR="0079074C" w:rsidRDefault="007A7A1D">
      <w:pPr>
        <w:pStyle w:val="NoSpacing"/>
        <w:shd w:val="clear" w:color="auto" w:fill="F7F7F7"/>
      </w:pPr>
      <w:r>
        <w:rPr>
          <w:rFonts w:ascii="Courier New" w:eastAsia="Courier New" w:hAnsi="Courier New"/>
          <w:sz w:val="14"/>
        </w:rPr>
        <w:t xml:space="preserve">          "type": [</w:t>
      </w:r>
    </w:p>
    <w:p w14:paraId="57113F73" w14:textId="77777777" w:rsidR="0079074C" w:rsidRDefault="007A7A1D">
      <w:pPr>
        <w:pStyle w:val="NoSpacing"/>
        <w:shd w:val="clear" w:color="auto" w:fill="F7F7F7"/>
      </w:pPr>
      <w:r>
        <w:rPr>
          <w:rFonts w:ascii="Courier New" w:eastAsia="Courier New" w:hAnsi="Courier New"/>
          <w:sz w:val="14"/>
        </w:rPr>
        <w:t xml:space="preserve">            "string",</w:t>
      </w:r>
    </w:p>
    <w:p w14:paraId="4BBBFF96" w14:textId="77777777" w:rsidR="0079074C" w:rsidRDefault="007A7A1D">
      <w:pPr>
        <w:pStyle w:val="NoSpacing"/>
        <w:shd w:val="clear" w:color="auto" w:fill="F7F7F7"/>
      </w:pPr>
      <w:r>
        <w:rPr>
          <w:rFonts w:ascii="Courier New" w:eastAsia="Courier New" w:hAnsi="Courier New"/>
          <w:sz w:val="14"/>
        </w:rPr>
        <w:t xml:space="preserve">            "null"</w:t>
      </w:r>
    </w:p>
    <w:p w14:paraId="0648EB0C" w14:textId="77777777" w:rsidR="0079074C" w:rsidRDefault="007A7A1D">
      <w:pPr>
        <w:pStyle w:val="NoSpacing"/>
        <w:shd w:val="clear" w:color="auto" w:fill="F7F7F7"/>
      </w:pPr>
      <w:r>
        <w:rPr>
          <w:rFonts w:ascii="Courier New" w:eastAsia="Courier New" w:hAnsi="Courier New"/>
          <w:sz w:val="14"/>
        </w:rPr>
        <w:t xml:space="preserve">          ]</w:t>
      </w:r>
    </w:p>
    <w:p w14:paraId="366DDEC3" w14:textId="77777777" w:rsidR="0079074C" w:rsidRDefault="007A7A1D">
      <w:pPr>
        <w:pStyle w:val="NoSpacing"/>
        <w:shd w:val="clear" w:color="auto" w:fill="F7F7F7"/>
      </w:pPr>
      <w:r>
        <w:rPr>
          <w:rFonts w:ascii="Courier New" w:eastAsia="Courier New" w:hAnsi="Courier New"/>
          <w:sz w:val="14"/>
        </w:rPr>
        <w:t xml:space="preserve">        },</w:t>
      </w:r>
    </w:p>
    <w:p w14:paraId="3007A98B" w14:textId="77777777" w:rsidR="0079074C" w:rsidRDefault="007A7A1D">
      <w:pPr>
        <w:pStyle w:val="NoSpacing"/>
        <w:shd w:val="clear" w:color="auto" w:fill="F7F7F7"/>
      </w:pPr>
      <w:r>
        <w:rPr>
          <w:rFonts w:ascii="Courier New" w:eastAsia="Courier New" w:hAnsi="Courier New"/>
          <w:sz w:val="14"/>
        </w:rPr>
        <w:t xml:space="preserve">        "supportingAssignedTo": {</w:t>
      </w:r>
    </w:p>
    <w:p w14:paraId="31001702" w14:textId="77777777" w:rsidR="0079074C" w:rsidRDefault="007A7A1D">
      <w:pPr>
        <w:pStyle w:val="NoSpacing"/>
        <w:shd w:val="clear" w:color="auto" w:fill="F7F7F7"/>
      </w:pPr>
      <w:r>
        <w:rPr>
          <w:rFonts w:ascii="Courier New" w:eastAsia="Courier New" w:hAnsi="Courier New"/>
          <w:sz w:val="14"/>
        </w:rPr>
        <w:t xml:space="preserve">          "type": [</w:t>
      </w:r>
    </w:p>
    <w:p w14:paraId="6B7F7593" w14:textId="77777777" w:rsidR="0079074C" w:rsidRDefault="007A7A1D">
      <w:pPr>
        <w:pStyle w:val="NoSpacing"/>
        <w:shd w:val="clear" w:color="auto" w:fill="F7F7F7"/>
      </w:pPr>
      <w:r>
        <w:rPr>
          <w:rFonts w:ascii="Courier New" w:eastAsia="Courier New" w:hAnsi="Courier New"/>
          <w:sz w:val="14"/>
        </w:rPr>
        <w:t xml:space="preserve">            "string",</w:t>
      </w:r>
    </w:p>
    <w:p w14:paraId="13CE7E0B" w14:textId="77777777" w:rsidR="0079074C" w:rsidRDefault="007A7A1D">
      <w:pPr>
        <w:pStyle w:val="NoSpacing"/>
        <w:shd w:val="clear" w:color="auto" w:fill="F7F7F7"/>
      </w:pPr>
      <w:r>
        <w:rPr>
          <w:rFonts w:ascii="Courier New" w:eastAsia="Courier New" w:hAnsi="Courier New"/>
          <w:sz w:val="14"/>
        </w:rPr>
        <w:t xml:space="preserve">            "null"</w:t>
      </w:r>
    </w:p>
    <w:p w14:paraId="73C62636" w14:textId="77777777" w:rsidR="0079074C" w:rsidRDefault="007A7A1D">
      <w:pPr>
        <w:pStyle w:val="NoSpacing"/>
        <w:shd w:val="clear" w:color="auto" w:fill="F7F7F7"/>
      </w:pPr>
      <w:r>
        <w:rPr>
          <w:rFonts w:ascii="Courier New" w:eastAsia="Courier New" w:hAnsi="Courier New"/>
          <w:sz w:val="14"/>
        </w:rPr>
        <w:t xml:space="preserve">          ]</w:t>
      </w:r>
    </w:p>
    <w:p w14:paraId="13B4EAFE" w14:textId="77777777" w:rsidR="0079074C" w:rsidRDefault="007A7A1D">
      <w:pPr>
        <w:pStyle w:val="NoSpacing"/>
        <w:shd w:val="clear" w:color="auto" w:fill="F7F7F7"/>
      </w:pPr>
      <w:r>
        <w:rPr>
          <w:rFonts w:ascii="Courier New" w:eastAsia="Courier New" w:hAnsi="Courier New"/>
          <w:sz w:val="14"/>
        </w:rPr>
        <w:t xml:space="preserve">        },</w:t>
      </w:r>
    </w:p>
    <w:p w14:paraId="1EA7D20A" w14:textId="77777777" w:rsidR="0079074C" w:rsidRDefault="007A7A1D">
      <w:pPr>
        <w:pStyle w:val="NoSpacing"/>
        <w:shd w:val="clear" w:color="auto" w:fill="F7F7F7"/>
      </w:pPr>
      <w:r>
        <w:rPr>
          <w:rFonts w:ascii="Courier New" w:eastAsia="Courier New" w:hAnsi="Courier New"/>
          <w:sz w:val="14"/>
        </w:rPr>
        <w:t xml:space="preserve">        "SupportAssignedTo": {</w:t>
      </w:r>
    </w:p>
    <w:p w14:paraId="27319337" w14:textId="77777777" w:rsidR="0079074C" w:rsidRDefault="007A7A1D">
      <w:pPr>
        <w:pStyle w:val="NoSpacing"/>
        <w:shd w:val="clear" w:color="auto" w:fill="F7F7F7"/>
      </w:pPr>
      <w:r>
        <w:rPr>
          <w:rFonts w:ascii="Courier New" w:eastAsia="Courier New" w:hAnsi="Courier New"/>
          <w:sz w:val="14"/>
        </w:rPr>
        <w:t xml:space="preserve">          "type": [</w:t>
      </w:r>
    </w:p>
    <w:p w14:paraId="33E966B2" w14:textId="77777777" w:rsidR="0079074C" w:rsidRDefault="007A7A1D">
      <w:pPr>
        <w:pStyle w:val="NoSpacing"/>
        <w:shd w:val="clear" w:color="auto" w:fill="F7F7F7"/>
      </w:pPr>
      <w:r>
        <w:rPr>
          <w:rFonts w:ascii="Courier New" w:eastAsia="Courier New" w:hAnsi="Courier New"/>
          <w:sz w:val="14"/>
        </w:rPr>
        <w:t xml:space="preserve">            "string",</w:t>
      </w:r>
    </w:p>
    <w:p w14:paraId="1C15799B" w14:textId="77777777" w:rsidR="0079074C" w:rsidRDefault="007A7A1D">
      <w:pPr>
        <w:pStyle w:val="NoSpacing"/>
        <w:shd w:val="clear" w:color="auto" w:fill="F7F7F7"/>
      </w:pPr>
      <w:r>
        <w:rPr>
          <w:rFonts w:ascii="Courier New" w:eastAsia="Courier New" w:hAnsi="Courier New"/>
          <w:sz w:val="14"/>
        </w:rPr>
        <w:t xml:space="preserve">            "null"</w:t>
      </w:r>
    </w:p>
    <w:p w14:paraId="7EE6F8F6" w14:textId="77777777" w:rsidR="0079074C" w:rsidRDefault="007A7A1D">
      <w:pPr>
        <w:pStyle w:val="NoSpacing"/>
        <w:shd w:val="clear" w:color="auto" w:fill="F7F7F7"/>
      </w:pPr>
      <w:r>
        <w:rPr>
          <w:rFonts w:ascii="Courier New" w:eastAsia="Courier New" w:hAnsi="Courier New"/>
          <w:sz w:val="14"/>
        </w:rPr>
        <w:t xml:space="preserve">          ]</w:t>
      </w:r>
    </w:p>
    <w:p w14:paraId="7DE9E468" w14:textId="77777777" w:rsidR="0079074C" w:rsidRDefault="007A7A1D">
      <w:pPr>
        <w:pStyle w:val="NoSpacing"/>
        <w:shd w:val="clear" w:color="auto" w:fill="F7F7F7"/>
      </w:pPr>
      <w:r>
        <w:rPr>
          <w:rFonts w:ascii="Courier New" w:eastAsia="Courier New" w:hAnsi="Courier New"/>
          <w:sz w:val="14"/>
        </w:rPr>
        <w:t xml:space="preserve">        },</w:t>
      </w:r>
    </w:p>
    <w:p w14:paraId="10EC7154" w14:textId="77777777" w:rsidR="0079074C" w:rsidRDefault="007A7A1D">
      <w:pPr>
        <w:pStyle w:val="NoSpacing"/>
        <w:shd w:val="clear" w:color="auto" w:fill="F7F7F7"/>
      </w:pPr>
      <w:r>
        <w:rPr>
          <w:rFonts w:ascii="Courier New" w:eastAsia="Courier New" w:hAnsi="Courier New"/>
          <w:sz w:val="14"/>
        </w:rPr>
        <w:t xml:space="preserve">        "SupportAssignedToTitle": {</w:t>
      </w:r>
    </w:p>
    <w:p w14:paraId="59C46D9E" w14:textId="77777777" w:rsidR="0079074C" w:rsidRDefault="007A7A1D">
      <w:pPr>
        <w:pStyle w:val="NoSpacing"/>
        <w:shd w:val="clear" w:color="auto" w:fill="F7F7F7"/>
      </w:pPr>
      <w:r>
        <w:rPr>
          <w:rFonts w:ascii="Courier New" w:eastAsia="Courier New" w:hAnsi="Courier New"/>
          <w:sz w:val="14"/>
        </w:rPr>
        <w:t xml:space="preserve">          "type": [</w:t>
      </w:r>
    </w:p>
    <w:p w14:paraId="5FAE38E3" w14:textId="77777777" w:rsidR="0079074C" w:rsidRDefault="007A7A1D">
      <w:pPr>
        <w:pStyle w:val="NoSpacing"/>
        <w:shd w:val="clear" w:color="auto" w:fill="F7F7F7"/>
      </w:pPr>
      <w:r>
        <w:rPr>
          <w:rFonts w:ascii="Courier New" w:eastAsia="Courier New" w:hAnsi="Courier New"/>
          <w:sz w:val="14"/>
        </w:rPr>
        <w:t xml:space="preserve">            "string",</w:t>
      </w:r>
    </w:p>
    <w:p w14:paraId="39C94B49" w14:textId="77777777" w:rsidR="0079074C" w:rsidRDefault="007A7A1D">
      <w:pPr>
        <w:pStyle w:val="NoSpacing"/>
        <w:shd w:val="clear" w:color="auto" w:fill="F7F7F7"/>
      </w:pPr>
      <w:r>
        <w:rPr>
          <w:rFonts w:ascii="Courier New" w:eastAsia="Courier New" w:hAnsi="Courier New"/>
          <w:sz w:val="14"/>
        </w:rPr>
        <w:t xml:space="preserve">            "null"</w:t>
      </w:r>
    </w:p>
    <w:p w14:paraId="7A59FBCB" w14:textId="77777777" w:rsidR="0079074C" w:rsidRDefault="007A7A1D">
      <w:pPr>
        <w:pStyle w:val="NoSpacing"/>
        <w:shd w:val="clear" w:color="auto" w:fill="F7F7F7"/>
      </w:pPr>
      <w:r>
        <w:rPr>
          <w:rFonts w:ascii="Courier New" w:eastAsia="Courier New" w:hAnsi="Courier New"/>
          <w:sz w:val="14"/>
        </w:rPr>
        <w:t xml:space="preserve">          ]</w:t>
      </w:r>
    </w:p>
    <w:p w14:paraId="691D9780" w14:textId="77777777" w:rsidR="0079074C" w:rsidRDefault="007A7A1D">
      <w:pPr>
        <w:pStyle w:val="NoSpacing"/>
        <w:shd w:val="clear" w:color="auto" w:fill="F7F7F7"/>
      </w:pPr>
      <w:r>
        <w:rPr>
          <w:rFonts w:ascii="Courier New" w:eastAsia="Courier New" w:hAnsi="Courier New"/>
          <w:sz w:val="14"/>
        </w:rPr>
        <w:t xml:space="preserve">        },</w:t>
      </w:r>
    </w:p>
    <w:p w14:paraId="2F49F3F9" w14:textId="77777777" w:rsidR="0079074C" w:rsidRDefault="007A7A1D">
      <w:pPr>
        <w:pStyle w:val="NoSpacing"/>
        <w:shd w:val="clear" w:color="auto" w:fill="F7F7F7"/>
      </w:pPr>
      <w:r>
        <w:rPr>
          <w:rFonts w:ascii="Courier New" w:eastAsia="Courier New" w:hAnsi="Courier New"/>
          <w:sz w:val="14"/>
        </w:rPr>
        <w:t xml:space="preserve">        "SupportDSU": {</w:t>
      </w:r>
    </w:p>
    <w:p w14:paraId="43217591" w14:textId="77777777" w:rsidR="0079074C" w:rsidRDefault="007A7A1D">
      <w:pPr>
        <w:pStyle w:val="NoSpacing"/>
        <w:shd w:val="clear" w:color="auto" w:fill="F7F7F7"/>
      </w:pPr>
      <w:r>
        <w:rPr>
          <w:rFonts w:ascii="Courier New" w:eastAsia="Courier New" w:hAnsi="Courier New"/>
          <w:sz w:val="14"/>
        </w:rPr>
        <w:t xml:space="preserve">          "type": [</w:t>
      </w:r>
    </w:p>
    <w:p w14:paraId="75A81AE8" w14:textId="77777777" w:rsidR="0079074C" w:rsidRDefault="007A7A1D">
      <w:pPr>
        <w:pStyle w:val="NoSpacing"/>
        <w:shd w:val="clear" w:color="auto" w:fill="F7F7F7"/>
      </w:pPr>
      <w:r>
        <w:rPr>
          <w:rFonts w:ascii="Courier New" w:eastAsia="Courier New" w:hAnsi="Courier New"/>
          <w:sz w:val="14"/>
        </w:rPr>
        <w:t xml:space="preserve">            "string",</w:t>
      </w:r>
    </w:p>
    <w:p w14:paraId="4D1D3150" w14:textId="77777777" w:rsidR="0079074C" w:rsidRDefault="007A7A1D">
      <w:pPr>
        <w:pStyle w:val="NoSpacing"/>
        <w:shd w:val="clear" w:color="auto" w:fill="F7F7F7"/>
      </w:pPr>
      <w:r>
        <w:rPr>
          <w:rFonts w:ascii="Courier New" w:eastAsia="Courier New" w:hAnsi="Courier New"/>
          <w:sz w:val="14"/>
        </w:rPr>
        <w:t xml:space="preserve">            "null"</w:t>
      </w:r>
    </w:p>
    <w:p w14:paraId="73F9ADA4" w14:textId="77777777" w:rsidR="0079074C" w:rsidRDefault="007A7A1D">
      <w:pPr>
        <w:pStyle w:val="NoSpacing"/>
        <w:shd w:val="clear" w:color="auto" w:fill="F7F7F7"/>
      </w:pPr>
      <w:r>
        <w:rPr>
          <w:rFonts w:ascii="Courier New" w:eastAsia="Courier New" w:hAnsi="Courier New"/>
          <w:sz w:val="14"/>
        </w:rPr>
        <w:t xml:space="preserve">          ]</w:t>
      </w:r>
    </w:p>
    <w:p w14:paraId="4C8755C7" w14:textId="77777777" w:rsidR="0079074C" w:rsidRDefault="007A7A1D">
      <w:pPr>
        <w:pStyle w:val="NoSpacing"/>
        <w:shd w:val="clear" w:color="auto" w:fill="F7F7F7"/>
      </w:pPr>
      <w:r>
        <w:rPr>
          <w:rFonts w:ascii="Courier New" w:eastAsia="Courier New" w:hAnsi="Courier New"/>
          <w:sz w:val="14"/>
        </w:rPr>
        <w:t xml:space="preserve">        },</w:t>
      </w:r>
    </w:p>
    <w:p w14:paraId="7EF28E07" w14:textId="77777777" w:rsidR="0079074C" w:rsidRDefault="007A7A1D">
      <w:pPr>
        <w:pStyle w:val="NoSpacing"/>
        <w:shd w:val="clear" w:color="auto" w:fill="F7F7F7"/>
      </w:pPr>
      <w:r>
        <w:rPr>
          <w:rFonts w:ascii="Courier New" w:eastAsia="Courier New" w:hAnsi="Courier New"/>
          <w:sz w:val="14"/>
        </w:rPr>
        <w:t xml:space="preserve">        "SupportDSUKey": {</w:t>
      </w:r>
    </w:p>
    <w:p w14:paraId="3A3FA179" w14:textId="77777777" w:rsidR="0079074C" w:rsidRDefault="007A7A1D">
      <w:pPr>
        <w:pStyle w:val="NoSpacing"/>
        <w:shd w:val="clear" w:color="auto" w:fill="F7F7F7"/>
      </w:pPr>
      <w:r>
        <w:rPr>
          <w:rFonts w:ascii="Courier New" w:eastAsia="Courier New" w:hAnsi="Courier New"/>
          <w:sz w:val="14"/>
        </w:rPr>
        <w:t xml:space="preserve">          "type": [</w:t>
      </w:r>
    </w:p>
    <w:p w14:paraId="36226D42" w14:textId="77777777" w:rsidR="0079074C" w:rsidRDefault="007A7A1D">
      <w:pPr>
        <w:pStyle w:val="NoSpacing"/>
        <w:shd w:val="clear" w:color="auto" w:fill="F7F7F7"/>
      </w:pPr>
      <w:r>
        <w:rPr>
          <w:rFonts w:ascii="Courier New" w:eastAsia="Courier New" w:hAnsi="Courier New"/>
          <w:sz w:val="14"/>
        </w:rPr>
        <w:t xml:space="preserve">            "string",</w:t>
      </w:r>
    </w:p>
    <w:p w14:paraId="61C64FB2" w14:textId="77777777" w:rsidR="0079074C" w:rsidRDefault="007A7A1D">
      <w:pPr>
        <w:pStyle w:val="NoSpacing"/>
        <w:shd w:val="clear" w:color="auto" w:fill="F7F7F7"/>
      </w:pPr>
      <w:r>
        <w:rPr>
          <w:rFonts w:ascii="Courier New" w:eastAsia="Courier New" w:hAnsi="Courier New"/>
          <w:sz w:val="14"/>
        </w:rPr>
        <w:t xml:space="preserve">            "null"</w:t>
      </w:r>
    </w:p>
    <w:p w14:paraId="0FEC4DE3" w14:textId="77777777" w:rsidR="0079074C" w:rsidRDefault="007A7A1D">
      <w:pPr>
        <w:pStyle w:val="NoSpacing"/>
        <w:shd w:val="clear" w:color="auto" w:fill="F7F7F7"/>
      </w:pPr>
      <w:r>
        <w:rPr>
          <w:rFonts w:ascii="Courier New" w:eastAsia="Courier New" w:hAnsi="Courier New"/>
          <w:sz w:val="14"/>
        </w:rPr>
        <w:t xml:space="preserve">          ]</w:t>
      </w:r>
    </w:p>
    <w:p w14:paraId="7774B85B" w14:textId="77777777" w:rsidR="0079074C" w:rsidRDefault="007A7A1D">
      <w:pPr>
        <w:pStyle w:val="NoSpacing"/>
        <w:shd w:val="clear" w:color="auto" w:fill="F7F7F7"/>
      </w:pPr>
      <w:r>
        <w:rPr>
          <w:rFonts w:ascii="Courier New" w:eastAsia="Courier New" w:hAnsi="Courier New"/>
          <w:sz w:val="14"/>
        </w:rPr>
        <w:t xml:space="preserve">        },</w:t>
      </w:r>
    </w:p>
    <w:p w14:paraId="53D1726B" w14:textId="77777777" w:rsidR="0079074C" w:rsidRDefault="007A7A1D">
      <w:pPr>
        <w:pStyle w:val="NoSpacing"/>
        <w:shd w:val="clear" w:color="auto" w:fill="F7F7F7"/>
      </w:pPr>
      <w:r>
        <w:rPr>
          <w:rFonts w:ascii="Courier New" w:eastAsia="Courier New" w:hAnsi="Courier New"/>
          <w:sz w:val="14"/>
        </w:rPr>
        <w:t xml:space="preserve">        "AckDue": {</w:t>
      </w:r>
    </w:p>
    <w:p w14:paraId="251F5A59" w14:textId="77777777" w:rsidR="0079074C" w:rsidRDefault="007A7A1D">
      <w:pPr>
        <w:pStyle w:val="NoSpacing"/>
        <w:shd w:val="clear" w:color="auto" w:fill="F7F7F7"/>
      </w:pPr>
      <w:r>
        <w:rPr>
          <w:rFonts w:ascii="Courier New" w:eastAsia="Courier New" w:hAnsi="Courier New"/>
          <w:sz w:val="14"/>
        </w:rPr>
        <w:t xml:space="preserve">          "type": [</w:t>
      </w:r>
    </w:p>
    <w:p w14:paraId="3ED9DC41" w14:textId="77777777" w:rsidR="0079074C" w:rsidRDefault="007A7A1D">
      <w:pPr>
        <w:pStyle w:val="NoSpacing"/>
        <w:shd w:val="clear" w:color="auto" w:fill="F7F7F7"/>
      </w:pPr>
      <w:r>
        <w:rPr>
          <w:rFonts w:ascii="Courier New" w:eastAsia="Courier New" w:hAnsi="Courier New"/>
          <w:sz w:val="14"/>
        </w:rPr>
        <w:t xml:space="preserve">            "string",</w:t>
      </w:r>
    </w:p>
    <w:p w14:paraId="46E36DDF" w14:textId="77777777" w:rsidR="0079074C" w:rsidRDefault="007A7A1D">
      <w:pPr>
        <w:pStyle w:val="NoSpacing"/>
        <w:shd w:val="clear" w:color="auto" w:fill="F7F7F7"/>
      </w:pPr>
      <w:r>
        <w:rPr>
          <w:rFonts w:ascii="Courier New" w:eastAsia="Courier New" w:hAnsi="Courier New"/>
          <w:sz w:val="14"/>
        </w:rPr>
        <w:t xml:space="preserve">            "null"</w:t>
      </w:r>
    </w:p>
    <w:p w14:paraId="1DFAF010" w14:textId="77777777" w:rsidR="0079074C" w:rsidRDefault="007A7A1D">
      <w:pPr>
        <w:pStyle w:val="NoSpacing"/>
        <w:shd w:val="clear" w:color="auto" w:fill="F7F7F7"/>
      </w:pPr>
      <w:r>
        <w:rPr>
          <w:rFonts w:ascii="Courier New" w:eastAsia="Courier New" w:hAnsi="Courier New"/>
          <w:sz w:val="14"/>
        </w:rPr>
        <w:t xml:space="preserve">          ]</w:t>
      </w:r>
    </w:p>
    <w:p w14:paraId="3ED84671" w14:textId="77777777" w:rsidR="0079074C" w:rsidRDefault="007A7A1D">
      <w:pPr>
        <w:pStyle w:val="NoSpacing"/>
        <w:shd w:val="clear" w:color="auto" w:fill="F7F7F7"/>
      </w:pPr>
      <w:r>
        <w:rPr>
          <w:rFonts w:ascii="Courier New" w:eastAsia="Courier New" w:hAnsi="Courier New"/>
          <w:sz w:val="14"/>
        </w:rPr>
        <w:t xml:space="preserve">        },</w:t>
      </w:r>
    </w:p>
    <w:p w14:paraId="0A133279" w14:textId="77777777" w:rsidR="0079074C" w:rsidRDefault="007A7A1D">
      <w:pPr>
        <w:pStyle w:val="NoSpacing"/>
        <w:shd w:val="clear" w:color="auto" w:fill="F7F7F7"/>
      </w:pPr>
      <w:r>
        <w:rPr>
          <w:rFonts w:ascii="Courier New" w:eastAsia="Courier New" w:hAnsi="Courier New"/>
          <w:sz w:val="14"/>
        </w:rPr>
        <w:t xml:space="preserve">        "AcknolwedgementDueBy": {</w:t>
      </w:r>
    </w:p>
    <w:p w14:paraId="1D840222" w14:textId="77777777" w:rsidR="0079074C" w:rsidRDefault="007A7A1D">
      <w:pPr>
        <w:pStyle w:val="NoSpacing"/>
        <w:shd w:val="clear" w:color="auto" w:fill="F7F7F7"/>
      </w:pPr>
      <w:r>
        <w:rPr>
          <w:rFonts w:ascii="Courier New" w:eastAsia="Courier New" w:hAnsi="Courier New"/>
          <w:sz w:val="14"/>
        </w:rPr>
        <w:t xml:space="preserve">          "type": [</w:t>
      </w:r>
    </w:p>
    <w:p w14:paraId="6C529257" w14:textId="77777777" w:rsidR="0079074C" w:rsidRDefault="007A7A1D">
      <w:pPr>
        <w:pStyle w:val="NoSpacing"/>
        <w:shd w:val="clear" w:color="auto" w:fill="F7F7F7"/>
      </w:pPr>
      <w:r>
        <w:rPr>
          <w:rFonts w:ascii="Courier New" w:eastAsia="Courier New" w:hAnsi="Courier New"/>
          <w:sz w:val="14"/>
        </w:rPr>
        <w:t xml:space="preserve">            "string",</w:t>
      </w:r>
    </w:p>
    <w:p w14:paraId="36C4F217" w14:textId="77777777" w:rsidR="0079074C" w:rsidRDefault="007A7A1D">
      <w:pPr>
        <w:pStyle w:val="NoSpacing"/>
        <w:shd w:val="clear" w:color="auto" w:fill="F7F7F7"/>
      </w:pPr>
      <w:r>
        <w:rPr>
          <w:rFonts w:ascii="Courier New" w:eastAsia="Courier New" w:hAnsi="Courier New"/>
          <w:sz w:val="14"/>
        </w:rPr>
        <w:t xml:space="preserve">            "null"</w:t>
      </w:r>
    </w:p>
    <w:p w14:paraId="3C883825" w14:textId="77777777" w:rsidR="0079074C" w:rsidRDefault="007A7A1D">
      <w:pPr>
        <w:pStyle w:val="NoSpacing"/>
        <w:shd w:val="clear" w:color="auto" w:fill="F7F7F7"/>
      </w:pPr>
      <w:r>
        <w:rPr>
          <w:rFonts w:ascii="Courier New" w:eastAsia="Courier New" w:hAnsi="Courier New"/>
          <w:sz w:val="14"/>
        </w:rPr>
        <w:t xml:space="preserve">          ]</w:t>
      </w:r>
    </w:p>
    <w:p w14:paraId="50DEAA79" w14:textId="77777777" w:rsidR="0079074C" w:rsidRDefault="007A7A1D">
      <w:pPr>
        <w:pStyle w:val="NoSpacing"/>
        <w:shd w:val="clear" w:color="auto" w:fill="F7F7F7"/>
      </w:pPr>
      <w:r>
        <w:rPr>
          <w:rFonts w:ascii="Courier New" w:eastAsia="Courier New" w:hAnsi="Courier New"/>
          <w:sz w:val="14"/>
        </w:rPr>
        <w:t xml:space="preserve">        },</w:t>
      </w:r>
    </w:p>
    <w:p w14:paraId="093EC54B" w14:textId="77777777" w:rsidR="0079074C" w:rsidRDefault="007A7A1D">
      <w:pPr>
        <w:pStyle w:val="NoSpacing"/>
        <w:shd w:val="clear" w:color="auto" w:fill="F7F7F7"/>
      </w:pPr>
      <w:r>
        <w:rPr>
          <w:rFonts w:ascii="Courier New" w:eastAsia="Courier New" w:hAnsi="Courier New"/>
          <w:sz w:val="14"/>
        </w:rPr>
        <w:t xml:space="preserve">        "TaskDue": {</w:t>
      </w:r>
    </w:p>
    <w:p w14:paraId="48237FD9" w14:textId="77777777" w:rsidR="0079074C" w:rsidRDefault="007A7A1D">
      <w:pPr>
        <w:pStyle w:val="NoSpacing"/>
        <w:shd w:val="clear" w:color="auto" w:fill="F7F7F7"/>
      </w:pPr>
      <w:r>
        <w:rPr>
          <w:rFonts w:ascii="Courier New" w:eastAsia="Courier New" w:hAnsi="Courier New"/>
          <w:sz w:val="14"/>
        </w:rPr>
        <w:t xml:space="preserve">          "type": [</w:t>
      </w:r>
    </w:p>
    <w:p w14:paraId="14EC8B1D" w14:textId="77777777" w:rsidR="0079074C" w:rsidRDefault="007A7A1D">
      <w:pPr>
        <w:pStyle w:val="NoSpacing"/>
        <w:shd w:val="clear" w:color="auto" w:fill="F7F7F7"/>
      </w:pPr>
      <w:r>
        <w:rPr>
          <w:rFonts w:ascii="Courier New" w:eastAsia="Courier New" w:hAnsi="Courier New"/>
          <w:sz w:val="14"/>
        </w:rPr>
        <w:t xml:space="preserve">            "string",</w:t>
      </w:r>
    </w:p>
    <w:p w14:paraId="51A1A4DC" w14:textId="77777777" w:rsidR="0079074C" w:rsidRDefault="007A7A1D">
      <w:pPr>
        <w:pStyle w:val="NoSpacing"/>
        <w:shd w:val="clear" w:color="auto" w:fill="F7F7F7"/>
      </w:pPr>
      <w:r>
        <w:rPr>
          <w:rFonts w:ascii="Courier New" w:eastAsia="Courier New" w:hAnsi="Courier New"/>
          <w:sz w:val="14"/>
        </w:rPr>
        <w:t xml:space="preserve">            "null"</w:t>
      </w:r>
    </w:p>
    <w:p w14:paraId="413E7725" w14:textId="77777777" w:rsidR="0079074C" w:rsidRDefault="007A7A1D">
      <w:pPr>
        <w:pStyle w:val="NoSpacing"/>
        <w:shd w:val="clear" w:color="auto" w:fill="F7F7F7"/>
      </w:pPr>
      <w:r>
        <w:rPr>
          <w:rFonts w:ascii="Courier New" w:eastAsia="Courier New" w:hAnsi="Courier New"/>
          <w:sz w:val="14"/>
        </w:rPr>
        <w:t xml:space="preserve">          ]</w:t>
      </w:r>
    </w:p>
    <w:p w14:paraId="146D9D83" w14:textId="77777777" w:rsidR="0079074C" w:rsidRDefault="007A7A1D">
      <w:pPr>
        <w:pStyle w:val="NoSpacing"/>
        <w:shd w:val="clear" w:color="auto" w:fill="F7F7F7"/>
      </w:pPr>
      <w:r>
        <w:rPr>
          <w:rFonts w:ascii="Courier New" w:eastAsia="Courier New" w:hAnsi="Courier New"/>
          <w:sz w:val="14"/>
        </w:rPr>
        <w:t xml:space="preserve">        },</w:t>
      </w:r>
    </w:p>
    <w:p w14:paraId="4C40609D" w14:textId="77777777" w:rsidR="0079074C" w:rsidRDefault="007A7A1D">
      <w:pPr>
        <w:pStyle w:val="NoSpacing"/>
        <w:shd w:val="clear" w:color="auto" w:fill="F7F7F7"/>
      </w:pPr>
      <w:r>
        <w:rPr>
          <w:rFonts w:ascii="Courier New" w:eastAsia="Courier New" w:hAnsi="Courier New"/>
          <w:sz w:val="14"/>
        </w:rPr>
        <w:t xml:space="preserve">        "TaskDueDate": {</w:t>
      </w:r>
    </w:p>
    <w:p w14:paraId="5CC73F73" w14:textId="77777777" w:rsidR="0079074C" w:rsidRDefault="007A7A1D">
      <w:pPr>
        <w:pStyle w:val="NoSpacing"/>
        <w:shd w:val="clear" w:color="auto" w:fill="F7F7F7"/>
      </w:pPr>
      <w:r>
        <w:rPr>
          <w:rFonts w:ascii="Courier New" w:eastAsia="Courier New" w:hAnsi="Courier New"/>
          <w:sz w:val="14"/>
        </w:rPr>
        <w:t xml:space="preserve">          "type": [</w:t>
      </w:r>
    </w:p>
    <w:p w14:paraId="62DA0581" w14:textId="77777777" w:rsidR="0079074C" w:rsidRDefault="007A7A1D">
      <w:pPr>
        <w:pStyle w:val="NoSpacing"/>
        <w:shd w:val="clear" w:color="auto" w:fill="F7F7F7"/>
      </w:pPr>
      <w:r>
        <w:rPr>
          <w:rFonts w:ascii="Courier New" w:eastAsia="Courier New" w:hAnsi="Courier New"/>
          <w:sz w:val="14"/>
        </w:rPr>
        <w:t xml:space="preserve">            "string",</w:t>
      </w:r>
    </w:p>
    <w:p w14:paraId="611200D3" w14:textId="77777777" w:rsidR="0079074C" w:rsidRDefault="007A7A1D">
      <w:pPr>
        <w:pStyle w:val="NoSpacing"/>
        <w:shd w:val="clear" w:color="auto" w:fill="F7F7F7"/>
      </w:pPr>
      <w:r>
        <w:rPr>
          <w:rFonts w:ascii="Courier New" w:eastAsia="Courier New" w:hAnsi="Courier New"/>
          <w:sz w:val="14"/>
        </w:rPr>
        <w:t xml:space="preserve">            "null"</w:t>
      </w:r>
    </w:p>
    <w:p w14:paraId="0AB68C20" w14:textId="77777777" w:rsidR="0079074C" w:rsidRDefault="007A7A1D">
      <w:pPr>
        <w:pStyle w:val="NoSpacing"/>
        <w:shd w:val="clear" w:color="auto" w:fill="F7F7F7"/>
      </w:pPr>
      <w:r>
        <w:rPr>
          <w:rFonts w:ascii="Courier New" w:eastAsia="Courier New" w:hAnsi="Courier New"/>
          <w:sz w:val="14"/>
        </w:rPr>
        <w:t xml:space="preserve">          ]</w:t>
      </w:r>
    </w:p>
    <w:p w14:paraId="182A6991" w14:textId="77777777" w:rsidR="0079074C" w:rsidRDefault="007A7A1D">
      <w:pPr>
        <w:pStyle w:val="NoSpacing"/>
        <w:shd w:val="clear" w:color="auto" w:fill="F7F7F7"/>
      </w:pPr>
      <w:r>
        <w:rPr>
          <w:rFonts w:ascii="Courier New" w:eastAsia="Courier New" w:hAnsi="Courier New"/>
          <w:sz w:val="14"/>
        </w:rPr>
        <w:t xml:space="preserve">        },</w:t>
      </w:r>
    </w:p>
    <w:p w14:paraId="2E208D29" w14:textId="77777777" w:rsidR="0079074C" w:rsidRDefault="007A7A1D">
      <w:pPr>
        <w:pStyle w:val="NoSpacing"/>
        <w:shd w:val="clear" w:color="auto" w:fill="F7F7F7"/>
      </w:pPr>
      <w:r>
        <w:rPr>
          <w:rFonts w:ascii="Courier New" w:eastAsia="Courier New" w:hAnsi="Courier New"/>
          <w:sz w:val="14"/>
        </w:rPr>
        <w:t xml:space="preserve">        "Timeline": {</w:t>
      </w:r>
    </w:p>
    <w:p w14:paraId="31D41B30" w14:textId="77777777" w:rsidR="0079074C" w:rsidRDefault="007A7A1D">
      <w:pPr>
        <w:pStyle w:val="NoSpacing"/>
        <w:shd w:val="clear" w:color="auto" w:fill="F7F7F7"/>
      </w:pPr>
      <w:r>
        <w:rPr>
          <w:rFonts w:ascii="Courier New" w:eastAsia="Courier New" w:hAnsi="Courier New"/>
          <w:sz w:val="14"/>
        </w:rPr>
        <w:t xml:space="preserve">          "type": [</w:t>
      </w:r>
    </w:p>
    <w:p w14:paraId="3123CA3E" w14:textId="77777777" w:rsidR="0079074C" w:rsidRDefault="007A7A1D">
      <w:pPr>
        <w:pStyle w:val="NoSpacing"/>
        <w:shd w:val="clear" w:color="auto" w:fill="F7F7F7"/>
      </w:pPr>
      <w:r>
        <w:rPr>
          <w:rFonts w:ascii="Courier New" w:eastAsia="Courier New" w:hAnsi="Courier New"/>
          <w:sz w:val="14"/>
        </w:rPr>
        <w:t xml:space="preserve">            "string",</w:t>
      </w:r>
    </w:p>
    <w:p w14:paraId="45128324" w14:textId="77777777" w:rsidR="0079074C" w:rsidRDefault="007A7A1D">
      <w:pPr>
        <w:pStyle w:val="NoSpacing"/>
        <w:shd w:val="clear" w:color="auto" w:fill="F7F7F7"/>
      </w:pPr>
      <w:r>
        <w:rPr>
          <w:rFonts w:ascii="Courier New" w:eastAsia="Courier New" w:hAnsi="Courier New"/>
          <w:sz w:val="14"/>
        </w:rPr>
        <w:t xml:space="preserve">            "null"</w:t>
      </w:r>
    </w:p>
    <w:p w14:paraId="723DD504" w14:textId="77777777" w:rsidR="0079074C" w:rsidRDefault="007A7A1D">
      <w:pPr>
        <w:pStyle w:val="NoSpacing"/>
        <w:shd w:val="clear" w:color="auto" w:fill="F7F7F7"/>
      </w:pPr>
      <w:r>
        <w:rPr>
          <w:rFonts w:ascii="Courier New" w:eastAsia="Courier New" w:hAnsi="Courier New"/>
          <w:sz w:val="14"/>
        </w:rPr>
        <w:t xml:space="preserve">          ]</w:t>
      </w:r>
    </w:p>
    <w:p w14:paraId="4921EB98" w14:textId="77777777" w:rsidR="0079074C" w:rsidRDefault="007A7A1D">
      <w:pPr>
        <w:pStyle w:val="NoSpacing"/>
        <w:shd w:val="clear" w:color="auto" w:fill="F7F7F7"/>
      </w:pPr>
      <w:r>
        <w:rPr>
          <w:rFonts w:ascii="Courier New" w:eastAsia="Courier New" w:hAnsi="Courier New"/>
          <w:sz w:val="14"/>
        </w:rPr>
        <w:t xml:space="preserve">        },</w:t>
      </w:r>
    </w:p>
    <w:p w14:paraId="35580AB3" w14:textId="77777777" w:rsidR="0079074C" w:rsidRDefault="007A7A1D">
      <w:pPr>
        <w:pStyle w:val="NoSpacing"/>
        <w:shd w:val="clear" w:color="auto" w:fill="F7F7F7"/>
      </w:pPr>
      <w:r>
        <w:rPr>
          <w:rFonts w:ascii="Courier New" w:eastAsia="Courier New" w:hAnsi="Courier New"/>
          <w:sz w:val="14"/>
        </w:rPr>
        <w:t xml:space="preserve">        "CopyTo": {</w:t>
      </w:r>
    </w:p>
    <w:p w14:paraId="0D9F3EC3" w14:textId="77777777" w:rsidR="0079074C" w:rsidRDefault="007A7A1D">
      <w:pPr>
        <w:pStyle w:val="NoSpacing"/>
        <w:shd w:val="clear" w:color="auto" w:fill="F7F7F7"/>
      </w:pPr>
      <w:r>
        <w:rPr>
          <w:rFonts w:ascii="Courier New" w:eastAsia="Courier New" w:hAnsi="Courier New"/>
          <w:sz w:val="14"/>
        </w:rPr>
        <w:t xml:space="preserve">          "type": [</w:t>
      </w:r>
    </w:p>
    <w:p w14:paraId="31376820" w14:textId="77777777" w:rsidR="0079074C" w:rsidRDefault="007A7A1D">
      <w:pPr>
        <w:pStyle w:val="NoSpacing"/>
        <w:shd w:val="clear" w:color="auto" w:fill="F7F7F7"/>
      </w:pPr>
      <w:r>
        <w:rPr>
          <w:rFonts w:ascii="Courier New" w:eastAsia="Courier New" w:hAnsi="Courier New"/>
          <w:sz w:val="14"/>
        </w:rPr>
        <w:t xml:space="preserve">            "string",</w:t>
      </w:r>
    </w:p>
    <w:p w14:paraId="35A270B0" w14:textId="77777777" w:rsidR="0079074C" w:rsidRDefault="007A7A1D">
      <w:pPr>
        <w:pStyle w:val="NoSpacing"/>
        <w:shd w:val="clear" w:color="auto" w:fill="F7F7F7"/>
      </w:pPr>
      <w:r>
        <w:rPr>
          <w:rFonts w:ascii="Courier New" w:eastAsia="Courier New" w:hAnsi="Courier New"/>
          <w:sz w:val="14"/>
        </w:rPr>
        <w:t xml:space="preserve">            "null"</w:t>
      </w:r>
    </w:p>
    <w:p w14:paraId="33C9DA58" w14:textId="77777777" w:rsidR="0079074C" w:rsidRDefault="007A7A1D">
      <w:pPr>
        <w:pStyle w:val="NoSpacing"/>
        <w:shd w:val="clear" w:color="auto" w:fill="F7F7F7"/>
      </w:pPr>
      <w:r>
        <w:rPr>
          <w:rFonts w:ascii="Courier New" w:eastAsia="Courier New" w:hAnsi="Courier New"/>
          <w:sz w:val="14"/>
        </w:rPr>
        <w:t xml:space="preserve">          ]</w:t>
      </w:r>
    </w:p>
    <w:p w14:paraId="61CA239B" w14:textId="77777777" w:rsidR="0079074C" w:rsidRDefault="007A7A1D">
      <w:pPr>
        <w:pStyle w:val="NoSpacing"/>
        <w:shd w:val="clear" w:color="auto" w:fill="F7F7F7"/>
      </w:pPr>
      <w:r>
        <w:rPr>
          <w:rFonts w:ascii="Courier New" w:eastAsia="Courier New" w:hAnsi="Courier New"/>
          <w:sz w:val="14"/>
        </w:rPr>
        <w:t xml:space="preserve">        },</w:t>
      </w:r>
    </w:p>
    <w:p w14:paraId="22C4CFA5" w14:textId="77777777" w:rsidR="0079074C" w:rsidRDefault="007A7A1D">
      <w:pPr>
        <w:pStyle w:val="NoSpacing"/>
        <w:shd w:val="clear" w:color="auto" w:fill="F7F7F7"/>
      </w:pPr>
      <w:r>
        <w:rPr>
          <w:rFonts w:ascii="Courier New" w:eastAsia="Courier New" w:hAnsi="Courier New"/>
          <w:sz w:val="14"/>
        </w:rPr>
        <w:t xml:space="preserve">        "Priority": {</w:t>
      </w:r>
    </w:p>
    <w:p w14:paraId="735EBAB7" w14:textId="77777777" w:rsidR="0079074C" w:rsidRDefault="007A7A1D">
      <w:pPr>
        <w:pStyle w:val="NoSpacing"/>
        <w:shd w:val="clear" w:color="auto" w:fill="F7F7F7"/>
      </w:pPr>
      <w:r>
        <w:rPr>
          <w:rFonts w:ascii="Courier New" w:eastAsia="Courier New" w:hAnsi="Courier New"/>
          <w:sz w:val="14"/>
        </w:rPr>
        <w:t xml:space="preserve">          "type": [</w:t>
      </w:r>
    </w:p>
    <w:p w14:paraId="142DED27" w14:textId="77777777" w:rsidR="0079074C" w:rsidRDefault="007A7A1D">
      <w:pPr>
        <w:pStyle w:val="NoSpacing"/>
        <w:shd w:val="clear" w:color="auto" w:fill="F7F7F7"/>
      </w:pPr>
      <w:r>
        <w:rPr>
          <w:rFonts w:ascii="Courier New" w:eastAsia="Courier New" w:hAnsi="Courier New"/>
          <w:sz w:val="14"/>
        </w:rPr>
        <w:t xml:space="preserve">            "string",</w:t>
      </w:r>
    </w:p>
    <w:p w14:paraId="40EFAF95" w14:textId="77777777" w:rsidR="0079074C" w:rsidRDefault="007A7A1D">
      <w:pPr>
        <w:pStyle w:val="NoSpacing"/>
        <w:shd w:val="clear" w:color="auto" w:fill="F7F7F7"/>
      </w:pPr>
      <w:r>
        <w:rPr>
          <w:rFonts w:ascii="Courier New" w:eastAsia="Courier New" w:hAnsi="Courier New"/>
          <w:sz w:val="14"/>
        </w:rPr>
        <w:t xml:space="preserve">            "null"</w:t>
      </w:r>
    </w:p>
    <w:p w14:paraId="462FCCBB" w14:textId="77777777" w:rsidR="0079074C" w:rsidRDefault="007A7A1D">
      <w:pPr>
        <w:pStyle w:val="NoSpacing"/>
        <w:shd w:val="clear" w:color="auto" w:fill="F7F7F7"/>
      </w:pPr>
      <w:r>
        <w:rPr>
          <w:rFonts w:ascii="Courier New" w:eastAsia="Courier New" w:hAnsi="Courier New"/>
          <w:sz w:val="14"/>
        </w:rPr>
        <w:t xml:space="preserve">          ]</w:t>
      </w:r>
    </w:p>
    <w:p w14:paraId="32CE0776" w14:textId="77777777" w:rsidR="0079074C" w:rsidRDefault="007A7A1D">
      <w:pPr>
        <w:pStyle w:val="NoSpacing"/>
        <w:shd w:val="clear" w:color="auto" w:fill="F7F7F7"/>
      </w:pPr>
      <w:r>
        <w:rPr>
          <w:rFonts w:ascii="Courier New" w:eastAsia="Courier New" w:hAnsi="Courier New"/>
          <w:sz w:val="14"/>
        </w:rPr>
        <w:t xml:space="preserve">        },</w:t>
      </w:r>
    </w:p>
    <w:p w14:paraId="2501186E" w14:textId="77777777" w:rsidR="0079074C" w:rsidRDefault="007A7A1D">
      <w:pPr>
        <w:pStyle w:val="NoSpacing"/>
        <w:shd w:val="clear" w:color="auto" w:fill="F7F7F7"/>
      </w:pPr>
      <w:r>
        <w:rPr>
          <w:rFonts w:ascii="Courier New" w:eastAsia="Courier New" w:hAnsi="Courier New"/>
          <w:sz w:val="14"/>
        </w:rPr>
        <w:t xml:space="preserve">        "PreReferenceID": {</w:t>
      </w:r>
    </w:p>
    <w:p w14:paraId="3612F047" w14:textId="77777777" w:rsidR="0079074C" w:rsidRDefault="007A7A1D">
      <w:pPr>
        <w:pStyle w:val="NoSpacing"/>
        <w:shd w:val="clear" w:color="auto" w:fill="F7F7F7"/>
      </w:pPr>
      <w:r>
        <w:rPr>
          <w:rFonts w:ascii="Courier New" w:eastAsia="Courier New" w:hAnsi="Courier New"/>
          <w:sz w:val="14"/>
        </w:rPr>
        <w:t xml:space="preserve">          "type": [</w:t>
      </w:r>
    </w:p>
    <w:p w14:paraId="0F98B61A" w14:textId="77777777" w:rsidR="0079074C" w:rsidRDefault="007A7A1D">
      <w:pPr>
        <w:pStyle w:val="NoSpacing"/>
        <w:shd w:val="clear" w:color="auto" w:fill="F7F7F7"/>
      </w:pPr>
      <w:r>
        <w:rPr>
          <w:rFonts w:ascii="Courier New" w:eastAsia="Courier New" w:hAnsi="Courier New"/>
          <w:sz w:val="14"/>
        </w:rPr>
        <w:lastRenderedPageBreak/>
        <w:t xml:space="preserve">            "string",</w:t>
      </w:r>
    </w:p>
    <w:p w14:paraId="708EC2E8" w14:textId="77777777" w:rsidR="0079074C" w:rsidRDefault="007A7A1D">
      <w:pPr>
        <w:pStyle w:val="NoSpacing"/>
        <w:shd w:val="clear" w:color="auto" w:fill="F7F7F7"/>
      </w:pPr>
      <w:r>
        <w:rPr>
          <w:rFonts w:ascii="Courier New" w:eastAsia="Courier New" w:hAnsi="Courier New"/>
          <w:sz w:val="14"/>
        </w:rPr>
        <w:t xml:space="preserve">            "null"</w:t>
      </w:r>
    </w:p>
    <w:p w14:paraId="2FD838B7" w14:textId="77777777" w:rsidR="0079074C" w:rsidRDefault="007A7A1D">
      <w:pPr>
        <w:pStyle w:val="NoSpacing"/>
        <w:shd w:val="clear" w:color="auto" w:fill="F7F7F7"/>
      </w:pPr>
      <w:r>
        <w:rPr>
          <w:rFonts w:ascii="Courier New" w:eastAsia="Courier New" w:hAnsi="Courier New"/>
          <w:sz w:val="14"/>
        </w:rPr>
        <w:t xml:space="preserve">          ]</w:t>
      </w:r>
    </w:p>
    <w:p w14:paraId="150496AE" w14:textId="77777777" w:rsidR="0079074C" w:rsidRDefault="007A7A1D">
      <w:pPr>
        <w:pStyle w:val="NoSpacing"/>
        <w:shd w:val="clear" w:color="auto" w:fill="F7F7F7"/>
      </w:pPr>
      <w:r>
        <w:rPr>
          <w:rFonts w:ascii="Courier New" w:eastAsia="Courier New" w:hAnsi="Courier New"/>
          <w:sz w:val="14"/>
        </w:rPr>
        <w:t xml:space="preserve">        },</w:t>
      </w:r>
    </w:p>
    <w:p w14:paraId="6C154EA6" w14:textId="77777777" w:rsidR="0079074C" w:rsidRDefault="007A7A1D">
      <w:pPr>
        <w:pStyle w:val="NoSpacing"/>
        <w:shd w:val="clear" w:color="auto" w:fill="F7F7F7"/>
      </w:pPr>
      <w:r>
        <w:rPr>
          <w:rFonts w:ascii="Courier New" w:eastAsia="Courier New" w:hAnsi="Courier New"/>
          <w:sz w:val="14"/>
        </w:rPr>
        <w:t xml:space="preserve">        "Categorization": {</w:t>
      </w:r>
    </w:p>
    <w:p w14:paraId="0877346A" w14:textId="77777777" w:rsidR="0079074C" w:rsidRDefault="007A7A1D">
      <w:pPr>
        <w:pStyle w:val="NoSpacing"/>
        <w:shd w:val="clear" w:color="auto" w:fill="F7F7F7"/>
      </w:pPr>
      <w:r>
        <w:rPr>
          <w:rFonts w:ascii="Courier New" w:eastAsia="Courier New" w:hAnsi="Courier New"/>
          <w:sz w:val="14"/>
        </w:rPr>
        <w:t xml:space="preserve">          "type": [</w:t>
      </w:r>
    </w:p>
    <w:p w14:paraId="60226E98" w14:textId="77777777" w:rsidR="0079074C" w:rsidRDefault="007A7A1D">
      <w:pPr>
        <w:pStyle w:val="NoSpacing"/>
        <w:shd w:val="clear" w:color="auto" w:fill="F7F7F7"/>
      </w:pPr>
      <w:r>
        <w:rPr>
          <w:rFonts w:ascii="Courier New" w:eastAsia="Courier New" w:hAnsi="Courier New"/>
          <w:sz w:val="14"/>
        </w:rPr>
        <w:t xml:space="preserve">            "string",</w:t>
      </w:r>
    </w:p>
    <w:p w14:paraId="23F99DE1" w14:textId="77777777" w:rsidR="0079074C" w:rsidRDefault="007A7A1D">
      <w:pPr>
        <w:pStyle w:val="NoSpacing"/>
        <w:shd w:val="clear" w:color="auto" w:fill="F7F7F7"/>
      </w:pPr>
      <w:r>
        <w:rPr>
          <w:rFonts w:ascii="Courier New" w:eastAsia="Courier New" w:hAnsi="Courier New"/>
          <w:sz w:val="14"/>
        </w:rPr>
        <w:t xml:space="preserve">            "null"</w:t>
      </w:r>
    </w:p>
    <w:p w14:paraId="3A2A805A" w14:textId="77777777" w:rsidR="0079074C" w:rsidRDefault="007A7A1D">
      <w:pPr>
        <w:pStyle w:val="NoSpacing"/>
        <w:shd w:val="clear" w:color="auto" w:fill="F7F7F7"/>
      </w:pPr>
      <w:r>
        <w:rPr>
          <w:rFonts w:ascii="Courier New" w:eastAsia="Courier New" w:hAnsi="Courier New"/>
          <w:sz w:val="14"/>
        </w:rPr>
        <w:t xml:space="preserve">          ]</w:t>
      </w:r>
    </w:p>
    <w:p w14:paraId="0B8ADEB4" w14:textId="77777777" w:rsidR="0079074C" w:rsidRDefault="007A7A1D">
      <w:pPr>
        <w:pStyle w:val="NoSpacing"/>
        <w:shd w:val="clear" w:color="auto" w:fill="F7F7F7"/>
      </w:pPr>
      <w:r>
        <w:rPr>
          <w:rFonts w:ascii="Courier New" w:eastAsia="Courier New" w:hAnsi="Courier New"/>
          <w:sz w:val="14"/>
        </w:rPr>
        <w:t xml:space="preserve">        },</w:t>
      </w:r>
    </w:p>
    <w:p w14:paraId="698E6958" w14:textId="77777777" w:rsidR="0079074C" w:rsidRDefault="007A7A1D">
      <w:pPr>
        <w:pStyle w:val="NoSpacing"/>
        <w:shd w:val="clear" w:color="auto" w:fill="F7F7F7"/>
      </w:pPr>
      <w:r>
        <w:rPr>
          <w:rFonts w:ascii="Courier New" w:eastAsia="Courier New" w:hAnsi="Courier New"/>
          <w:sz w:val="14"/>
        </w:rPr>
        <w:t xml:space="preserve">        "Comments": {</w:t>
      </w:r>
    </w:p>
    <w:p w14:paraId="176C3986" w14:textId="77777777" w:rsidR="0079074C" w:rsidRDefault="007A7A1D">
      <w:pPr>
        <w:pStyle w:val="NoSpacing"/>
        <w:shd w:val="clear" w:color="auto" w:fill="F7F7F7"/>
      </w:pPr>
      <w:r>
        <w:rPr>
          <w:rFonts w:ascii="Courier New" w:eastAsia="Courier New" w:hAnsi="Courier New"/>
          <w:sz w:val="14"/>
        </w:rPr>
        <w:t xml:space="preserve">          "type": [</w:t>
      </w:r>
    </w:p>
    <w:p w14:paraId="2DE79A61" w14:textId="77777777" w:rsidR="0079074C" w:rsidRDefault="007A7A1D">
      <w:pPr>
        <w:pStyle w:val="NoSpacing"/>
        <w:shd w:val="clear" w:color="auto" w:fill="F7F7F7"/>
      </w:pPr>
      <w:r>
        <w:rPr>
          <w:rFonts w:ascii="Courier New" w:eastAsia="Courier New" w:hAnsi="Courier New"/>
          <w:sz w:val="14"/>
        </w:rPr>
        <w:t xml:space="preserve">            "string",</w:t>
      </w:r>
    </w:p>
    <w:p w14:paraId="291A46C5" w14:textId="77777777" w:rsidR="0079074C" w:rsidRDefault="007A7A1D">
      <w:pPr>
        <w:pStyle w:val="NoSpacing"/>
        <w:shd w:val="clear" w:color="auto" w:fill="F7F7F7"/>
      </w:pPr>
      <w:r>
        <w:rPr>
          <w:rFonts w:ascii="Courier New" w:eastAsia="Courier New" w:hAnsi="Courier New"/>
          <w:sz w:val="14"/>
        </w:rPr>
        <w:t xml:space="preserve">            "null"</w:t>
      </w:r>
    </w:p>
    <w:p w14:paraId="7019AAA3" w14:textId="77777777" w:rsidR="0079074C" w:rsidRDefault="007A7A1D">
      <w:pPr>
        <w:pStyle w:val="NoSpacing"/>
        <w:shd w:val="clear" w:color="auto" w:fill="F7F7F7"/>
      </w:pPr>
      <w:r>
        <w:rPr>
          <w:rFonts w:ascii="Courier New" w:eastAsia="Courier New" w:hAnsi="Courier New"/>
          <w:sz w:val="14"/>
        </w:rPr>
        <w:t xml:space="preserve">          ]</w:t>
      </w:r>
    </w:p>
    <w:p w14:paraId="23B41C76" w14:textId="77777777" w:rsidR="0079074C" w:rsidRDefault="007A7A1D">
      <w:pPr>
        <w:pStyle w:val="NoSpacing"/>
        <w:shd w:val="clear" w:color="auto" w:fill="F7F7F7"/>
      </w:pPr>
      <w:r>
        <w:rPr>
          <w:rFonts w:ascii="Courier New" w:eastAsia="Courier New" w:hAnsi="Courier New"/>
          <w:sz w:val="14"/>
        </w:rPr>
        <w:t xml:space="preserve">        },</w:t>
      </w:r>
    </w:p>
    <w:p w14:paraId="4FB4AE43" w14:textId="77777777" w:rsidR="0079074C" w:rsidRDefault="007A7A1D">
      <w:pPr>
        <w:pStyle w:val="NoSpacing"/>
        <w:shd w:val="clear" w:color="auto" w:fill="F7F7F7"/>
      </w:pPr>
      <w:r>
        <w:rPr>
          <w:rFonts w:ascii="Courier New" w:eastAsia="Courier New" w:hAnsi="Courier New"/>
          <w:sz w:val="14"/>
        </w:rPr>
        <w:t xml:space="preserve">        "CreatedBy": {</w:t>
      </w:r>
    </w:p>
    <w:p w14:paraId="618E208C" w14:textId="77777777" w:rsidR="0079074C" w:rsidRDefault="007A7A1D">
      <w:pPr>
        <w:pStyle w:val="NoSpacing"/>
        <w:shd w:val="clear" w:color="auto" w:fill="F7F7F7"/>
      </w:pPr>
      <w:r>
        <w:rPr>
          <w:rFonts w:ascii="Courier New" w:eastAsia="Courier New" w:hAnsi="Courier New"/>
          <w:sz w:val="14"/>
        </w:rPr>
        <w:t xml:space="preserve">          "type": [</w:t>
      </w:r>
    </w:p>
    <w:p w14:paraId="24837D64" w14:textId="77777777" w:rsidR="0079074C" w:rsidRDefault="007A7A1D">
      <w:pPr>
        <w:pStyle w:val="NoSpacing"/>
        <w:shd w:val="clear" w:color="auto" w:fill="F7F7F7"/>
      </w:pPr>
      <w:r>
        <w:rPr>
          <w:rFonts w:ascii="Courier New" w:eastAsia="Courier New" w:hAnsi="Courier New"/>
          <w:sz w:val="14"/>
        </w:rPr>
        <w:t xml:space="preserve">            "string",</w:t>
      </w:r>
    </w:p>
    <w:p w14:paraId="636E39B2" w14:textId="77777777" w:rsidR="0079074C" w:rsidRDefault="007A7A1D">
      <w:pPr>
        <w:pStyle w:val="NoSpacing"/>
        <w:shd w:val="clear" w:color="auto" w:fill="F7F7F7"/>
      </w:pPr>
      <w:r>
        <w:rPr>
          <w:rFonts w:ascii="Courier New" w:eastAsia="Courier New" w:hAnsi="Courier New"/>
          <w:sz w:val="14"/>
        </w:rPr>
        <w:t xml:space="preserve">            "null"</w:t>
      </w:r>
    </w:p>
    <w:p w14:paraId="16A84FBD" w14:textId="77777777" w:rsidR="0079074C" w:rsidRDefault="007A7A1D">
      <w:pPr>
        <w:pStyle w:val="NoSpacing"/>
        <w:shd w:val="clear" w:color="auto" w:fill="F7F7F7"/>
      </w:pPr>
      <w:r>
        <w:rPr>
          <w:rFonts w:ascii="Courier New" w:eastAsia="Courier New" w:hAnsi="Courier New"/>
          <w:sz w:val="14"/>
        </w:rPr>
        <w:t xml:space="preserve">          ]</w:t>
      </w:r>
    </w:p>
    <w:p w14:paraId="5207B29E" w14:textId="77777777" w:rsidR="0079074C" w:rsidRDefault="007A7A1D">
      <w:pPr>
        <w:pStyle w:val="NoSpacing"/>
        <w:shd w:val="clear" w:color="auto" w:fill="F7F7F7"/>
      </w:pPr>
      <w:r>
        <w:rPr>
          <w:rFonts w:ascii="Courier New" w:eastAsia="Courier New" w:hAnsi="Courier New"/>
          <w:sz w:val="14"/>
        </w:rPr>
        <w:t xml:space="preserve">        }</w:t>
      </w:r>
    </w:p>
    <w:p w14:paraId="0C5C30A4" w14:textId="77777777" w:rsidR="0079074C" w:rsidRDefault="007A7A1D">
      <w:pPr>
        <w:pStyle w:val="NoSpacing"/>
        <w:shd w:val="clear" w:color="auto" w:fill="F7F7F7"/>
      </w:pPr>
      <w:r>
        <w:rPr>
          <w:rFonts w:ascii="Courier New" w:eastAsia="Courier New" w:hAnsi="Courier New"/>
          <w:sz w:val="14"/>
        </w:rPr>
        <w:t xml:space="preserve">      }</w:t>
      </w:r>
    </w:p>
    <w:p w14:paraId="47C2C3DE" w14:textId="77777777" w:rsidR="0079074C" w:rsidRDefault="007A7A1D">
      <w:pPr>
        <w:pStyle w:val="NoSpacing"/>
        <w:shd w:val="clear" w:color="auto" w:fill="F7F7F7"/>
      </w:pPr>
      <w:r>
        <w:rPr>
          <w:rFonts w:ascii="Courier New" w:eastAsia="Courier New" w:hAnsi="Courier New"/>
          <w:sz w:val="14"/>
        </w:rPr>
        <w:t xml:space="preserve">    },</w:t>
      </w:r>
    </w:p>
    <w:p w14:paraId="15E0EFA5" w14:textId="77777777" w:rsidR="0079074C" w:rsidRDefault="007A7A1D">
      <w:pPr>
        <w:pStyle w:val="NoSpacing"/>
        <w:shd w:val="clear" w:color="auto" w:fill="F7F7F7"/>
      </w:pPr>
      <w:r>
        <w:rPr>
          <w:rFonts w:ascii="Courier New" w:eastAsia="Courier New" w:hAnsi="Courier New"/>
          <w:sz w:val="14"/>
        </w:rPr>
        <w:t xml:space="preserve">    "SelectedItems": {</w:t>
      </w:r>
    </w:p>
    <w:p w14:paraId="7156582B" w14:textId="77777777" w:rsidR="0079074C" w:rsidRDefault="007A7A1D">
      <w:pPr>
        <w:pStyle w:val="NoSpacing"/>
        <w:shd w:val="clear" w:color="auto" w:fill="F7F7F7"/>
      </w:pPr>
      <w:r>
        <w:rPr>
          <w:rFonts w:ascii="Courier New" w:eastAsia="Courier New" w:hAnsi="Courier New"/>
          <w:sz w:val="14"/>
        </w:rPr>
        <w:t xml:space="preserve">      "type": [</w:t>
      </w:r>
    </w:p>
    <w:p w14:paraId="1881518D" w14:textId="77777777" w:rsidR="0079074C" w:rsidRDefault="007A7A1D">
      <w:pPr>
        <w:pStyle w:val="NoSpacing"/>
        <w:shd w:val="clear" w:color="auto" w:fill="F7F7F7"/>
      </w:pPr>
      <w:r>
        <w:rPr>
          <w:rFonts w:ascii="Courier New" w:eastAsia="Courier New" w:hAnsi="Courier New"/>
          <w:sz w:val="14"/>
        </w:rPr>
        <w:t xml:space="preserve">        "array",</w:t>
      </w:r>
    </w:p>
    <w:p w14:paraId="34223F4D" w14:textId="77777777" w:rsidR="0079074C" w:rsidRDefault="007A7A1D">
      <w:pPr>
        <w:pStyle w:val="NoSpacing"/>
        <w:shd w:val="clear" w:color="auto" w:fill="F7F7F7"/>
      </w:pPr>
      <w:r>
        <w:rPr>
          <w:rFonts w:ascii="Courier New" w:eastAsia="Courier New" w:hAnsi="Courier New"/>
          <w:sz w:val="14"/>
        </w:rPr>
        <w:t xml:space="preserve">        "null"</w:t>
      </w:r>
    </w:p>
    <w:p w14:paraId="20E345D7" w14:textId="77777777" w:rsidR="0079074C" w:rsidRDefault="007A7A1D">
      <w:pPr>
        <w:pStyle w:val="NoSpacing"/>
        <w:shd w:val="clear" w:color="auto" w:fill="F7F7F7"/>
      </w:pPr>
      <w:r>
        <w:rPr>
          <w:rFonts w:ascii="Courier New" w:eastAsia="Courier New" w:hAnsi="Courier New"/>
          <w:sz w:val="14"/>
        </w:rPr>
        <w:t xml:space="preserve">      ],</w:t>
      </w:r>
    </w:p>
    <w:p w14:paraId="49FB0CEA" w14:textId="77777777" w:rsidR="0079074C" w:rsidRDefault="007A7A1D">
      <w:pPr>
        <w:pStyle w:val="NoSpacing"/>
        <w:shd w:val="clear" w:color="auto" w:fill="F7F7F7"/>
      </w:pPr>
      <w:r>
        <w:rPr>
          <w:rFonts w:ascii="Courier New" w:eastAsia="Courier New" w:hAnsi="Courier New"/>
          <w:sz w:val="14"/>
        </w:rPr>
        <w:t xml:space="preserve">      "description": "Legacy compatibility alias. Prefer payload.selection.items.",</w:t>
      </w:r>
    </w:p>
    <w:p w14:paraId="3F2B559C" w14:textId="77777777" w:rsidR="0079074C" w:rsidRDefault="007A7A1D">
      <w:pPr>
        <w:pStyle w:val="NoSpacing"/>
        <w:shd w:val="clear" w:color="auto" w:fill="F7F7F7"/>
      </w:pPr>
      <w:r>
        <w:rPr>
          <w:rFonts w:ascii="Courier New" w:eastAsia="Courier New" w:hAnsi="Courier New"/>
          <w:sz w:val="14"/>
        </w:rPr>
        <w:t xml:space="preserve">      "items": {</w:t>
      </w:r>
    </w:p>
    <w:p w14:paraId="7C800B06" w14:textId="77777777" w:rsidR="0079074C" w:rsidRDefault="007A7A1D">
      <w:pPr>
        <w:pStyle w:val="NoSpacing"/>
        <w:shd w:val="clear" w:color="auto" w:fill="F7F7F7"/>
      </w:pPr>
      <w:r>
        <w:rPr>
          <w:rFonts w:ascii="Courier New" w:eastAsia="Courier New" w:hAnsi="Courier New"/>
          <w:sz w:val="14"/>
        </w:rPr>
        <w:t xml:space="preserve">        "type": "object",</w:t>
      </w:r>
    </w:p>
    <w:p w14:paraId="5733DEB6"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BF3DDC8" w14:textId="77777777" w:rsidR="0079074C" w:rsidRDefault="007A7A1D">
      <w:pPr>
        <w:pStyle w:val="NoSpacing"/>
        <w:shd w:val="clear" w:color="auto" w:fill="F7F7F7"/>
      </w:pPr>
      <w:r>
        <w:rPr>
          <w:rFonts w:ascii="Courier New" w:eastAsia="Courier New" w:hAnsi="Courier New"/>
          <w:sz w:val="14"/>
        </w:rPr>
        <w:t xml:space="preserve">        "properties": {</w:t>
      </w:r>
    </w:p>
    <w:p w14:paraId="5590308D" w14:textId="77777777" w:rsidR="0079074C" w:rsidRDefault="007A7A1D">
      <w:pPr>
        <w:pStyle w:val="NoSpacing"/>
        <w:shd w:val="clear" w:color="auto" w:fill="F7F7F7"/>
      </w:pPr>
      <w:r>
        <w:rPr>
          <w:rFonts w:ascii="Courier New" w:eastAsia="Courier New" w:hAnsi="Courier New"/>
          <w:sz w:val="14"/>
        </w:rPr>
        <w:t xml:space="preserve">          "ID": {</w:t>
      </w:r>
    </w:p>
    <w:p w14:paraId="17A36479" w14:textId="77777777" w:rsidR="0079074C" w:rsidRDefault="007A7A1D">
      <w:pPr>
        <w:pStyle w:val="NoSpacing"/>
        <w:shd w:val="clear" w:color="auto" w:fill="F7F7F7"/>
      </w:pPr>
      <w:r>
        <w:rPr>
          <w:rFonts w:ascii="Courier New" w:eastAsia="Courier New" w:hAnsi="Courier New"/>
          <w:sz w:val="14"/>
        </w:rPr>
        <w:t xml:space="preserve">            "type": [</w:t>
      </w:r>
    </w:p>
    <w:p w14:paraId="725221DD" w14:textId="77777777" w:rsidR="0079074C" w:rsidRDefault="007A7A1D">
      <w:pPr>
        <w:pStyle w:val="NoSpacing"/>
        <w:shd w:val="clear" w:color="auto" w:fill="F7F7F7"/>
      </w:pPr>
      <w:r>
        <w:rPr>
          <w:rFonts w:ascii="Courier New" w:eastAsia="Courier New" w:hAnsi="Courier New"/>
          <w:sz w:val="14"/>
        </w:rPr>
        <w:t xml:space="preserve">              "string",</w:t>
      </w:r>
    </w:p>
    <w:p w14:paraId="53EA060F" w14:textId="77777777" w:rsidR="0079074C" w:rsidRDefault="007A7A1D">
      <w:pPr>
        <w:pStyle w:val="NoSpacing"/>
        <w:shd w:val="clear" w:color="auto" w:fill="F7F7F7"/>
      </w:pPr>
      <w:r>
        <w:rPr>
          <w:rFonts w:ascii="Courier New" w:eastAsia="Courier New" w:hAnsi="Courier New"/>
          <w:sz w:val="14"/>
        </w:rPr>
        <w:t xml:space="preserve">              "integer",</w:t>
      </w:r>
    </w:p>
    <w:p w14:paraId="53F74125" w14:textId="77777777" w:rsidR="0079074C" w:rsidRDefault="007A7A1D">
      <w:pPr>
        <w:pStyle w:val="NoSpacing"/>
        <w:shd w:val="clear" w:color="auto" w:fill="F7F7F7"/>
      </w:pPr>
      <w:r>
        <w:rPr>
          <w:rFonts w:ascii="Courier New" w:eastAsia="Courier New" w:hAnsi="Courier New"/>
          <w:sz w:val="14"/>
        </w:rPr>
        <w:t xml:space="preserve">              "null"</w:t>
      </w:r>
    </w:p>
    <w:p w14:paraId="4F8AFE29" w14:textId="77777777" w:rsidR="0079074C" w:rsidRDefault="007A7A1D">
      <w:pPr>
        <w:pStyle w:val="NoSpacing"/>
        <w:shd w:val="clear" w:color="auto" w:fill="F7F7F7"/>
      </w:pPr>
      <w:r>
        <w:rPr>
          <w:rFonts w:ascii="Courier New" w:eastAsia="Courier New" w:hAnsi="Courier New"/>
          <w:sz w:val="14"/>
        </w:rPr>
        <w:t xml:space="preserve">            ]</w:t>
      </w:r>
    </w:p>
    <w:p w14:paraId="22453CF1" w14:textId="77777777" w:rsidR="0079074C" w:rsidRDefault="007A7A1D">
      <w:pPr>
        <w:pStyle w:val="NoSpacing"/>
        <w:shd w:val="clear" w:color="auto" w:fill="F7F7F7"/>
      </w:pPr>
      <w:r>
        <w:rPr>
          <w:rFonts w:ascii="Courier New" w:eastAsia="Courier New" w:hAnsi="Courier New"/>
          <w:sz w:val="14"/>
        </w:rPr>
        <w:t xml:space="preserve">          },</w:t>
      </w:r>
    </w:p>
    <w:p w14:paraId="553FBF6B" w14:textId="77777777" w:rsidR="0079074C" w:rsidRDefault="007A7A1D">
      <w:pPr>
        <w:pStyle w:val="NoSpacing"/>
        <w:shd w:val="clear" w:color="auto" w:fill="F7F7F7"/>
      </w:pPr>
      <w:r>
        <w:rPr>
          <w:rFonts w:ascii="Courier New" w:eastAsia="Courier New" w:hAnsi="Courier New"/>
          <w:sz w:val="14"/>
        </w:rPr>
        <w:t xml:space="preserve">          "RefIDD": {</w:t>
      </w:r>
    </w:p>
    <w:p w14:paraId="099F4BDC" w14:textId="77777777" w:rsidR="0079074C" w:rsidRDefault="007A7A1D">
      <w:pPr>
        <w:pStyle w:val="NoSpacing"/>
        <w:shd w:val="clear" w:color="auto" w:fill="F7F7F7"/>
      </w:pPr>
      <w:r>
        <w:rPr>
          <w:rFonts w:ascii="Courier New" w:eastAsia="Courier New" w:hAnsi="Courier New"/>
          <w:sz w:val="14"/>
        </w:rPr>
        <w:t xml:space="preserve">            "type": [</w:t>
      </w:r>
    </w:p>
    <w:p w14:paraId="3F2DDE2F" w14:textId="77777777" w:rsidR="0079074C" w:rsidRDefault="007A7A1D">
      <w:pPr>
        <w:pStyle w:val="NoSpacing"/>
        <w:shd w:val="clear" w:color="auto" w:fill="F7F7F7"/>
      </w:pPr>
      <w:r>
        <w:rPr>
          <w:rFonts w:ascii="Courier New" w:eastAsia="Courier New" w:hAnsi="Courier New"/>
          <w:sz w:val="14"/>
        </w:rPr>
        <w:t xml:space="preserve">              "string",</w:t>
      </w:r>
    </w:p>
    <w:p w14:paraId="5DB191CE" w14:textId="77777777" w:rsidR="0079074C" w:rsidRDefault="007A7A1D">
      <w:pPr>
        <w:pStyle w:val="NoSpacing"/>
        <w:shd w:val="clear" w:color="auto" w:fill="F7F7F7"/>
      </w:pPr>
      <w:r>
        <w:rPr>
          <w:rFonts w:ascii="Courier New" w:eastAsia="Courier New" w:hAnsi="Courier New"/>
          <w:sz w:val="14"/>
        </w:rPr>
        <w:t xml:space="preserve">              "null"</w:t>
      </w:r>
    </w:p>
    <w:p w14:paraId="003378C9" w14:textId="77777777" w:rsidR="0079074C" w:rsidRDefault="007A7A1D">
      <w:pPr>
        <w:pStyle w:val="NoSpacing"/>
        <w:shd w:val="clear" w:color="auto" w:fill="F7F7F7"/>
      </w:pPr>
      <w:r>
        <w:rPr>
          <w:rFonts w:ascii="Courier New" w:eastAsia="Courier New" w:hAnsi="Courier New"/>
          <w:sz w:val="14"/>
        </w:rPr>
        <w:t xml:space="preserve">            ]</w:t>
      </w:r>
    </w:p>
    <w:p w14:paraId="51AD6E8A" w14:textId="77777777" w:rsidR="0079074C" w:rsidRDefault="007A7A1D">
      <w:pPr>
        <w:pStyle w:val="NoSpacing"/>
        <w:shd w:val="clear" w:color="auto" w:fill="F7F7F7"/>
      </w:pPr>
      <w:r>
        <w:rPr>
          <w:rFonts w:ascii="Courier New" w:eastAsia="Courier New" w:hAnsi="Courier New"/>
          <w:sz w:val="14"/>
        </w:rPr>
        <w:t xml:space="preserve">          },</w:t>
      </w:r>
    </w:p>
    <w:p w14:paraId="057694D5" w14:textId="77777777" w:rsidR="0079074C" w:rsidRDefault="007A7A1D">
      <w:pPr>
        <w:pStyle w:val="NoSpacing"/>
        <w:shd w:val="clear" w:color="auto" w:fill="F7F7F7"/>
      </w:pPr>
      <w:r>
        <w:rPr>
          <w:rFonts w:ascii="Courier New" w:eastAsia="Courier New" w:hAnsi="Courier New"/>
          <w:sz w:val="14"/>
        </w:rPr>
        <w:t xml:space="preserve">          "Title": {</w:t>
      </w:r>
    </w:p>
    <w:p w14:paraId="31385212" w14:textId="77777777" w:rsidR="0079074C" w:rsidRDefault="007A7A1D">
      <w:pPr>
        <w:pStyle w:val="NoSpacing"/>
        <w:shd w:val="clear" w:color="auto" w:fill="F7F7F7"/>
      </w:pPr>
      <w:r>
        <w:rPr>
          <w:rFonts w:ascii="Courier New" w:eastAsia="Courier New" w:hAnsi="Courier New"/>
          <w:sz w:val="14"/>
        </w:rPr>
        <w:t xml:space="preserve">            "type": [</w:t>
      </w:r>
    </w:p>
    <w:p w14:paraId="58B15A33" w14:textId="77777777" w:rsidR="0079074C" w:rsidRDefault="007A7A1D">
      <w:pPr>
        <w:pStyle w:val="NoSpacing"/>
        <w:shd w:val="clear" w:color="auto" w:fill="F7F7F7"/>
      </w:pPr>
      <w:r>
        <w:rPr>
          <w:rFonts w:ascii="Courier New" w:eastAsia="Courier New" w:hAnsi="Courier New"/>
          <w:sz w:val="14"/>
        </w:rPr>
        <w:t xml:space="preserve">              "string",</w:t>
      </w:r>
    </w:p>
    <w:p w14:paraId="26DE3251" w14:textId="77777777" w:rsidR="0079074C" w:rsidRDefault="007A7A1D">
      <w:pPr>
        <w:pStyle w:val="NoSpacing"/>
        <w:shd w:val="clear" w:color="auto" w:fill="F7F7F7"/>
      </w:pPr>
      <w:r>
        <w:rPr>
          <w:rFonts w:ascii="Courier New" w:eastAsia="Courier New" w:hAnsi="Courier New"/>
          <w:sz w:val="14"/>
        </w:rPr>
        <w:t xml:space="preserve">              "null"</w:t>
      </w:r>
    </w:p>
    <w:p w14:paraId="353D1475" w14:textId="77777777" w:rsidR="0079074C" w:rsidRDefault="007A7A1D">
      <w:pPr>
        <w:pStyle w:val="NoSpacing"/>
        <w:shd w:val="clear" w:color="auto" w:fill="F7F7F7"/>
      </w:pPr>
      <w:r>
        <w:rPr>
          <w:rFonts w:ascii="Courier New" w:eastAsia="Courier New" w:hAnsi="Courier New"/>
          <w:sz w:val="14"/>
        </w:rPr>
        <w:t xml:space="preserve">            ]</w:t>
      </w:r>
    </w:p>
    <w:p w14:paraId="0346ADD7" w14:textId="77777777" w:rsidR="0079074C" w:rsidRDefault="007A7A1D">
      <w:pPr>
        <w:pStyle w:val="NoSpacing"/>
        <w:shd w:val="clear" w:color="auto" w:fill="F7F7F7"/>
      </w:pPr>
      <w:r>
        <w:rPr>
          <w:rFonts w:ascii="Courier New" w:eastAsia="Courier New" w:hAnsi="Courier New"/>
          <w:sz w:val="14"/>
        </w:rPr>
        <w:t xml:space="preserve">          }</w:t>
      </w:r>
    </w:p>
    <w:p w14:paraId="4987C2B5" w14:textId="77777777" w:rsidR="0079074C" w:rsidRDefault="007A7A1D">
      <w:pPr>
        <w:pStyle w:val="NoSpacing"/>
        <w:shd w:val="clear" w:color="auto" w:fill="F7F7F7"/>
      </w:pPr>
      <w:r>
        <w:rPr>
          <w:rFonts w:ascii="Courier New" w:eastAsia="Courier New" w:hAnsi="Courier New"/>
          <w:sz w:val="14"/>
        </w:rPr>
        <w:t xml:space="preserve">        }</w:t>
      </w:r>
    </w:p>
    <w:p w14:paraId="78457D08" w14:textId="77777777" w:rsidR="0079074C" w:rsidRDefault="007A7A1D">
      <w:pPr>
        <w:pStyle w:val="NoSpacing"/>
        <w:shd w:val="clear" w:color="auto" w:fill="F7F7F7"/>
      </w:pPr>
      <w:r>
        <w:rPr>
          <w:rFonts w:ascii="Courier New" w:eastAsia="Courier New" w:hAnsi="Courier New"/>
          <w:sz w:val="14"/>
        </w:rPr>
        <w:t xml:space="preserve">      }</w:t>
      </w:r>
    </w:p>
    <w:p w14:paraId="1CDAA69A" w14:textId="77777777" w:rsidR="0079074C" w:rsidRDefault="007A7A1D">
      <w:pPr>
        <w:pStyle w:val="NoSpacing"/>
        <w:shd w:val="clear" w:color="auto" w:fill="F7F7F7"/>
      </w:pPr>
      <w:r>
        <w:rPr>
          <w:rFonts w:ascii="Courier New" w:eastAsia="Courier New" w:hAnsi="Courier New"/>
          <w:sz w:val="14"/>
        </w:rPr>
        <w:t xml:space="preserve">    }</w:t>
      </w:r>
    </w:p>
    <w:p w14:paraId="0B361DD1" w14:textId="77777777" w:rsidR="0079074C" w:rsidRDefault="007A7A1D">
      <w:pPr>
        <w:pStyle w:val="NoSpacing"/>
        <w:shd w:val="clear" w:color="auto" w:fill="F7F7F7"/>
      </w:pPr>
      <w:r>
        <w:rPr>
          <w:rFonts w:ascii="Courier New" w:eastAsia="Courier New" w:hAnsi="Courier New"/>
          <w:sz w:val="14"/>
        </w:rPr>
        <w:t xml:space="preserve">  },</w:t>
      </w:r>
    </w:p>
    <w:p w14:paraId="3622936C" w14:textId="77777777" w:rsidR="0079074C" w:rsidRDefault="007A7A1D">
      <w:pPr>
        <w:pStyle w:val="NoSpacing"/>
        <w:shd w:val="clear" w:color="auto" w:fill="F7F7F7"/>
      </w:pPr>
      <w:r>
        <w:rPr>
          <w:rFonts w:ascii="Courier New" w:eastAsia="Courier New" w:hAnsi="Courier New"/>
          <w:sz w:val="14"/>
        </w:rPr>
        <w:t xml:space="preserve">  "required": [],</w:t>
      </w:r>
    </w:p>
    <w:p w14:paraId="677E6E6C"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85F1D6B" w14:textId="77777777" w:rsidR="0079074C" w:rsidRDefault="007A7A1D">
      <w:pPr>
        <w:pStyle w:val="NoSpacing"/>
        <w:shd w:val="clear" w:color="auto" w:fill="F7F7F7"/>
      </w:pPr>
      <w:r>
        <w:rPr>
          <w:rFonts w:ascii="Courier New" w:eastAsia="Courier New" w:hAnsi="Courier New"/>
          <w:sz w:val="14"/>
        </w:rPr>
        <w:t xml:space="preserve">  "x-contract-version": "2.0.0",</w:t>
      </w:r>
    </w:p>
    <w:p w14:paraId="73F87932" w14:textId="77777777" w:rsidR="0079074C" w:rsidRDefault="007A7A1D">
      <w:pPr>
        <w:pStyle w:val="NoSpacing"/>
        <w:shd w:val="clear" w:color="auto" w:fill="F7F7F7"/>
      </w:pPr>
      <w:r>
        <w:rPr>
          <w:rFonts w:ascii="Courier New" w:eastAsia="Courier New" w:hAnsi="Courier New"/>
          <w:sz w:val="14"/>
        </w:rPr>
        <w:t xml:space="preserve">  "x-schema-family": "action-orchestration",</w:t>
      </w:r>
    </w:p>
    <w:p w14:paraId="1E4E5F96" w14:textId="77777777" w:rsidR="0079074C" w:rsidRDefault="007A7A1D">
      <w:pPr>
        <w:pStyle w:val="NoSpacing"/>
        <w:shd w:val="clear" w:color="auto" w:fill="F7F7F7"/>
      </w:pPr>
      <w:r>
        <w:rPr>
          <w:rFonts w:ascii="Courier New" w:eastAsia="Courier New" w:hAnsi="Courier New"/>
          <w:sz w:val="14"/>
        </w:rPr>
        <w:t xml:space="preserve">  "x-flow-variant": "bulk-task-assignment-create",</w:t>
      </w:r>
    </w:p>
    <w:p w14:paraId="3FB5D10A" w14:textId="77777777" w:rsidR="0079074C" w:rsidRDefault="007A7A1D">
      <w:pPr>
        <w:pStyle w:val="NoSpacing"/>
        <w:shd w:val="clear" w:color="auto" w:fill="F7F7F7"/>
      </w:pPr>
      <w:r>
        <w:rPr>
          <w:rFonts w:ascii="Courier New" w:eastAsia="Courier New" w:hAnsi="Courier New"/>
          <w:sz w:val="14"/>
        </w:rPr>
        <w:t xml:space="preserve">  "x-compatibility-mode": "backward-compatible"</w:t>
      </w:r>
    </w:p>
    <w:p w14:paraId="3D21346A" w14:textId="77777777" w:rsidR="0079074C" w:rsidRDefault="007A7A1D">
      <w:pPr>
        <w:pStyle w:val="NoSpacing"/>
        <w:shd w:val="clear" w:color="auto" w:fill="F7F7F7"/>
      </w:pPr>
      <w:r>
        <w:rPr>
          <w:rFonts w:ascii="Courier New" w:eastAsia="Courier New" w:hAnsi="Courier New"/>
          <w:sz w:val="14"/>
        </w:rPr>
        <w:t>}"</w:t>
      </w:r>
    </w:p>
    <w:p w14:paraId="3DE4A0CC" w14:textId="77777777" w:rsidR="0079074C" w:rsidRDefault="007A7A1D">
      <w:pPr>
        <w:pStyle w:val="Heading3"/>
      </w:pPr>
      <w:r>
        <w:t>SINGLE_TASK_ASSIGNMENT_FLOW_TRIGGER_SCHEMA:</w:t>
      </w:r>
    </w:p>
    <w:p w14:paraId="06F9873B" w14:textId="77777777" w:rsidR="0079074C" w:rsidRDefault="007A7A1D">
      <w:pPr>
        <w:pStyle w:val="Heading4"/>
      </w:pPr>
      <w:r>
        <w:t>Issues / Conflicts (from attachment content)</w:t>
      </w:r>
    </w:p>
    <w:p w14:paraId="2DC5A319" w14:textId="77777777" w:rsidR="0079074C" w:rsidRDefault="007A7A1D">
      <w:pPr>
        <w:pStyle w:val="ListBullet"/>
        <w:shd w:val="clear" w:color="auto" w:fill="FFF2CC"/>
      </w:pPr>
      <w:r>
        <w:t>CONFLICT/ERROR: Section labeled SINGLE_TASK_ASSIGNMENT contains title/description for bulk assignment contract (mislabeling/duplication).</w:t>
      </w:r>
    </w:p>
    <w:p w14:paraId="120EC68F" w14:textId="77777777" w:rsidR="0079074C" w:rsidRDefault="007A7A1D">
      <w:pPr>
        <w:pStyle w:val="NoSpacing"/>
        <w:shd w:val="clear" w:color="auto" w:fill="F7F7F7"/>
      </w:pPr>
      <w:r>
        <w:rPr>
          <w:rFonts w:ascii="Courier New" w:eastAsia="Courier New" w:hAnsi="Courier New"/>
          <w:sz w:val="14"/>
        </w:rPr>
        <w:t>"{</w:t>
      </w:r>
    </w:p>
    <w:p w14:paraId="5BE41292" w14:textId="77777777" w:rsidR="0079074C" w:rsidRDefault="007A7A1D">
      <w:pPr>
        <w:pStyle w:val="NoSpacing"/>
        <w:shd w:val="clear" w:color="auto" w:fill="F7F7F7"/>
      </w:pPr>
      <w:r>
        <w:rPr>
          <w:rFonts w:ascii="Courier New" w:eastAsia="Courier New" w:hAnsi="Courier New"/>
          <w:sz w:val="14"/>
        </w:rPr>
        <w:t xml:space="preserve">  "$schema": "http://json-schema.org/draft-07/schema#",</w:t>
      </w:r>
    </w:p>
    <w:p w14:paraId="57A954D6" w14:textId="77777777" w:rsidR="0079074C" w:rsidRDefault="007A7A1D">
      <w:pPr>
        <w:pStyle w:val="NoSpacing"/>
        <w:shd w:val="clear" w:color="auto" w:fill="F7F7F7"/>
      </w:pPr>
      <w:r>
        <w:rPr>
          <w:rFonts w:ascii="Courier New" w:eastAsia="Courier New" w:hAnsi="Courier New"/>
          <w:sz w:val="14"/>
        </w:rPr>
        <w:t xml:space="preserve">  "type": "object",</w:t>
      </w:r>
    </w:p>
    <w:p w14:paraId="162881DE" w14:textId="77777777" w:rsidR="0079074C" w:rsidRDefault="007A7A1D">
      <w:pPr>
        <w:pStyle w:val="NoSpacing"/>
        <w:shd w:val="clear" w:color="auto" w:fill="F7F7F7"/>
      </w:pPr>
      <w:r>
        <w:rPr>
          <w:rFonts w:ascii="Courier New" w:eastAsia="Courier New" w:hAnsi="Courier New"/>
          <w:sz w:val="14"/>
        </w:rPr>
        <w:t xml:space="preserve">  "title": "Bulk Task Assignment Create Trigger Contract",</w:t>
      </w:r>
    </w:p>
    <w:p w14:paraId="2B0AD93F" w14:textId="77777777" w:rsidR="0079074C" w:rsidRDefault="007A7A1D">
      <w:pPr>
        <w:pStyle w:val="NoSpacing"/>
        <w:shd w:val="clear" w:color="auto" w:fill="F7F7F7"/>
      </w:pPr>
      <w:r>
        <w:rPr>
          <w:rFonts w:ascii="Courier New" w:eastAsia="Courier New" w:hAnsi="Courier New"/>
          <w:sz w:val="14"/>
        </w:rPr>
        <w:t xml:space="preserve">  "description": "Standardized HTTP trigger schema for bulk task assignment creation flows.",</w:t>
      </w:r>
    </w:p>
    <w:p w14:paraId="5A3D172F" w14:textId="77777777" w:rsidR="0079074C" w:rsidRDefault="007A7A1D">
      <w:pPr>
        <w:pStyle w:val="NoSpacing"/>
        <w:shd w:val="clear" w:color="auto" w:fill="F7F7F7"/>
      </w:pPr>
      <w:r>
        <w:rPr>
          <w:rFonts w:ascii="Courier New" w:eastAsia="Courier New" w:hAnsi="Courier New"/>
          <w:sz w:val="14"/>
        </w:rPr>
        <w:t xml:space="preserve">  "properties": {</w:t>
      </w:r>
    </w:p>
    <w:p w14:paraId="74AF42FB" w14:textId="77777777" w:rsidR="0079074C" w:rsidRDefault="007A7A1D">
      <w:pPr>
        <w:pStyle w:val="NoSpacing"/>
        <w:shd w:val="clear" w:color="auto" w:fill="F7F7F7"/>
      </w:pPr>
      <w:r>
        <w:rPr>
          <w:rFonts w:ascii="Courier New" w:eastAsia="Courier New" w:hAnsi="Courier New"/>
          <w:sz w:val="14"/>
        </w:rPr>
        <w:t xml:space="preserve">    "action": {</w:t>
      </w:r>
    </w:p>
    <w:p w14:paraId="02A9A062" w14:textId="77777777" w:rsidR="0079074C" w:rsidRDefault="007A7A1D">
      <w:pPr>
        <w:pStyle w:val="NoSpacing"/>
        <w:shd w:val="clear" w:color="auto" w:fill="F7F7F7"/>
      </w:pPr>
      <w:r>
        <w:rPr>
          <w:rFonts w:ascii="Courier New" w:eastAsia="Courier New" w:hAnsi="Courier New"/>
          <w:sz w:val="14"/>
        </w:rPr>
        <w:t xml:space="preserve">      "type": [</w:t>
      </w:r>
    </w:p>
    <w:p w14:paraId="407A7331" w14:textId="77777777" w:rsidR="0079074C" w:rsidRDefault="007A7A1D">
      <w:pPr>
        <w:pStyle w:val="NoSpacing"/>
        <w:shd w:val="clear" w:color="auto" w:fill="F7F7F7"/>
      </w:pPr>
      <w:r>
        <w:rPr>
          <w:rFonts w:ascii="Courier New" w:eastAsia="Courier New" w:hAnsi="Courier New"/>
          <w:sz w:val="14"/>
        </w:rPr>
        <w:t xml:space="preserve">        "string",</w:t>
      </w:r>
    </w:p>
    <w:p w14:paraId="34A2035C" w14:textId="77777777" w:rsidR="0079074C" w:rsidRDefault="007A7A1D">
      <w:pPr>
        <w:pStyle w:val="NoSpacing"/>
        <w:shd w:val="clear" w:color="auto" w:fill="F7F7F7"/>
      </w:pPr>
      <w:r>
        <w:rPr>
          <w:rFonts w:ascii="Courier New" w:eastAsia="Courier New" w:hAnsi="Courier New"/>
          <w:sz w:val="14"/>
        </w:rPr>
        <w:lastRenderedPageBreak/>
        <w:t xml:space="preserve">        "null"</w:t>
      </w:r>
    </w:p>
    <w:p w14:paraId="4667A1C2" w14:textId="77777777" w:rsidR="0079074C" w:rsidRDefault="007A7A1D">
      <w:pPr>
        <w:pStyle w:val="NoSpacing"/>
        <w:shd w:val="clear" w:color="auto" w:fill="F7F7F7"/>
      </w:pPr>
      <w:r>
        <w:rPr>
          <w:rFonts w:ascii="Courier New" w:eastAsia="Courier New" w:hAnsi="Courier New"/>
          <w:sz w:val="14"/>
        </w:rPr>
        <w:t xml:space="preserve">      ],</w:t>
      </w:r>
    </w:p>
    <w:p w14:paraId="10B5784E" w14:textId="77777777" w:rsidR="0079074C" w:rsidRDefault="007A7A1D">
      <w:pPr>
        <w:pStyle w:val="NoSpacing"/>
        <w:shd w:val="clear" w:color="auto" w:fill="F7F7F7"/>
      </w:pPr>
      <w:r>
        <w:rPr>
          <w:rFonts w:ascii="Courier New" w:eastAsia="Courier New" w:hAnsi="Courier New"/>
          <w:sz w:val="14"/>
        </w:rPr>
        <w:t xml:space="preserve">      "description": "High-level action family, for example task, assignment, emailtask, or globalaction.",</w:t>
      </w:r>
    </w:p>
    <w:p w14:paraId="1CD5003C" w14:textId="77777777" w:rsidR="0079074C" w:rsidRDefault="007A7A1D">
      <w:pPr>
        <w:pStyle w:val="NoSpacing"/>
        <w:shd w:val="clear" w:color="auto" w:fill="F7F7F7"/>
      </w:pPr>
      <w:r>
        <w:rPr>
          <w:rFonts w:ascii="Courier New" w:eastAsia="Courier New" w:hAnsi="Courier New"/>
          <w:sz w:val="14"/>
        </w:rPr>
        <w:t xml:space="preserve">      "minLength": 1</w:t>
      </w:r>
    </w:p>
    <w:p w14:paraId="3276C49B" w14:textId="77777777" w:rsidR="0079074C" w:rsidRDefault="007A7A1D">
      <w:pPr>
        <w:pStyle w:val="NoSpacing"/>
        <w:shd w:val="clear" w:color="auto" w:fill="F7F7F7"/>
      </w:pPr>
      <w:r>
        <w:rPr>
          <w:rFonts w:ascii="Courier New" w:eastAsia="Courier New" w:hAnsi="Courier New"/>
          <w:sz w:val="14"/>
        </w:rPr>
        <w:t xml:space="preserve">    },</w:t>
      </w:r>
    </w:p>
    <w:p w14:paraId="11613ABD" w14:textId="77777777" w:rsidR="0079074C" w:rsidRDefault="007A7A1D">
      <w:pPr>
        <w:pStyle w:val="NoSpacing"/>
        <w:shd w:val="clear" w:color="auto" w:fill="F7F7F7"/>
      </w:pPr>
      <w:r>
        <w:rPr>
          <w:rFonts w:ascii="Courier New" w:eastAsia="Courier New" w:hAnsi="Courier New"/>
          <w:sz w:val="14"/>
        </w:rPr>
        <w:t xml:space="preserve">    "operation": {</w:t>
      </w:r>
    </w:p>
    <w:p w14:paraId="5A1722A0" w14:textId="77777777" w:rsidR="0079074C" w:rsidRDefault="007A7A1D">
      <w:pPr>
        <w:pStyle w:val="NoSpacing"/>
        <w:shd w:val="clear" w:color="auto" w:fill="F7F7F7"/>
      </w:pPr>
      <w:r>
        <w:rPr>
          <w:rFonts w:ascii="Courier New" w:eastAsia="Courier New" w:hAnsi="Courier New"/>
          <w:sz w:val="14"/>
        </w:rPr>
        <w:t xml:space="preserve">      "type": [</w:t>
      </w:r>
    </w:p>
    <w:p w14:paraId="44983648" w14:textId="77777777" w:rsidR="0079074C" w:rsidRDefault="007A7A1D">
      <w:pPr>
        <w:pStyle w:val="NoSpacing"/>
        <w:shd w:val="clear" w:color="auto" w:fill="F7F7F7"/>
      </w:pPr>
      <w:r>
        <w:rPr>
          <w:rFonts w:ascii="Courier New" w:eastAsia="Courier New" w:hAnsi="Courier New"/>
          <w:sz w:val="14"/>
        </w:rPr>
        <w:t xml:space="preserve">        "string",</w:t>
      </w:r>
    </w:p>
    <w:p w14:paraId="1E67400D" w14:textId="77777777" w:rsidR="0079074C" w:rsidRDefault="007A7A1D">
      <w:pPr>
        <w:pStyle w:val="NoSpacing"/>
        <w:shd w:val="clear" w:color="auto" w:fill="F7F7F7"/>
      </w:pPr>
      <w:r>
        <w:rPr>
          <w:rFonts w:ascii="Courier New" w:eastAsia="Courier New" w:hAnsi="Courier New"/>
          <w:sz w:val="14"/>
        </w:rPr>
        <w:t xml:space="preserve">        "null"</w:t>
      </w:r>
    </w:p>
    <w:p w14:paraId="7A10E8AB" w14:textId="77777777" w:rsidR="0079074C" w:rsidRDefault="007A7A1D">
      <w:pPr>
        <w:pStyle w:val="NoSpacing"/>
        <w:shd w:val="clear" w:color="auto" w:fill="F7F7F7"/>
      </w:pPr>
      <w:r>
        <w:rPr>
          <w:rFonts w:ascii="Courier New" w:eastAsia="Courier New" w:hAnsi="Courier New"/>
          <w:sz w:val="14"/>
        </w:rPr>
        <w:t xml:space="preserve">      ],</w:t>
      </w:r>
    </w:p>
    <w:p w14:paraId="75BADFEE" w14:textId="77777777" w:rsidR="0079074C" w:rsidRDefault="007A7A1D">
      <w:pPr>
        <w:pStyle w:val="NoSpacing"/>
        <w:shd w:val="clear" w:color="auto" w:fill="F7F7F7"/>
      </w:pPr>
      <w:r>
        <w:rPr>
          <w:rFonts w:ascii="Courier New" w:eastAsia="Courier New" w:hAnsi="Courier New"/>
          <w:sz w:val="14"/>
        </w:rPr>
        <w:t xml:space="preserve">      "description": "Specific operation, for example create, reassign, bulkCreate, acknowledge, close, or route.",</w:t>
      </w:r>
    </w:p>
    <w:p w14:paraId="1D2D9863" w14:textId="77777777" w:rsidR="0079074C" w:rsidRDefault="007A7A1D">
      <w:pPr>
        <w:pStyle w:val="NoSpacing"/>
        <w:shd w:val="clear" w:color="auto" w:fill="F7F7F7"/>
      </w:pPr>
      <w:r>
        <w:rPr>
          <w:rFonts w:ascii="Courier New" w:eastAsia="Courier New" w:hAnsi="Courier New"/>
          <w:sz w:val="14"/>
        </w:rPr>
        <w:t xml:space="preserve">      "minLength": 1</w:t>
      </w:r>
    </w:p>
    <w:p w14:paraId="793BC93B" w14:textId="77777777" w:rsidR="0079074C" w:rsidRDefault="007A7A1D">
      <w:pPr>
        <w:pStyle w:val="NoSpacing"/>
        <w:shd w:val="clear" w:color="auto" w:fill="F7F7F7"/>
      </w:pPr>
      <w:r>
        <w:rPr>
          <w:rFonts w:ascii="Courier New" w:eastAsia="Courier New" w:hAnsi="Courier New"/>
          <w:sz w:val="14"/>
        </w:rPr>
        <w:t xml:space="preserve">    },</w:t>
      </w:r>
    </w:p>
    <w:p w14:paraId="05A3D047" w14:textId="77777777" w:rsidR="0079074C" w:rsidRDefault="007A7A1D">
      <w:pPr>
        <w:pStyle w:val="NoSpacing"/>
        <w:shd w:val="clear" w:color="auto" w:fill="F7F7F7"/>
      </w:pPr>
      <w:r>
        <w:rPr>
          <w:rFonts w:ascii="Courier New" w:eastAsia="Courier New" w:hAnsi="Courier New"/>
          <w:sz w:val="14"/>
        </w:rPr>
        <w:t xml:space="preserve">    "mode": {</w:t>
      </w:r>
    </w:p>
    <w:p w14:paraId="7879E039" w14:textId="77777777" w:rsidR="0079074C" w:rsidRDefault="007A7A1D">
      <w:pPr>
        <w:pStyle w:val="NoSpacing"/>
        <w:shd w:val="clear" w:color="auto" w:fill="F7F7F7"/>
      </w:pPr>
      <w:r>
        <w:rPr>
          <w:rFonts w:ascii="Courier New" w:eastAsia="Courier New" w:hAnsi="Courier New"/>
          <w:sz w:val="14"/>
        </w:rPr>
        <w:t xml:space="preserve">      "type": [</w:t>
      </w:r>
    </w:p>
    <w:p w14:paraId="769BDFE4" w14:textId="77777777" w:rsidR="0079074C" w:rsidRDefault="007A7A1D">
      <w:pPr>
        <w:pStyle w:val="NoSpacing"/>
        <w:shd w:val="clear" w:color="auto" w:fill="F7F7F7"/>
      </w:pPr>
      <w:r>
        <w:rPr>
          <w:rFonts w:ascii="Courier New" w:eastAsia="Courier New" w:hAnsi="Courier New"/>
          <w:sz w:val="14"/>
        </w:rPr>
        <w:t xml:space="preserve">        "string",</w:t>
      </w:r>
    </w:p>
    <w:p w14:paraId="54E93154" w14:textId="77777777" w:rsidR="0079074C" w:rsidRDefault="007A7A1D">
      <w:pPr>
        <w:pStyle w:val="NoSpacing"/>
        <w:shd w:val="clear" w:color="auto" w:fill="F7F7F7"/>
      </w:pPr>
      <w:r>
        <w:rPr>
          <w:rFonts w:ascii="Courier New" w:eastAsia="Courier New" w:hAnsi="Courier New"/>
          <w:sz w:val="14"/>
        </w:rPr>
        <w:t xml:space="preserve">        "null"</w:t>
      </w:r>
    </w:p>
    <w:p w14:paraId="111634F7" w14:textId="77777777" w:rsidR="0079074C" w:rsidRDefault="007A7A1D">
      <w:pPr>
        <w:pStyle w:val="NoSpacing"/>
        <w:shd w:val="clear" w:color="auto" w:fill="F7F7F7"/>
      </w:pPr>
      <w:r>
        <w:rPr>
          <w:rFonts w:ascii="Courier New" w:eastAsia="Courier New" w:hAnsi="Courier New"/>
          <w:sz w:val="14"/>
        </w:rPr>
        <w:t xml:space="preserve">      ],</w:t>
      </w:r>
    </w:p>
    <w:p w14:paraId="1BFAAC38" w14:textId="77777777" w:rsidR="0079074C" w:rsidRDefault="007A7A1D">
      <w:pPr>
        <w:pStyle w:val="NoSpacing"/>
        <w:shd w:val="clear" w:color="auto" w:fill="F7F7F7"/>
      </w:pPr>
      <w:r>
        <w:rPr>
          <w:rFonts w:ascii="Courier New" w:eastAsia="Courier New" w:hAnsi="Courier New"/>
          <w:sz w:val="14"/>
        </w:rPr>
        <w:t xml:space="preserve">      "description": "Execution mode, such as single, bulk, batch, or dynamic."</w:t>
      </w:r>
    </w:p>
    <w:p w14:paraId="7AAD9491" w14:textId="77777777" w:rsidR="0079074C" w:rsidRDefault="007A7A1D">
      <w:pPr>
        <w:pStyle w:val="NoSpacing"/>
        <w:shd w:val="clear" w:color="auto" w:fill="F7F7F7"/>
      </w:pPr>
      <w:r>
        <w:rPr>
          <w:rFonts w:ascii="Courier New" w:eastAsia="Courier New" w:hAnsi="Courier New"/>
          <w:sz w:val="14"/>
        </w:rPr>
        <w:t xml:space="preserve">    },</w:t>
      </w:r>
    </w:p>
    <w:p w14:paraId="70296FAA" w14:textId="77777777" w:rsidR="0079074C" w:rsidRDefault="007A7A1D">
      <w:pPr>
        <w:pStyle w:val="NoSpacing"/>
        <w:shd w:val="clear" w:color="auto" w:fill="F7F7F7"/>
      </w:pPr>
      <w:r>
        <w:rPr>
          <w:rFonts w:ascii="Courier New" w:eastAsia="Courier New" w:hAnsi="Courier New"/>
          <w:sz w:val="14"/>
        </w:rPr>
        <w:t xml:space="preserve">    "source": {</w:t>
      </w:r>
    </w:p>
    <w:p w14:paraId="00ADC9AB" w14:textId="77777777" w:rsidR="0079074C" w:rsidRDefault="007A7A1D">
      <w:pPr>
        <w:pStyle w:val="NoSpacing"/>
        <w:shd w:val="clear" w:color="auto" w:fill="F7F7F7"/>
      </w:pPr>
      <w:r>
        <w:rPr>
          <w:rFonts w:ascii="Courier New" w:eastAsia="Courier New" w:hAnsi="Courier New"/>
          <w:sz w:val="14"/>
        </w:rPr>
        <w:t xml:space="preserve">      "type": [</w:t>
      </w:r>
    </w:p>
    <w:p w14:paraId="261E50CE" w14:textId="77777777" w:rsidR="0079074C" w:rsidRDefault="007A7A1D">
      <w:pPr>
        <w:pStyle w:val="NoSpacing"/>
        <w:shd w:val="clear" w:color="auto" w:fill="F7F7F7"/>
      </w:pPr>
      <w:r>
        <w:rPr>
          <w:rFonts w:ascii="Courier New" w:eastAsia="Courier New" w:hAnsi="Courier New"/>
          <w:sz w:val="14"/>
        </w:rPr>
        <w:t xml:space="preserve">        "string",</w:t>
      </w:r>
    </w:p>
    <w:p w14:paraId="740EC4B4" w14:textId="77777777" w:rsidR="0079074C" w:rsidRDefault="007A7A1D">
      <w:pPr>
        <w:pStyle w:val="NoSpacing"/>
        <w:shd w:val="clear" w:color="auto" w:fill="F7F7F7"/>
      </w:pPr>
      <w:r>
        <w:rPr>
          <w:rFonts w:ascii="Courier New" w:eastAsia="Courier New" w:hAnsi="Courier New"/>
          <w:sz w:val="14"/>
        </w:rPr>
        <w:t xml:space="preserve">        "null"</w:t>
      </w:r>
    </w:p>
    <w:p w14:paraId="759D18DF" w14:textId="77777777" w:rsidR="0079074C" w:rsidRDefault="007A7A1D">
      <w:pPr>
        <w:pStyle w:val="NoSpacing"/>
        <w:shd w:val="clear" w:color="auto" w:fill="F7F7F7"/>
      </w:pPr>
      <w:r>
        <w:rPr>
          <w:rFonts w:ascii="Courier New" w:eastAsia="Courier New" w:hAnsi="Courier New"/>
          <w:sz w:val="14"/>
        </w:rPr>
        <w:t xml:space="preserve">      ],</w:t>
      </w:r>
    </w:p>
    <w:p w14:paraId="26D0259D" w14:textId="77777777" w:rsidR="0079074C" w:rsidRDefault="007A7A1D">
      <w:pPr>
        <w:pStyle w:val="NoSpacing"/>
        <w:shd w:val="clear" w:color="auto" w:fill="F7F7F7"/>
      </w:pPr>
      <w:r>
        <w:rPr>
          <w:rFonts w:ascii="Courier New" w:eastAsia="Courier New" w:hAnsi="Courier New"/>
          <w:sz w:val="14"/>
        </w:rPr>
        <w:t xml:space="preserve">      "description": "Source system initiating the request."</w:t>
      </w:r>
    </w:p>
    <w:p w14:paraId="1A3FC297" w14:textId="77777777" w:rsidR="0079074C" w:rsidRDefault="007A7A1D">
      <w:pPr>
        <w:pStyle w:val="NoSpacing"/>
        <w:shd w:val="clear" w:color="auto" w:fill="F7F7F7"/>
      </w:pPr>
      <w:r>
        <w:rPr>
          <w:rFonts w:ascii="Courier New" w:eastAsia="Courier New" w:hAnsi="Courier New"/>
          <w:sz w:val="14"/>
        </w:rPr>
        <w:t xml:space="preserve">    },</w:t>
      </w:r>
    </w:p>
    <w:p w14:paraId="1B18EA6F" w14:textId="77777777" w:rsidR="0079074C" w:rsidRDefault="007A7A1D">
      <w:pPr>
        <w:pStyle w:val="NoSpacing"/>
        <w:shd w:val="clear" w:color="auto" w:fill="F7F7F7"/>
      </w:pPr>
      <w:r>
        <w:rPr>
          <w:rFonts w:ascii="Courier New" w:eastAsia="Courier New" w:hAnsi="Courier New"/>
          <w:sz w:val="14"/>
        </w:rPr>
        <w:t xml:space="preserve">    "userEmail": {</w:t>
      </w:r>
    </w:p>
    <w:p w14:paraId="25E6540E" w14:textId="77777777" w:rsidR="0079074C" w:rsidRDefault="007A7A1D">
      <w:pPr>
        <w:pStyle w:val="NoSpacing"/>
        <w:shd w:val="clear" w:color="auto" w:fill="F7F7F7"/>
      </w:pPr>
      <w:r>
        <w:rPr>
          <w:rFonts w:ascii="Courier New" w:eastAsia="Courier New" w:hAnsi="Courier New"/>
          <w:sz w:val="14"/>
        </w:rPr>
        <w:t xml:space="preserve">      "type": [</w:t>
      </w:r>
    </w:p>
    <w:p w14:paraId="10336B9D" w14:textId="77777777" w:rsidR="0079074C" w:rsidRDefault="007A7A1D">
      <w:pPr>
        <w:pStyle w:val="NoSpacing"/>
        <w:shd w:val="clear" w:color="auto" w:fill="F7F7F7"/>
      </w:pPr>
      <w:r>
        <w:rPr>
          <w:rFonts w:ascii="Courier New" w:eastAsia="Courier New" w:hAnsi="Courier New"/>
          <w:sz w:val="14"/>
        </w:rPr>
        <w:t xml:space="preserve">        "string",</w:t>
      </w:r>
    </w:p>
    <w:p w14:paraId="1FB4274D" w14:textId="77777777" w:rsidR="0079074C" w:rsidRDefault="007A7A1D">
      <w:pPr>
        <w:pStyle w:val="NoSpacing"/>
        <w:shd w:val="clear" w:color="auto" w:fill="F7F7F7"/>
      </w:pPr>
      <w:r>
        <w:rPr>
          <w:rFonts w:ascii="Courier New" w:eastAsia="Courier New" w:hAnsi="Courier New"/>
          <w:sz w:val="14"/>
        </w:rPr>
        <w:t xml:space="preserve">        "null"</w:t>
      </w:r>
    </w:p>
    <w:p w14:paraId="5D547077" w14:textId="77777777" w:rsidR="0079074C" w:rsidRDefault="007A7A1D">
      <w:pPr>
        <w:pStyle w:val="NoSpacing"/>
        <w:shd w:val="clear" w:color="auto" w:fill="F7F7F7"/>
      </w:pPr>
      <w:r>
        <w:rPr>
          <w:rFonts w:ascii="Courier New" w:eastAsia="Courier New" w:hAnsi="Courier New"/>
          <w:sz w:val="14"/>
        </w:rPr>
        <w:t xml:space="preserve">      ],</w:t>
      </w:r>
    </w:p>
    <w:p w14:paraId="0B6B679D" w14:textId="77777777" w:rsidR="0079074C" w:rsidRDefault="007A7A1D">
      <w:pPr>
        <w:pStyle w:val="NoSpacing"/>
        <w:shd w:val="clear" w:color="auto" w:fill="F7F7F7"/>
      </w:pPr>
      <w:r>
        <w:rPr>
          <w:rFonts w:ascii="Courier New" w:eastAsia="Courier New" w:hAnsi="Courier New"/>
          <w:sz w:val="14"/>
        </w:rPr>
        <w:t xml:space="preserve">      "description": "Email address of the initiating user.",</w:t>
      </w:r>
    </w:p>
    <w:p w14:paraId="3272B878" w14:textId="77777777" w:rsidR="0079074C" w:rsidRDefault="007A7A1D">
      <w:pPr>
        <w:pStyle w:val="NoSpacing"/>
        <w:shd w:val="clear" w:color="auto" w:fill="F7F7F7"/>
      </w:pPr>
      <w:r>
        <w:rPr>
          <w:rFonts w:ascii="Courier New" w:eastAsia="Courier New" w:hAnsi="Courier New"/>
          <w:sz w:val="14"/>
        </w:rPr>
        <w:t xml:space="preserve">      "format": "email"</w:t>
      </w:r>
    </w:p>
    <w:p w14:paraId="761BA38A" w14:textId="77777777" w:rsidR="0079074C" w:rsidRDefault="007A7A1D">
      <w:pPr>
        <w:pStyle w:val="NoSpacing"/>
        <w:shd w:val="clear" w:color="auto" w:fill="F7F7F7"/>
      </w:pPr>
      <w:r>
        <w:rPr>
          <w:rFonts w:ascii="Courier New" w:eastAsia="Courier New" w:hAnsi="Courier New"/>
          <w:sz w:val="14"/>
        </w:rPr>
        <w:t xml:space="preserve">    },</w:t>
      </w:r>
    </w:p>
    <w:p w14:paraId="1D5DDE12" w14:textId="77777777" w:rsidR="0079074C" w:rsidRDefault="007A7A1D">
      <w:pPr>
        <w:pStyle w:val="NoSpacing"/>
        <w:shd w:val="clear" w:color="auto" w:fill="F7F7F7"/>
      </w:pPr>
      <w:r>
        <w:rPr>
          <w:rFonts w:ascii="Courier New" w:eastAsia="Courier New" w:hAnsi="Courier New"/>
          <w:sz w:val="14"/>
        </w:rPr>
        <w:t xml:space="preserve">    "method": {</w:t>
      </w:r>
    </w:p>
    <w:p w14:paraId="351D1276" w14:textId="77777777" w:rsidR="0079074C" w:rsidRDefault="007A7A1D">
      <w:pPr>
        <w:pStyle w:val="NoSpacing"/>
        <w:shd w:val="clear" w:color="auto" w:fill="F7F7F7"/>
      </w:pPr>
      <w:r>
        <w:rPr>
          <w:rFonts w:ascii="Courier New" w:eastAsia="Courier New" w:hAnsi="Courier New"/>
          <w:sz w:val="14"/>
        </w:rPr>
        <w:t xml:space="preserve">      "type": [</w:t>
      </w:r>
    </w:p>
    <w:p w14:paraId="3759FC01" w14:textId="77777777" w:rsidR="0079074C" w:rsidRDefault="007A7A1D">
      <w:pPr>
        <w:pStyle w:val="NoSpacing"/>
        <w:shd w:val="clear" w:color="auto" w:fill="F7F7F7"/>
      </w:pPr>
      <w:r>
        <w:rPr>
          <w:rFonts w:ascii="Courier New" w:eastAsia="Courier New" w:hAnsi="Courier New"/>
          <w:sz w:val="14"/>
        </w:rPr>
        <w:t xml:space="preserve">        "string",</w:t>
      </w:r>
    </w:p>
    <w:p w14:paraId="1225829D" w14:textId="77777777" w:rsidR="0079074C" w:rsidRDefault="007A7A1D">
      <w:pPr>
        <w:pStyle w:val="NoSpacing"/>
        <w:shd w:val="clear" w:color="auto" w:fill="F7F7F7"/>
      </w:pPr>
      <w:r>
        <w:rPr>
          <w:rFonts w:ascii="Courier New" w:eastAsia="Courier New" w:hAnsi="Courier New"/>
          <w:sz w:val="14"/>
        </w:rPr>
        <w:t xml:space="preserve">        "null"</w:t>
      </w:r>
    </w:p>
    <w:p w14:paraId="4410891E" w14:textId="77777777" w:rsidR="0079074C" w:rsidRDefault="007A7A1D">
      <w:pPr>
        <w:pStyle w:val="NoSpacing"/>
        <w:shd w:val="clear" w:color="auto" w:fill="F7F7F7"/>
      </w:pPr>
      <w:r>
        <w:rPr>
          <w:rFonts w:ascii="Courier New" w:eastAsia="Courier New" w:hAnsi="Courier New"/>
          <w:sz w:val="14"/>
        </w:rPr>
        <w:t xml:space="preserve">      ],</w:t>
      </w:r>
    </w:p>
    <w:p w14:paraId="496913B2" w14:textId="77777777" w:rsidR="0079074C" w:rsidRDefault="007A7A1D">
      <w:pPr>
        <w:pStyle w:val="NoSpacing"/>
        <w:shd w:val="clear" w:color="auto" w:fill="F7F7F7"/>
      </w:pPr>
      <w:r>
        <w:rPr>
          <w:rFonts w:ascii="Courier New" w:eastAsia="Courier New" w:hAnsi="Courier New"/>
          <w:sz w:val="14"/>
        </w:rPr>
        <w:t xml:space="preserve">      "description": "Request or execution method."</w:t>
      </w:r>
    </w:p>
    <w:p w14:paraId="5F257EA9" w14:textId="77777777" w:rsidR="0079074C" w:rsidRDefault="007A7A1D">
      <w:pPr>
        <w:pStyle w:val="NoSpacing"/>
        <w:shd w:val="clear" w:color="auto" w:fill="F7F7F7"/>
      </w:pPr>
      <w:r>
        <w:rPr>
          <w:rFonts w:ascii="Courier New" w:eastAsia="Courier New" w:hAnsi="Courier New"/>
          <w:sz w:val="14"/>
        </w:rPr>
        <w:t xml:space="preserve">    },</w:t>
      </w:r>
    </w:p>
    <w:p w14:paraId="3C7901EC" w14:textId="77777777" w:rsidR="0079074C" w:rsidRDefault="007A7A1D">
      <w:pPr>
        <w:pStyle w:val="NoSpacing"/>
        <w:shd w:val="clear" w:color="auto" w:fill="F7F7F7"/>
      </w:pPr>
      <w:r>
        <w:rPr>
          <w:rFonts w:ascii="Courier New" w:eastAsia="Courier New" w:hAnsi="Courier New"/>
          <w:sz w:val="14"/>
        </w:rPr>
        <w:t xml:space="preserve">    "id": {</w:t>
      </w:r>
    </w:p>
    <w:p w14:paraId="094B7D20" w14:textId="77777777" w:rsidR="0079074C" w:rsidRDefault="007A7A1D">
      <w:pPr>
        <w:pStyle w:val="NoSpacing"/>
        <w:shd w:val="clear" w:color="auto" w:fill="F7F7F7"/>
      </w:pPr>
      <w:r>
        <w:rPr>
          <w:rFonts w:ascii="Courier New" w:eastAsia="Courier New" w:hAnsi="Courier New"/>
          <w:sz w:val="14"/>
        </w:rPr>
        <w:t xml:space="preserve">      "type": [</w:t>
      </w:r>
    </w:p>
    <w:p w14:paraId="300BE58E" w14:textId="77777777" w:rsidR="0079074C" w:rsidRDefault="007A7A1D">
      <w:pPr>
        <w:pStyle w:val="NoSpacing"/>
        <w:shd w:val="clear" w:color="auto" w:fill="F7F7F7"/>
      </w:pPr>
      <w:r>
        <w:rPr>
          <w:rFonts w:ascii="Courier New" w:eastAsia="Courier New" w:hAnsi="Courier New"/>
          <w:sz w:val="14"/>
        </w:rPr>
        <w:t xml:space="preserve">        "string",</w:t>
      </w:r>
    </w:p>
    <w:p w14:paraId="53724383" w14:textId="77777777" w:rsidR="0079074C" w:rsidRDefault="007A7A1D">
      <w:pPr>
        <w:pStyle w:val="NoSpacing"/>
        <w:shd w:val="clear" w:color="auto" w:fill="F7F7F7"/>
      </w:pPr>
      <w:r>
        <w:rPr>
          <w:rFonts w:ascii="Courier New" w:eastAsia="Courier New" w:hAnsi="Courier New"/>
          <w:sz w:val="14"/>
        </w:rPr>
        <w:t xml:space="preserve">        "integer",</w:t>
      </w:r>
    </w:p>
    <w:p w14:paraId="6194EB01" w14:textId="77777777" w:rsidR="0079074C" w:rsidRDefault="007A7A1D">
      <w:pPr>
        <w:pStyle w:val="NoSpacing"/>
        <w:shd w:val="clear" w:color="auto" w:fill="F7F7F7"/>
      </w:pPr>
      <w:r>
        <w:rPr>
          <w:rFonts w:ascii="Courier New" w:eastAsia="Courier New" w:hAnsi="Courier New"/>
          <w:sz w:val="14"/>
        </w:rPr>
        <w:t xml:space="preserve">        "null"</w:t>
      </w:r>
    </w:p>
    <w:p w14:paraId="29086D37" w14:textId="77777777" w:rsidR="0079074C" w:rsidRDefault="007A7A1D">
      <w:pPr>
        <w:pStyle w:val="NoSpacing"/>
        <w:shd w:val="clear" w:color="auto" w:fill="F7F7F7"/>
      </w:pPr>
      <w:r>
        <w:rPr>
          <w:rFonts w:ascii="Courier New" w:eastAsia="Courier New" w:hAnsi="Courier New"/>
          <w:sz w:val="14"/>
        </w:rPr>
        <w:t xml:space="preserve">      ],</w:t>
      </w:r>
    </w:p>
    <w:p w14:paraId="4352A761" w14:textId="77777777" w:rsidR="0079074C" w:rsidRDefault="007A7A1D">
      <w:pPr>
        <w:pStyle w:val="NoSpacing"/>
        <w:shd w:val="clear" w:color="auto" w:fill="F7F7F7"/>
      </w:pPr>
      <w:r>
        <w:rPr>
          <w:rFonts w:ascii="Courier New" w:eastAsia="Courier New" w:hAnsi="Courier New"/>
          <w:sz w:val="14"/>
        </w:rPr>
        <w:t xml:space="preserve">      "description": "Optional request or primary entity identifier."</w:t>
      </w:r>
    </w:p>
    <w:p w14:paraId="54EC0A41" w14:textId="77777777" w:rsidR="0079074C" w:rsidRDefault="007A7A1D">
      <w:pPr>
        <w:pStyle w:val="NoSpacing"/>
        <w:shd w:val="clear" w:color="auto" w:fill="F7F7F7"/>
      </w:pPr>
      <w:r>
        <w:rPr>
          <w:rFonts w:ascii="Courier New" w:eastAsia="Courier New" w:hAnsi="Courier New"/>
          <w:sz w:val="14"/>
        </w:rPr>
        <w:t xml:space="preserve">    },</w:t>
      </w:r>
    </w:p>
    <w:p w14:paraId="7E524D88" w14:textId="77777777" w:rsidR="0079074C" w:rsidRDefault="007A7A1D">
      <w:pPr>
        <w:pStyle w:val="NoSpacing"/>
        <w:shd w:val="clear" w:color="auto" w:fill="F7F7F7"/>
      </w:pPr>
      <w:r>
        <w:rPr>
          <w:rFonts w:ascii="Courier New" w:eastAsia="Courier New" w:hAnsi="Courier New"/>
          <w:sz w:val="14"/>
        </w:rPr>
        <w:t xml:space="preserve">    "device": {</w:t>
      </w:r>
    </w:p>
    <w:p w14:paraId="36754627" w14:textId="77777777" w:rsidR="0079074C" w:rsidRDefault="007A7A1D">
      <w:pPr>
        <w:pStyle w:val="NoSpacing"/>
        <w:shd w:val="clear" w:color="auto" w:fill="F7F7F7"/>
      </w:pPr>
      <w:r>
        <w:rPr>
          <w:rFonts w:ascii="Courier New" w:eastAsia="Courier New" w:hAnsi="Courier New"/>
          <w:sz w:val="14"/>
        </w:rPr>
        <w:t xml:space="preserve">      "type": [</w:t>
      </w:r>
    </w:p>
    <w:p w14:paraId="4C1127A6" w14:textId="77777777" w:rsidR="0079074C" w:rsidRDefault="007A7A1D">
      <w:pPr>
        <w:pStyle w:val="NoSpacing"/>
        <w:shd w:val="clear" w:color="auto" w:fill="F7F7F7"/>
      </w:pPr>
      <w:r>
        <w:rPr>
          <w:rFonts w:ascii="Courier New" w:eastAsia="Courier New" w:hAnsi="Courier New"/>
          <w:sz w:val="14"/>
        </w:rPr>
        <w:t xml:space="preserve">        "object",</w:t>
      </w:r>
    </w:p>
    <w:p w14:paraId="492AF135" w14:textId="77777777" w:rsidR="0079074C" w:rsidRDefault="007A7A1D">
      <w:pPr>
        <w:pStyle w:val="NoSpacing"/>
        <w:shd w:val="clear" w:color="auto" w:fill="F7F7F7"/>
      </w:pPr>
      <w:r>
        <w:rPr>
          <w:rFonts w:ascii="Courier New" w:eastAsia="Courier New" w:hAnsi="Courier New"/>
          <w:sz w:val="14"/>
        </w:rPr>
        <w:t xml:space="preserve">        "string",</w:t>
      </w:r>
    </w:p>
    <w:p w14:paraId="0F74594C" w14:textId="77777777" w:rsidR="0079074C" w:rsidRDefault="007A7A1D">
      <w:pPr>
        <w:pStyle w:val="NoSpacing"/>
        <w:shd w:val="clear" w:color="auto" w:fill="F7F7F7"/>
      </w:pPr>
      <w:r>
        <w:rPr>
          <w:rFonts w:ascii="Courier New" w:eastAsia="Courier New" w:hAnsi="Courier New"/>
          <w:sz w:val="14"/>
        </w:rPr>
        <w:t xml:space="preserve">        "null"</w:t>
      </w:r>
    </w:p>
    <w:p w14:paraId="7D926051" w14:textId="77777777" w:rsidR="0079074C" w:rsidRDefault="007A7A1D">
      <w:pPr>
        <w:pStyle w:val="NoSpacing"/>
        <w:shd w:val="clear" w:color="auto" w:fill="F7F7F7"/>
      </w:pPr>
      <w:r>
        <w:rPr>
          <w:rFonts w:ascii="Courier New" w:eastAsia="Courier New" w:hAnsi="Courier New"/>
          <w:sz w:val="14"/>
        </w:rPr>
        <w:t xml:space="preserve">      ],</w:t>
      </w:r>
    </w:p>
    <w:p w14:paraId="73860DF7" w14:textId="77777777" w:rsidR="0079074C" w:rsidRDefault="007A7A1D">
      <w:pPr>
        <w:pStyle w:val="NoSpacing"/>
        <w:shd w:val="clear" w:color="auto" w:fill="F7F7F7"/>
      </w:pPr>
      <w:r>
        <w:rPr>
          <w:rFonts w:ascii="Courier New" w:eastAsia="Courier New" w:hAnsi="Courier New"/>
          <w:sz w:val="14"/>
        </w:rPr>
        <w:t xml:space="preserve">      "description": "Device information related to the request. Canonical form is an object; string support is preserved for compatibility.",</w:t>
      </w:r>
    </w:p>
    <w:p w14:paraId="78D2B763" w14:textId="77777777" w:rsidR="0079074C" w:rsidRDefault="007A7A1D">
      <w:pPr>
        <w:pStyle w:val="NoSpacing"/>
        <w:shd w:val="clear" w:color="auto" w:fill="F7F7F7"/>
      </w:pPr>
      <w:r>
        <w:rPr>
          <w:rFonts w:ascii="Courier New" w:eastAsia="Courier New" w:hAnsi="Courier New"/>
          <w:sz w:val="14"/>
        </w:rPr>
        <w:t xml:space="preserve">      "properties": {</w:t>
      </w:r>
    </w:p>
    <w:p w14:paraId="46D23824" w14:textId="77777777" w:rsidR="0079074C" w:rsidRDefault="007A7A1D">
      <w:pPr>
        <w:pStyle w:val="NoSpacing"/>
        <w:shd w:val="clear" w:color="auto" w:fill="F7F7F7"/>
      </w:pPr>
      <w:r>
        <w:rPr>
          <w:rFonts w:ascii="Courier New" w:eastAsia="Courier New" w:hAnsi="Courier New"/>
          <w:sz w:val="14"/>
        </w:rPr>
        <w:t xml:space="preserve">        "id": {</w:t>
      </w:r>
    </w:p>
    <w:p w14:paraId="09C09B91" w14:textId="77777777" w:rsidR="0079074C" w:rsidRDefault="007A7A1D">
      <w:pPr>
        <w:pStyle w:val="NoSpacing"/>
        <w:shd w:val="clear" w:color="auto" w:fill="F7F7F7"/>
      </w:pPr>
      <w:r>
        <w:rPr>
          <w:rFonts w:ascii="Courier New" w:eastAsia="Courier New" w:hAnsi="Courier New"/>
          <w:sz w:val="14"/>
        </w:rPr>
        <w:t xml:space="preserve">          "type": [</w:t>
      </w:r>
    </w:p>
    <w:p w14:paraId="3D1CBF06" w14:textId="77777777" w:rsidR="0079074C" w:rsidRDefault="007A7A1D">
      <w:pPr>
        <w:pStyle w:val="NoSpacing"/>
        <w:shd w:val="clear" w:color="auto" w:fill="F7F7F7"/>
      </w:pPr>
      <w:r>
        <w:rPr>
          <w:rFonts w:ascii="Courier New" w:eastAsia="Courier New" w:hAnsi="Courier New"/>
          <w:sz w:val="14"/>
        </w:rPr>
        <w:t xml:space="preserve">            "string",</w:t>
      </w:r>
    </w:p>
    <w:p w14:paraId="12D92F9C" w14:textId="77777777" w:rsidR="0079074C" w:rsidRDefault="007A7A1D">
      <w:pPr>
        <w:pStyle w:val="NoSpacing"/>
        <w:shd w:val="clear" w:color="auto" w:fill="F7F7F7"/>
      </w:pPr>
      <w:r>
        <w:rPr>
          <w:rFonts w:ascii="Courier New" w:eastAsia="Courier New" w:hAnsi="Courier New"/>
          <w:sz w:val="14"/>
        </w:rPr>
        <w:t xml:space="preserve">            "integer",</w:t>
      </w:r>
    </w:p>
    <w:p w14:paraId="310432C3" w14:textId="77777777" w:rsidR="0079074C" w:rsidRDefault="007A7A1D">
      <w:pPr>
        <w:pStyle w:val="NoSpacing"/>
        <w:shd w:val="clear" w:color="auto" w:fill="F7F7F7"/>
      </w:pPr>
      <w:r>
        <w:rPr>
          <w:rFonts w:ascii="Courier New" w:eastAsia="Courier New" w:hAnsi="Courier New"/>
          <w:sz w:val="14"/>
        </w:rPr>
        <w:t xml:space="preserve">            "null"</w:t>
      </w:r>
    </w:p>
    <w:p w14:paraId="091C3A6F" w14:textId="77777777" w:rsidR="0079074C" w:rsidRDefault="007A7A1D">
      <w:pPr>
        <w:pStyle w:val="NoSpacing"/>
        <w:shd w:val="clear" w:color="auto" w:fill="F7F7F7"/>
      </w:pPr>
      <w:r>
        <w:rPr>
          <w:rFonts w:ascii="Courier New" w:eastAsia="Courier New" w:hAnsi="Courier New"/>
          <w:sz w:val="14"/>
        </w:rPr>
        <w:t xml:space="preserve">          ],</w:t>
      </w:r>
    </w:p>
    <w:p w14:paraId="1AFA74C4" w14:textId="77777777" w:rsidR="0079074C" w:rsidRDefault="007A7A1D">
      <w:pPr>
        <w:pStyle w:val="NoSpacing"/>
        <w:shd w:val="clear" w:color="auto" w:fill="F7F7F7"/>
      </w:pPr>
      <w:r>
        <w:rPr>
          <w:rFonts w:ascii="Courier New" w:eastAsia="Courier New" w:hAnsi="Courier New"/>
          <w:sz w:val="14"/>
        </w:rPr>
        <w:t xml:space="preserve">          "description": "Device identifier."</w:t>
      </w:r>
    </w:p>
    <w:p w14:paraId="155E3EC6" w14:textId="77777777" w:rsidR="0079074C" w:rsidRDefault="007A7A1D">
      <w:pPr>
        <w:pStyle w:val="NoSpacing"/>
        <w:shd w:val="clear" w:color="auto" w:fill="F7F7F7"/>
      </w:pPr>
      <w:r>
        <w:rPr>
          <w:rFonts w:ascii="Courier New" w:eastAsia="Courier New" w:hAnsi="Courier New"/>
          <w:sz w:val="14"/>
        </w:rPr>
        <w:t xml:space="preserve">        }</w:t>
      </w:r>
    </w:p>
    <w:p w14:paraId="5B9AF4EA" w14:textId="77777777" w:rsidR="0079074C" w:rsidRDefault="007A7A1D">
      <w:pPr>
        <w:pStyle w:val="NoSpacing"/>
        <w:shd w:val="clear" w:color="auto" w:fill="F7F7F7"/>
      </w:pPr>
      <w:r>
        <w:rPr>
          <w:rFonts w:ascii="Courier New" w:eastAsia="Courier New" w:hAnsi="Courier New"/>
          <w:sz w:val="14"/>
        </w:rPr>
        <w:t xml:space="preserve">      },</w:t>
      </w:r>
    </w:p>
    <w:p w14:paraId="62B29DAE"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95812E5" w14:textId="77777777" w:rsidR="0079074C" w:rsidRDefault="007A7A1D">
      <w:pPr>
        <w:pStyle w:val="NoSpacing"/>
        <w:shd w:val="clear" w:color="auto" w:fill="F7F7F7"/>
      </w:pPr>
      <w:r>
        <w:rPr>
          <w:rFonts w:ascii="Courier New" w:eastAsia="Courier New" w:hAnsi="Courier New"/>
          <w:sz w:val="14"/>
        </w:rPr>
        <w:t xml:space="preserve">    },</w:t>
      </w:r>
    </w:p>
    <w:p w14:paraId="42D9D09B" w14:textId="77777777" w:rsidR="0079074C" w:rsidRDefault="007A7A1D">
      <w:pPr>
        <w:pStyle w:val="NoSpacing"/>
        <w:shd w:val="clear" w:color="auto" w:fill="F7F7F7"/>
      </w:pPr>
      <w:r>
        <w:rPr>
          <w:rFonts w:ascii="Courier New" w:eastAsia="Courier New" w:hAnsi="Courier New"/>
          <w:sz w:val="14"/>
        </w:rPr>
        <w:t xml:space="preserve">    "payload": {</w:t>
      </w:r>
    </w:p>
    <w:p w14:paraId="39249610" w14:textId="77777777" w:rsidR="0079074C" w:rsidRDefault="007A7A1D">
      <w:pPr>
        <w:pStyle w:val="NoSpacing"/>
        <w:shd w:val="clear" w:color="auto" w:fill="F7F7F7"/>
      </w:pPr>
      <w:r>
        <w:rPr>
          <w:rFonts w:ascii="Courier New" w:eastAsia="Courier New" w:hAnsi="Courier New"/>
          <w:sz w:val="14"/>
        </w:rPr>
        <w:t xml:space="preserve">      "type": [</w:t>
      </w:r>
    </w:p>
    <w:p w14:paraId="4B9DAFCA" w14:textId="77777777" w:rsidR="0079074C" w:rsidRDefault="007A7A1D">
      <w:pPr>
        <w:pStyle w:val="NoSpacing"/>
        <w:shd w:val="clear" w:color="auto" w:fill="F7F7F7"/>
      </w:pPr>
      <w:r>
        <w:rPr>
          <w:rFonts w:ascii="Courier New" w:eastAsia="Courier New" w:hAnsi="Courier New"/>
          <w:sz w:val="14"/>
        </w:rPr>
        <w:t xml:space="preserve">        "object",</w:t>
      </w:r>
    </w:p>
    <w:p w14:paraId="7B6DB943" w14:textId="77777777" w:rsidR="0079074C" w:rsidRDefault="007A7A1D">
      <w:pPr>
        <w:pStyle w:val="NoSpacing"/>
        <w:shd w:val="clear" w:color="auto" w:fill="F7F7F7"/>
      </w:pPr>
      <w:r>
        <w:rPr>
          <w:rFonts w:ascii="Courier New" w:eastAsia="Courier New" w:hAnsi="Courier New"/>
          <w:sz w:val="14"/>
        </w:rPr>
        <w:t xml:space="preserve">        "null"</w:t>
      </w:r>
    </w:p>
    <w:p w14:paraId="3B693A39" w14:textId="77777777" w:rsidR="0079074C" w:rsidRDefault="007A7A1D">
      <w:pPr>
        <w:pStyle w:val="NoSpacing"/>
        <w:shd w:val="clear" w:color="auto" w:fill="F7F7F7"/>
      </w:pPr>
      <w:r>
        <w:rPr>
          <w:rFonts w:ascii="Courier New" w:eastAsia="Courier New" w:hAnsi="Courier New"/>
          <w:sz w:val="14"/>
        </w:rPr>
        <w:t xml:space="preserve">      ],</w:t>
      </w:r>
    </w:p>
    <w:p w14:paraId="4EEB7259"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398EB1C6" w14:textId="77777777" w:rsidR="0079074C" w:rsidRDefault="007A7A1D">
      <w:pPr>
        <w:pStyle w:val="NoSpacing"/>
        <w:shd w:val="clear" w:color="auto" w:fill="F7F7F7"/>
      </w:pPr>
      <w:r>
        <w:rPr>
          <w:rFonts w:ascii="Courier New" w:eastAsia="Courier New" w:hAnsi="Courier New"/>
          <w:sz w:val="14"/>
        </w:rPr>
        <w:t xml:space="preserve">      "properties": {</w:t>
      </w:r>
    </w:p>
    <w:p w14:paraId="3246D2EB" w14:textId="77777777" w:rsidR="0079074C" w:rsidRDefault="007A7A1D">
      <w:pPr>
        <w:pStyle w:val="NoSpacing"/>
        <w:shd w:val="clear" w:color="auto" w:fill="F7F7F7"/>
      </w:pPr>
      <w:r>
        <w:rPr>
          <w:rFonts w:ascii="Courier New" w:eastAsia="Courier New" w:hAnsi="Courier New"/>
          <w:sz w:val="14"/>
        </w:rPr>
        <w:t xml:space="preserve">        "task": {</w:t>
      </w:r>
    </w:p>
    <w:p w14:paraId="621660FA" w14:textId="77777777" w:rsidR="0079074C" w:rsidRDefault="007A7A1D">
      <w:pPr>
        <w:pStyle w:val="NoSpacing"/>
        <w:shd w:val="clear" w:color="auto" w:fill="F7F7F7"/>
      </w:pPr>
      <w:r>
        <w:rPr>
          <w:rFonts w:ascii="Courier New" w:eastAsia="Courier New" w:hAnsi="Courier New"/>
          <w:sz w:val="14"/>
        </w:rPr>
        <w:t xml:space="preserve">          "type": [</w:t>
      </w:r>
    </w:p>
    <w:p w14:paraId="0F934E56" w14:textId="77777777" w:rsidR="0079074C" w:rsidRDefault="007A7A1D">
      <w:pPr>
        <w:pStyle w:val="NoSpacing"/>
        <w:shd w:val="clear" w:color="auto" w:fill="F7F7F7"/>
      </w:pPr>
      <w:r>
        <w:rPr>
          <w:rFonts w:ascii="Courier New" w:eastAsia="Courier New" w:hAnsi="Courier New"/>
          <w:sz w:val="14"/>
        </w:rPr>
        <w:t xml:space="preserve">            "object",</w:t>
      </w:r>
    </w:p>
    <w:p w14:paraId="2130E1DB" w14:textId="77777777" w:rsidR="0079074C" w:rsidRDefault="007A7A1D">
      <w:pPr>
        <w:pStyle w:val="NoSpacing"/>
        <w:shd w:val="clear" w:color="auto" w:fill="F7F7F7"/>
      </w:pPr>
      <w:r>
        <w:rPr>
          <w:rFonts w:ascii="Courier New" w:eastAsia="Courier New" w:hAnsi="Courier New"/>
          <w:sz w:val="14"/>
        </w:rPr>
        <w:t xml:space="preserve">            "null"</w:t>
      </w:r>
    </w:p>
    <w:p w14:paraId="6B555344" w14:textId="77777777" w:rsidR="0079074C" w:rsidRDefault="007A7A1D">
      <w:pPr>
        <w:pStyle w:val="NoSpacing"/>
        <w:shd w:val="clear" w:color="auto" w:fill="F7F7F7"/>
      </w:pPr>
      <w:r>
        <w:rPr>
          <w:rFonts w:ascii="Courier New" w:eastAsia="Courier New" w:hAnsi="Courier New"/>
          <w:sz w:val="14"/>
        </w:rPr>
        <w:t xml:space="preserve">          ],</w:t>
      </w:r>
    </w:p>
    <w:p w14:paraId="43684732"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12802DCC" w14:textId="77777777" w:rsidR="0079074C" w:rsidRDefault="007A7A1D">
      <w:pPr>
        <w:pStyle w:val="NoSpacing"/>
        <w:shd w:val="clear" w:color="auto" w:fill="F7F7F7"/>
      </w:pPr>
      <w:r>
        <w:rPr>
          <w:rFonts w:ascii="Courier New" w:eastAsia="Courier New" w:hAnsi="Courier New"/>
          <w:sz w:val="14"/>
        </w:rPr>
        <w:t xml:space="preserve">          "properties": {</w:t>
      </w:r>
    </w:p>
    <w:p w14:paraId="5A699C69" w14:textId="77777777" w:rsidR="0079074C" w:rsidRDefault="007A7A1D">
      <w:pPr>
        <w:pStyle w:val="NoSpacing"/>
        <w:shd w:val="clear" w:color="auto" w:fill="F7F7F7"/>
      </w:pPr>
      <w:r>
        <w:rPr>
          <w:rFonts w:ascii="Courier New" w:eastAsia="Courier New" w:hAnsi="Courier New"/>
          <w:sz w:val="14"/>
        </w:rPr>
        <w:t xml:space="preserve">            "StartDate": {</w:t>
      </w:r>
    </w:p>
    <w:p w14:paraId="20A255EB" w14:textId="77777777" w:rsidR="0079074C" w:rsidRDefault="007A7A1D">
      <w:pPr>
        <w:pStyle w:val="NoSpacing"/>
        <w:shd w:val="clear" w:color="auto" w:fill="F7F7F7"/>
      </w:pPr>
      <w:r>
        <w:rPr>
          <w:rFonts w:ascii="Courier New" w:eastAsia="Courier New" w:hAnsi="Courier New"/>
          <w:sz w:val="14"/>
        </w:rPr>
        <w:lastRenderedPageBreak/>
        <w:t xml:space="preserve">              "type": [</w:t>
      </w:r>
    </w:p>
    <w:p w14:paraId="0EC6CFD2" w14:textId="77777777" w:rsidR="0079074C" w:rsidRDefault="007A7A1D">
      <w:pPr>
        <w:pStyle w:val="NoSpacing"/>
        <w:shd w:val="clear" w:color="auto" w:fill="F7F7F7"/>
      </w:pPr>
      <w:r>
        <w:rPr>
          <w:rFonts w:ascii="Courier New" w:eastAsia="Courier New" w:hAnsi="Courier New"/>
          <w:sz w:val="14"/>
        </w:rPr>
        <w:t xml:space="preserve">                "string",</w:t>
      </w:r>
    </w:p>
    <w:p w14:paraId="7C1F6EA5" w14:textId="77777777" w:rsidR="0079074C" w:rsidRDefault="007A7A1D">
      <w:pPr>
        <w:pStyle w:val="NoSpacing"/>
        <w:shd w:val="clear" w:color="auto" w:fill="F7F7F7"/>
      </w:pPr>
      <w:r>
        <w:rPr>
          <w:rFonts w:ascii="Courier New" w:eastAsia="Courier New" w:hAnsi="Courier New"/>
          <w:sz w:val="14"/>
        </w:rPr>
        <w:t xml:space="preserve">                "null"</w:t>
      </w:r>
    </w:p>
    <w:p w14:paraId="5CE4BB75" w14:textId="77777777" w:rsidR="0079074C" w:rsidRDefault="007A7A1D">
      <w:pPr>
        <w:pStyle w:val="NoSpacing"/>
        <w:shd w:val="clear" w:color="auto" w:fill="F7F7F7"/>
      </w:pPr>
      <w:r>
        <w:rPr>
          <w:rFonts w:ascii="Courier New" w:eastAsia="Courier New" w:hAnsi="Courier New"/>
          <w:sz w:val="14"/>
        </w:rPr>
        <w:t xml:space="preserve">              ]</w:t>
      </w:r>
    </w:p>
    <w:p w14:paraId="4DF85996" w14:textId="77777777" w:rsidR="0079074C" w:rsidRDefault="007A7A1D">
      <w:pPr>
        <w:pStyle w:val="NoSpacing"/>
        <w:shd w:val="clear" w:color="auto" w:fill="F7F7F7"/>
      </w:pPr>
      <w:r>
        <w:rPr>
          <w:rFonts w:ascii="Courier New" w:eastAsia="Courier New" w:hAnsi="Courier New"/>
          <w:sz w:val="14"/>
        </w:rPr>
        <w:t xml:space="preserve">            },</w:t>
      </w:r>
    </w:p>
    <w:p w14:paraId="4B91A06A" w14:textId="77777777" w:rsidR="0079074C" w:rsidRDefault="007A7A1D">
      <w:pPr>
        <w:pStyle w:val="NoSpacing"/>
        <w:shd w:val="clear" w:color="auto" w:fill="F7F7F7"/>
      </w:pPr>
      <w:r>
        <w:rPr>
          <w:rFonts w:ascii="Courier New" w:eastAsia="Courier New" w:hAnsi="Courier New"/>
          <w:sz w:val="14"/>
        </w:rPr>
        <w:t xml:space="preserve">            "ActivityID": {</w:t>
      </w:r>
    </w:p>
    <w:p w14:paraId="2CC3E2F1" w14:textId="77777777" w:rsidR="0079074C" w:rsidRDefault="007A7A1D">
      <w:pPr>
        <w:pStyle w:val="NoSpacing"/>
        <w:shd w:val="clear" w:color="auto" w:fill="F7F7F7"/>
      </w:pPr>
      <w:r>
        <w:rPr>
          <w:rFonts w:ascii="Courier New" w:eastAsia="Courier New" w:hAnsi="Courier New"/>
          <w:sz w:val="14"/>
        </w:rPr>
        <w:t xml:space="preserve">              "type": [</w:t>
      </w:r>
    </w:p>
    <w:p w14:paraId="71E6089F" w14:textId="77777777" w:rsidR="0079074C" w:rsidRDefault="007A7A1D">
      <w:pPr>
        <w:pStyle w:val="NoSpacing"/>
        <w:shd w:val="clear" w:color="auto" w:fill="F7F7F7"/>
      </w:pPr>
      <w:r>
        <w:rPr>
          <w:rFonts w:ascii="Courier New" w:eastAsia="Courier New" w:hAnsi="Courier New"/>
          <w:sz w:val="14"/>
        </w:rPr>
        <w:t xml:space="preserve">                "integer",</w:t>
      </w:r>
    </w:p>
    <w:p w14:paraId="20E5AA22" w14:textId="77777777" w:rsidR="0079074C" w:rsidRDefault="007A7A1D">
      <w:pPr>
        <w:pStyle w:val="NoSpacing"/>
        <w:shd w:val="clear" w:color="auto" w:fill="F7F7F7"/>
      </w:pPr>
      <w:r>
        <w:rPr>
          <w:rFonts w:ascii="Courier New" w:eastAsia="Courier New" w:hAnsi="Courier New"/>
          <w:sz w:val="14"/>
        </w:rPr>
        <w:t xml:space="preserve">                "string",</w:t>
      </w:r>
    </w:p>
    <w:p w14:paraId="25BCA342" w14:textId="77777777" w:rsidR="0079074C" w:rsidRDefault="007A7A1D">
      <w:pPr>
        <w:pStyle w:val="NoSpacing"/>
        <w:shd w:val="clear" w:color="auto" w:fill="F7F7F7"/>
      </w:pPr>
      <w:r>
        <w:rPr>
          <w:rFonts w:ascii="Courier New" w:eastAsia="Courier New" w:hAnsi="Courier New"/>
          <w:sz w:val="14"/>
        </w:rPr>
        <w:t xml:space="preserve">                "null"</w:t>
      </w:r>
    </w:p>
    <w:p w14:paraId="50CFEAB3" w14:textId="77777777" w:rsidR="0079074C" w:rsidRDefault="007A7A1D">
      <w:pPr>
        <w:pStyle w:val="NoSpacing"/>
        <w:shd w:val="clear" w:color="auto" w:fill="F7F7F7"/>
      </w:pPr>
      <w:r>
        <w:rPr>
          <w:rFonts w:ascii="Courier New" w:eastAsia="Courier New" w:hAnsi="Courier New"/>
          <w:sz w:val="14"/>
        </w:rPr>
        <w:t xml:space="preserve">              ]</w:t>
      </w:r>
    </w:p>
    <w:p w14:paraId="536BB90E" w14:textId="77777777" w:rsidR="0079074C" w:rsidRDefault="007A7A1D">
      <w:pPr>
        <w:pStyle w:val="NoSpacing"/>
        <w:shd w:val="clear" w:color="auto" w:fill="F7F7F7"/>
      </w:pPr>
      <w:r>
        <w:rPr>
          <w:rFonts w:ascii="Courier New" w:eastAsia="Courier New" w:hAnsi="Courier New"/>
          <w:sz w:val="14"/>
        </w:rPr>
        <w:t xml:space="preserve">            },</w:t>
      </w:r>
    </w:p>
    <w:p w14:paraId="66A73ABB" w14:textId="77777777" w:rsidR="0079074C" w:rsidRDefault="007A7A1D">
      <w:pPr>
        <w:pStyle w:val="NoSpacing"/>
        <w:shd w:val="clear" w:color="auto" w:fill="F7F7F7"/>
      </w:pPr>
      <w:r>
        <w:rPr>
          <w:rFonts w:ascii="Courier New" w:eastAsia="Courier New" w:hAnsi="Courier New"/>
          <w:sz w:val="14"/>
        </w:rPr>
        <w:t xml:space="preserve">            "AttachmentLink": {</w:t>
      </w:r>
    </w:p>
    <w:p w14:paraId="3885004F" w14:textId="77777777" w:rsidR="0079074C" w:rsidRDefault="007A7A1D">
      <w:pPr>
        <w:pStyle w:val="NoSpacing"/>
        <w:shd w:val="clear" w:color="auto" w:fill="F7F7F7"/>
      </w:pPr>
      <w:r>
        <w:rPr>
          <w:rFonts w:ascii="Courier New" w:eastAsia="Courier New" w:hAnsi="Courier New"/>
          <w:sz w:val="14"/>
        </w:rPr>
        <w:t xml:space="preserve">              "type": [</w:t>
      </w:r>
    </w:p>
    <w:p w14:paraId="6169B183" w14:textId="77777777" w:rsidR="0079074C" w:rsidRDefault="007A7A1D">
      <w:pPr>
        <w:pStyle w:val="NoSpacing"/>
        <w:shd w:val="clear" w:color="auto" w:fill="F7F7F7"/>
      </w:pPr>
      <w:r>
        <w:rPr>
          <w:rFonts w:ascii="Courier New" w:eastAsia="Courier New" w:hAnsi="Courier New"/>
          <w:sz w:val="14"/>
        </w:rPr>
        <w:t xml:space="preserve">                "string",</w:t>
      </w:r>
    </w:p>
    <w:p w14:paraId="2ECBCE20" w14:textId="77777777" w:rsidR="0079074C" w:rsidRDefault="007A7A1D">
      <w:pPr>
        <w:pStyle w:val="NoSpacing"/>
        <w:shd w:val="clear" w:color="auto" w:fill="F7F7F7"/>
      </w:pPr>
      <w:r>
        <w:rPr>
          <w:rFonts w:ascii="Courier New" w:eastAsia="Courier New" w:hAnsi="Courier New"/>
          <w:sz w:val="14"/>
        </w:rPr>
        <w:t xml:space="preserve">                "null"</w:t>
      </w:r>
    </w:p>
    <w:p w14:paraId="5BAF6BCD" w14:textId="77777777" w:rsidR="0079074C" w:rsidRDefault="007A7A1D">
      <w:pPr>
        <w:pStyle w:val="NoSpacing"/>
        <w:shd w:val="clear" w:color="auto" w:fill="F7F7F7"/>
      </w:pPr>
      <w:r>
        <w:rPr>
          <w:rFonts w:ascii="Courier New" w:eastAsia="Courier New" w:hAnsi="Courier New"/>
          <w:sz w:val="14"/>
        </w:rPr>
        <w:t xml:space="preserve">              ]</w:t>
      </w:r>
    </w:p>
    <w:p w14:paraId="73C790EE" w14:textId="77777777" w:rsidR="0079074C" w:rsidRDefault="007A7A1D">
      <w:pPr>
        <w:pStyle w:val="NoSpacing"/>
        <w:shd w:val="clear" w:color="auto" w:fill="F7F7F7"/>
      </w:pPr>
      <w:r>
        <w:rPr>
          <w:rFonts w:ascii="Courier New" w:eastAsia="Courier New" w:hAnsi="Courier New"/>
          <w:sz w:val="14"/>
        </w:rPr>
        <w:t xml:space="preserve">            },</w:t>
      </w:r>
    </w:p>
    <w:p w14:paraId="4A0FE529" w14:textId="77777777" w:rsidR="0079074C" w:rsidRDefault="007A7A1D">
      <w:pPr>
        <w:pStyle w:val="NoSpacing"/>
        <w:shd w:val="clear" w:color="auto" w:fill="F7F7F7"/>
      </w:pPr>
      <w:r>
        <w:rPr>
          <w:rFonts w:ascii="Courier New" w:eastAsia="Courier New" w:hAnsi="Courier New"/>
          <w:sz w:val="14"/>
        </w:rPr>
        <w:t xml:space="preserve">            "Title": {</w:t>
      </w:r>
    </w:p>
    <w:p w14:paraId="5ED7228B" w14:textId="77777777" w:rsidR="0079074C" w:rsidRDefault="007A7A1D">
      <w:pPr>
        <w:pStyle w:val="NoSpacing"/>
        <w:shd w:val="clear" w:color="auto" w:fill="F7F7F7"/>
      </w:pPr>
      <w:r>
        <w:rPr>
          <w:rFonts w:ascii="Courier New" w:eastAsia="Courier New" w:hAnsi="Courier New"/>
          <w:sz w:val="14"/>
        </w:rPr>
        <w:t xml:space="preserve">              "type": [</w:t>
      </w:r>
    </w:p>
    <w:p w14:paraId="7E5527BA" w14:textId="77777777" w:rsidR="0079074C" w:rsidRDefault="007A7A1D">
      <w:pPr>
        <w:pStyle w:val="NoSpacing"/>
        <w:shd w:val="clear" w:color="auto" w:fill="F7F7F7"/>
      </w:pPr>
      <w:r>
        <w:rPr>
          <w:rFonts w:ascii="Courier New" w:eastAsia="Courier New" w:hAnsi="Courier New"/>
          <w:sz w:val="14"/>
        </w:rPr>
        <w:t xml:space="preserve">                "string",</w:t>
      </w:r>
    </w:p>
    <w:p w14:paraId="23E206BB" w14:textId="77777777" w:rsidR="0079074C" w:rsidRDefault="007A7A1D">
      <w:pPr>
        <w:pStyle w:val="NoSpacing"/>
        <w:shd w:val="clear" w:color="auto" w:fill="F7F7F7"/>
      </w:pPr>
      <w:r>
        <w:rPr>
          <w:rFonts w:ascii="Courier New" w:eastAsia="Courier New" w:hAnsi="Courier New"/>
          <w:sz w:val="14"/>
        </w:rPr>
        <w:t xml:space="preserve">                "null"</w:t>
      </w:r>
    </w:p>
    <w:p w14:paraId="3128E6A9" w14:textId="77777777" w:rsidR="0079074C" w:rsidRDefault="007A7A1D">
      <w:pPr>
        <w:pStyle w:val="NoSpacing"/>
        <w:shd w:val="clear" w:color="auto" w:fill="F7F7F7"/>
      </w:pPr>
      <w:r>
        <w:rPr>
          <w:rFonts w:ascii="Courier New" w:eastAsia="Courier New" w:hAnsi="Courier New"/>
          <w:sz w:val="14"/>
        </w:rPr>
        <w:t xml:space="preserve">              ]</w:t>
      </w:r>
    </w:p>
    <w:p w14:paraId="0925BA1D" w14:textId="77777777" w:rsidR="0079074C" w:rsidRDefault="007A7A1D">
      <w:pPr>
        <w:pStyle w:val="NoSpacing"/>
        <w:shd w:val="clear" w:color="auto" w:fill="F7F7F7"/>
      </w:pPr>
      <w:r>
        <w:rPr>
          <w:rFonts w:ascii="Courier New" w:eastAsia="Courier New" w:hAnsi="Courier New"/>
          <w:sz w:val="14"/>
        </w:rPr>
        <w:t xml:space="preserve">            },</w:t>
      </w:r>
    </w:p>
    <w:p w14:paraId="0761A06A" w14:textId="77777777" w:rsidR="0079074C" w:rsidRDefault="007A7A1D">
      <w:pPr>
        <w:pStyle w:val="NoSpacing"/>
        <w:shd w:val="clear" w:color="auto" w:fill="F7F7F7"/>
      </w:pPr>
      <w:r>
        <w:rPr>
          <w:rFonts w:ascii="Courier New" w:eastAsia="Courier New" w:hAnsi="Courier New"/>
          <w:sz w:val="14"/>
        </w:rPr>
        <w:t xml:space="preserve">            "Description": {</w:t>
      </w:r>
    </w:p>
    <w:p w14:paraId="4753A6A0" w14:textId="77777777" w:rsidR="0079074C" w:rsidRDefault="007A7A1D">
      <w:pPr>
        <w:pStyle w:val="NoSpacing"/>
        <w:shd w:val="clear" w:color="auto" w:fill="F7F7F7"/>
      </w:pPr>
      <w:r>
        <w:rPr>
          <w:rFonts w:ascii="Courier New" w:eastAsia="Courier New" w:hAnsi="Courier New"/>
          <w:sz w:val="14"/>
        </w:rPr>
        <w:t xml:space="preserve">              "type": [</w:t>
      </w:r>
    </w:p>
    <w:p w14:paraId="6F2C10BA" w14:textId="77777777" w:rsidR="0079074C" w:rsidRDefault="007A7A1D">
      <w:pPr>
        <w:pStyle w:val="NoSpacing"/>
        <w:shd w:val="clear" w:color="auto" w:fill="F7F7F7"/>
      </w:pPr>
      <w:r>
        <w:rPr>
          <w:rFonts w:ascii="Courier New" w:eastAsia="Courier New" w:hAnsi="Courier New"/>
          <w:sz w:val="14"/>
        </w:rPr>
        <w:t xml:space="preserve">                "string",</w:t>
      </w:r>
    </w:p>
    <w:p w14:paraId="088AB027" w14:textId="77777777" w:rsidR="0079074C" w:rsidRDefault="007A7A1D">
      <w:pPr>
        <w:pStyle w:val="NoSpacing"/>
        <w:shd w:val="clear" w:color="auto" w:fill="F7F7F7"/>
      </w:pPr>
      <w:r>
        <w:rPr>
          <w:rFonts w:ascii="Courier New" w:eastAsia="Courier New" w:hAnsi="Courier New"/>
          <w:sz w:val="14"/>
        </w:rPr>
        <w:t xml:space="preserve">                "null"</w:t>
      </w:r>
    </w:p>
    <w:p w14:paraId="4B946FF4" w14:textId="77777777" w:rsidR="0079074C" w:rsidRDefault="007A7A1D">
      <w:pPr>
        <w:pStyle w:val="NoSpacing"/>
        <w:shd w:val="clear" w:color="auto" w:fill="F7F7F7"/>
      </w:pPr>
      <w:r>
        <w:rPr>
          <w:rFonts w:ascii="Courier New" w:eastAsia="Courier New" w:hAnsi="Courier New"/>
          <w:sz w:val="14"/>
        </w:rPr>
        <w:t xml:space="preserve">              ]</w:t>
      </w:r>
    </w:p>
    <w:p w14:paraId="1897CECA" w14:textId="77777777" w:rsidR="0079074C" w:rsidRDefault="007A7A1D">
      <w:pPr>
        <w:pStyle w:val="NoSpacing"/>
        <w:shd w:val="clear" w:color="auto" w:fill="F7F7F7"/>
      </w:pPr>
      <w:r>
        <w:rPr>
          <w:rFonts w:ascii="Courier New" w:eastAsia="Courier New" w:hAnsi="Courier New"/>
          <w:sz w:val="14"/>
        </w:rPr>
        <w:t xml:space="preserve">            },</w:t>
      </w:r>
    </w:p>
    <w:p w14:paraId="12E4EB7C" w14:textId="77777777" w:rsidR="0079074C" w:rsidRDefault="007A7A1D">
      <w:pPr>
        <w:pStyle w:val="NoSpacing"/>
        <w:shd w:val="clear" w:color="auto" w:fill="F7F7F7"/>
      </w:pPr>
      <w:r>
        <w:rPr>
          <w:rFonts w:ascii="Courier New" w:eastAsia="Courier New" w:hAnsi="Courier New"/>
          <w:sz w:val="14"/>
        </w:rPr>
        <w:t xml:space="preserve">            "Status": {</w:t>
      </w:r>
    </w:p>
    <w:p w14:paraId="732AAE30" w14:textId="77777777" w:rsidR="0079074C" w:rsidRDefault="007A7A1D">
      <w:pPr>
        <w:pStyle w:val="NoSpacing"/>
        <w:shd w:val="clear" w:color="auto" w:fill="F7F7F7"/>
      </w:pPr>
      <w:r>
        <w:rPr>
          <w:rFonts w:ascii="Courier New" w:eastAsia="Courier New" w:hAnsi="Courier New"/>
          <w:sz w:val="14"/>
        </w:rPr>
        <w:t xml:space="preserve">              "type": [</w:t>
      </w:r>
    </w:p>
    <w:p w14:paraId="476965D7" w14:textId="77777777" w:rsidR="0079074C" w:rsidRDefault="007A7A1D">
      <w:pPr>
        <w:pStyle w:val="NoSpacing"/>
        <w:shd w:val="clear" w:color="auto" w:fill="F7F7F7"/>
      </w:pPr>
      <w:r>
        <w:rPr>
          <w:rFonts w:ascii="Courier New" w:eastAsia="Courier New" w:hAnsi="Courier New"/>
          <w:sz w:val="14"/>
        </w:rPr>
        <w:t xml:space="preserve">                "string",</w:t>
      </w:r>
    </w:p>
    <w:p w14:paraId="3174D36E" w14:textId="77777777" w:rsidR="0079074C" w:rsidRDefault="007A7A1D">
      <w:pPr>
        <w:pStyle w:val="NoSpacing"/>
        <w:shd w:val="clear" w:color="auto" w:fill="F7F7F7"/>
      </w:pPr>
      <w:r>
        <w:rPr>
          <w:rFonts w:ascii="Courier New" w:eastAsia="Courier New" w:hAnsi="Courier New"/>
          <w:sz w:val="14"/>
        </w:rPr>
        <w:t xml:space="preserve">                "null"</w:t>
      </w:r>
    </w:p>
    <w:p w14:paraId="69DFF322" w14:textId="77777777" w:rsidR="0079074C" w:rsidRDefault="007A7A1D">
      <w:pPr>
        <w:pStyle w:val="NoSpacing"/>
        <w:shd w:val="clear" w:color="auto" w:fill="F7F7F7"/>
      </w:pPr>
      <w:r>
        <w:rPr>
          <w:rFonts w:ascii="Courier New" w:eastAsia="Courier New" w:hAnsi="Courier New"/>
          <w:sz w:val="14"/>
        </w:rPr>
        <w:t xml:space="preserve">              ]</w:t>
      </w:r>
    </w:p>
    <w:p w14:paraId="4F7F46D4" w14:textId="77777777" w:rsidR="0079074C" w:rsidRDefault="007A7A1D">
      <w:pPr>
        <w:pStyle w:val="NoSpacing"/>
        <w:shd w:val="clear" w:color="auto" w:fill="F7F7F7"/>
      </w:pPr>
      <w:r>
        <w:rPr>
          <w:rFonts w:ascii="Courier New" w:eastAsia="Courier New" w:hAnsi="Courier New"/>
          <w:sz w:val="14"/>
        </w:rPr>
        <w:t xml:space="preserve">            },</w:t>
      </w:r>
    </w:p>
    <w:p w14:paraId="60CD06EF" w14:textId="77777777" w:rsidR="0079074C" w:rsidRDefault="007A7A1D">
      <w:pPr>
        <w:pStyle w:val="NoSpacing"/>
        <w:shd w:val="clear" w:color="auto" w:fill="F7F7F7"/>
      </w:pPr>
      <w:r>
        <w:rPr>
          <w:rFonts w:ascii="Courier New" w:eastAsia="Courier New" w:hAnsi="Courier New"/>
          <w:sz w:val="14"/>
        </w:rPr>
        <w:t xml:space="preserve">            "Category": {</w:t>
      </w:r>
    </w:p>
    <w:p w14:paraId="348FE973" w14:textId="77777777" w:rsidR="0079074C" w:rsidRDefault="007A7A1D">
      <w:pPr>
        <w:pStyle w:val="NoSpacing"/>
        <w:shd w:val="clear" w:color="auto" w:fill="F7F7F7"/>
      </w:pPr>
      <w:r>
        <w:rPr>
          <w:rFonts w:ascii="Courier New" w:eastAsia="Courier New" w:hAnsi="Courier New"/>
          <w:sz w:val="14"/>
        </w:rPr>
        <w:t xml:space="preserve">              "type": [</w:t>
      </w:r>
    </w:p>
    <w:p w14:paraId="0FFBA677" w14:textId="77777777" w:rsidR="0079074C" w:rsidRDefault="007A7A1D">
      <w:pPr>
        <w:pStyle w:val="NoSpacing"/>
        <w:shd w:val="clear" w:color="auto" w:fill="F7F7F7"/>
      </w:pPr>
      <w:r>
        <w:rPr>
          <w:rFonts w:ascii="Courier New" w:eastAsia="Courier New" w:hAnsi="Courier New"/>
          <w:sz w:val="14"/>
        </w:rPr>
        <w:t xml:space="preserve">                "string",</w:t>
      </w:r>
    </w:p>
    <w:p w14:paraId="442DD3DC" w14:textId="77777777" w:rsidR="0079074C" w:rsidRDefault="007A7A1D">
      <w:pPr>
        <w:pStyle w:val="NoSpacing"/>
        <w:shd w:val="clear" w:color="auto" w:fill="F7F7F7"/>
      </w:pPr>
      <w:r>
        <w:rPr>
          <w:rFonts w:ascii="Courier New" w:eastAsia="Courier New" w:hAnsi="Courier New"/>
          <w:sz w:val="14"/>
        </w:rPr>
        <w:t xml:space="preserve">                "null"</w:t>
      </w:r>
    </w:p>
    <w:p w14:paraId="2D257457" w14:textId="77777777" w:rsidR="0079074C" w:rsidRDefault="007A7A1D">
      <w:pPr>
        <w:pStyle w:val="NoSpacing"/>
        <w:shd w:val="clear" w:color="auto" w:fill="F7F7F7"/>
      </w:pPr>
      <w:r>
        <w:rPr>
          <w:rFonts w:ascii="Courier New" w:eastAsia="Courier New" w:hAnsi="Courier New"/>
          <w:sz w:val="14"/>
        </w:rPr>
        <w:t xml:space="preserve">              ]</w:t>
      </w:r>
    </w:p>
    <w:p w14:paraId="10ED0A25" w14:textId="77777777" w:rsidR="0079074C" w:rsidRDefault="007A7A1D">
      <w:pPr>
        <w:pStyle w:val="NoSpacing"/>
        <w:shd w:val="clear" w:color="auto" w:fill="F7F7F7"/>
      </w:pPr>
      <w:r>
        <w:rPr>
          <w:rFonts w:ascii="Courier New" w:eastAsia="Courier New" w:hAnsi="Courier New"/>
          <w:sz w:val="14"/>
        </w:rPr>
        <w:t xml:space="preserve">            },</w:t>
      </w:r>
    </w:p>
    <w:p w14:paraId="70AAED6D" w14:textId="77777777" w:rsidR="0079074C" w:rsidRDefault="007A7A1D">
      <w:pPr>
        <w:pStyle w:val="NoSpacing"/>
        <w:shd w:val="clear" w:color="auto" w:fill="F7F7F7"/>
      </w:pPr>
      <w:r>
        <w:rPr>
          <w:rFonts w:ascii="Courier New" w:eastAsia="Courier New" w:hAnsi="Courier New"/>
          <w:sz w:val="14"/>
        </w:rPr>
        <w:t xml:space="preserve">            "CategoryCode": {</w:t>
      </w:r>
    </w:p>
    <w:p w14:paraId="68637372" w14:textId="77777777" w:rsidR="0079074C" w:rsidRDefault="007A7A1D">
      <w:pPr>
        <w:pStyle w:val="NoSpacing"/>
        <w:shd w:val="clear" w:color="auto" w:fill="F7F7F7"/>
      </w:pPr>
      <w:r>
        <w:rPr>
          <w:rFonts w:ascii="Courier New" w:eastAsia="Courier New" w:hAnsi="Courier New"/>
          <w:sz w:val="14"/>
        </w:rPr>
        <w:t xml:space="preserve">              "type": [</w:t>
      </w:r>
    </w:p>
    <w:p w14:paraId="4A50B833" w14:textId="77777777" w:rsidR="0079074C" w:rsidRDefault="007A7A1D">
      <w:pPr>
        <w:pStyle w:val="NoSpacing"/>
        <w:shd w:val="clear" w:color="auto" w:fill="F7F7F7"/>
      </w:pPr>
      <w:r>
        <w:rPr>
          <w:rFonts w:ascii="Courier New" w:eastAsia="Courier New" w:hAnsi="Courier New"/>
          <w:sz w:val="14"/>
        </w:rPr>
        <w:t xml:space="preserve">                "string",</w:t>
      </w:r>
    </w:p>
    <w:p w14:paraId="15B769ED" w14:textId="77777777" w:rsidR="0079074C" w:rsidRDefault="007A7A1D">
      <w:pPr>
        <w:pStyle w:val="NoSpacing"/>
        <w:shd w:val="clear" w:color="auto" w:fill="F7F7F7"/>
      </w:pPr>
      <w:r>
        <w:rPr>
          <w:rFonts w:ascii="Courier New" w:eastAsia="Courier New" w:hAnsi="Courier New"/>
          <w:sz w:val="14"/>
        </w:rPr>
        <w:t xml:space="preserve">                "null"</w:t>
      </w:r>
    </w:p>
    <w:p w14:paraId="38676411" w14:textId="77777777" w:rsidR="0079074C" w:rsidRDefault="007A7A1D">
      <w:pPr>
        <w:pStyle w:val="NoSpacing"/>
        <w:shd w:val="clear" w:color="auto" w:fill="F7F7F7"/>
      </w:pPr>
      <w:r>
        <w:rPr>
          <w:rFonts w:ascii="Courier New" w:eastAsia="Courier New" w:hAnsi="Courier New"/>
          <w:sz w:val="14"/>
        </w:rPr>
        <w:t xml:space="preserve">              ]</w:t>
      </w:r>
    </w:p>
    <w:p w14:paraId="7176B824" w14:textId="77777777" w:rsidR="0079074C" w:rsidRDefault="007A7A1D">
      <w:pPr>
        <w:pStyle w:val="NoSpacing"/>
        <w:shd w:val="clear" w:color="auto" w:fill="F7F7F7"/>
      </w:pPr>
      <w:r>
        <w:rPr>
          <w:rFonts w:ascii="Courier New" w:eastAsia="Courier New" w:hAnsi="Courier New"/>
          <w:sz w:val="14"/>
        </w:rPr>
        <w:t xml:space="preserve">            },</w:t>
      </w:r>
    </w:p>
    <w:p w14:paraId="7283205B" w14:textId="77777777" w:rsidR="0079074C" w:rsidRDefault="007A7A1D">
      <w:pPr>
        <w:pStyle w:val="NoSpacing"/>
        <w:shd w:val="clear" w:color="auto" w:fill="F7F7F7"/>
      </w:pPr>
      <w:r>
        <w:rPr>
          <w:rFonts w:ascii="Courier New" w:eastAsia="Courier New" w:hAnsi="Courier New"/>
          <w:sz w:val="14"/>
        </w:rPr>
        <w:t xml:space="preserve">            "SubCategory": {</w:t>
      </w:r>
    </w:p>
    <w:p w14:paraId="2B7D36D3" w14:textId="77777777" w:rsidR="0079074C" w:rsidRDefault="007A7A1D">
      <w:pPr>
        <w:pStyle w:val="NoSpacing"/>
        <w:shd w:val="clear" w:color="auto" w:fill="F7F7F7"/>
      </w:pPr>
      <w:r>
        <w:rPr>
          <w:rFonts w:ascii="Courier New" w:eastAsia="Courier New" w:hAnsi="Courier New"/>
          <w:sz w:val="14"/>
        </w:rPr>
        <w:t xml:space="preserve">              "type": [</w:t>
      </w:r>
    </w:p>
    <w:p w14:paraId="7DAD088D" w14:textId="77777777" w:rsidR="0079074C" w:rsidRDefault="007A7A1D">
      <w:pPr>
        <w:pStyle w:val="NoSpacing"/>
        <w:shd w:val="clear" w:color="auto" w:fill="F7F7F7"/>
      </w:pPr>
      <w:r>
        <w:rPr>
          <w:rFonts w:ascii="Courier New" w:eastAsia="Courier New" w:hAnsi="Courier New"/>
          <w:sz w:val="14"/>
        </w:rPr>
        <w:t xml:space="preserve">                "string",</w:t>
      </w:r>
    </w:p>
    <w:p w14:paraId="722E097F" w14:textId="77777777" w:rsidR="0079074C" w:rsidRDefault="007A7A1D">
      <w:pPr>
        <w:pStyle w:val="NoSpacing"/>
        <w:shd w:val="clear" w:color="auto" w:fill="F7F7F7"/>
      </w:pPr>
      <w:r>
        <w:rPr>
          <w:rFonts w:ascii="Courier New" w:eastAsia="Courier New" w:hAnsi="Courier New"/>
          <w:sz w:val="14"/>
        </w:rPr>
        <w:t xml:space="preserve">                "null"</w:t>
      </w:r>
    </w:p>
    <w:p w14:paraId="6B2F4C23" w14:textId="77777777" w:rsidR="0079074C" w:rsidRDefault="007A7A1D">
      <w:pPr>
        <w:pStyle w:val="NoSpacing"/>
        <w:shd w:val="clear" w:color="auto" w:fill="F7F7F7"/>
      </w:pPr>
      <w:r>
        <w:rPr>
          <w:rFonts w:ascii="Courier New" w:eastAsia="Courier New" w:hAnsi="Courier New"/>
          <w:sz w:val="14"/>
        </w:rPr>
        <w:t xml:space="preserve">              ]</w:t>
      </w:r>
    </w:p>
    <w:p w14:paraId="1088D66D" w14:textId="77777777" w:rsidR="0079074C" w:rsidRDefault="007A7A1D">
      <w:pPr>
        <w:pStyle w:val="NoSpacing"/>
        <w:shd w:val="clear" w:color="auto" w:fill="F7F7F7"/>
      </w:pPr>
      <w:r>
        <w:rPr>
          <w:rFonts w:ascii="Courier New" w:eastAsia="Courier New" w:hAnsi="Courier New"/>
          <w:sz w:val="14"/>
        </w:rPr>
        <w:t xml:space="preserve">            },</w:t>
      </w:r>
    </w:p>
    <w:p w14:paraId="6C96C2E0" w14:textId="77777777" w:rsidR="0079074C" w:rsidRDefault="007A7A1D">
      <w:pPr>
        <w:pStyle w:val="NoSpacing"/>
        <w:shd w:val="clear" w:color="auto" w:fill="F7F7F7"/>
      </w:pPr>
      <w:r>
        <w:rPr>
          <w:rFonts w:ascii="Courier New" w:eastAsia="Courier New" w:hAnsi="Courier New"/>
          <w:sz w:val="14"/>
        </w:rPr>
        <w:t xml:space="preserve">            "SubCategoryCode": {</w:t>
      </w:r>
    </w:p>
    <w:p w14:paraId="6EBEFCD0" w14:textId="77777777" w:rsidR="0079074C" w:rsidRDefault="007A7A1D">
      <w:pPr>
        <w:pStyle w:val="NoSpacing"/>
        <w:shd w:val="clear" w:color="auto" w:fill="F7F7F7"/>
      </w:pPr>
      <w:r>
        <w:rPr>
          <w:rFonts w:ascii="Courier New" w:eastAsia="Courier New" w:hAnsi="Courier New"/>
          <w:sz w:val="14"/>
        </w:rPr>
        <w:t xml:space="preserve">              "type": [</w:t>
      </w:r>
    </w:p>
    <w:p w14:paraId="2FF5B7EA" w14:textId="77777777" w:rsidR="0079074C" w:rsidRDefault="007A7A1D">
      <w:pPr>
        <w:pStyle w:val="NoSpacing"/>
        <w:shd w:val="clear" w:color="auto" w:fill="F7F7F7"/>
      </w:pPr>
      <w:r>
        <w:rPr>
          <w:rFonts w:ascii="Courier New" w:eastAsia="Courier New" w:hAnsi="Courier New"/>
          <w:sz w:val="14"/>
        </w:rPr>
        <w:t xml:space="preserve">                "string",</w:t>
      </w:r>
    </w:p>
    <w:p w14:paraId="009D6BB2" w14:textId="77777777" w:rsidR="0079074C" w:rsidRDefault="007A7A1D">
      <w:pPr>
        <w:pStyle w:val="NoSpacing"/>
        <w:shd w:val="clear" w:color="auto" w:fill="F7F7F7"/>
      </w:pPr>
      <w:r>
        <w:rPr>
          <w:rFonts w:ascii="Courier New" w:eastAsia="Courier New" w:hAnsi="Courier New"/>
          <w:sz w:val="14"/>
        </w:rPr>
        <w:t xml:space="preserve">                "null"</w:t>
      </w:r>
    </w:p>
    <w:p w14:paraId="32393D6B" w14:textId="77777777" w:rsidR="0079074C" w:rsidRDefault="007A7A1D">
      <w:pPr>
        <w:pStyle w:val="NoSpacing"/>
        <w:shd w:val="clear" w:color="auto" w:fill="F7F7F7"/>
      </w:pPr>
      <w:r>
        <w:rPr>
          <w:rFonts w:ascii="Courier New" w:eastAsia="Courier New" w:hAnsi="Courier New"/>
          <w:sz w:val="14"/>
        </w:rPr>
        <w:t xml:space="preserve">              ]</w:t>
      </w:r>
    </w:p>
    <w:p w14:paraId="58F5FCB9" w14:textId="77777777" w:rsidR="0079074C" w:rsidRDefault="007A7A1D">
      <w:pPr>
        <w:pStyle w:val="NoSpacing"/>
        <w:shd w:val="clear" w:color="auto" w:fill="F7F7F7"/>
      </w:pPr>
      <w:r>
        <w:rPr>
          <w:rFonts w:ascii="Courier New" w:eastAsia="Courier New" w:hAnsi="Courier New"/>
          <w:sz w:val="14"/>
        </w:rPr>
        <w:t xml:space="preserve">            },</w:t>
      </w:r>
    </w:p>
    <w:p w14:paraId="6FED3C27" w14:textId="77777777" w:rsidR="0079074C" w:rsidRDefault="007A7A1D">
      <w:pPr>
        <w:pStyle w:val="NoSpacing"/>
        <w:shd w:val="clear" w:color="auto" w:fill="F7F7F7"/>
      </w:pPr>
      <w:r>
        <w:rPr>
          <w:rFonts w:ascii="Courier New" w:eastAsia="Courier New" w:hAnsi="Courier New"/>
          <w:sz w:val="14"/>
        </w:rPr>
        <w:t xml:space="preserve">            "PrimaryDSU": {</w:t>
      </w:r>
    </w:p>
    <w:p w14:paraId="7B299ED3" w14:textId="77777777" w:rsidR="0079074C" w:rsidRDefault="007A7A1D">
      <w:pPr>
        <w:pStyle w:val="NoSpacing"/>
        <w:shd w:val="clear" w:color="auto" w:fill="F7F7F7"/>
      </w:pPr>
      <w:r>
        <w:rPr>
          <w:rFonts w:ascii="Courier New" w:eastAsia="Courier New" w:hAnsi="Courier New"/>
          <w:sz w:val="14"/>
        </w:rPr>
        <w:t xml:space="preserve">              "type": [</w:t>
      </w:r>
    </w:p>
    <w:p w14:paraId="06BEEBD5" w14:textId="77777777" w:rsidR="0079074C" w:rsidRDefault="007A7A1D">
      <w:pPr>
        <w:pStyle w:val="NoSpacing"/>
        <w:shd w:val="clear" w:color="auto" w:fill="F7F7F7"/>
      </w:pPr>
      <w:r>
        <w:rPr>
          <w:rFonts w:ascii="Courier New" w:eastAsia="Courier New" w:hAnsi="Courier New"/>
          <w:sz w:val="14"/>
        </w:rPr>
        <w:t xml:space="preserve">                "string",</w:t>
      </w:r>
    </w:p>
    <w:p w14:paraId="656A0280" w14:textId="77777777" w:rsidR="0079074C" w:rsidRDefault="007A7A1D">
      <w:pPr>
        <w:pStyle w:val="NoSpacing"/>
        <w:shd w:val="clear" w:color="auto" w:fill="F7F7F7"/>
      </w:pPr>
      <w:r>
        <w:rPr>
          <w:rFonts w:ascii="Courier New" w:eastAsia="Courier New" w:hAnsi="Courier New"/>
          <w:sz w:val="14"/>
        </w:rPr>
        <w:t xml:space="preserve">                "null"</w:t>
      </w:r>
    </w:p>
    <w:p w14:paraId="2EEEC437" w14:textId="77777777" w:rsidR="0079074C" w:rsidRDefault="007A7A1D">
      <w:pPr>
        <w:pStyle w:val="NoSpacing"/>
        <w:shd w:val="clear" w:color="auto" w:fill="F7F7F7"/>
      </w:pPr>
      <w:r>
        <w:rPr>
          <w:rFonts w:ascii="Courier New" w:eastAsia="Courier New" w:hAnsi="Courier New"/>
          <w:sz w:val="14"/>
        </w:rPr>
        <w:t xml:space="preserve">              ]</w:t>
      </w:r>
    </w:p>
    <w:p w14:paraId="18EA320C" w14:textId="77777777" w:rsidR="0079074C" w:rsidRDefault="007A7A1D">
      <w:pPr>
        <w:pStyle w:val="NoSpacing"/>
        <w:shd w:val="clear" w:color="auto" w:fill="F7F7F7"/>
      </w:pPr>
      <w:r>
        <w:rPr>
          <w:rFonts w:ascii="Courier New" w:eastAsia="Courier New" w:hAnsi="Courier New"/>
          <w:sz w:val="14"/>
        </w:rPr>
        <w:t xml:space="preserve">            },</w:t>
      </w:r>
    </w:p>
    <w:p w14:paraId="6B8EB572" w14:textId="77777777" w:rsidR="0079074C" w:rsidRDefault="007A7A1D">
      <w:pPr>
        <w:pStyle w:val="NoSpacing"/>
        <w:shd w:val="clear" w:color="auto" w:fill="F7F7F7"/>
      </w:pPr>
      <w:r>
        <w:rPr>
          <w:rFonts w:ascii="Courier New" w:eastAsia="Courier New" w:hAnsi="Courier New"/>
          <w:sz w:val="14"/>
        </w:rPr>
        <w:t xml:space="preserve">            "AssignedTo": {</w:t>
      </w:r>
    </w:p>
    <w:p w14:paraId="5CD3D45E" w14:textId="77777777" w:rsidR="0079074C" w:rsidRDefault="007A7A1D">
      <w:pPr>
        <w:pStyle w:val="NoSpacing"/>
        <w:shd w:val="clear" w:color="auto" w:fill="F7F7F7"/>
      </w:pPr>
      <w:r>
        <w:rPr>
          <w:rFonts w:ascii="Courier New" w:eastAsia="Courier New" w:hAnsi="Courier New"/>
          <w:sz w:val="14"/>
        </w:rPr>
        <w:t xml:space="preserve">              "type": [</w:t>
      </w:r>
    </w:p>
    <w:p w14:paraId="45870106" w14:textId="77777777" w:rsidR="0079074C" w:rsidRDefault="007A7A1D">
      <w:pPr>
        <w:pStyle w:val="NoSpacing"/>
        <w:shd w:val="clear" w:color="auto" w:fill="F7F7F7"/>
      </w:pPr>
      <w:r>
        <w:rPr>
          <w:rFonts w:ascii="Courier New" w:eastAsia="Courier New" w:hAnsi="Courier New"/>
          <w:sz w:val="14"/>
        </w:rPr>
        <w:t xml:space="preserve">                "string",</w:t>
      </w:r>
    </w:p>
    <w:p w14:paraId="673F2C14" w14:textId="77777777" w:rsidR="0079074C" w:rsidRDefault="007A7A1D">
      <w:pPr>
        <w:pStyle w:val="NoSpacing"/>
        <w:shd w:val="clear" w:color="auto" w:fill="F7F7F7"/>
      </w:pPr>
      <w:r>
        <w:rPr>
          <w:rFonts w:ascii="Courier New" w:eastAsia="Courier New" w:hAnsi="Courier New"/>
          <w:sz w:val="14"/>
        </w:rPr>
        <w:t xml:space="preserve">                "null"</w:t>
      </w:r>
    </w:p>
    <w:p w14:paraId="7D8AE07E" w14:textId="77777777" w:rsidR="0079074C" w:rsidRDefault="007A7A1D">
      <w:pPr>
        <w:pStyle w:val="NoSpacing"/>
        <w:shd w:val="clear" w:color="auto" w:fill="F7F7F7"/>
      </w:pPr>
      <w:r>
        <w:rPr>
          <w:rFonts w:ascii="Courier New" w:eastAsia="Courier New" w:hAnsi="Courier New"/>
          <w:sz w:val="14"/>
        </w:rPr>
        <w:t xml:space="preserve">              ]</w:t>
      </w:r>
    </w:p>
    <w:p w14:paraId="53D32AD2" w14:textId="77777777" w:rsidR="0079074C" w:rsidRDefault="007A7A1D">
      <w:pPr>
        <w:pStyle w:val="NoSpacing"/>
        <w:shd w:val="clear" w:color="auto" w:fill="F7F7F7"/>
      </w:pPr>
      <w:r>
        <w:rPr>
          <w:rFonts w:ascii="Courier New" w:eastAsia="Courier New" w:hAnsi="Courier New"/>
          <w:sz w:val="14"/>
        </w:rPr>
        <w:t xml:space="preserve">            },</w:t>
      </w:r>
    </w:p>
    <w:p w14:paraId="671EAD74" w14:textId="77777777" w:rsidR="0079074C" w:rsidRDefault="007A7A1D">
      <w:pPr>
        <w:pStyle w:val="NoSpacing"/>
        <w:shd w:val="clear" w:color="auto" w:fill="F7F7F7"/>
      </w:pPr>
      <w:r>
        <w:rPr>
          <w:rFonts w:ascii="Courier New" w:eastAsia="Courier New" w:hAnsi="Courier New"/>
          <w:sz w:val="14"/>
        </w:rPr>
        <w:t xml:space="preserve">            "AssignedToTitle": {</w:t>
      </w:r>
    </w:p>
    <w:p w14:paraId="1EF11BF3" w14:textId="77777777" w:rsidR="0079074C" w:rsidRDefault="007A7A1D">
      <w:pPr>
        <w:pStyle w:val="NoSpacing"/>
        <w:shd w:val="clear" w:color="auto" w:fill="F7F7F7"/>
      </w:pPr>
      <w:r>
        <w:rPr>
          <w:rFonts w:ascii="Courier New" w:eastAsia="Courier New" w:hAnsi="Courier New"/>
          <w:sz w:val="14"/>
        </w:rPr>
        <w:t xml:space="preserve">              "type": [</w:t>
      </w:r>
    </w:p>
    <w:p w14:paraId="22CA06D5" w14:textId="77777777" w:rsidR="0079074C" w:rsidRDefault="007A7A1D">
      <w:pPr>
        <w:pStyle w:val="NoSpacing"/>
        <w:shd w:val="clear" w:color="auto" w:fill="F7F7F7"/>
      </w:pPr>
      <w:r>
        <w:rPr>
          <w:rFonts w:ascii="Courier New" w:eastAsia="Courier New" w:hAnsi="Courier New"/>
          <w:sz w:val="14"/>
        </w:rPr>
        <w:t xml:space="preserve">                "string",</w:t>
      </w:r>
    </w:p>
    <w:p w14:paraId="3B74CCC8" w14:textId="77777777" w:rsidR="0079074C" w:rsidRDefault="007A7A1D">
      <w:pPr>
        <w:pStyle w:val="NoSpacing"/>
        <w:shd w:val="clear" w:color="auto" w:fill="F7F7F7"/>
      </w:pPr>
      <w:r>
        <w:rPr>
          <w:rFonts w:ascii="Courier New" w:eastAsia="Courier New" w:hAnsi="Courier New"/>
          <w:sz w:val="14"/>
        </w:rPr>
        <w:t xml:space="preserve">                "null"</w:t>
      </w:r>
    </w:p>
    <w:p w14:paraId="0AE0DF5D" w14:textId="77777777" w:rsidR="0079074C" w:rsidRDefault="007A7A1D">
      <w:pPr>
        <w:pStyle w:val="NoSpacing"/>
        <w:shd w:val="clear" w:color="auto" w:fill="F7F7F7"/>
      </w:pPr>
      <w:r>
        <w:rPr>
          <w:rFonts w:ascii="Courier New" w:eastAsia="Courier New" w:hAnsi="Courier New"/>
          <w:sz w:val="14"/>
        </w:rPr>
        <w:t xml:space="preserve">              ]</w:t>
      </w:r>
    </w:p>
    <w:p w14:paraId="6FE5A9EE" w14:textId="77777777" w:rsidR="0079074C" w:rsidRDefault="007A7A1D">
      <w:pPr>
        <w:pStyle w:val="NoSpacing"/>
        <w:shd w:val="clear" w:color="auto" w:fill="F7F7F7"/>
      </w:pPr>
      <w:r>
        <w:rPr>
          <w:rFonts w:ascii="Courier New" w:eastAsia="Courier New" w:hAnsi="Courier New"/>
          <w:sz w:val="14"/>
        </w:rPr>
        <w:t xml:space="preserve">            },</w:t>
      </w:r>
    </w:p>
    <w:p w14:paraId="58B503AC" w14:textId="77777777" w:rsidR="0079074C" w:rsidRDefault="007A7A1D">
      <w:pPr>
        <w:pStyle w:val="NoSpacing"/>
        <w:shd w:val="clear" w:color="auto" w:fill="F7F7F7"/>
      </w:pPr>
      <w:r>
        <w:rPr>
          <w:rFonts w:ascii="Courier New" w:eastAsia="Courier New" w:hAnsi="Courier New"/>
          <w:sz w:val="14"/>
        </w:rPr>
        <w:t xml:space="preserve">            "AssignedDSU": {</w:t>
      </w:r>
    </w:p>
    <w:p w14:paraId="335AD333" w14:textId="77777777" w:rsidR="0079074C" w:rsidRDefault="007A7A1D">
      <w:pPr>
        <w:pStyle w:val="NoSpacing"/>
        <w:shd w:val="clear" w:color="auto" w:fill="F7F7F7"/>
      </w:pPr>
      <w:r>
        <w:rPr>
          <w:rFonts w:ascii="Courier New" w:eastAsia="Courier New" w:hAnsi="Courier New"/>
          <w:sz w:val="14"/>
        </w:rPr>
        <w:t xml:space="preserve">              "type": [</w:t>
      </w:r>
    </w:p>
    <w:p w14:paraId="3E650CB7" w14:textId="77777777" w:rsidR="0079074C" w:rsidRDefault="007A7A1D">
      <w:pPr>
        <w:pStyle w:val="NoSpacing"/>
        <w:shd w:val="clear" w:color="auto" w:fill="F7F7F7"/>
      </w:pPr>
      <w:r>
        <w:rPr>
          <w:rFonts w:ascii="Courier New" w:eastAsia="Courier New" w:hAnsi="Courier New"/>
          <w:sz w:val="14"/>
        </w:rPr>
        <w:t xml:space="preserve">                "string",</w:t>
      </w:r>
    </w:p>
    <w:p w14:paraId="45A5A35E" w14:textId="77777777" w:rsidR="0079074C" w:rsidRDefault="007A7A1D">
      <w:pPr>
        <w:pStyle w:val="NoSpacing"/>
        <w:shd w:val="clear" w:color="auto" w:fill="F7F7F7"/>
      </w:pPr>
      <w:r>
        <w:rPr>
          <w:rFonts w:ascii="Courier New" w:eastAsia="Courier New" w:hAnsi="Courier New"/>
          <w:sz w:val="14"/>
        </w:rPr>
        <w:t xml:space="preserve">                "null"</w:t>
      </w:r>
    </w:p>
    <w:p w14:paraId="7E7933A6" w14:textId="77777777" w:rsidR="0079074C" w:rsidRDefault="007A7A1D">
      <w:pPr>
        <w:pStyle w:val="NoSpacing"/>
        <w:shd w:val="clear" w:color="auto" w:fill="F7F7F7"/>
      </w:pPr>
      <w:r>
        <w:rPr>
          <w:rFonts w:ascii="Courier New" w:eastAsia="Courier New" w:hAnsi="Courier New"/>
          <w:sz w:val="14"/>
        </w:rPr>
        <w:t xml:space="preserve">              ]</w:t>
      </w:r>
    </w:p>
    <w:p w14:paraId="0ABF53BB" w14:textId="77777777" w:rsidR="0079074C" w:rsidRDefault="007A7A1D">
      <w:pPr>
        <w:pStyle w:val="NoSpacing"/>
        <w:shd w:val="clear" w:color="auto" w:fill="F7F7F7"/>
      </w:pPr>
      <w:r>
        <w:rPr>
          <w:rFonts w:ascii="Courier New" w:eastAsia="Courier New" w:hAnsi="Courier New"/>
          <w:sz w:val="14"/>
        </w:rPr>
        <w:t xml:space="preserve">            },</w:t>
      </w:r>
    </w:p>
    <w:p w14:paraId="68FBDA1D" w14:textId="77777777" w:rsidR="0079074C" w:rsidRDefault="007A7A1D">
      <w:pPr>
        <w:pStyle w:val="NoSpacing"/>
        <w:shd w:val="clear" w:color="auto" w:fill="F7F7F7"/>
      </w:pPr>
      <w:r>
        <w:rPr>
          <w:rFonts w:ascii="Courier New" w:eastAsia="Courier New" w:hAnsi="Courier New"/>
          <w:sz w:val="14"/>
        </w:rPr>
        <w:t xml:space="preserve">            "supportingAssignedTo": {</w:t>
      </w:r>
    </w:p>
    <w:p w14:paraId="20EB78AF" w14:textId="77777777" w:rsidR="0079074C" w:rsidRDefault="007A7A1D">
      <w:pPr>
        <w:pStyle w:val="NoSpacing"/>
        <w:shd w:val="clear" w:color="auto" w:fill="F7F7F7"/>
      </w:pPr>
      <w:r>
        <w:rPr>
          <w:rFonts w:ascii="Courier New" w:eastAsia="Courier New" w:hAnsi="Courier New"/>
          <w:sz w:val="14"/>
        </w:rPr>
        <w:lastRenderedPageBreak/>
        <w:t xml:space="preserve">              "type": [</w:t>
      </w:r>
    </w:p>
    <w:p w14:paraId="04818581" w14:textId="77777777" w:rsidR="0079074C" w:rsidRDefault="007A7A1D">
      <w:pPr>
        <w:pStyle w:val="NoSpacing"/>
        <w:shd w:val="clear" w:color="auto" w:fill="F7F7F7"/>
      </w:pPr>
      <w:r>
        <w:rPr>
          <w:rFonts w:ascii="Courier New" w:eastAsia="Courier New" w:hAnsi="Courier New"/>
          <w:sz w:val="14"/>
        </w:rPr>
        <w:t xml:space="preserve">                "string",</w:t>
      </w:r>
    </w:p>
    <w:p w14:paraId="77EB549E" w14:textId="77777777" w:rsidR="0079074C" w:rsidRDefault="007A7A1D">
      <w:pPr>
        <w:pStyle w:val="NoSpacing"/>
        <w:shd w:val="clear" w:color="auto" w:fill="F7F7F7"/>
      </w:pPr>
      <w:r>
        <w:rPr>
          <w:rFonts w:ascii="Courier New" w:eastAsia="Courier New" w:hAnsi="Courier New"/>
          <w:sz w:val="14"/>
        </w:rPr>
        <w:t xml:space="preserve">                "null"</w:t>
      </w:r>
    </w:p>
    <w:p w14:paraId="1A1A186D" w14:textId="77777777" w:rsidR="0079074C" w:rsidRDefault="007A7A1D">
      <w:pPr>
        <w:pStyle w:val="NoSpacing"/>
        <w:shd w:val="clear" w:color="auto" w:fill="F7F7F7"/>
      </w:pPr>
      <w:r>
        <w:rPr>
          <w:rFonts w:ascii="Courier New" w:eastAsia="Courier New" w:hAnsi="Courier New"/>
          <w:sz w:val="14"/>
        </w:rPr>
        <w:t xml:space="preserve">              ]</w:t>
      </w:r>
    </w:p>
    <w:p w14:paraId="7627DE25" w14:textId="77777777" w:rsidR="0079074C" w:rsidRDefault="007A7A1D">
      <w:pPr>
        <w:pStyle w:val="NoSpacing"/>
        <w:shd w:val="clear" w:color="auto" w:fill="F7F7F7"/>
      </w:pPr>
      <w:r>
        <w:rPr>
          <w:rFonts w:ascii="Courier New" w:eastAsia="Courier New" w:hAnsi="Courier New"/>
          <w:sz w:val="14"/>
        </w:rPr>
        <w:t xml:space="preserve">            },</w:t>
      </w:r>
    </w:p>
    <w:p w14:paraId="72821565" w14:textId="77777777" w:rsidR="0079074C" w:rsidRDefault="007A7A1D">
      <w:pPr>
        <w:pStyle w:val="NoSpacing"/>
        <w:shd w:val="clear" w:color="auto" w:fill="F7F7F7"/>
      </w:pPr>
      <w:r>
        <w:rPr>
          <w:rFonts w:ascii="Courier New" w:eastAsia="Courier New" w:hAnsi="Courier New"/>
          <w:sz w:val="14"/>
        </w:rPr>
        <w:t xml:space="preserve">            "SupportAssignedTo": {</w:t>
      </w:r>
    </w:p>
    <w:p w14:paraId="037BA960" w14:textId="77777777" w:rsidR="0079074C" w:rsidRDefault="007A7A1D">
      <w:pPr>
        <w:pStyle w:val="NoSpacing"/>
        <w:shd w:val="clear" w:color="auto" w:fill="F7F7F7"/>
      </w:pPr>
      <w:r>
        <w:rPr>
          <w:rFonts w:ascii="Courier New" w:eastAsia="Courier New" w:hAnsi="Courier New"/>
          <w:sz w:val="14"/>
        </w:rPr>
        <w:t xml:space="preserve">              "type": [</w:t>
      </w:r>
    </w:p>
    <w:p w14:paraId="3A1D67B8" w14:textId="77777777" w:rsidR="0079074C" w:rsidRDefault="007A7A1D">
      <w:pPr>
        <w:pStyle w:val="NoSpacing"/>
        <w:shd w:val="clear" w:color="auto" w:fill="F7F7F7"/>
      </w:pPr>
      <w:r>
        <w:rPr>
          <w:rFonts w:ascii="Courier New" w:eastAsia="Courier New" w:hAnsi="Courier New"/>
          <w:sz w:val="14"/>
        </w:rPr>
        <w:t xml:space="preserve">                "string",</w:t>
      </w:r>
    </w:p>
    <w:p w14:paraId="1520DF41" w14:textId="77777777" w:rsidR="0079074C" w:rsidRDefault="007A7A1D">
      <w:pPr>
        <w:pStyle w:val="NoSpacing"/>
        <w:shd w:val="clear" w:color="auto" w:fill="F7F7F7"/>
      </w:pPr>
      <w:r>
        <w:rPr>
          <w:rFonts w:ascii="Courier New" w:eastAsia="Courier New" w:hAnsi="Courier New"/>
          <w:sz w:val="14"/>
        </w:rPr>
        <w:t xml:space="preserve">                "null"</w:t>
      </w:r>
    </w:p>
    <w:p w14:paraId="29217930" w14:textId="77777777" w:rsidR="0079074C" w:rsidRDefault="007A7A1D">
      <w:pPr>
        <w:pStyle w:val="NoSpacing"/>
        <w:shd w:val="clear" w:color="auto" w:fill="F7F7F7"/>
      </w:pPr>
      <w:r>
        <w:rPr>
          <w:rFonts w:ascii="Courier New" w:eastAsia="Courier New" w:hAnsi="Courier New"/>
          <w:sz w:val="14"/>
        </w:rPr>
        <w:t xml:space="preserve">              ]</w:t>
      </w:r>
    </w:p>
    <w:p w14:paraId="0432DF3D" w14:textId="77777777" w:rsidR="0079074C" w:rsidRDefault="007A7A1D">
      <w:pPr>
        <w:pStyle w:val="NoSpacing"/>
        <w:shd w:val="clear" w:color="auto" w:fill="F7F7F7"/>
      </w:pPr>
      <w:r>
        <w:rPr>
          <w:rFonts w:ascii="Courier New" w:eastAsia="Courier New" w:hAnsi="Courier New"/>
          <w:sz w:val="14"/>
        </w:rPr>
        <w:t xml:space="preserve">            },</w:t>
      </w:r>
    </w:p>
    <w:p w14:paraId="2EAACE80" w14:textId="77777777" w:rsidR="0079074C" w:rsidRDefault="007A7A1D">
      <w:pPr>
        <w:pStyle w:val="NoSpacing"/>
        <w:shd w:val="clear" w:color="auto" w:fill="F7F7F7"/>
      </w:pPr>
      <w:r>
        <w:rPr>
          <w:rFonts w:ascii="Courier New" w:eastAsia="Courier New" w:hAnsi="Courier New"/>
          <w:sz w:val="14"/>
        </w:rPr>
        <w:t xml:space="preserve">            "SupportAssignedToTitle": {</w:t>
      </w:r>
    </w:p>
    <w:p w14:paraId="69C0C5D6" w14:textId="77777777" w:rsidR="0079074C" w:rsidRDefault="007A7A1D">
      <w:pPr>
        <w:pStyle w:val="NoSpacing"/>
        <w:shd w:val="clear" w:color="auto" w:fill="F7F7F7"/>
      </w:pPr>
      <w:r>
        <w:rPr>
          <w:rFonts w:ascii="Courier New" w:eastAsia="Courier New" w:hAnsi="Courier New"/>
          <w:sz w:val="14"/>
        </w:rPr>
        <w:t xml:space="preserve">              "type": [</w:t>
      </w:r>
    </w:p>
    <w:p w14:paraId="23728B92" w14:textId="77777777" w:rsidR="0079074C" w:rsidRDefault="007A7A1D">
      <w:pPr>
        <w:pStyle w:val="NoSpacing"/>
        <w:shd w:val="clear" w:color="auto" w:fill="F7F7F7"/>
      </w:pPr>
      <w:r>
        <w:rPr>
          <w:rFonts w:ascii="Courier New" w:eastAsia="Courier New" w:hAnsi="Courier New"/>
          <w:sz w:val="14"/>
        </w:rPr>
        <w:t xml:space="preserve">                "string",</w:t>
      </w:r>
    </w:p>
    <w:p w14:paraId="7C6117EF" w14:textId="77777777" w:rsidR="0079074C" w:rsidRDefault="007A7A1D">
      <w:pPr>
        <w:pStyle w:val="NoSpacing"/>
        <w:shd w:val="clear" w:color="auto" w:fill="F7F7F7"/>
      </w:pPr>
      <w:r>
        <w:rPr>
          <w:rFonts w:ascii="Courier New" w:eastAsia="Courier New" w:hAnsi="Courier New"/>
          <w:sz w:val="14"/>
        </w:rPr>
        <w:t xml:space="preserve">                "null"</w:t>
      </w:r>
    </w:p>
    <w:p w14:paraId="33E018FF" w14:textId="77777777" w:rsidR="0079074C" w:rsidRDefault="007A7A1D">
      <w:pPr>
        <w:pStyle w:val="NoSpacing"/>
        <w:shd w:val="clear" w:color="auto" w:fill="F7F7F7"/>
      </w:pPr>
      <w:r>
        <w:rPr>
          <w:rFonts w:ascii="Courier New" w:eastAsia="Courier New" w:hAnsi="Courier New"/>
          <w:sz w:val="14"/>
        </w:rPr>
        <w:t xml:space="preserve">              ]</w:t>
      </w:r>
    </w:p>
    <w:p w14:paraId="372BBB24" w14:textId="77777777" w:rsidR="0079074C" w:rsidRDefault="007A7A1D">
      <w:pPr>
        <w:pStyle w:val="NoSpacing"/>
        <w:shd w:val="clear" w:color="auto" w:fill="F7F7F7"/>
      </w:pPr>
      <w:r>
        <w:rPr>
          <w:rFonts w:ascii="Courier New" w:eastAsia="Courier New" w:hAnsi="Courier New"/>
          <w:sz w:val="14"/>
        </w:rPr>
        <w:t xml:space="preserve">            },</w:t>
      </w:r>
    </w:p>
    <w:p w14:paraId="23B71904" w14:textId="77777777" w:rsidR="0079074C" w:rsidRDefault="007A7A1D">
      <w:pPr>
        <w:pStyle w:val="NoSpacing"/>
        <w:shd w:val="clear" w:color="auto" w:fill="F7F7F7"/>
      </w:pPr>
      <w:r>
        <w:rPr>
          <w:rFonts w:ascii="Courier New" w:eastAsia="Courier New" w:hAnsi="Courier New"/>
          <w:sz w:val="14"/>
        </w:rPr>
        <w:t xml:space="preserve">            "SupportDSU": {</w:t>
      </w:r>
    </w:p>
    <w:p w14:paraId="42476620" w14:textId="77777777" w:rsidR="0079074C" w:rsidRDefault="007A7A1D">
      <w:pPr>
        <w:pStyle w:val="NoSpacing"/>
        <w:shd w:val="clear" w:color="auto" w:fill="F7F7F7"/>
      </w:pPr>
      <w:r>
        <w:rPr>
          <w:rFonts w:ascii="Courier New" w:eastAsia="Courier New" w:hAnsi="Courier New"/>
          <w:sz w:val="14"/>
        </w:rPr>
        <w:t xml:space="preserve">              "type": [</w:t>
      </w:r>
    </w:p>
    <w:p w14:paraId="4825B1E4" w14:textId="77777777" w:rsidR="0079074C" w:rsidRDefault="007A7A1D">
      <w:pPr>
        <w:pStyle w:val="NoSpacing"/>
        <w:shd w:val="clear" w:color="auto" w:fill="F7F7F7"/>
      </w:pPr>
      <w:r>
        <w:rPr>
          <w:rFonts w:ascii="Courier New" w:eastAsia="Courier New" w:hAnsi="Courier New"/>
          <w:sz w:val="14"/>
        </w:rPr>
        <w:t xml:space="preserve">                "string",</w:t>
      </w:r>
    </w:p>
    <w:p w14:paraId="6926509E" w14:textId="77777777" w:rsidR="0079074C" w:rsidRDefault="007A7A1D">
      <w:pPr>
        <w:pStyle w:val="NoSpacing"/>
        <w:shd w:val="clear" w:color="auto" w:fill="F7F7F7"/>
      </w:pPr>
      <w:r>
        <w:rPr>
          <w:rFonts w:ascii="Courier New" w:eastAsia="Courier New" w:hAnsi="Courier New"/>
          <w:sz w:val="14"/>
        </w:rPr>
        <w:t xml:space="preserve">                "null"</w:t>
      </w:r>
    </w:p>
    <w:p w14:paraId="7DEFA09A" w14:textId="77777777" w:rsidR="0079074C" w:rsidRDefault="007A7A1D">
      <w:pPr>
        <w:pStyle w:val="NoSpacing"/>
        <w:shd w:val="clear" w:color="auto" w:fill="F7F7F7"/>
      </w:pPr>
      <w:r>
        <w:rPr>
          <w:rFonts w:ascii="Courier New" w:eastAsia="Courier New" w:hAnsi="Courier New"/>
          <w:sz w:val="14"/>
        </w:rPr>
        <w:t xml:space="preserve">              ]</w:t>
      </w:r>
    </w:p>
    <w:p w14:paraId="6CF120AA" w14:textId="77777777" w:rsidR="0079074C" w:rsidRDefault="007A7A1D">
      <w:pPr>
        <w:pStyle w:val="NoSpacing"/>
        <w:shd w:val="clear" w:color="auto" w:fill="F7F7F7"/>
      </w:pPr>
      <w:r>
        <w:rPr>
          <w:rFonts w:ascii="Courier New" w:eastAsia="Courier New" w:hAnsi="Courier New"/>
          <w:sz w:val="14"/>
        </w:rPr>
        <w:t xml:space="preserve">            },</w:t>
      </w:r>
    </w:p>
    <w:p w14:paraId="797F092C" w14:textId="77777777" w:rsidR="0079074C" w:rsidRDefault="007A7A1D">
      <w:pPr>
        <w:pStyle w:val="NoSpacing"/>
        <w:shd w:val="clear" w:color="auto" w:fill="F7F7F7"/>
      </w:pPr>
      <w:r>
        <w:rPr>
          <w:rFonts w:ascii="Courier New" w:eastAsia="Courier New" w:hAnsi="Courier New"/>
          <w:sz w:val="14"/>
        </w:rPr>
        <w:t xml:space="preserve">            "SupportDSUKey": {</w:t>
      </w:r>
    </w:p>
    <w:p w14:paraId="198FE116" w14:textId="77777777" w:rsidR="0079074C" w:rsidRDefault="007A7A1D">
      <w:pPr>
        <w:pStyle w:val="NoSpacing"/>
        <w:shd w:val="clear" w:color="auto" w:fill="F7F7F7"/>
      </w:pPr>
      <w:r>
        <w:rPr>
          <w:rFonts w:ascii="Courier New" w:eastAsia="Courier New" w:hAnsi="Courier New"/>
          <w:sz w:val="14"/>
        </w:rPr>
        <w:t xml:space="preserve">              "type": [</w:t>
      </w:r>
    </w:p>
    <w:p w14:paraId="3FBAC576" w14:textId="77777777" w:rsidR="0079074C" w:rsidRDefault="007A7A1D">
      <w:pPr>
        <w:pStyle w:val="NoSpacing"/>
        <w:shd w:val="clear" w:color="auto" w:fill="F7F7F7"/>
      </w:pPr>
      <w:r>
        <w:rPr>
          <w:rFonts w:ascii="Courier New" w:eastAsia="Courier New" w:hAnsi="Courier New"/>
          <w:sz w:val="14"/>
        </w:rPr>
        <w:t xml:space="preserve">                "string",</w:t>
      </w:r>
    </w:p>
    <w:p w14:paraId="7B3609BE" w14:textId="77777777" w:rsidR="0079074C" w:rsidRDefault="007A7A1D">
      <w:pPr>
        <w:pStyle w:val="NoSpacing"/>
        <w:shd w:val="clear" w:color="auto" w:fill="F7F7F7"/>
      </w:pPr>
      <w:r>
        <w:rPr>
          <w:rFonts w:ascii="Courier New" w:eastAsia="Courier New" w:hAnsi="Courier New"/>
          <w:sz w:val="14"/>
        </w:rPr>
        <w:t xml:space="preserve">                "null"</w:t>
      </w:r>
    </w:p>
    <w:p w14:paraId="6320C1F8" w14:textId="77777777" w:rsidR="0079074C" w:rsidRDefault="007A7A1D">
      <w:pPr>
        <w:pStyle w:val="NoSpacing"/>
        <w:shd w:val="clear" w:color="auto" w:fill="F7F7F7"/>
      </w:pPr>
      <w:r>
        <w:rPr>
          <w:rFonts w:ascii="Courier New" w:eastAsia="Courier New" w:hAnsi="Courier New"/>
          <w:sz w:val="14"/>
        </w:rPr>
        <w:t xml:space="preserve">              ]</w:t>
      </w:r>
    </w:p>
    <w:p w14:paraId="7ABE4259" w14:textId="77777777" w:rsidR="0079074C" w:rsidRDefault="007A7A1D">
      <w:pPr>
        <w:pStyle w:val="NoSpacing"/>
        <w:shd w:val="clear" w:color="auto" w:fill="F7F7F7"/>
      </w:pPr>
      <w:r>
        <w:rPr>
          <w:rFonts w:ascii="Courier New" w:eastAsia="Courier New" w:hAnsi="Courier New"/>
          <w:sz w:val="14"/>
        </w:rPr>
        <w:t xml:space="preserve">            },</w:t>
      </w:r>
    </w:p>
    <w:p w14:paraId="700448D0" w14:textId="77777777" w:rsidR="0079074C" w:rsidRDefault="007A7A1D">
      <w:pPr>
        <w:pStyle w:val="NoSpacing"/>
        <w:shd w:val="clear" w:color="auto" w:fill="F7F7F7"/>
      </w:pPr>
      <w:r>
        <w:rPr>
          <w:rFonts w:ascii="Courier New" w:eastAsia="Courier New" w:hAnsi="Courier New"/>
          <w:sz w:val="14"/>
        </w:rPr>
        <w:t xml:space="preserve">            "AckDue": {</w:t>
      </w:r>
    </w:p>
    <w:p w14:paraId="6F6A56C2" w14:textId="77777777" w:rsidR="0079074C" w:rsidRDefault="007A7A1D">
      <w:pPr>
        <w:pStyle w:val="NoSpacing"/>
        <w:shd w:val="clear" w:color="auto" w:fill="F7F7F7"/>
      </w:pPr>
      <w:r>
        <w:rPr>
          <w:rFonts w:ascii="Courier New" w:eastAsia="Courier New" w:hAnsi="Courier New"/>
          <w:sz w:val="14"/>
        </w:rPr>
        <w:t xml:space="preserve">              "type": [</w:t>
      </w:r>
    </w:p>
    <w:p w14:paraId="5D8F52C6" w14:textId="77777777" w:rsidR="0079074C" w:rsidRDefault="007A7A1D">
      <w:pPr>
        <w:pStyle w:val="NoSpacing"/>
        <w:shd w:val="clear" w:color="auto" w:fill="F7F7F7"/>
      </w:pPr>
      <w:r>
        <w:rPr>
          <w:rFonts w:ascii="Courier New" w:eastAsia="Courier New" w:hAnsi="Courier New"/>
          <w:sz w:val="14"/>
        </w:rPr>
        <w:t xml:space="preserve">                "string",</w:t>
      </w:r>
    </w:p>
    <w:p w14:paraId="5E677156" w14:textId="77777777" w:rsidR="0079074C" w:rsidRDefault="007A7A1D">
      <w:pPr>
        <w:pStyle w:val="NoSpacing"/>
        <w:shd w:val="clear" w:color="auto" w:fill="F7F7F7"/>
      </w:pPr>
      <w:r>
        <w:rPr>
          <w:rFonts w:ascii="Courier New" w:eastAsia="Courier New" w:hAnsi="Courier New"/>
          <w:sz w:val="14"/>
        </w:rPr>
        <w:t xml:space="preserve">                "null"</w:t>
      </w:r>
    </w:p>
    <w:p w14:paraId="4173D04D" w14:textId="77777777" w:rsidR="0079074C" w:rsidRDefault="007A7A1D">
      <w:pPr>
        <w:pStyle w:val="NoSpacing"/>
        <w:shd w:val="clear" w:color="auto" w:fill="F7F7F7"/>
      </w:pPr>
      <w:r>
        <w:rPr>
          <w:rFonts w:ascii="Courier New" w:eastAsia="Courier New" w:hAnsi="Courier New"/>
          <w:sz w:val="14"/>
        </w:rPr>
        <w:t xml:space="preserve">              ]</w:t>
      </w:r>
    </w:p>
    <w:p w14:paraId="130AEE92" w14:textId="77777777" w:rsidR="0079074C" w:rsidRDefault="007A7A1D">
      <w:pPr>
        <w:pStyle w:val="NoSpacing"/>
        <w:shd w:val="clear" w:color="auto" w:fill="F7F7F7"/>
      </w:pPr>
      <w:r>
        <w:rPr>
          <w:rFonts w:ascii="Courier New" w:eastAsia="Courier New" w:hAnsi="Courier New"/>
          <w:sz w:val="14"/>
        </w:rPr>
        <w:t xml:space="preserve">            },</w:t>
      </w:r>
    </w:p>
    <w:p w14:paraId="256F0D4A" w14:textId="77777777" w:rsidR="0079074C" w:rsidRDefault="007A7A1D">
      <w:pPr>
        <w:pStyle w:val="NoSpacing"/>
        <w:shd w:val="clear" w:color="auto" w:fill="F7F7F7"/>
      </w:pPr>
      <w:r>
        <w:rPr>
          <w:rFonts w:ascii="Courier New" w:eastAsia="Courier New" w:hAnsi="Courier New"/>
          <w:sz w:val="14"/>
        </w:rPr>
        <w:t xml:space="preserve">            "AcknolwedgementDueBy": {</w:t>
      </w:r>
    </w:p>
    <w:p w14:paraId="305D96D7" w14:textId="77777777" w:rsidR="0079074C" w:rsidRDefault="007A7A1D">
      <w:pPr>
        <w:pStyle w:val="NoSpacing"/>
        <w:shd w:val="clear" w:color="auto" w:fill="F7F7F7"/>
      </w:pPr>
      <w:r>
        <w:rPr>
          <w:rFonts w:ascii="Courier New" w:eastAsia="Courier New" w:hAnsi="Courier New"/>
          <w:sz w:val="14"/>
        </w:rPr>
        <w:t xml:space="preserve">              "type": [</w:t>
      </w:r>
    </w:p>
    <w:p w14:paraId="11709079" w14:textId="77777777" w:rsidR="0079074C" w:rsidRDefault="007A7A1D">
      <w:pPr>
        <w:pStyle w:val="NoSpacing"/>
        <w:shd w:val="clear" w:color="auto" w:fill="F7F7F7"/>
      </w:pPr>
      <w:r>
        <w:rPr>
          <w:rFonts w:ascii="Courier New" w:eastAsia="Courier New" w:hAnsi="Courier New"/>
          <w:sz w:val="14"/>
        </w:rPr>
        <w:t xml:space="preserve">                "string",</w:t>
      </w:r>
    </w:p>
    <w:p w14:paraId="266327AF" w14:textId="77777777" w:rsidR="0079074C" w:rsidRDefault="007A7A1D">
      <w:pPr>
        <w:pStyle w:val="NoSpacing"/>
        <w:shd w:val="clear" w:color="auto" w:fill="F7F7F7"/>
      </w:pPr>
      <w:r>
        <w:rPr>
          <w:rFonts w:ascii="Courier New" w:eastAsia="Courier New" w:hAnsi="Courier New"/>
          <w:sz w:val="14"/>
        </w:rPr>
        <w:t xml:space="preserve">                "null"</w:t>
      </w:r>
    </w:p>
    <w:p w14:paraId="44F6211E" w14:textId="77777777" w:rsidR="0079074C" w:rsidRDefault="007A7A1D">
      <w:pPr>
        <w:pStyle w:val="NoSpacing"/>
        <w:shd w:val="clear" w:color="auto" w:fill="F7F7F7"/>
      </w:pPr>
      <w:r>
        <w:rPr>
          <w:rFonts w:ascii="Courier New" w:eastAsia="Courier New" w:hAnsi="Courier New"/>
          <w:sz w:val="14"/>
        </w:rPr>
        <w:t xml:space="preserve">              ]</w:t>
      </w:r>
    </w:p>
    <w:p w14:paraId="31614CBF" w14:textId="77777777" w:rsidR="0079074C" w:rsidRDefault="007A7A1D">
      <w:pPr>
        <w:pStyle w:val="NoSpacing"/>
        <w:shd w:val="clear" w:color="auto" w:fill="F7F7F7"/>
      </w:pPr>
      <w:r>
        <w:rPr>
          <w:rFonts w:ascii="Courier New" w:eastAsia="Courier New" w:hAnsi="Courier New"/>
          <w:sz w:val="14"/>
        </w:rPr>
        <w:t xml:space="preserve">            },</w:t>
      </w:r>
    </w:p>
    <w:p w14:paraId="7CCA14D9" w14:textId="77777777" w:rsidR="0079074C" w:rsidRDefault="007A7A1D">
      <w:pPr>
        <w:pStyle w:val="NoSpacing"/>
        <w:shd w:val="clear" w:color="auto" w:fill="F7F7F7"/>
      </w:pPr>
      <w:r>
        <w:rPr>
          <w:rFonts w:ascii="Courier New" w:eastAsia="Courier New" w:hAnsi="Courier New"/>
          <w:sz w:val="14"/>
        </w:rPr>
        <w:t xml:space="preserve">            "TaskDue": {</w:t>
      </w:r>
    </w:p>
    <w:p w14:paraId="6F8EC463" w14:textId="77777777" w:rsidR="0079074C" w:rsidRDefault="007A7A1D">
      <w:pPr>
        <w:pStyle w:val="NoSpacing"/>
        <w:shd w:val="clear" w:color="auto" w:fill="F7F7F7"/>
      </w:pPr>
      <w:r>
        <w:rPr>
          <w:rFonts w:ascii="Courier New" w:eastAsia="Courier New" w:hAnsi="Courier New"/>
          <w:sz w:val="14"/>
        </w:rPr>
        <w:t xml:space="preserve">              "type": [</w:t>
      </w:r>
    </w:p>
    <w:p w14:paraId="5310F809" w14:textId="77777777" w:rsidR="0079074C" w:rsidRDefault="007A7A1D">
      <w:pPr>
        <w:pStyle w:val="NoSpacing"/>
        <w:shd w:val="clear" w:color="auto" w:fill="F7F7F7"/>
      </w:pPr>
      <w:r>
        <w:rPr>
          <w:rFonts w:ascii="Courier New" w:eastAsia="Courier New" w:hAnsi="Courier New"/>
          <w:sz w:val="14"/>
        </w:rPr>
        <w:t xml:space="preserve">                "string",</w:t>
      </w:r>
    </w:p>
    <w:p w14:paraId="4D0844AA" w14:textId="77777777" w:rsidR="0079074C" w:rsidRDefault="007A7A1D">
      <w:pPr>
        <w:pStyle w:val="NoSpacing"/>
        <w:shd w:val="clear" w:color="auto" w:fill="F7F7F7"/>
      </w:pPr>
      <w:r>
        <w:rPr>
          <w:rFonts w:ascii="Courier New" w:eastAsia="Courier New" w:hAnsi="Courier New"/>
          <w:sz w:val="14"/>
        </w:rPr>
        <w:t xml:space="preserve">                "null"</w:t>
      </w:r>
    </w:p>
    <w:p w14:paraId="513F0DF7" w14:textId="77777777" w:rsidR="0079074C" w:rsidRDefault="007A7A1D">
      <w:pPr>
        <w:pStyle w:val="NoSpacing"/>
        <w:shd w:val="clear" w:color="auto" w:fill="F7F7F7"/>
      </w:pPr>
      <w:r>
        <w:rPr>
          <w:rFonts w:ascii="Courier New" w:eastAsia="Courier New" w:hAnsi="Courier New"/>
          <w:sz w:val="14"/>
        </w:rPr>
        <w:t xml:space="preserve">              ]</w:t>
      </w:r>
    </w:p>
    <w:p w14:paraId="7B079F42" w14:textId="77777777" w:rsidR="0079074C" w:rsidRDefault="007A7A1D">
      <w:pPr>
        <w:pStyle w:val="NoSpacing"/>
        <w:shd w:val="clear" w:color="auto" w:fill="F7F7F7"/>
      </w:pPr>
      <w:r>
        <w:rPr>
          <w:rFonts w:ascii="Courier New" w:eastAsia="Courier New" w:hAnsi="Courier New"/>
          <w:sz w:val="14"/>
        </w:rPr>
        <w:t xml:space="preserve">            },</w:t>
      </w:r>
    </w:p>
    <w:p w14:paraId="6E75A1B5" w14:textId="77777777" w:rsidR="0079074C" w:rsidRDefault="007A7A1D">
      <w:pPr>
        <w:pStyle w:val="NoSpacing"/>
        <w:shd w:val="clear" w:color="auto" w:fill="F7F7F7"/>
      </w:pPr>
      <w:r>
        <w:rPr>
          <w:rFonts w:ascii="Courier New" w:eastAsia="Courier New" w:hAnsi="Courier New"/>
          <w:sz w:val="14"/>
        </w:rPr>
        <w:t xml:space="preserve">            "TaskDueDate": {</w:t>
      </w:r>
    </w:p>
    <w:p w14:paraId="31C98AD3" w14:textId="77777777" w:rsidR="0079074C" w:rsidRDefault="007A7A1D">
      <w:pPr>
        <w:pStyle w:val="NoSpacing"/>
        <w:shd w:val="clear" w:color="auto" w:fill="F7F7F7"/>
      </w:pPr>
      <w:r>
        <w:rPr>
          <w:rFonts w:ascii="Courier New" w:eastAsia="Courier New" w:hAnsi="Courier New"/>
          <w:sz w:val="14"/>
        </w:rPr>
        <w:t xml:space="preserve">              "type": [</w:t>
      </w:r>
    </w:p>
    <w:p w14:paraId="1BDF940D" w14:textId="77777777" w:rsidR="0079074C" w:rsidRDefault="007A7A1D">
      <w:pPr>
        <w:pStyle w:val="NoSpacing"/>
        <w:shd w:val="clear" w:color="auto" w:fill="F7F7F7"/>
      </w:pPr>
      <w:r>
        <w:rPr>
          <w:rFonts w:ascii="Courier New" w:eastAsia="Courier New" w:hAnsi="Courier New"/>
          <w:sz w:val="14"/>
        </w:rPr>
        <w:t xml:space="preserve">                "string",</w:t>
      </w:r>
    </w:p>
    <w:p w14:paraId="6B3F7091" w14:textId="77777777" w:rsidR="0079074C" w:rsidRDefault="007A7A1D">
      <w:pPr>
        <w:pStyle w:val="NoSpacing"/>
        <w:shd w:val="clear" w:color="auto" w:fill="F7F7F7"/>
      </w:pPr>
      <w:r>
        <w:rPr>
          <w:rFonts w:ascii="Courier New" w:eastAsia="Courier New" w:hAnsi="Courier New"/>
          <w:sz w:val="14"/>
        </w:rPr>
        <w:t xml:space="preserve">                "null"</w:t>
      </w:r>
    </w:p>
    <w:p w14:paraId="7BCE4D34" w14:textId="77777777" w:rsidR="0079074C" w:rsidRDefault="007A7A1D">
      <w:pPr>
        <w:pStyle w:val="NoSpacing"/>
        <w:shd w:val="clear" w:color="auto" w:fill="F7F7F7"/>
      </w:pPr>
      <w:r>
        <w:rPr>
          <w:rFonts w:ascii="Courier New" w:eastAsia="Courier New" w:hAnsi="Courier New"/>
          <w:sz w:val="14"/>
        </w:rPr>
        <w:t xml:space="preserve">              ]</w:t>
      </w:r>
    </w:p>
    <w:p w14:paraId="3474BEB3" w14:textId="77777777" w:rsidR="0079074C" w:rsidRDefault="007A7A1D">
      <w:pPr>
        <w:pStyle w:val="NoSpacing"/>
        <w:shd w:val="clear" w:color="auto" w:fill="F7F7F7"/>
      </w:pPr>
      <w:r>
        <w:rPr>
          <w:rFonts w:ascii="Courier New" w:eastAsia="Courier New" w:hAnsi="Courier New"/>
          <w:sz w:val="14"/>
        </w:rPr>
        <w:t xml:space="preserve">            },</w:t>
      </w:r>
    </w:p>
    <w:p w14:paraId="7DC4A7C6" w14:textId="77777777" w:rsidR="0079074C" w:rsidRDefault="007A7A1D">
      <w:pPr>
        <w:pStyle w:val="NoSpacing"/>
        <w:shd w:val="clear" w:color="auto" w:fill="F7F7F7"/>
      </w:pPr>
      <w:r>
        <w:rPr>
          <w:rFonts w:ascii="Courier New" w:eastAsia="Courier New" w:hAnsi="Courier New"/>
          <w:sz w:val="14"/>
        </w:rPr>
        <w:t xml:space="preserve">            "Timeline": {</w:t>
      </w:r>
    </w:p>
    <w:p w14:paraId="7C655375" w14:textId="77777777" w:rsidR="0079074C" w:rsidRDefault="007A7A1D">
      <w:pPr>
        <w:pStyle w:val="NoSpacing"/>
        <w:shd w:val="clear" w:color="auto" w:fill="F7F7F7"/>
      </w:pPr>
      <w:r>
        <w:rPr>
          <w:rFonts w:ascii="Courier New" w:eastAsia="Courier New" w:hAnsi="Courier New"/>
          <w:sz w:val="14"/>
        </w:rPr>
        <w:t xml:space="preserve">              "type": [</w:t>
      </w:r>
    </w:p>
    <w:p w14:paraId="563FAB5C" w14:textId="77777777" w:rsidR="0079074C" w:rsidRDefault="007A7A1D">
      <w:pPr>
        <w:pStyle w:val="NoSpacing"/>
        <w:shd w:val="clear" w:color="auto" w:fill="F7F7F7"/>
      </w:pPr>
      <w:r>
        <w:rPr>
          <w:rFonts w:ascii="Courier New" w:eastAsia="Courier New" w:hAnsi="Courier New"/>
          <w:sz w:val="14"/>
        </w:rPr>
        <w:t xml:space="preserve">                "string",</w:t>
      </w:r>
    </w:p>
    <w:p w14:paraId="639DCC00" w14:textId="77777777" w:rsidR="0079074C" w:rsidRDefault="007A7A1D">
      <w:pPr>
        <w:pStyle w:val="NoSpacing"/>
        <w:shd w:val="clear" w:color="auto" w:fill="F7F7F7"/>
      </w:pPr>
      <w:r>
        <w:rPr>
          <w:rFonts w:ascii="Courier New" w:eastAsia="Courier New" w:hAnsi="Courier New"/>
          <w:sz w:val="14"/>
        </w:rPr>
        <w:t xml:space="preserve">                "null"</w:t>
      </w:r>
    </w:p>
    <w:p w14:paraId="37A80533" w14:textId="77777777" w:rsidR="0079074C" w:rsidRDefault="007A7A1D">
      <w:pPr>
        <w:pStyle w:val="NoSpacing"/>
        <w:shd w:val="clear" w:color="auto" w:fill="F7F7F7"/>
      </w:pPr>
      <w:r>
        <w:rPr>
          <w:rFonts w:ascii="Courier New" w:eastAsia="Courier New" w:hAnsi="Courier New"/>
          <w:sz w:val="14"/>
        </w:rPr>
        <w:t xml:space="preserve">              ]</w:t>
      </w:r>
    </w:p>
    <w:p w14:paraId="43DC5044" w14:textId="77777777" w:rsidR="0079074C" w:rsidRDefault="007A7A1D">
      <w:pPr>
        <w:pStyle w:val="NoSpacing"/>
        <w:shd w:val="clear" w:color="auto" w:fill="F7F7F7"/>
      </w:pPr>
      <w:r>
        <w:rPr>
          <w:rFonts w:ascii="Courier New" w:eastAsia="Courier New" w:hAnsi="Courier New"/>
          <w:sz w:val="14"/>
        </w:rPr>
        <w:t xml:space="preserve">            },</w:t>
      </w:r>
    </w:p>
    <w:p w14:paraId="76001944" w14:textId="77777777" w:rsidR="0079074C" w:rsidRDefault="007A7A1D">
      <w:pPr>
        <w:pStyle w:val="NoSpacing"/>
        <w:shd w:val="clear" w:color="auto" w:fill="F7F7F7"/>
      </w:pPr>
      <w:r>
        <w:rPr>
          <w:rFonts w:ascii="Courier New" w:eastAsia="Courier New" w:hAnsi="Courier New"/>
          <w:sz w:val="14"/>
        </w:rPr>
        <w:t xml:space="preserve">            "CopyTo": {</w:t>
      </w:r>
    </w:p>
    <w:p w14:paraId="7CD63A5D" w14:textId="77777777" w:rsidR="0079074C" w:rsidRDefault="007A7A1D">
      <w:pPr>
        <w:pStyle w:val="NoSpacing"/>
        <w:shd w:val="clear" w:color="auto" w:fill="F7F7F7"/>
      </w:pPr>
      <w:r>
        <w:rPr>
          <w:rFonts w:ascii="Courier New" w:eastAsia="Courier New" w:hAnsi="Courier New"/>
          <w:sz w:val="14"/>
        </w:rPr>
        <w:t xml:space="preserve">              "type": [</w:t>
      </w:r>
    </w:p>
    <w:p w14:paraId="4189FAF2" w14:textId="77777777" w:rsidR="0079074C" w:rsidRDefault="007A7A1D">
      <w:pPr>
        <w:pStyle w:val="NoSpacing"/>
        <w:shd w:val="clear" w:color="auto" w:fill="F7F7F7"/>
      </w:pPr>
      <w:r>
        <w:rPr>
          <w:rFonts w:ascii="Courier New" w:eastAsia="Courier New" w:hAnsi="Courier New"/>
          <w:sz w:val="14"/>
        </w:rPr>
        <w:t xml:space="preserve">                "string",</w:t>
      </w:r>
    </w:p>
    <w:p w14:paraId="656CE4D0" w14:textId="77777777" w:rsidR="0079074C" w:rsidRDefault="007A7A1D">
      <w:pPr>
        <w:pStyle w:val="NoSpacing"/>
        <w:shd w:val="clear" w:color="auto" w:fill="F7F7F7"/>
      </w:pPr>
      <w:r>
        <w:rPr>
          <w:rFonts w:ascii="Courier New" w:eastAsia="Courier New" w:hAnsi="Courier New"/>
          <w:sz w:val="14"/>
        </w:rPr>
        <w:t xml:space="preserve">                "null"</w:t>
      </w:r>
    </w:p>
    <w:p w14:paraId="1D92E3AB" w14:textId="77777777" w:rsidR="0079074C" w:rsidRDefault="007A7A1D">
      <w:pPr>
        <w:pStyle w:val="NoSpacing"/>
        <w:shd w:val="clear" w:color="auto" w:fill="F7F7F7"/>
      </w:pPr>
      <w:r>
        <w:rPr>
          <w:rFonts w:ascii="Courier New" w:eastAsia="Courier New" w:hAnsi="Courier New"/>
          <w:sz w:val="14"/>
        </w:rPr>
        <w:t xml:space="preserve">              ]</w:t>
      </w:r>
    </w:p>
    <w:p w14:paraId="2734E460" w14:textId="77777777" w:rsidR="0079074C" w:rsidRDefault="007A7A1D">
      <w:pPr>
        <w:pStyle w:val="NoSpacing"/>
        <w:shd w:val="clear" w:color="auto" w:fill="F7F7F7"/>
      </w:pPr>
      <w:r>
        <w:rPr>
          <w:rFonts w:ascii="Courier New" w:eastAsia="Courier New" w:hAnsi="Courier New"/>
          <w:sz w:val="14"/>
        </w:rPr>
        <w:t xml:space="preserve">            },</w:t>
      </w:r>
    </w:p>
    <w:p w14:paraId="3329F4C4" w14:textId="77777777" w:rsidR="0079074C" w:rsidRDefault="007A7A1D">
      <w:pPr>
        <w:pStyle w:val="NoSpacing"/>
        <w:shd w:val="clear" w:color="auto" w:fill="F7F7F7"/>
      </w:pPr>
      <w:r>
        <w:rPr>
          <w:rFonts w:ascii="Courier New" w:eastAsia="Courier New" w:hAnsi="Courier New"/>
          <w:sz w:val="14"/>
        </w:rPr>
        <w:t xml:space="preserve">            "Priority": {</w:t>
      </w:r>
    </w:p>
    <w:p w14:paraId="6B9FDE63" w14:textId="77777777" w:rsidR="0079074C" w:rsidRDefault="007A7A1D">
      <w:pPr>
        <w:pStyle w:val="NoSpacing"/>
        <w:shd w:val="clear" w:color="auto" w:fill="F7F7F7"/>
      </w:pPr>
      <w:r>
        <w:rPr>
          <w:rFonts w:ascii="Courier New" w:eastAsia="Courier New" w:hAnsi="Courier New"/>
          <w:sz w:val="14"/>
        </w:rPr>
        <w:t xml:space="preserve">              "type": [</w:t>
      </w:r>
    </w:p>
    <w:p w14:paraId="6F237E56" w14:textId="77777777" w:rsidR="0079074C" w:rsidRDefault="007A7A1D">
      <w:pPr>
        <w:pStyle w:val="NoSpacing"/>
        <w:shd w:val="clear" w:color="auto" w:fill="F7F7F7"/>
      </w:pPr>
      <w:r>
        <w:rPr>
          <w:rFonts w:ascii="Courier New" w:eastAsia="Courier New" w:hAnsi="Courier New"/>
          <w:sz w:val="14"/>
        </w:rPr>
        <w:t xml:space="preserve">                "string",</w:t>
      </w:r>
    </w:p>
    <w:p w14:paraId="3FB2AB8B" w14:textId="77777777" w:rsidR="0079074C" w:rsidRDefault="007A7A1D">
      <w:pPr>
        <w:pStyle w:val="NoSpacing"/>
        <w:shd w:val="clear" w:color="auto" w:fill="F7F7F7"/>
      </w:pPr>
      <w:r>
        <w:rPr>
          <w:rFonts w:ascii="Courier New" w:eastAsia="Courier New" w:hAnsi="Courier New"/>
          <w:sz w:val="14"/>
        </w:rPr>
        <w:t xml:space="preserve">                "null"</w:t>
      </w:r>
    </w:p>
    <w:p w14:paraId="446BC88A" w14:textId="77777777" w:rsidR="0079074C" w:rsidRDefault="007A7A1D">
      <w:pPr>
        <w:pStyle w:val="NoSpacing"/>
        <w:shd w:val="clear" w:color="auto" w:fill="F7F7F7"/>
      </w:pPr>
      <w:r>
        <w:rPr>
          <w:rFonts w:ascii="Courier New" w:eastAsia="Courier New" w:hAnsi="Courier New"/>
          <w:sz w:val="14"/>
        </w:rPr>
        <w:t xml:space="preserve">              ]</w:t>
      </w:r>
    </w:p>
    <w:p w14:paraId="75F93630" w14:textId="77777777" w:rsidR="0079074C" w:rsidRDefault="007A7A1D">
      <w:pPr>
        <w:pStyle w:val="NoSpacing"/>
        <w:shd w:val="clear" w:color="auto" w:fill="F7F7F7"/>
      </w:pPr>
      <w:r>
        <w:rPr>
          <w:rFonts w:ascii="Courier New" w:eastAsia="Courier New" w:hAnsi="Courier New"/>
          <w:sz w:val="14"/>
        </w:rPr>
        <w:t xml:space="preserve">            },</w:t>
      </w:r>
    </w:p>
    <w:p w14:paraId="74A0CA64" w14:textId="77777777" w:rsidR="0079074C" w:rsidRDefault="007A7A1D">
      <w:pPr>
        <w:pStyle w:val="NoSpacing"/>
        <w:shd w:val="clear" w:color="auto" w:fill="F7F7F7"/>
      </w:pPr>
      <w:r>
        <w:rPr>
          <w:rFonts w:ascii="Courier New" w:eastAsia="Courier New" w:hAnsi="Courier New"/>
          <w:sz w:val="14"/>
        </w:rPr>
        <w:t xml:space="preserve">            "PreReferenceID": {</w:t>
      </w:r>
    </w:p>
    <w:p w14:paraId="57816160" w14:textId="77777777" w:rsidR="0079074C" w:rsidRDefault="007A7A1D">
      <w:pPr>
        <w:pStyle w:val="NoSpacing"/>
        <w:shd w:val="clear" w:color="auto" w:fill="F7F7F7"/>
      </w:pPr>
      <w:r>
        <w:rPr>
          <w:rFonts w:ascii="Courier New" w:eastAsia="Courier New" w:hAnsi="Courier New"/>
          <w:sz w:val="14"/>
        </w:rPr>
        <w:t xml:space="preserve">              "type": [</w:t>
      </w:r>
    </w:p>
    <w:p w14:paraId="1981943E" w14:textId="77777777" w:rsidR="0079074C" w:rsidRDefault="007A7A1D">
      <w:pPr>
        <w:pStyle w:val="NoSpacing"/>
        <w:shd w:val="clear" w:color="auto" w:fill="F7F7F7"/>
      </w:pPr>
      <w:r>
        <w:rPr>
          <w:rFonts w:ascii="Courier New" w:eastAsia="Courier New" w:hAnsi="Courier New"/>
          <w:sz w:val="14"/>
        </w:rPr>
        <w:t xml:space="preserve">                "string",</w:t>
      </w:r>
    </w:p>
    <w:p w14:paraId="1B20C560" w14:textId="77777777" w:rsidR="0079074C" w:rsidRDefault="007A7A1D">
      <w:pPr>
        <w:pStyle w:val="NoSpacing"/>
        <w:shd w:val="clear" w:color="auto" w:fill="F7F7F7"/>
      </w:pPr>
      <w:r>
        <w:rPr>
          <w:rFonts w:ascii="Courier New" w:eastAsia="Courier New" w:hAnsi="Courier New"/>
          <w:sz w:val="14"/>
        </w:rPr>
        <w:t xml:space="preserve">                "null"</w:t>
      </w:r>
    </w:p>
    <w:p w14:paraId="5340A5DA" w14:textId="77777777" w:rsidR="0079074C" w:rsidRDefault="007A7A1D">
      <w:pPr>
        <w:pStyle w:val="NoSpacing"/>
        <w:shd w:val="clear" w:color="auto" w:fill="F7F7F7"/>
      </w:pPr>
      <w:r>
        <w:rPr>
          <w:rFonts w:ascii="Courier New" w:eastAsia="Courier New" w:hAnsi="Courier New"/>
          <w:sz w:val="14"/>
        </w:rPr>
        <w:t xml:space="preserve">              ]</w:t>
      </w:r>
    </w:p>
    <w:p w14:paraId="72277BF3" w14:textId="77777777" w:rsidR="0079074C" w:rsidRDefault="007A7A1D">
      <w:pPr>
        <w:pStyle w:val="NoSpacing"/>
        <w:shd w:val="clear" w:color="auto" w:fill="F7F7F7"/>
      </w:pPr>
      <w:r>
        <w:rPr>
          <w:rFonts w:ascii="Courier New" w:eastAsia="Courier New" w:hAnsi="Courier New"/>
          <w:sz w:val="14"/>
        </w:rPr>
        <w:t xml:space="preserve">            },</w:t>
      </w:r>
    </w:p>
    <w:p w14:paraId="6FCB1EB9" w14:textId="77777777" w:rsidR="0079074C" w:rsidRDefault="007A7A1D">
      <w:pPr>
        <w:pStyle w:val="NoSpacing"/>
        <w:shd w:val="clear" w:color="auto" w:fill="F7F7F7"/>
      </w:pPr>
      <w:r>
        <w:rPr>
          <w:rFonts w:ascii="Courier New" w:eastAsia="Courier New" w:hAnsi="Courier New"/>
          <w:sz w:val="14"/>
        </w:rPr>
        <w:t xml:space="preserve">            "Categorization": {</w:t>
      </w:r>
    </w:p>
    <w:p w14:paraId="5E668C60" w14:textId="77777777" w:rsidR="0079074C" w:rsidRDefault="007A7A1D">
      <w:pPr>
        <w:pStyle w:val="NoSpacing"/>
        <w:shd w:val="clear" w:color="auto" w:fill="F7F7F7"/>
      </w:pPr>
      <w:r>
        <w:rPr>
          <w:rFonts w:ascii="Courier New" w:eastAsia="Courier New" w:hAnsi="Courier New"/>
          <w:sz w:val="14"/>
        </w:rPr>
        <w:t xml:space="preserve">              "type": [</w:t>
      </w:r>
    </w:p>
    <w:p w14:paraId="1F2431BE" w14:textId="77777777" w:rsidR="0079074C" w:rsidRDefault="007A7A1D">
      <w:pPr>
        <w:pStyle w:val="NoSpacing"/>
        <w:shd w:val="clear" w:color="auto" w:fill="F7F7F7"/>
      </w:pPr>
      <w:r>
        <w:rPr>
          <w:rFonts w:ascii="Courier New" w:eastAsia="Courier New" w:hAnsi="Courier New"/>
          <w:sz w:val="14"/>
        </w:rPr>
        <w:t xml:space="preserve">                "string",</w:t>
      </w:r>
    </w:p>
    <w:p w14:paraId="4A950AF5" w14:textId="77777777" w:rsidR="0079074C" w:rsidRDefault="007A7A1D">
      <w:pPr>
        <w:pStyle w:val="NoSpacing"/>
        <w:shd w:val="clear" w:color="auto" w:fill="F7F7F7"/>
      </w:pPr>
      <w:r>
        <w:rPr>
          <w:rFonts w:ascii="Courier New" w:eastAsia="Courier New" w:hAnsi="Courier New"/>
          <w:sz w:val="14"/>
        </w:rPr>
        <w:t xml:space="preserve">                "null"</w:t>
      </w:r>
    </w:p>
    <w:p w14:paraId="52D2370A" w14:textId="77777777" w:rsidR="0079074C" w:rsidRDefault="007A7A1D">
      <w:pPr>
        <w:pStyle w:val="NoSpacing"/>
        <w:shd w:val="clear" w:color="auto" w:fill="F7F7F7"/>
      </w:pPr>
      <w:r>
        <w:rPr>
          <w:rFonts w:ascii="Courier New" w:eastAsia="Courier New" w:hAnsi="Courier New"/>
          <w:sz w:val="14"/>
        </w:rPr>
        <w:t xml:space="preserve">              ]</w:t>
      </w:r>
    </w:p>
    <w:p w14:paraId="659652E5" w14:textId="77777777" w:rsidR="0079074C" w:rsidRDefault="007A7A1D">
      <w:pPr>
        <w:pStyle w:val="NoSpacing"/>
        <w:shd w:val="clear" w:color="auto" w:fill="F7F7F7"/>
      </w:pPr>
      <w:r>
        <w:rPr>
          <w:rFonts w:ascii="Courier New" w:eastAsia="Courier New" w:hAnsi="Courier New"/>
          <w:sz w:val="14"/>
        </w:rPr>
        <w:t xml:space="preserve">            },</w:t>
      </w:r>
    </w:p>
    <w:p w14:paraId="52F71A58" w14:textId="77777777" w:rsidR="0079074C" w:rsidRDefault="007A7A1D">
      <w:pPr>
        <w:pStyle w:val="NoSpacing"/>
        <w:shd w:val="clear" w:color="auto" w:fill="F7F7F7"/>
      </w:pPr>
      <w:r>
        <w:rPr>
          <w:rFonts w:ascii="Courier New" w:eastAsia="Courier New" w:hAnsi="Courier New"/>
          <w:sz w:val="14"/>
        </w:rPr>
        <w:t xml:space="preserve">            "Comments": {</w:t>
      </w:r>
    </w:p>
    <w:p w14:paraId="6CBA852C" w14:textId="77777777" w:rsidR="0079074C" w:rsidRDefault="007A7A1D">
      <w:pPr>
        <w:pStyle w:val="NoSpacing"/>
        <w:shd w:val="clear" w:color="auto" w:fill="F7F7F7"/>
      </w:pPr>
      <w:r>
        <w:rPr>
          <w:rFonts w:ascii="Courier New" w:eastAsia="Courier New" w:hAnsi="Courier New"/>
          <w:sz w:val="14"/>
        </w:rPr>
        <w:t xml:space="preserve">              "type": [</w:t>
      </w:r>
    </w:p>
    <w:p w14:paraId="4A93D5B4" w14:textId="77777777" w:rsidR="0079074C" w:rsidRDefault="007A7A1D">
      <w:pPr>
        <w:pStyle w:val="NoSpacing"/>
        <w:shd w:val="clear" w:color="auto" w:fill="F7F7F7"/>
      </w:pPr>
      <w:r>
        <w:rPr>
          <w:rFonts w:ascii="Courier New" w:eastAsia="Courier New" w:hAnsi="Courier New"/>
          <w:sz w:val="14"/>
        </w:rPr>
        <w:lastRenderedPageBreak/>
        <w:t xml:space="preserve">                "string",</w:t>
      </w:r>
    </w:p>
    <w:p w14:paraId="247A49D0" w14:textId="77777777" w:rsidR="0079074C" w:rsidRDefault="007A7A1D">
      <w:pPr>
        <w:pStyle w:val="NoSpacing"/>
        <w:shd w:val="clear" w:color="auto" w:fill="F7F7F7"/>
      </w:pPr>
      <w:r>
        <w:rPr>
          <w:rFonts w:ascii="Courier New" w:eastAsia="Courier New" w:hAnsi="Courier New"/>
          <w:sz w:val="14"/>
        </w:rPr>
        <w:t xml:space="preserve">                "null"</w:t>
      </w:r>
    </w:p>
    <w:p w14:paraId="026E67DD" w14:textId="77777777" w:rsidR="0079074C" w:rsidRDefault="007A7A1D">
      <w:pPr>
        <w:pStyle w:val="NoSpacing"/>
        <w:shd w:val="clear" w:color="auto" w:fill="F7F7F7"/>
      </w:pPr>
      <w:r>
        <w:rPr>
          <w:rFonts w:ascii="Courier New" w:eastAsia="Courier New" w:hAnsi="Courier New"/>
          <w:sz w:val="14"/>
        </w:rPr>
        <w:t xml:space="preserve">              ]</w:t>
      </w:r>
    </w:p>
    <w:p w14:paraId="60933EB5" w14:textId="77777777" w:rsidR="0079074C" w:rsidRDefault="007A7A1D">
      <w:pPr>
        <w:pStyle w:val="NoSpacing"/>
        <w:shd w:val="clear" w:color="auto" w:fill="F7F7F7"/>
      </w:pPr>
      <w:r>
        <w:rPr>
          <w:rFonts w:ascii="Courier New" w:eastAsia="Courier New" w:hAnsi="Courier New"/>
          <w:sz w:val="14"/>
        </w:rPr>
        <w:t xml:space="preserve">            },</w:t>
      </w:r>
    </w:p>
    <w:p w14:paraId="0BD99328" w14:textId="77777777" w:rsidR="0079074C" w:rsidRDefault="007A7A1D">
      <w:pPr>
        <w:pStyle w:val="NoSpacing"/>
        <w:shd w:val="clear" w:color="auto" w:fill="F7F7F7"/>
      </w:pPr>
      <w:r>
        <w:rPr>
          <w:rFonts w:ascii="Courier New" w:eastAsia="Courier New" w:hAnsi="Courier New"/>
          <w:sz w:val="14"/>
        </w:rPr>
        <w:t xml:space="preserve">            "CreatedBy": {</w:t>
      </w:r>
    </w:p>
    <w:p w14:paraId="34EF1124" w14:textId="77777777" w:rsidR="0079074C" w:rsidRDefault="007A7A1D">
      <w:pPr>
        <w:pStyle w:val="NoSpacing"/>
        <w:shd w:val="clear" w:color="auto" w:fill="F7F7F7"/>
      </w:pPr>
      <w:r>
        <w:rPr>
          <w:rFonts w:ascii="Courier New" w:eastAsia="Courier New" w:hAnsi="Courier New"/>
          <w:sz w:val="14"/>
        </w:rPr>
        <w:t xml:space="preserve">              "type": [</w:t>
      </w:r>
    </w:p>
    <w:p w14:paraId="527160FA" w14:textId="77777777" w:rsidR="0079074C" w:rsidRDefault="007A7A1D">
      <w:pPr>
        <w:pStyle w:val="NoSpacing"/>
        <w:shd w:val="clear" w:color="auto" w:fill="F7F7F7"/>
      </w:pPr>
      <w:r>
        <w:rPr>
          <w:rFonts w:ascii="Courier New" w:eastAsia="Courier New" w:hAnsi="Courier New"/>
          <w:sz w:val="14"/>
        </w:rPr>
        <w:t xml:space="preserve">                "string",</w:t>
      </w:r>
    </w:p>
    <w:p w14:paraId="62A23AEC" w14:textId="77777777" w:rsidR="0079074C" w:rsidRDefault="007A7A1D">
      <w:pPr>
        <w:pStyle w:val="NoSpacing"/>
        <w:shd w:val="clear" w:color="auto" w:fill="F7F7F7"/>
      </w:pPr>
      <w:r>
        <w:rPr>
          <w:rFonts w:ascii="Courier New" w:eastAsia="Courier New" w:hAnsi="Courier New"/>
          <w:sz w:val="14"/>
        </w:rPr>
        <w:t xml:space="preserve">                "null"</w:t>
      </w:r>
    </w:p>
    <w:p w14:paraId="04BB635A" w14:textId="77777777" w:rsidR="0079074C" w:rsidRDefault="007A7A1D">
      <w:pPr>
        <w:pStyle w:val="NoSpacing"/>
        <w:shd w:val="clear" w:color="auto" w:fill="F7F7F7"/>
      </w:pPr>
      <w:r>
        <w:rPr>
          <w:rFonts w:ascii="Courier New" w:eastAsia="Courier New" w:hAnsi="Courier New"/>
          <w:sz w:val="14"/>
        </w:rPr>
        <w:t xml:space="preserve">              ]</w:t>
      </w:r>
    </w:p>
    <w:p w14:paraId="23DF3197" w14:textId="77777777" w:rsidR="0079074C" w:rsidRDefault="007A7A1D">
      <w:pPr>
        <w:pStyle w:val="NoSpacing"/>
        <w:shd w:val="clear" w:color="auto" w:fill="F7F7F7"/>
      </w:pPr>
      <w:r>
        <w:rPr>
          <w:rFonts w:ascii="Courier New" w:eastAsia="Courier New" w:hAnsi="Courier New"/>
          <w:sz w:val="14"/>
        </w:rPr>
        <w:t xml:space="preserve">            }</w:t>
      </w:r>
    </w:p>
    <w:p w14:paraId="447E22AE" w14:textId="77777777" w:rsidR="0079074C" w:rsidRDefault="007A7A1D">
      <w:pPr>
        <w:pStyle w:val="NoSpacing"/>
        <w:shd w:val="clear" w:color="auto" w:fill="F7F7F7"/>
      </w:pPr>
      <w:r>
        <w:rPr>
          <w:rFonts w:ascii="Courier New" w:eastAsia="Courier New" w:hAnsi="Courier New"/>
          <w:sz w:val="14"/>
        </w:rPr>
        <w:t xml:space="preserve">          }</w:t>
      </w:r>
    </w:p>
    <w:p w14:paraId="36054939" w14:textId="77777777" w:rsidR="0079074C" w:rsidRDefault="007A7A1D">
      <w:pPr>
        <w:pStyle w:val="NoSpacing"/>
        <w:shd w:val="clear" w:color="auto" w:fill="F7F7F7"/>
      </w:pPr>
      <w:r>
        <w:rPr>
          <w:rFonts w:ascii="Courier New" w:eastAsia="Courier New" w:hAnsi="Courier New"/>
          <w:sz w:val="14"/>
        </w:rPr>
        <w:t xml:space="preserve">        },</w:t>
      </w:r>
    </w:p>
    <w:p w14:paraId="03D6EBA6" w14:textId="77777777" w:rsidR="0079074C" w:rsidRDefault="007A7A1D">
      <w:pPr>
        <w:pStyle w:val="NoSpacing"/>
        <w:shd w:val="clear" w:color="auto" w:fill="F7F7F7"/>
      </w:pPr>
      <w:r>
        <w:rPr>
          <w:rFonts w:ascii="Courier New" w:eastAsia="Courier New" w:hAnsi="Courier New"/>
          <w:sz w:val="14"/>
        </w:rPr>
        <w:t xml:space="preserve">        "selection": {</w:t>
      </w:r>
    </w:p>
    <w:p w14:paraId="671AEDE8" w14:textId="77777777" w:rsidR="0079074C" w:rsidRDefault="007A7A1D">
      <w:pPr>
        <w:pStyle w:val="NoSpacing"/>
        <w:shd w:val="clear" w:color="auto" w:fill="F7F7F7"/>
      </w:pPr>
      <w:r>
        <w:rPr>
          <w:rFonts w:ascii="Courier New" w:eastAsia="Courier New" w:hAnsi="Courier New"/>
          <w:sz w:val="14"/>
        </w:rPr>
        <w:t xml:space="preserve">          "type": [</w:t>
      </w:r>
    </w:p>
    <w:p w14:paraId="0F25DCBD" w14:textId="77777777" w:rsidR="0079074C" w:rsidRDefault="007A7A1D">
      <w:pPr>
        <w:pStyle w:val="NoSpacing"/>
        <w:shd w:val="clear" w:color="auto" w:fill="F7F7F7"/>
      </w:pPr>
      <w:r>
        <w:rPr>
          <w:rFonts w:ascii="Courier New" w:eastAsia="Courier New" w:hAnsi="Courier New"/>
          <w:sz w:val="14"/>
        </w:rPr>
        <w:t xml:space="preserve">            "object",</w:t>
      </w:r>
    </w:p>
    <w:p w14:paraId="3A91F103" w14:textId="77777777" w:rsidR="0079074C" w:rsidRDefault="007A7A1D">
      <w:pPr>
        <w:pStyle w:val="NoSpacing"/>
        <w:shd w:val="clear" w:color="auto" w:fill="F7F7F7"/>
      </w:pPr>
      <w:r>
        <w:rPr>
          <w:rFonts w:ascii="Courier New" w:eastAsia="Courier New" w:hAnsi="Courier New"/>
          <w:sz w:val="14"/>
        </w:rPr>
        <w:t xml:space="preserve">            "null"</w:t>
      </w:r>
    </w:p>
    <w:p w14:paraId="0BD7DC55" w14:textId="77777777" w:rsidR="0079074C" w:rsidRDefault="007A7A1D">
      <w:pPr>
        <w:pStyle w:val="NoSpacing"/>
        <w:shd w:val="clear" w:color="auto" w:fill="F7F7F7"/>
      </w:pPr>
      <w:r>
        <w:rPr>
          <w:rFonts w:ascii="Courier New" w:eastAsia="Courier New" w:hAnsi="Courier New"/>
          <w:sz w:val="14"/>
        </w:rPr>
        <w:t xml:space="preserve">          ],</w:t>
      </w:r>
    </w:p>
    <w:p w14:paraId="732C4CFE"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05929B3F" w14:textId="77777777" w:rsidR="0079074C" w:rsidRDefault="007A7A1D">
      <w:pPr>
        <w:pStyle w:val="NoSpacing"/>
        <w:shd w:val="clear" w:color="auto" w:fill="F7F7F7"/>
      </w:pPr>
      <w:r>
        <w:rPr>
          <w:rFonts w:ascii="Courier New" w:eastAsia="Courier New" w:hAnsi="Courier New"/>
          <w:sz w:val="14"/>
        </w:rPr>
        <w:t xml:space="preserve">          "properties": {</w:t>
      </w:r>
    </w:p>
    <w:p w14:paraId="645A73CF" w14:textId="77777777" w:rsidR="0079074C" w:rsidRDefault="007A7A1D">
      <w:pPr>
        <w:pStyle w:val="NoSpacing"/>
        <w:shd w:val="clear" w:color="auto" w:fill="F7F7F7"/>
      </w:pPr>
      <w:r>
        <w:rPr>
          <w:rFonts w:ascii="Courier New" w:eastAsia="Courier New" w:hAnsi="Courier New"/>
          <w:sz w:val="14"/>
        </w:rPr>
        <w:t xml:space="preserve">            "items": {</w:t>
      </w:r>
    </w:p>
    <w:p w14:paraId="7D19C7AD" w14:textId="77777777" w:rsidR="0079074C" w:rsidRDefault="007A7A1D">
      <w:pPr>
        <w:pStyle w:val="NoSpacing"/>
        <w:shd w:val="clear" w:color="auto" w:fill="F7F7F7"/>
      </w:pPr>
      <w:r>
        <w:rPr>
          <w:rFonts w:ascii="Courier New" w:eastAsia="Courier New" w:hAnsi="Courier New"/>
          <w:sz w:val="14"/>
        </w:rPr>
        <w:t xml:space="preserve">              "type": [</w:t>
      </w:r>
    </w:p>
    <w:p w14:paraId="610E453C" w14:textId="77777777" w:rsidR="0079074C" w:rsidRDefault="007A7A1D">
      <w:pPr>
        <w:pStyle w:val="NoSpacing"/>
        <w:shd w:val="clear" w:color="auto" w:fill="F7F7F7"/>
      </w:pPr>
      <w:r>
        <w:rPr>
          <w:rFonts w:ascii="Courier New" w:eastAsia="Courier New" w:hAnsi="Courier New"/>
          <w:sz w:val="14"/>
        </w:rPr>
        <w:t xml:space="preserve">                "array",</w:t>
      </w:r>
    </w:p>
    <w:p w14:paraId="7B8305B4" w14:textId="77777777" w:rsidR="0079074C" w:rsidRDefault="007A7A1D">
      <w:pPr>
        <w:pStyle w:val="NoSpacing"/>
        <w:shd w:val="clear" w:color="auto" w:fill="F7F7F7"/>
      </w:pPr>
      <w:r>
        <w:rPr>
          <w:rFonts w:ascii="Courier New" w:eastAsia="Courier New" w:hAnsi="Courier New"/>
          <w:sz w:val="14"/>
        </w:rPr>
        <w:t xml:space="preserve">                "null"</w:t>
      </w:r>
    </w:p>
    <w:p w14:paraId="6C7ED4B5" w14:textId="77777777" w:rsidR="0079074C" w:rsidRDefault="007A7A1D">
      <w:pPr>
        <w:pStyle w:val="NoSpacing"/>
        <w:shd w:val="clear" w:color="auto" w:fill="F7F7F7"/>
      </w:pPr>
      <w:r>
        <w:rPr>
          <w:rFonts w:ascii="Courier New" w:eastAsia="Courier New" w:hAnsi="Courier New"/>
          <w:sz w:val="14"/>
        </w:rPr>
        <w:t xml:space="preserve">              ],</w:t>
      </w:r>
    </w:p>
    <w:p w14:paraId="58B3096E" w14:textId="77777777" w:rsidR="0079074C" w:rsidRDefault="007A7A1D">
      <w:pPr>
        <w:pStyle w:val="NoSpacing"/>
        <w:shd w:val="clear" w:color="auto" w:fill="F7F7F7"/>
      </w:pPr>
      <w:r>
        <w:rPr>
          <w:rFonts w:ascii="Courier New" w:eastAsia="Courier New" w:hAnsi="Courier New"/>
          <w:sz w:val="14"/>
        </w:rPr>
        <w:t xml:space="preserve">              "items": {</w:t>
      </w:r>
    </w:p>
    <w:p w14:paraId="677DAD88" w14:textId="77777777" w:rsidR="0079074C" w:rsidRDefault="007A7A1D">
      <w:pPr>
        <w:pStyle w:val="NoSpacing"/>
        <w:shd w:val="clear" w:color="auto" w:fill="F7F7F7"/>
      </w:pPr>
      <w:r>
        <w:rPr>
          <w:rFonts w:ascii="Courier New" w:eastAsia="Courier New" w:hAnsi="Courier New"/>
          <w:sz w:val="14"/>
        </w:rPr>
        <w:t xml:space="preserve">                "type": "object",</w:t>
      </w:r>
    </w:p>
    <w:p w14:paraId="5B771BD0"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0372D980" w14:textId="77777777" w:rsidR="0079074C" w:rsidRDefault="007A7A1D">
      <w:pPr>
        <w:pStyle w:val="NoSpacing"/>
        <w:shd w:val="clear" w:color="auto" w:fill="F7F7F7"/>
      </w:pPr>
      <w:r>
        <w:rPr>
          <w:rFonts w:ascii="Courier New" w:eastAsia="Courier New" w:hAnsi="Courier New"/>
          <w:sz w:val="14"/>
        </w:rPr>
        <w:t xml:space="preserve">                "properties": {</w:t>
      </w:r>
    </w:p>
    <w:p w14:paraId="680EBC4B" w14:textId="77777777" w:rsidR="0079074C" w:rsidRDefault="007A7A1D">
      <w:pPr>
        <w:pStyle w:val="NoSpacing"/>
        <w:shd w:val="clear" w:color="auto" w:fill="F7F7F7"/>
      </w:pPr>
      <w:r>
        <w:rPr>
          <w:rFonts w:ascii="Courier New" w:eastAsia="Courier New" w:hAnsi="Courier New"/>
          <w:sz w:val="14"/>
        </w:rPr>
        <w:t xml:space="preserve">                  "ID": {</w:t>
      </w:r>
    </w:p>
    <w:p w14:paraId="185A7D50" w14:textId="77777777" w:rsidR="0079074C" w:rsidRDefault="007A7A1D">
      <w:pPr>
        <w:pStyle w:val="NoSpacing"/>
        <w:shd w:val="clear" w:color="auto" w:fill="F7F7F7"/>
      </w:pPr>
      <w:r>
        <w:rPr>
          <w:rFonts w:ascii="Courier New" w:eastAsia="Courier New" w:hAnsi="Courier New"/>
          <w:sz w:val="14"/>
        </w:rPr>
        <w:t xml:space="preserve">                    "type": [</w:t>
      </w:r>
    </w:p>
    <w:p w14:paraId="62862766" w14:textId="77777777" w:rsidR="0079074C" w:rsidRDefault="007A7A1D">
      <w:pPr>
        <w:pStyle w:val="NoSpacing"/>
        <w:shd w:val="clear" w:color="auto" w:fill="F7F7F7"/>
      </w:pPr>
      <w:r>
        <w:rPr>
          <w:rFonts w:ascii="Courier New" w:eastAsia="Courier New" w:hAnsi="Courier New"/>
          <w:sz w:val="14"/>
        </w:rPr>
        <w:t xml:space="preserve">                      "string",</w:t>
      </w:r>
    </w:p>
    <w:p w14:paraId="4FA25CE1" w14:textId="77777777" w:rsidR="0079074C" w:rsidRDefault="007A7A1D">
      <w:pPr>
        <w:pStyle w:val="NoSpacing"/>
        <w:shd w:val="clear" w:color="auto" w:fill="F7F7F7"/>
      </w:pPr>
      <w:r>
        <w:rPr>
          <w:rFonts w:ascii="Courier New" w:eastAsia="Courier New" w:hAnsi="Courier New"/>
          <w:sz w:val="14"/>
        </w:rPr>
        <w:t xml:space="preserve">                      "integer",</w:t>
      </w:r>
    </w:p>
    <w:p w14:paraId="22D20200" w14:textId="77777777" w:rsidR="0079074C" w:rsidRDefault="007A7A1D">
      <w:pPr>
        <w:pStyle w:val="NoSpacing"/>
        <w:shd w:val="clear" w:color="auto" w:fill="F7F7F7"/>
      </w:pPr>
      <w:r>
        <w:rPr>
          <w:rFonts w:ascii="Courier New" w:eastAsia="Courier New" w:hAnsi="Courier New"/>
          <w:sz w:val="14"/>
        </w:rPr>
        <w:t xml:space="preserve">                      "null"</w:t>
      </w:r>
    </w:p>
    <w:p w14:paraId="6DA380CE" w14:textId="77777777" w:rsidR="0079074C" w:rsidRDefault="007A7A1D">
      <w:pPr>
        <w:pStyle w:val="NoSpacing"/>
        <w:shd w:val="clear" w:color="auto" w:fill="F7F7F7"/>
      </w:pPr>
      <w:r>
        <w:rPr>
          <w:rFonts w:ascii="Courier New" w:eastAsia="Courier New" w:hAnsi="Courier New"/>
          <w:sz w:val="14"/>
        </w:rPr>
        <w:t xml:space="preserve">                    ]</w:t>
      </w:r>
    </w:p>
    <w:p w14:paraId="349151A1" w14:textId="77777777" w:rsidR="0079074C" w:rsidRDefault="007A7A1D">
      <w:pPr>
        <w:pStyle w:val="NoSpacing"/>
        <w:shd w:val="clear" w:color="auto" w:fill="F7F7F7"/>
      </w:pPr>
      <w:r>
        <w:rPr>
          <w:rFonts w:ascii="Courier New" w:eastAsia="Courier New" w:hAnsi="Courier New"/>
          <w:sz w:val="14"/>
        </w:rPr>
        <w:t xml:space="preserve">                  },</w:t>
      </w:r>
    </w:p>
    <w:p w14:paraId="45F54B74" w14:textId="77777777" w:rsidR="0079074C" w:rsidRDefault="007A7A1D">
      <w:pPr>
        <w:pStyle w:val="NoSpacing"/>
        <w:shd w:val="clear" w:color="auto" w:fill="F7F7F7"/>
      </w:pPr>
      <w:r>
        <w:rPr>
          <w:rFonts w:ascii="Courier New" w:eastAsia="Courier New" w:hAnsi="Courier New"/>
          <w:sz w:val="14"/>
        </w:rPr>
        <w:t xml:space="preserve">                  "RefIDD": {</w:t>
      </w:r>
    </w:p>
    <w:p w14:paraId="6E5C834B" w14:textId="77777777" w:rsidR="0079074C" w:rsidRDefault="007A7A1D">
      <w:pPr>
        <w:pStyle w:val="NoSpacing"/>
        <w:shd w:val="clear" w:color="auto" w:fill="F7F7F7"/>
      </w:pPr>
      <w:r>
        <w:rPr>
          <w:rFonts w:ascii="Courier New" w:eastAsia="Courier New" w:hAnsi="Courier New"/>
          <w:sz w:val="14"/>
        </w:rPr>
        <w:t xml:space="preserve">                    "type": [</w:t>
      </w:r>
    </w:p>
    <w:p w14:paraId="6E25D27F" w14:textId="77777777" w:rsidR="0079074C" w:rsidRDefault="007A7A1D">
      <w:pPr>
        <w:pStyle w:val="NoSpacing"/>
        <w:shd w:val="clear" w:color="auto" w:fill="F7F7F7"/>
      </w:pPr>
      <w:r>
        <w:rPr>
          <w:rFonts w:ascii="Courier New" w:eastAsia="Courier New" w:hAnsi="Courier New"/>
          <w:sz w:val="14"/>
        </w:rPr>
        <w:t xml:space="preserve">                      "string",</w:t>
      </w:r>
    </w:p>
    <w:p w14:paraId="3C0954E3" w14:textId="77777777" w:rsidR="0079074C" w:rsidRDefault="007A7A1D">
      <w:pPr>
        <w:pStyle w:val="NoSpacing"/>
        <w:shd w:val="clear" w:color="auto" w:fill="F7F7F7"/>
      </w:pPr>
      <w:r>
        <w:rPr>
          <w:rFonts w:ascii="Courier New" w:eastAsia="Courier New" w:hAnsi="Courier New"/>
          <w:sz w:val="14"/>
        </w:rPr>
        <w:t xml:space="preserve">                      "null"</w:t>
      </w:r>
    </w:p>
    <w:p w14:paraId="4D0A60F4" w14:textId="77777777" w:rsidR="0079074C" w:rsidRDefault="007A7A1D">
      <w:pPr>
        <w:pStyle w:val="NoSpacing"/>
        <w:shd w:val="clear" w:color="auto" w:fill="F7F7F7"/>
      </w:pPr>
      <w:r>
        <w:rPr>
          <w:rFonts w:ascii="Courier New" w:eastAsia="Courier New" w:hAnsi="Courier New"/>
          <w:sz w:val="14"/>
        </w:rPr>
        <w:t xml:space="preserve">                    ]</w:t>
      </w:r>
    </w:p>
    <w:p w14:paraId="22365E56" w14:textId="77777777" w:rsidR="0079074C" w:rsidRDefault="007A7A1D">
      <w:pPr>
        <w:pStyle w:val="NoSpacing"/>
        <w:shd w:val="clear" w:color="auto" w:fill="F7F7F7"/>
      </w:pPr>
      <w:r>
        <w:rPr>
          <w:rFonts w:ascii="Courier New" w:eastAsia="Courier New" w:hAnsi="Courier New"/>
          <w:sz w:val="14"/>
        </w:rPr>
        <w:t xml:space="preserve">                  },</w:t>
      </w:r>
    </w:p>
    <w:p w14:paraId="1ACDE016" w14:textId="77777777" w:rsidR="0079074C" w:rsidRDefault="007A7A1D">
      <w:pPr>
        <w:pStyle w:val="NoSpacing"/>
        <w:shd w:val="clear" w:color="auto" w:fill="F7F7F7"/>
      </w:pPr>
      <w:r>
        <w:rPr>
          <w:rFonts w:ascii="Courier New" w:eastAsia="Courier New" w:hAnsi="Courier New"/>
          <w:sz w:val="14"/>
        </w:rPr>
        <w:t xml:space="preserve">                  "Title": {</w:t>
      </w:r>
    </w:p>
    <w:p w14:paraId="671A7379" w14:textId="77777777" w:rsidR="0079074C" w:rsidRDefault="007A7A1D">
      <w:pPr>
        <w:pStyle w:val="NoSpacing"/>
        <w:shd w:val="clear" w:color="auto" w:fill="F7F7F7"/>
      </w:pPr>
      <w:r>
        <w:rPr>
          <w:rFonts w:ascii="Courier New" w:eastAsia="Courier New" w:hAnsi="Courier New"/>
          <w:sz w:val="14"/>
        </w:rPr>
        <w:t xml:space="preserve">                    "type": [</w:t>
      </w:r>
    </w:p>
    <w:p w14:paraId="7CCCCDBB" w14:textId="77777777" w:rsidR="0079074C" w:rsidRDefault="007A7A1D">
      <w:pPr>
        <w:pStyle w:val="NoSpacing"/>
        <w:shd w:val="clear" w:color="auto" w:fill="F7F7F7"/>
      </w:pPr>
      <w:r>
        <w:rPr>
          <w:rFonts w:ascii="Courier New" w:eastAsia="Courier New" w:hAnsi="Courier New"/>
          <w:sz w:val="14"/>
        </w:rPr>
        <w:t xml:space="preserve">                      "string",</w:t>
      </w:r>
    </w:p>
    <w:p w14:paraId="57FD8AE6" w14:textId="77777777" w:rsidR="0079074C" w:rsidRDefault="007A7A1D">
      <w:pPr>
        <w:pStyle w:val="NoSpacing"/>
        <w:shd w:val="clear" w:color="auto" w:fill="F7F7F7"/>
      </w:pPr>
      <w:r>
        <w:rPr>
          <w:rFonts w:ascii="Courier New" w:eastAsia="Courier New" w:hAnsi="Courier New"/>
          <w:sz w:val="14"/>
        </w:rPr>
        <w:t xml:space="preserve">                      "null"</w:t>
      </w:r>
    </w:p>
    <w:p w14:paraId="34C67F15" w14:textId="77777777" w:rsidR="0079074C" w:rsidRDefault="007A7A1D">
      <w:pPr>
        <w:pStyle w:val="NoSpacing"/>
        <w:shd w:val="clear" w:color="auto" w:fill="F7F7F7"/>
      </w:pPr>
      <w:r>
        <w:rPr>
          <w:rFonts w:ascii="Courier New" w:eastAsia="Courier New" w:hAnsi="Courier New"/>
          <w:sz w:val="14"/>
        </w:rPr>
        <w:t xml:space="preserve">                    ]</w:t>
      </w:r>
    </w:p>
    <w:p w14:paraId="3E062730" w14:textId="77777777" w:rsidR="0079074C" w:rsidRDefault="007A7A1D">
      <w:pPr>
        <w:pStyle w:val="NoSpacing"/>
        <w:shd w:val="clear" w:color="auto" w:fill="F7F7F7"/>
      </w:pPr>
      <w:r>
        <w:rPr>
          <w:rFonts w:ascii="Courier New" w:eastAsia="Courier New" w:hAnsi="Courier New"/>
          <w:sz w:val="14"/>
        </w:rPr>
        <w:t xml:space="preserve">                  }</w:t>
      </w:r>
    </w:p>
    <w:p w14:paraId="0D1A3F1F" w14:textId="77777777" w:rsidR="0079074C" w:rsidRDefault="007A7A1D">
      <w:pPr>
        <w:pStyle w:val="NoSpacing"/>
        <w:shd w:val="clear" w:color="auto" w:fill="F7F7F7"/>
      </w:pPr>
      <w:r>
        <w:rPr>
          <w:rFonts w:ascii="Courier New" w:eastAsia="Courier New" w:hAnsi="Courier New"/>
          <w:sz w:val="14"/>
        </w:rPr>
        <w:t xml:space="preserve">                }</w:t>
      </w:r>
    </w:p>
    <w:p w14:paraId="42F44434" w14:textId="77777777" w:rsidR="0079074C" w:rsidRDefault="007A7A1D">
      <w:pPr>
        <w:pStyle w:val="NoSpacing"/>
        <w:shd w:val="clear" w:color="auto" w:fill="F7F7F7"/>
      </w:pPr>
      <w:r>
        <w:rPr>
          <w:rFonts w:ascii="Courier New" w:eastAsia="Courier New" w:hAnsi="Courier New"/>
          <w:sz w:val="14"/>
        </w:rPr>
        <w:t xml:space="preserve">              }</w:t>
      </w:r>
    </w:p>
    <w:p w14:paraId="2FE964B8" w14:textId="77777777" w:rsidR="0079074C" w:rsidRDefault="007A7A1D">
      <w:pPr>
        <w:pStyle w:val="NoSpacing"/>
        <w:shd w:val="clear" w:color="auto" w:fill="F7F7F7"/>
      </w:pPr>
      <w:r>
        <w:rPr>
          <w:rFonts w:ascii="Courier New" w:eastAsia="Courier New" w:hAnsi="Courier New"/>
          <w:sz w:val="14"/>
        </w:rPr>
        <w:t xml:space="preserve">            }</w:t>
      </w:r>
    </w:p>
    <w:p w14:paraId="27C9BAEA" w14:textId="77777777" w:rsidR="0079074C" w:rsidRDefault="007A7A1D">
      <w:pPr>
        <w:pStyle w:val="NoSpacing"/>
        <w:shd w:val="clear" w:color="auto" w:fill="F7F7F7"/>
      </w:pPr>
      <w:r>
        <w:rPr>
          <w:rFonts w:ascii="Courier New" w:eastAsia="Courier New" w:hAnsi="Courier New"/>
          <w:sz w:val="14"/>
        </w:rPr>
        <w:t xml:space="preserve">          }</w:t>
      </w:r>
    </w:p>
    <w:p w14:paraId="01147535" w14:textId="77777777" w:rsidR="0079074C" w:rsidRDefault="007A7A1D">
      <w:pPr>
        <w:pStyle w:val="NoSpacing"/>
        <w:shd w:val="clear" w:color="auto" w:fill="F7F7F7"/>
      </w:pPr>
      <w:r>
        <w:rPr>
          <w:rFonts w:ascii="Courier New" w:eastAsia="Courier New" w:hAnsi="Courier New"/>
          <w:sz w:val="14"/>
        </w:rPr>
        <w:t xml:space="preserve">        },</w:t>
      </w:r>
    </w:p>
    <w:p w14:paraId="08E12FB3" w14:textId="77777777" w:rsidR="0079074C" w:rsidRDefault="007A7A1D">
      <w:pPr>
        <w:pStyle w:val="NoSpacing"/>
        <w:shd w:val="clear" w:color="auto" w:fill="F7F7F7"/>
      </w:pPr>
      <w:r>
        <w:rPr>
          <w:rFonts w:ascii="Courier New" w:eastAsia="Courier New" w:hAnsi="Courier New"/>
          <w:sz w:val="14"/>
        </w:rPr>
        <w:t xml:space="preserve">        "assignment": {</w:t>
      </w:r>
    </w:p>
    <w:p w14:paraId="41EF9768" w14:textId="77777777" w:rsidR="0079074C" w:rsidRDefault="007A7A1D">
      <w:pPr>
        <w:pStyle w:val="NoSpacing"/>
        <w:shd w:val="clear" w:color="auto" w:fill="F7F7F7"/>
      </w:pPr>
      <w:r>
        <w:rPr>
          <w:rFonts w:ascii="Courier New" w:eastAsia="Courier New" w:hAnsi="Courier New"/>
          <w:sz w:val="14"/>
        </w:rPr>
        <w:t xml:space="preserve">          "type": [</w:t>
      </w:r>
    </w:p>
    <w:p w14:paraId="1F904AA9" w14:textId="77777777" w:rsidR="0079074C" w:rsidRDefault="007A7A1D">
      <w:pPr>
        <w:pStyle w:val="NoSpacing"/>
        <w:shd w:val="clear" w:color="auto" w:fill="F7F7F7"/>
      </w:pPr>
      <w:r>
        <w:rPr>
          <w:rFonts w:ascii="Courier New" w:eastAsia="Courier New" w:hAnsi="Courier New"/>
          <w:sz w:val="14"/>
        </w:rPr>
        <w:t xml:space="preserve">            "object",</w:t>
      </w:r>
    </w:p>
    <w:p w14:paraId="7D8CF767" w14:textId="77777777" w:rsidR="0079074C" w:rsidRDefault="007A7A1D">
      <w:pPr>
        <w:pStyle w:val="NoSpacing"/>
        <w:shd w:val="clear" w:color="auto" w:fill="F7F7F7"/>
      </w:pPr>
      <w:r>
        <w:rPr>
          <w:rFonts w:ascii="Courier New" w:eastAsia="Courier New" w:hAnsi="Courier New"/>
          <w:sz w:val="14"/>
        </w:rPr>
        <w:t xml:space="preserve">            "null"</w:t>
      </w:r>
    </w:p>
    <w:p w14:paraId="23FC2B99" w14:textId="77777777" w:rsidR="0079074C" w:rsidRDefault="007A7A1D">
      <w:pPr>
        <w:pStyle w:val="NoSpacing"/>
        <w:shd w:val="clear" w:color="auto" w:fill="F7F7F7"/>
      </w:pPr>
      <w:r>
        <w:rPr>
          <w:rFonts w:ascii="Courier New" w:eastAsia="Courier New" w:hAnsi="Courier New"/>
          <w:sz w:val="14"/>
        </w:rPr>
        <w:t xml:space="preserve">          ],</w:t>
      </w:r>
    </w:p>
    <w:p w14:paraId="1C2145C1"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437DC74B" w14:textId="77777777" w:rsidR="0079074C" w:rsidRDefault="007A7A1D">
      <w:pPr>
        <w:pStyle w:val="NoSpacing"/>
        <w:shd w:val="clear" w:color="auto" w:fill="F7F7F7"/>
      </w:pPr>
      <w:r>
        <w:rPr>
          <w:rFonts w:ascii="Courier New" w:eastAsia="Courier New" w:hAnsi="Courier New"/>
          <w:sz w:val="14"/>
        </w:rPr>
        <w:t xml:space="preserve">          "properties": {</w:t>
      </w:r>
    </w:p>
    <w:p w14:paraId="4B535B57" w14:textId="77777777" w:rsidR="0079074C" w:rsidRDefault="007A7A1D">
      <w:pPr>
        <w:pStyle w:val="NoSpacing"/>
        <w:shd w:val="clear" w:color="auto" w:fill="F7F7F7"/>
      </w:pPr>
      <w:r>
        <w:rPr>
          <w:rFonts w:ascii="Courier New" w:eastAsia="Courier New" w:hAnsi="Courier New"/>
          <w:sz w:val="14"/>
        </w:rPr>
        <w:t xml:space="preserve">            "type": {</w:t>
      </w:r>
    </w:p>
    <w:p w14:paraId="57E4034D" w14:textId="77777777" w:rsidR="0079074C" w:rsidRDefault="007A7A1D">
      <w:pPr>
        <w:pStyle w:val="NoSpacing"/>
        <w:shd w:val="clear" w:color="auto" w:fill="F7F7F7"/>
      </w:pPr>
      <w:r>
        <w:rPr>
          <w:rFonts w:ascii="Courier New" w:eastAsia="Courier New" w:hAnsi="Courier New"/>
          <w:sz w:val="14"/>
        </w:rPr>
        <w:t xml:space="preserve">              "type": [</w:t>
      </w:r>
    </w:p>
    <w:p w14:paraId="615F93FC" w14:textId="77777777" w:rsidR="0079074C" w:rsidRDefault="007A7A1D">
      <w:pPr>
        <w:pStyle w:val="NoSpacing"/>
        <w:shd w:val="clear" w:color="auto" w:fill="F7F7F7"/>
      </w:pPr>
      <w:r>
        <w:rPr>
          <w:rFonts w:ascii="Courier New" w:eastAsia="Courier New" w:hAnsi="Courier New"/>
          <w:sz w:val="14"/>
        </w:rPr>
        <w:t xml:space="preserve">                "string",</w:t>
      </w:r>
    </w:p>
    <w:p w14:paraId="2ABD23C8" w14:textId="77777777" w:rsidR="0079074C" w:rsidRDefault="007A7A1D">
      <w:pPr>
        <w:pStyle w:val="NoSpacing"/>
        <w:shd w:val="clear" w:color="auto" w:fill="F7F7F7"/>
      </w:pPr>
      <w:r>
        <w:rPr>
          <w:rFonts w:ascii="Courier New" w:eastAsia="Courier New" w:hAnsi="Courier New"/>
          <w:sz w:val="14"/>
        </w:rPr>
        <w:t xml:space="preserve">                "null"</w:t>
      </w:r>
    </w:p>
    <w:p w14:paraId="35128573" w14:textId="77777777" w:rsidR="0079074C" w:rsidRDefault="007A7A1D">
      <w:pPr>
        <w:pStyle w:val="NoSpacing"/>
        <w:shd w:val="clear" w:color="auto" w:fill="F7F7F7"/>
      </w:pPr>
      <w:r>
        <w:rPr>
          <w:rFonts w:ascii="Courier New" w:eastAsia="Courier New" w:hAnsi="Courier New"/>
          <w:sz w:val="14"/>
        </w:rPr>
        <w:t xml:space="preserve">              ],</w:t>
      </w:r>
    </w:p>
    <w:p w14:paraId="229665CB" w14:textId="77777777" w:rsidR="0079074C" w:rsidRDefault="007A7A1D">
      <w:pPr>
        <w:pStyle w:val="NoSpacing"/>
        <w:shd w:val="clear" w:color="auto" w:fill="F7F7F7"/>
      </w:pPr>
      <w:r>
        <w:rPr>
          <w:rFonts w:ascii="Courier New" w:eastAsia="Courier New" w:hAnsi="Courier New"/>
          <w:sz w:val="14"/>
        </w:rPr>
        <w:t xml:space="preserve">              "description": "Assignment routing type, for example bulkassignment.",</w:t>
      </w:r>
    </w:p>
    <w:p w14:paraId="7ECBEE7D" w14:textId="77777777" w:rsidR="0079074C" w:rsidRDefault="007A7A1D">
      <w:pPr>
        <w:pStyle w:val="NoSpacing"/>
        <w:shd w:val="clear" w:color="auto" w:fill="F7F7F7"/>
      </w:pPr>
      <w:r>
        <w:rPr>
          <w:rFonts w:ascii="Courier New" w:eastAsia="Courier New" w:hAnsi="Courier New"/>
          <w:sz w:val="14"/>
        </w:rPr>
        <w:t xml:space="preserve">              "minLength": 1</w:t>
      </w:r>
    </w:p>
    <w:p w14:paraId="70893821" w14:textId="77777777" w:rsidR="0079074C" w:rsidRDefault="007A7A1D">
      <w:pPr>
        <w:pStyle w:val="NoSpacing"/>
        <w:shd w:val="clear" w:color="auto" w:fill="F7F7F7"/>
      </w:pPr>
      <w:r>
        <w:rPr>
          <w:rFonts w:ascii="Courier New" w:eastAsia="Courier New" w:hAnsi="Courier New"/>
          <w:sz w:val="14"/>
        </w:rPr>
        <w:t xml:space="preserve">            }</w:t>
      </w:r>
    </w:p>
    <w:p w14:paraId="5B3B3A74" w14:textId="77777777" w:rsidR="0079074C" w:rsidRDefault="007A7A1D">
      <w:pPr>
        <w:pStyle w:val="NoSpacing"/>
        <w:shd w:val="clear" w:color="auto" w:fill="F7F7F7"/>
      </w:pPr>
      <w:r>
        <w:rPr>
          <w:rFonts w:ascii="Courier New" w:eastAsia="Courier New" w:hAnsi="Courier New"/>
          <w:sz w:val="14"/>
        </w:rPr>
        <w:t xml:space="preserve">          }</w:t>
      </w:r>
    </w:p>
    <w:p w14:paraId="0A3E66B6" w14:textId="77777777" w:rsidR="0079074C" w:rsidRDefault="007A7A1D">
      <w:pPr>
        <w:pStyle w:val="NoSpacing"/>
        <w:shd w:val="clear" w:color="auto" w:fill="F7F7F7"/>
      </w:pPr>
      <w:r>
        <w:rPr>
          <w:rFonts w:ascii="Courier New" w:eastAsia="Courier New" w:hAnsi="Courier New"/>
          <w:sz w:val="14"/>
        </w:rPr>
        <w:t xml:space="preserve">        }</w:t>
      </w:r>
    </w:p>
    <w:p w14:paraId="16F6FD2E" w14:textId="77777777" w:rsidR="0079074C" w:rsidRDefault="007A7A1D">
      <w:pPr>
        <w:pStyle w:val="NoSpacing"/>
        <w:shd w:val="clear" w:color="auto" w:fill="F7F7F7"/>
      </w:pPr>
      <w:r>
        <w:rPr>
          <w:rFonts w:ascii="Courier New" w:eastAsia="Courier New" w:hAnsi="Courier New"/>
          <w:sz w:val="14"/>
        </w:rPr>
        <w:t xml:space="preserve">      }</w:t>
      </w:r>
    </w:p>
    <w:p w14:paraId="1C5B95DF" w14:textId="77777777" w:rsidR="0079074C" w:rsidRDefault="007A7A1D">
      <w:pPr>
        <w:pStyle w:val="NoSpacing"/>
        <w:shd w:val="clear" w:color="auto" w:fill="F7F7F7"/>
      </w:pPr>
      <w:r>
        <w:rPr>
          <w:rFonts w:ascii="Courier New" w:eastAsia="Courier New" w:hAnsi="Courier New"/>
          <w:sz w:val="14"/>
        </w:rPr>
        <w:t xml:space="preserve">    },</w:t>
      </w:r>
    </w:p>
    <w:p w14:paraId="00913C6B" w14:textId="77777777" w:rsidR="0079074C" w:rsidRDefault="007A7A1D">
      <w:pPr>
        <w:pStyle w:val="NoSpacing"/>
        <w:shd w:val="clear" w:color="auto" w:fill="F7F7F7"/>
      </w:pPr>
      <w:r>
        <w:rPr>
          <w:rFonts w:ascii="Courier New" w:eastAsia="Courier New" w:hAnsi="Courier New"/>
          <w:sz w:val="14"/>
        </w:rPr>
        <w:t xml:space="preserve">    "items": {</w:t>
      </w:r>
    </w:p>
    <w:p w14:paraId="5EC79562" w14:textId="77777777" w:rsidR="0079074C" w:rsidRDefault="007A7A1D">
      <w:pPr>
        <w:pStyle w:val="NoSpacing"/>
        <w:shd w:val="clear" w:color="auto" w:fill="F7F7F7"/>
      </w:pPr>
      <w:r>
        <w:rPr>
          <w:rFonts w:ascii="Courier New" w:eastAsia="Courier New" w:hAnsi="Courier New"/>
          <w:sz w:val="14"/>
        </w:rPr>
        <w:t xml:space="preserve">      "type": [</w:t>
      </w:r>
    </w:p>
    <w:p w14:paraId="29BAB981" w14:textId="77777777" w:rsidR="0079074C" w:rsidRDefault="007A7A1D">
      <w:pPr>
        <w:pStyle w:val="NoSpacing"/>
        <w:shd w:val="clear" w:color="auto" w:fill="F7F7F7"/>
      </w:pPr>
      <w:r>
        <w:rPr>
          <w:rFonts w:ascii="Courier New" w:eastAsia="Courier New" w:hAnsi="Courier New"/>
          <w:sz w:val="14"/>
        </w:rPr>
        <w:t xml:space="preserve">        "array",</w:t>
      </w:r>
    </w:p>
    <w:p w14:paraId="7B6B5430" w14:textId="77777777" w:rsidR="0079074C" w:rsidRDefault="007A7A1D">
      <w:pPr>
        <w:pStyle w:val="NoSpacing"/>
        <w:shd w:val="clear" w:color="auto" w:fill="F7F7F7"/>
      </w:pPr>
      <w:r>
        <w:rPr>
          <w:rFonts w:ascii="Courier New" w:eastAsia="Courier New" w:hAnsi="Courier New"/>
          <w:sz w:val="14"/>
        </w:rPr>
        <w:t xml:space="preserve">        "null"</w:t>
      </w:r>
    </w:p>
    <w:p w14:paraId="5F89BCD5" w14:textId="77777777" w:rsidR="0079074C" w:rsidRDefault="007A7A1D">
      <w:pPr>
        <w:pStyle w:val="NoSpacing"/>
        <w:shd w:val="clear" w:color="auto" w:fill="F7F7F7"/>
      </w:pPr>
      <w:r>
        <w:rPr>
          <w:rFonts w:ascii="Courier New" w:eastAsia="Courier New" w:hAnsi="Courier New"/>
          <w:sz w:val="14"/>
        </w:rPr>
        <w:t xml:space="preserve">      ],</w:t>
      </w:r>
    </w:p>
    <w:p w14:paraId="421E19E9" w14:textId="77777777" w:rsidR="0079074C" w:rsidRDefault="007A7A1D">
      <w:pPr>
        <w:pStyle w:val="NoSpacing"/>
        <w:shd w:val="clear" w:color="auto" w:fill="F7F7F7"/>
      </w:pPr>
      <w:r>
        <w:rPr>
          <w:rFonts w:ascii="Courier New" w:eastAsia="Courier New" w:hAnsi="Courier New"/>
          <w:sz w:val="14"/>
        </w:rPr>
        <w:t xml:space="preserve">      "description": "Optional generalized batch alias for bulk processing.",</w:t>
      </w:r>
    </w:p>
    <w:p w14:paraId="17D4D404" w14:textId="77777777" w:rsidR="0079074C" w:rsidRDefault="007A7A1D">
      <w:pPr>
        <w:pStyle w:val="NoSpacing"/>
        <w:shd w:val="clear" w:color="auto" w:fill="F7F7F7"/>
      </w:pPr>
      <w:r>
        <w:rPr>
          <w:rFonts w:ascii="Courier New" w:eastAsia="Courier New" w:hAnsi="Courier New"/>
          <w:sz w:val="14"/>
        </w:rPr>
        <w:t xml:space="preserve">      "items": {</w:t>
      </w:r>
    </w:p>
    <w:p w14:paraId="5AD66528" w14:textId="77777777" w:rsidR="0079074C" w:rsidRDefault="007A7A1D">
      <w:pPr>
        <w:pStyle w:val="NoSpacing"/>
        <w:shd w:val="clear" w:color="auto" w:fill="F7F7F7"/>
      </w:pPr>
      <w:r>
        <w:rPr>
          <w:rFonts w:ascii="Courier New" w:eastAsia="Courier New" w:hAnsi="Courier New"/>
          <w:sz w:val="14"/>
        </w:rPr>
        <w:t xml:space="preserve">        "type": "object",</w:t>
      </w:r>
    </w:p>
    <w:p w14:paraId="6DF3A936"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37AF7C39" w14:textId="77777777" w:rsidR="0079074C" w:rsidRDefault="007A7A1D">
      <w:pPr>
        <w:pStyle w:val="NoSpacing"/>
        <w:shd w:val="clear" w:color="auto" w:fill="F7F7F7"/>
      </w:pPr>
      <w:r>
        <w:rPr>
          <w:rFonts w:ascii="Courier New" w:eastAsia="Courier New" w:hAnsi="Courier New"/>
          <w:sz w:val="14"/>
        </w:rPr>
        <w:t xml:space="preserve">      }</w:t>
      </w:r>
    </w:p>
    <w:p w14:paraId="623D5712" w14:textId="77777777" w:rsidR="0079074C" w:rsidRDefault="007A7A1D">
      <w:pPr>
        <w:pStyle w:val="NoSpacing"/>
        <w:shd w:val="clear" w:color="auto" w:fill="F7F7F7"/>
      </w:pPr>
      <w:r>
        <w:rPr>
          <w:rFonts w:ascii="Courier New" w:eastAsia="Courier New" w:hAnsi="Courier New"/>
          <w:sz w:val="14"/>
        </w:rPr>
        <w:t xml:space="preserve">    },</w:t>
      </w:r>
    </w:p>
    <w:p w14:paraId="66422880" w14:textId="77777777" w:rsidR="0079074C" w:rsidRDefault="007A7A1D">
      <w:pPr>
        <w:pStyle w:val="NoSpacing"/>
        <w:shd w:val="clear" w:color="auto" w:fill="F7F7F7"/>
      </w:pPr>
      <w:r>
        <w:rPr>
          <w:rFonts w:ascii="Courier New" w:eastAsia="Courier New" w:hAnsi="Courier New"/>
          <w:sz w:val="14"/>
        </w:rPr>
        <w:t xml:space="preserve">    "AssignmentType": {</w:t>
      </w:r>
    </w:p>
    <w:p w14:paraId="1318A3F9" w14:textId="77777777" w:rsidR="0079074C" w:rsidRDefault="007A7A1D">
      <w:pPr>
        <w:pStyle w:val="NoSpacing"/>
        <w:shd w:val="clear" w:color="auto" w:fill="F7F7F7"/>
      </w:pPr>
      <w:r>
        <w:rPr>
          <w:rFonts w:ascii="Courier New" w:eastAsia="Courier New" w:hAnsi="Courier New"/>
          <w:sz w:val="14"/>
        </w:rPr>
        <w:t xml:space="preserve">      "type": [</w:t>
      </w:r>
    </w:p>
    <w:p w14:paraId="33574965" w14:textId="77777777" w:rsidR="0079074C" w:rsidRDefault="007A7A1D">
      <w:pPr>
        <w:pStyle w:val="NoSpacing"/>
        <w:shd w:val="clear" w:color="auto" w:fill="F7F7F7"/>
      </w:pPr>
      <w:r>
        <w:rPr>
          <w:rFonts w:ascii="Courier New" w:eastAsia="Courier New" w:hAnsi="Courier New"/>
          <w:sz w:val="14"/>
        </w:rPr>
        <w:t xml:space="preserve">        "string",</w:t>
      </w:r>
    </w:p>
    <w:p w14:paraId="36A77B89" w14:textId="77777777" w:rsidR="0079074C" w:rsidRDefault="007A7A1D">
      <w:pPr>
        <w:pStyle w:val="NoSpacing"/>
        <w:shd w:val="clear" w:color="auto" w:fill="F7F7F7"/>
      </w:pPr>
      <w:r>
        <w:rPr>
          <w:rFonts w:ascii="Courier New" w:eastAsia="Courier New" w:hAnsi="Courier New"/>
          <w:sz w:val="14"/>
        </w:rPr>
        <w:lastRenderedPageBreak/>
        <w:t xml:space="preserve">        "null"</w:t>
      </w:r>
    </w:p>
    <w:p w14:paraId="523B1A6C" w14:textId="77777777" w:rsidR="0079074C" w:rsidRDefault="007A7A1D">
      <w:pPr>
        <w:pStyle w:val="NoSpacing"/>
        <w:shd w:val="clear" w:color="auto" w:fill="F7F7F7"/>
      </w:pPr>
      <w:r>
        <w:rPr>
          <w:rFonts w:ascii="Courier New" w:eastAsia="Courier New" w:hAnsi="Courier New"/>
          <w:sz w:val="14"/>
        </w:rPr>
        <w:t xml:space="preserve">      ],</w:t>
      </w:r>
    </w:p>
    <w:p w14:paraId="40719167" w14:textId="77777777" w:rsidR="0079074C" w:rsidRDefault="007A7A1D">
      <w:pPr>
        <w:pStyle w:val="NoSpacing"/>
        <w:shd w:val="clear" w:color="auto" w:fill="F7F7F7"/>
      </w:pPr>
      <w:r>
        <w:rPr>
          <w:rFonts w:ascii="Courier New" w:eastAsia="Courier New" w:hAnsi="Courier New"/>
          <w:sz w:val="14"/>
        </w:rPr>
        <w:t xml:space="preserve">      "description": "Legacy compatibility alias. Prefer payload.assignment.type.",</w:t>
      </w:r>
    </w:p>
    <w:p w14:paraId="5FE3F309" w14:textId="77777777" w:rsidR="0079074C" w:rsidRDefault="007A7A1D">
      <w:pPr>
        <w:pStyle w:val="NoSpacing"/>
        <w:shd w:val="clear" w:color="auto" w:fill="F7F7F7"/>
      </w:pPr>
      <w:r>
        <w:rPr>
          <w:rFonts w:ascii="Courier New" w:eastAsia="Courier New" w:hAnsi="Courier New"/>
          <w:sz w:val="14"/>
        </w:rPr>
        <w:t xml:space="preserve">      "minLength": 1</w:t>
      </w:r>
    </w:p>
    <w:p w14:paraId="46EF7936" w14:textId="77777777" w:rsidR="0079074C" w:rsidRDefault="007A7A1D">
      <w:pPr>
        <w:pStyle w:val="NoSpacing"/>
        <w:shd w:val="clear" w:color="auto" w:fill="F7F7F7"/>
      </w:pPr>
      <w:r>
        <w:rPr>
          <w:rFonts w:ascii="Courier New" w:eastAsia="Courier New" w:hAnsi="Courier New"/>
          <w:sz w:val="14"/>
        </w:rPr>
        <w:t xml:space="preserve">    },</w:t>
      </w:r>
    </w:p>
    <w:p w14:paraId="6C09D765" w14:textId="77777777" w:rsidR="0079074C" w:rsidRDefault="007A7A1D">
      <w:pPr>
        <w:pStyle w:val="NoSpacing"/>
        <w:shd w:val="clear" w:color="auto" w:fill="F7F7F7"/>
      </w:pPr>
      <w:r>
        <w:rPr>
          <w:rFonts w:ascii="Courier New" w:eastAsia="Courier New" w:hAnsi="Courier New"/>
          <w:sz w:val="14"/>
        </w:rPr>
        <w:t xml:space="preserve">    "NewActivityTask": {</w:t>
      </w:r>
    </w:p>
    <w:p w14:paraId="5099222B" w14:textId="77777777" w:rsidR="0079074C" w:rsidRDefault="007A7A1D">
      <w:pPr>
        <w:pStyle w:val="NoSpacing"/>
        <w:shd w:val="clear" w:color="auto" w:fill="F7F7F7"/>
      </w:pPr>
      <w:r>
        <w:rPr>
          <w:rFonts w:ascii="Courier New" w:eastAsia="Courier New" w:hAnsi="Courier New"/>
          <w:sz w:val="14"/>
        </w:rPr>
        <w:t xml:space="preserve">      "type": [</w:t>
      </w:r>
    </w:p>
    <w:p w14:paraId="1DC0BBCB" w14:textId="77777777" w:rsidR="0079074C" w:rsidRDefault="007A7A1D">
      <w:pPr>
        <w:pStyle w:val="NoSpacing"/>
        <w:shd w:val="clear" w:color="auto" w:fill="F7F7F7"/>
      </w:pPr>
      <w:r>
        <w:rPr>
          <w:rFonts w:ascii="Courier New" w:eastAsia="Courier New" w:hAnsi="Courier New"/>
          <w:sz w:val="14"/>
        </w:rPr>
        <w:t xml:space="preserve">        "object",</w:t>
      </w:r>
    </w:p>
    <w:p w14:paraId="05F10B01" w14:textId="77777777" w:rsidR="0079074C" w:rsidRDefault="007A7A1D">
      <w:pPr>
        <w:pStyle w:val="NoSpacing"/>
        <w:shd w:val="clear" w:color="auto" w:fill="F7F7F7"/>
      </w:pPr>
      <w:r>
        <w:rPr>
          <w:rFonts w:ascii="Courier New" w:eastAsia="Courier New" w:hAnsi="Courier New"/>
          <w:sz w:val="14"/>
        </w:rPr>
        <w:t xml:space="preserve">        "null"</w:t>
      </w:r>
    </w:p>
    <w:p w14:paraId="0B3FD7F2" w14:textId="77777777" w:rsidR="0079074C" w:rsidRDefault="007A7A1D">
      <w:pPr>
        <w:pStyle w:val="NoSpacing"/>
        <w:shd w:val="clear" w:color="auto" w:fill="F7F7F7"/>
      </w:pPr>
      <w:r>
        <w:rPr>
          <w:rFonts w:ascii="Courier New" w:eastAsia="Courier New" w:hAnsi="Courier New"/>
          <w:sz w:val="14"/>
        </w:rPr>
        <w:t xml:space="preserve">      ],</w:t>
      </w:r>
    </w:p>
    <w:p w14:paraId="2B4C0355"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1E2891FF" w14:textId="77777777" w:rsidR="0079074C" w:rsidRDefault="007A7A1D">
      <w:pPr>
        <w:pStyle w:val="NoSpacing"/>
        <w:shd w:val="clear" w:color="auto" w:fill="F7F7F7"/>
      </w:pPr>
      <w:r>
        <w:rPr>
          <w:rFonts w:ascii="Courier New" w:eastAsia="Courier New" w:hAnsi="Courier New"/>
          <w:sz w:val="14"/>
        </w:rPr>
        <w:t xml:space="preserve">      "description": "Legacy compatibility alias. Prefer payload.task.",</w:t>
      </w:r>
    </w:p>
    <w:p w14:paraId="1575AD5E" w14:textId="77777777" w:rsidR="0079074C" w:rsidRDefault="007A7A1D">
      <w:pPr>
        <w:pStyle w:val="NoSpacing"/>
        <w:shd w:val="clear" w:color="auto" w:fill="F7F7F7"/>
      </w:pPr>
      <w:r>
        <w:rPr>
          <w:rFonts w:ascii="Courier New" w:eastAsia="Courier New" w:hAnsi="Courier New"/>
          <w:sz w:val="14"/>
        </w:rPr>
        <w:t xml:space="preserve">      "properties": {</w:t>
      </w:r>
    </w:p>
    <w:p w14:paraId="5E88BECC" w14:textId="77777777" w:rsidR="0079074C" w:rsidRDefault="007A7A1D">
      <w:pPr>
        <w:pStyle w:val="NoSpacing"/>
        <w:shd w:val="clear" w:color="auto" w:fill="F7F7F7"/>
      </w:pPr>
      <w:r>
        <w:rPr>
          <w:rFonts w:ascii="Courier New" w:eastAsia="Courier New" w:hAnsi="Courier New"/>
          <w:sz w:val="14"/>
        </w:rPr>
        <w:t xml:space="preserve">        "StartDate": {</w:t>
      </w:r>
    </w:p>
    <w:p w14:paraId="3F0C752C" w14:textId="77777777" w:rsidR="0079074C" w:rsidRDefault="007A7A1D">
      <w:pPr>
        <w:pStyle w:val="NoSpacing"/>
        <w:shd w:val="clear" w:color="auto" w:fill="F7F7F7"/>
      </w:pPr>
      <w:r>
        <w:rPr>
          <w:rFonts w:ascii="Courier New" w:eastAsia="Courier New" w:hAnsi="Courier New"/>
          <w:sz w:val="14"/>
        </w:rPr>
        <w:t xml:space="preserve">          "type": [</w:t>
      </w:r>
    </w:p>
    <w:p w14:paraId="5BF7E363" w14:textId="77777777" w:rsidR="0079074C" w:rsidRDefault="007A7A1D">
      <w:pPr>
        <w:pStyle w:val="NoSpacing"/>
        <w:shd w:val="clear" w:color="auto" w:fill="F7F7F7"/>
      </w:pPr>
      <w:r>
        <w:rPr>
          <w:rFonts w:ascii="Courier New" w:eastAsia="Courier New" w:hAnsi="Courier New"/>
          <w:sz w:val="14"/>
        </w:rPr>
        <w:t xml:space="preserve">            "string",</w:t>
      </w:r>
    </w:p>
    <w:p w14:paraId="4FDB34F7" w14:textId="77777777" w:rsidR="0079074C" w:rsidRDefault="007A7A1D">
      <w:pPr>
        <w:pStyle w:val="NoSpacing"/>
        <w:shd w:val="clear" w:color="auto" w:fill="F7F7F7"/>
      </w:pPr>
      <w:r>
        <w:rPr>
          <w:rFonts w:ascii="Courier New" w:eastAsia="Courier New" w:hAnsi="Courier New"/>
          <w:sz w:val="14"/>
        </w:rPr>
        <w:t xml:space="preserve">            "null"</w:t>
      </w:r>
    </w:p>
    <w:p w14:paraId="278BC611" w14:textId="77777777" w:rsidR="0079074C" w:rsidRDefault="007A7A1D">
      <w:pPr>
        <w:pStyle w:val="NoSpacing"/>
        <w:shd w:val="clear" w:color="auto" w:fill="F7F7F7"/>
      </w:pPr>
      <w:r>
        <w:rPr>
          <w:rFonts w:ascii="Courier New" w:eastAsia="Courier New" w:hAnsi="Courier New"/>
          <w:sz w:val="14"/>
        </w:rPr>
        <w:t xml:space="preserve">          ]</w:t>
      </w:r>
    </w:p>
    <w:p w14:paraId="383A47F4" w14:textId="77777777" w:rsidR="0079074C" w:rsidRDefault="007A7A1D">
      <w:pPr>
        <w:pStyle w:val="NoSpacing"/>
        <w:shd w:val="clear" w:color="auto" w:fill="F7F7F7"/>
      </w:pPr>
      <w:r>
        <w:rPr>
          <w:rFonts w:ascii="Courier New" w:eastAsia="Courier New" w:hAnsi="Courier New"/>
          <w:sz w:val="14"/>
        </w:rPr>
        <w:t xml:space="preserve">        },</w:t>
      </w:r>
    </w:p>
    <w:p w14:paraId="2EE723F3" w14:textId="77777777" w:rsidR="0079074C" w:rsidRDefault="007A7A1D">
      <w:pPr>
        <w:pStyle w:val="NoSpacing"/>
        <w:shd w:val="clear" w:color="auto" w:fill="F7F7F7"/>
      </w:pPr>
      <w:r>
        <w:rPr>
          <w:rFonts w:ascii="Courier New" w:eastAsia="Courier New" w:hAnsi="Courier New"/>
          <w:sz w:val="14"/>
        </w:rPr>
        <w:t xml:space="preserve">        "ActivityID": {</w:t>
      </w:r>
    </w:p>
    <w:p w14:paraId="745ADF9D" w14:textId="77777777" w:rsidR="0079074C" w:rsidRDefault="007A7A1D">
      <w:pPr>
        <w:pStyle w:val="NoSpacing"/>
        <w:shd w:val="clear" w:color="auto" w:fill="F7F7F7"/>
      </w:pPr>
      <w:r>
        <w:rPr>
          <w:rFonts w:ascii="Courier New" w:eastAsia="Courier New" w:hAnsi="Courier New"/>
          <w:sz w:val="14"/>
        </w:rPr>
        <w:t xml:space="preserve">          "type": [</w:t>
      </w:r>
    </w:p>
    <w:p w14:paraId="5D418F08" w14:textId="77777777" w:rsidR="0079074C" w:rsidRDefault="007A7A1D">
      <w:pPr>
        <w:pStyle w:val="NoSpacing"/>
        <w:shd w:val="clear" w:color="auto" w:fill="F7F7F7"/>
      </w:pPr>
      <w:r>
        <w:rPr>
          <w:rFonts w:ascii="Courier New" w:eastAsia="Courier New" w:hAnsi="Courier New"/>
          <w:sz w:val="14"/>
        </w:rPr>
        <w:t xml:space="preserve">            "integer",</w:t>
      </w:r>
    </w:p>
    <w:p w14:paraId="37190FA2" w14:textId="77777777" w:rsidR="0079074C" w:rsidRDefault="007A7A1D">
      <w:pPr>
        <w:pStyle w:val="NoSpacing"/>
        <w:shd w:val="clear" w:color="auto" w:fill="F7F7F7"/>
      </w:pPr>
      <w:r>
        <w:rPr>
          <w:rFonts w:ascii="Courier New" w:eastAsia="Courier New" w:hAnsi="Courier New"/>
          <w:sz w:val="14"/>
        </w:rPr>
        <w:t xml:space="preserve">            "string",</w:t>
      </w:r>
    </w:p>
    <w:p w14:paraId="577978A4" w14:textId="77777777" w:rsidR="0079074C" w:rsidRDefault="007A7A1D">
      <w:pPr>
        <w:pStyle w:val="NoSpacing"/>
        <w:shd w:val="clear" w:color="auto" w:fill="F7F7F7"/>
      </w:pPr>
      <w:r>
        <w:rPr>
          <w:rFonts w:ascii="Courier New" w:eastAsia="Courier New" w:hAnsi="Courier New"/>
          <w:sz w:val="14"/>
        </w:rPr>
        <w:t xml:space="preserve">            "null"</w:t>
      </w:r>
    </w:p>
    <w:p w14:paraId="6A160DA8" w14:textId="77777777" w:rsidR="0079074C" w:rsidRDefault="007A7A1D">
      <w:pPr>
        <w:pStyle w:val="NoSpacing"/>
        <w:shd w:val="clear" w:color="auto" w:fill="F7F7F7"/>
      </w:pPr>
      <w:r>
        <w:rPr>
          <w:rFonts w:ascii="Courier New" w:eastAsia="Courier New" w:hAnsi="Courier New"/>
          <w:sz w:val="14"/>
        </w:rPr>
        <w:t xml:space="preserve">          ]</w:t>
      </w:r>
    </w:p>
    <w:p w14:paraId="6B16DD51" w14:textId="77777777" w:rsidR="0079074C" w:rsidRDefault="007A7A1D">
      <w:pPr>
        <w:pStyle w:val="NoSpacing"/>
        <w:shd w:val="clear" w:color="auto" w:fill="F7F7F7"/>
      </w:pPr>
      <w:r>
        <w:rPr>
          <w:rFonts w:ascii="Courier New" w:eastAsia="Courier New" w:hAnsi="Courier New"/>
          <w:sz w:val="14"/>
        </w:rPr>
        <w:t xml:space="preserve">        },</w:t>
      </w:r>
    </w:p>
    <w:p w14:paraId="67354CDB" w14:textId="77777777" w:rsidR="0079074C" w:rsidRDefault="007A7A1D">
      <w:pPr>
        <w:pStyle w:val="NoSpacing"/>
        <w:shd w:val="clear" w:color="auto" w:fill="F7F7F7"/>
      </w:pPr>
      <w:r>
        <w:rPr>
          <w:rFonts w:ascii="Courier New" w:eastAsia="Courier New" w:hAnsi="Courier New"/>
          <w:sz w:val="14"/>
        </w:rPr>
        <w:t xml:space="preserve">        "AttachmentLink": {</w:t>
      </w:r>
    </w:p>
    <w:p w14:paraId="02D26513" w14:textId="77777777" w:rsidR="0079074C" w:rsidRDefault="007A7A1D">
      <w:pPr>
        <w:pStyle w:val="NoSpacing"/>
        <w:shd w:val="clear" w:color="auto" w:fill="F7F7F7"/>
      </w:pPr>
      <w:r>
        <w:rPr>
          <w:rFonts w:ascii="Courier New" w:eastAsia="Courier New" w:hAnsi="Courier New"/>
          <w:sz w:val="14"/>
        </w:rPr>
        <w:t xml:space="preserve">          "type": [</w:t>
      </w:r>
    </w:p>
    <w:p w14:paraId="5C7C3283" w14:textId="77777777" w:rsidR="0079074C" w:rsidRDefault="007A7A1D">
      <w:pPr>
        <w:pStyle w:val="NoSpacing"/>
        <w:shd w:val="clear" w:color="auto" w:fill="F7F7F7"/>
      </w:pPr>
      <w:r>
        <w:rPr>
          <w:rFonts w:ascii="Courier New" w:eastAsia="Courier New" w:hAnsi="Courier New"/>
          <w:sz w:val="14"/>
        </w:rPr>
        <w:t xml:space="preserve">            "string",</w:t>
      </w:r>
    </w:p>
    <w:p w14:paraId="23AAB6AB" w14:textId="77777777" w:rsidR="0079074C" w:rsidRDefault="007A7A1D">
      <w:pPr>
        <w:pStyle w:val="NoSpacing"/>
        <w:shd w:val="clear" w:color="auto" w:fill="F7F7F7"/>
      </w:pPr>
      <w:r>
        <w:rPr>
          <w:rFonts w:ascii="Courier New" w:eastAsia="Courier New" w:hAnsi="Courier New"/>
          <w:sz w:val="14"/>
        </w:rPr>
        <w:t xml:space="preserve">            "null"</w:t>
      </w:r>
    </w:p>
    <w:p w14:paraId="672E77E4" w14:textId="77777777" w:rsidR="0079074C" w:rsidRDefault="007A7A1D">
      <w:pPr>
        <w:pStyle w:val="NoSpacing"/>
        <w:shd w:val="clear" w:color="auto" w:fill="F7F7F7"/>
      </w:pPr>
      <w:r>
        <w:rPr>
          <w:rFonts w:ascii="Courier New" w:eastAsia="Courier New" w:hAnsi="Courier New"/>
          <w:sz w:val="14"/>
        </w:rPr>
        <w:t xml:space="preserve">          ]</w:t>
      </w:r>
    </w:p>
    <w:p w14:paraId="7CBA4163" w14:textId="77777777" w:rsidR="0079074C" w:rsidRDefault="007A7A1D">
      <w:pPr>
        <w:pStyle w:val="NoSpacing"/>
        <w:shd w:val="clear" w:color="auto" w:fill="F7F7F7"/>
      </w:pPr>
      <w:r>
        <w:rPr>
          <w:rFonts w:ascii="Courier New" w:eastAsia="Courier New" w:hAnsi="Courier New"/>
          <w:sz w:val="14"/>
        </w:rPr>
        <w:t xml:space="preserve">        },</w:t>
      </w:r>
    </w:p>
    <w:p w14:paraId="106B71D2" w14:textId="77777777" w:rsidR="0079074C" w:rsidRDefault="007A7A1D">
      <w:pPr>
        <w:pStyle w:val="NoSpacing"/>
        <w:shd w:val="clear" w:color="auto" w:fill="F7F7F7"/>
      </w:pPr>
      <w:r>
        <w:rPr>
          <w:rFonts w:ascii="Courier New" w:eastAsia="Courier New" w:hAnsi="Courier New"/>
          <w:sz w:val="14"/>
        </w:rPr>
        <w:t xml:space="preserve">        "Title": {</w:t>
      </w:r>
    </w:p>
    <w:p w14:paraId="04FA4CB3" w14:textId="77777777" w:rsidR="0079074C" w:rsidRDefault="007A7A1D">
      <w:pPr>
        <w:pStyle w:val="NoSpacing"/>
        <w:shd w:val="clear" w:color="auto" w:fill="F7F7F7"/>
      </w:pPr>
      <w:r>
        <w:rPr>
          <w:rFonts w:ascii="Courier New" w:eastAsia="Courier New" w:hAnsi="Courier New"/>
          <w:sz w:val="14"/>
        </w:rPr>
        <w:t xml:space="preserve">          "type": [</w:t>
      </w:r>
    </w:p>
    <w:p w14:paraId="115D267A" w14:textId="77777777" w:rsidR="0079074C" w:rsidRDefault="007A7A1D">
      <w:pPr>
        <w:pStyle w:val="NoSpacing"/>
        <w:shd w:val="clear" w:color="auto" w:fill="F7F7F7"/>
      </w:pPr>
      <w:r>
        <w:rPr>
          <w:rFonts w:ascii="Courier New" w:eastAsia="Courier New" w:hAnsi="Courier New"/>
          <w:sz w:val="14"/>
        </w:rPr>
        <w:t xml:space="preserve">            "string",</w:t>
      </w:r>
    </w:p>
    <w:p w14:paraId="3D99D9AE" w14:textId="77777777" w:rsidR="0079074C" w:rsidRDefault="007A7A1D">
      <w:pPr>
        <w:pStyle w:val="NoSpacing"/>
        <w:shd w:val="clear" w:color="auto" w:fill="F7F7F7"/>
      </w:pPr>
      <w:r>
        <w:rPr>
          <w:rFonts w:ascii="Courier New" w:eastAsia="Courier New" w:hAnsi="Courier New"/>
          <w:sz w:val="14"/>
        </w:rPr>
        <w:t xml:space="preserve">            "null"</w:t>
      </w:r>
    </w:p>
    <w:p w14:paraId="5240CD5D" w14:textId="77777777" w:rsidR="0079074C" w:rsidRDefault="007A7A1D">
      <w:pPr>
        <w:pStyle w:val="NoSpacing"/>
        <w:shd w:val="clear" w:color="auto" w:fill="F7F7F7"/>
      </w:pPr>
      <w:r>
        <w:rPr>
          <w:rFonts w:ascii="Courier New" w:eastAsia="Courier New" w:hAnsi="Courier New"/>
          <w:sz w:val="14"/>
        </w:rPr>
        <w:t xml:space="preserve">          ]</w:t>
      </w:r>
    </w:p>
    <w:p w14:paraId="1B134ADE" w14:textId="77777777" w:rsidR="0079074C" w:rsidRDefault="007A7A1D">
      <w:pPr>
        <w:pStyle w:val="NoSpacing"/>
        <w:shd w:val="clear" w:color="auto" w:fill="F7F7F7"/>
      </w:pPr>
      <w:r>
        <w:rPr>
          <w:rFonts w:ascii="Courier New" w:eastAsia="Courier New" w:hAnsi="Courier New"/>
          <w:sz w:val="14"/>
        </w:rPr>
        <w:t xml:space="preserve">        },</w:t>
      </w:r>
    </w:p>
    <w:p w14:paraId="4E2BF792" w14:textId="77777777" w:rsidR="0079074C" w:rsidRDefault="007A7A1D">
      <w:pPr>
        <w:pStyle w:val="NoSpacing"/>
        <w:shd w:val="clear" w:color="auto" w:fill="F7F7F7"/>
      </w:pPr>
      <w:r>
        <w:rPr>
          <w:rFonts w:ascii="Courier New" w:eastAsia="Courier New" w:hAnsi="Courier New"/>
          <w:sz w:val="14"/>
        </w:rPr>
        <w:t xml:space="preserve">        "Description": {</w:t>
      </w:r>
    </w:p>
    <w:p w14:paraId="07C57C7A" w14:textId="77777777" w:rsidR="0079074C" w:rsidRDefault="007A7A1D">
      <w:pPr>
        <w:pStyle w:val="NoSpacing"/>
        <w:shd w:val="clear" w:color="auto" w:fill="F7F7F7"/>
      </w:pPr>
      <w:r>
        <w:rPr>
          <w:rFonts w:ascii="Courier New" w:eastAsia="Courier New" w:hAnsi="Courier New"/>
          <w:sz w:val="14"/>
        </w:rPr>
        <w:t xml:space="preserve">          "type": [</w:t>
      </w:r>
    </w:p>
    <w:p w14:paraId="3E44FF08" w14:textId="77777777" w:rsidR="0079074C" w:rsidRDefault="007A7A1D">
      <w:pPr>
        <w:pStyle w:val="NoSpacing"/>
        <w:shd w:val="clear" w:color="auto" w:fill="F7F7F7"/>
      </w:pPr>
      <w:r>
        <w:rPr>
          <w:rFonts w:ascii="Courier New" w:eastAsia="Courier New" w:hAnsi="Courier New"/>
          <w:sz w:val="14"/>
        </w:rPr>
        <w:t xml:space="preserve">            "string",</w:t>
      </w:r>
    </w:p>
    <w:p w14:paraId="77F89DE9" w14:textId="77777777" w:rsidR="0079074C" w:rsidRDefault="007A7A1D">
      <w:pPr>
        <w:pStyle w:val="NoSpacing"/>
        <w:shd w:val="clear" w:color="auto" w:fill="F7F7F7"/>
      </w:pPr>
      <w:r>
        <w:rPr>
          <w:rFonts w:ascii="Courier New" w:eastAsia="Courier New" w:hAnsi="Courier New"/>
          <w:sz w:val="14"/>
        </w:rPr>
        <w:t xml:space="preserve">            "null"</w:t>
      </w:r>
    </w:p>
    <w:p w14:paraId="17CEE2D7" w14:textId="77777777" w:rsidR="0079074C" w:rsidRDefault="007A7A1D">
      <w:pPr>
        <w:pStyle w:val="NoSpacing"/>
        <w:shd w:val="clear" w:color="auto" w:fill="F7F7F7"/>
      </w:pPr>
      <w:r>
        <w:rPr>
          <w:rFonts w:ascii="Courier New" w:eastAsia="Courier New" w:hAnsi="Courier New"/>
          <w:sz w:val="14"/>
        </w:rPr>
        <w:t xml:space="preserve">          ]</w:t>
      </w:r>
    </w:p>
    <w:p w14:paraId="76E11ADC" w14:textId="77777777" w:rsidR="0079074C" w:rsidRDefault="007A7A1D">
      <w:pPr>
        <w:pStyle w:val="NoSpacing"/>
        <w:shd w:val="clear" w:color="auto" w:fill="F7F7F7"/>
      </w:pPr>
      <w:r>
        <w:rPr>
          <w:rFonts w:ascii="Courier New" w:eastAsia="Courier New" w:hAnsi="Courier New"/>
          <w:sz w:val="14"/>
        </w:rPr>
        <w:t xml:space="preserve">        },</w:t>
      </w:r>
    </w:p>
    <w:p w14:paraId="34D05213" w14:textId="77777777" w:rsidR="0079074C" w:rsidRDefault="007A7A1D">
      <w:pPr>
        <w:pStyle w:val="NoSpacing"/>
        <w:shd w:val="clear" w:color="auto" w:fill="F7F7F7"/>
      </w:pPr>
      <w:r>
        <w:rPr>
          <w:rFonts w:ascii="Courier New" w:eastAsia="Courier New" w:hAnsi="Courier New"/>
          <w:sz w:val="14"/>
        </w:rPr>
        <w:t xml:space="preserve">        "Status": {</w:t>
      </w:r>
    </w:p>
    <w:p w14:paraId="36E968D0" w14:textId="77777777" w:rsidR="0079074C" w:rsidRDefault="007A7A1D">
      <w:pPr>
        <w:pStyle w:val="NoSpacing"/>
        <w:shd w:val="clear" w:color="auto" w:fill="F7F7F7"/>
      </w:pPr>
      <w:r>
        <w:rPr>
          <w:rFonts w:ascii="Courier New" w:eastAsia="Courier New" w:hAnsi="Courier New"/>
          <w:sz w:val="14"/>
        </w:rPr>
        <w:t xml:space="preserve">          "type": [</w:t>
      </w:r>
    </w:p>
    <w:p w14:paraId="3366B919" w14:textId="77777777" w:rsidR="0079074C" w:rsidRDefault="007A7A1D">
      <w:pPr>
        <w:pStyle w:val="NoSpacing"/>
        <w:shd w:val="clear" w:color="auto" w:fill="F7F7F7"/>
      </w:pPr>
      <w:r>
        <w:rPr>
          <w:rFonts w:ascii="Courier New" w:eastAsia="Courier New" w:hAnsi="Courier New"/>
          <w:sz w:val="14"/>
        </w:rPr>
        <w:t xml:space="preserve">            "string",</w:t>
      </w:r>
    </w:p>
    <w:p w14:paraId="06D7BD24" w14:textId="77777777" w:rsidR="0079074C" w:rsidRDefault="007A7A1D">
      <w:pPr>
        <w:pStyle w:val="NoSpacing"/>
        <w:shd w:val="clear" w:color="auto" w:fill="F7F7F7"/>
      </w:pPr>
      <w:r>
        <w:rPr>
          <w:rFonts w:ascii="Courier New" w:eastAsia="Courier New" w:hAnsi="Courier New"/>
          <w:sz w:val="14"/>
        </w:rPr>
        <w:t xml:space="preserve">            "null"</w:t>
      </w:r>
    </w:p>
    <w:p w14:paraId="1D7FC561" w14:textId="77777777" w:rsidR="0079074C" w:rsidRDefault="007A7A1D">
      <w:pPr>
        <w:pStyle w:val="NoSpacing"/>
        <w:shd w:val="clear" w:color="auto" w:fill="F7F7F7"/>
      </w:pPr>
      <w:r>
        <w:rPr>
          <w:rFonts w:ascii="Courier New" w:eastAsia="Courier New" w:hAnsi="Courier New"/>
          <w:sz w:val="14"/>
        </w:rPr>
        <w:t xml:space="preserve">          ]</w:t>
      </w:r>
    </w:p>
    <w:p w14:paraId="49C3CFA9" w14:textId="77777777" w:rsidR="0079074C" w:rsidRDefault="007A7A1D">
      <w:pPr>
        <w:pStyle w:val="NoSpacing"/>
        <w:shd w:val="clear" w:color="auto" w:fill="F7F7F7"/>
      </w:pPr>
      <w:r>
        <w:rPr>
          <w:rFonts w:ascii="Courier New" w:eastAsia="Courier New" w:hAnsi="Courier New"/>
          <w:sz w:val="14"/>
        </w:rPr>
        <w:t xml:space="preserve">        },</w:t>
      </w:r>
    </w:p>
    <w:p w14:paraId="780273C9" w14:textId="77777777" w:rsidR="0079074C" w:rsidRDefault="007A7A1D">
      <w:pPr>
        <w:pStyle w:val="NoSpacing"/>
        <w:shd w:val="clear" w:color="auto" w:fill="F7F7F7"/>
      </w:pPr>
      <w:r>
        <w:rPr>
          <w:rFonts w:ascii="Courier New" w:eastAsia="Courier New" w:hAnsi="Courier New"/>
          <w:sz w:val="14"/>
        </w:rPr>
        <w:t xml:space="preserve">        "Category": {</w:t>
      </w:r>
    </w:p>
    <w:p w14:paraId="1120EDB8" w14:textId="77777777" w:rsidR="0079074C" w:rsidRDefault="007A7A1D">
      <w:pPr>
        <w:pStyle w:val="NoSpacing"/>
        <w:shd w:val="clear" w:color="auto" w:fill="F7F7F7"/>
      </w:pPr>
      <w:r>
        <w:rPr>
          <w:rFonts w:ascii="Courier New" w:eastAsia="Courier New" w:hAnsi="Courier New"/>
          <w:sz w:val="14"/>
        </w:rPr>
        <w:t xml:space="preserve">          "type": [</w:t>
      </w:r>
    </w:p>
    <w:p w14:paraId="374C5D86" w14:textId="77777777" w:rsidR="0079074C" w:rsidRDefault="007A7A1D">
      <w:pPr>
        <w:pStyle w:val="NoSpacing"/>
        <w:shd w:val="clear" w:color="auto" w:fill="F7F7F7"/>
      </w:pPr>
      <w:r>
        <w:rPr>
          <w:rFonts w:ascii="Courier New" w:eastAsia="Courier New" w:hAnsi="Courier New"/>
          <w:sz w:val="14"/>
        </w:rPr>
        <w:t xml:space="preserve">            "string",</w:t>
      </w:r>
    </w:p>
    <w:p w14:paraId="07ACA192" w14:textId="77777777" w:rsidR="0079074C" w:rsidRDefault="007A7A1D">
      <w:pPr>
        <w:pStyle w:val="NoSpacing"/>
        <w:shd w:val="clear" w:color="auto" w:fill="F7F7F7"/>
      </w:pPr>
      <w:r>
        <w:rPr>
          <w:rFonts w:ascii="Courier New" w:eastAsia="Courier New" w:hAnsi="Courier New"/>
          <w:sz w:val="14"/>
        </w:rPr>
        <w:t xml:space="preserve">            "null"</w:t>
      </w:r>
    </w:p>
    <w:p w14:paraId="04BF00E2" w14:textId="77777777" w:rsidR="0079074C" w:rsidRDefault="007A7A1D">
      <w:pPr>
        <w:pStyle w:val="NoSpacing"/>
        <w:shd w:val="clear" w:color="auto" w:fill="F7F7F7"/>
      </w:pPr>
      <w:r>
        <w:rPr>
          <w:rFonts w:ascii="Courier New" w:eastAsia="Courier New" w:hAnsi="Courier New"/>
          <w:sz w:val="14"/>
        </w:rPr>
        <w:t xml:space="preserve">          ]</w:t>
      </w:r>
    </w:p>
    <w:p w14:paraId="2E91A356" w14:textId="77777777" w:rsidR="0079074C" w:rsidRDefault="007A7A1D">
      <w:pPr>
        <w:pStyle w:val="NoSpacing"/>
        <w:shd w:val="clear" w:color="auto" w:fill="F7F7F7"/>
      </w:pPr>
      <w:r>
        <w:rPr>
          <w:rFonts w:ascii="Courier New" w:eastAsia="Courier New" w:hAnsi="Courier New"/>
          <w:sz w:val="14"/>
        </w:rPr>
        <w:t xml:space="preserve">        },</w:t>
      </w:r>
    </w:p>
    <w:p w14:paraId="2433EDCA" w14:textId="77777777" w:rsidR="0079074C" w:rsidRDefault="007A7A1D">
      <w:pPr>
        <w:pStyle w:val="NoSpacing"/>
        <w:shd w:val="clear" w:color="auto" w:fill="F7F7F7"/>
      </w:pPr>
      <w:r>
        <w:rPr>
          <w:rFonts w:ascii="Courier New" w:eastAsia="Courier New" w:hAnsi="Courier New"/>
          <w:sz w:val="14"/>
        </w:rPr>
        <w:t xml:space="preserve">        "CategoryCode": {</w:t>
      </w:r>
    </w:p>
    <w:p w14:paraId="77362629" w14:textId="77777777" w:rsidR="0079074C" w:rsidRDefault="007A7A1D">
      <w:pPr>
        <w:pStyle w:val="NoSpacing"/>
        <w:shd w:val="clear" w:color="auto" w:fill="F7F7F7"/>
      </w:pPr>
      <w:r>
        <w:rPr>
          <w:rFonts w:ascii="Courier New" w:eastAsia="Courier New" w:hAnsi="Courier New"/>
          <w:sz w:val="14"/>
        </w:rPr>
        <w:t xml:space="preserve">          "type": [</w:t>
      </w:r>
    </w:p>
    <w:p w14:paraId="7362F38B" w14:textId="77777777" w:rsidR="0079074C" w:rsidRDefault="007A7A1D">
      <w:pPr>
        <w:pStyle w:val="NoSpacing"/>
        <w:shd w:val="clear" w:color="auto" w:fill="F7F7F7"/>
      </w:pPr>
      <w:r>
        <w:rPr>
          <w:rFonts w:ascii="Courier New" w:eastAsia="Courier New" w:hAnsi="Courier New"/>
          <w:sz w:val="14"/>
        </w:rPr>
        <w:t xml:space="preserve">            "string",</w:t>
      </w:r>
    </w:p>
    <w:p w14:paraId="3626170E" w14:textId="77777777" w:rsidR="0079074C" w:rsidRDefault="007A7A1D">
      <w:pPr>
        <w:pStyle w:val="NoSpacing"/>
        <w:shd w:val="clear" w:color="auto" w:fill="F7F7F7"/>
      </w:pPr>
      <w:r>
        <w:rPr>
          <w:rFonts w:ascii="Courier New" w:eastAsia="Courier New" w:hAnsi="Courier New"/>
          <w:sz w:val="14"/>
        </w:rPr>
        <w:t xml:space="preserve">            "null"</w:t>
      </w:r>
    </w:p>
    <w:p w14:paraId="6E4F3BCA" w14:textId="77777777" w:rsidR="0079074C" w:rsidRDefault="007A7A1D">
      <w:pPr>
        <w:pStyle w:val="NoSpacing"/>
        <w:shd w:val="clear" w:color="auto" w:fill="F7F7F7"/>
      </w:pPr>
      <w:r>
        <w:rPr>
          <w:rFonts w:ascii="Courier New" w:eastAsia="Courier New" w:hAnsi="Courier New"/>
          <w:sz w:val="14"/>
        </w:rPr>
        <w:t xml:space="preserve">          ]</w:t>
      </w:r>
    </w:p>
    <w:p w14:paraId="70B5AE10" w14:textId="77777777" w:rsidR="0079074C" w:rsidRDefault="007A7A1D">
      <w:pPr>
        <w:pStyle w:val="NoSpacing"/>
        <w:shd w:val="clear" w:color="auto" w:fill="F7F7F7"/>
      </w:pPr>
      <w:r>
        <w:rPr>
          <w:rFonts w:ascii="Courier New" w:eastAsia="Courier New" w:hAnsi="Courier New"/>
          <w:sz w:val="14"/>
        </w:rPr>
        <w:t xml:space="preserve">        },</w:t>
      </w:r>
    </w:p>
    <w:p w14:paraId="04E39B6B" w14:textId="77777777" w:rsidR="0079074C" w:rsidRDefault="007A7A1D">
      <w:pPr>
        <w:pStyle w:val="NoSpacing"/>
        <w:shd w:val="clear" w:color="auto" w:fill="F7F7F7"/>
      </w:pPr>
      <w:r>
        <w:rPr>
          <w:rFonts w:ascii="Courier New" w:eastAsia="Courier New" w:hAnsi="Courier New"/>
          <w:sz w:val="14"/>
        </w:rPr>
        <w:t xml:space="preserve">        "SubCategory": {</w:t>
      </w:r>
    </w:p>
    <w:p w14:paraId="2ACE183C" w14:textId="77777777" w:rsidR="0079074C" w:rsidRDefault="007A7A1D">
      <w:pPr>
        <w:pStyle w:val="NoSpacing"/>
        <w:shd w:val="clear" w:color="auto" w:fill="F7F7F7"/>
      </w:pPr>
      <w:r>
        <w:rPr>
          <w:rFonts w:ascii="Courier New" w:eastAsia="Courier New" w:hAnsi="Courier New"/>
          <w:sz w:val="14"/>
        </w:rPr>
        <w:t xml:space="preserve">          "type": [</w:t>
      </w:r>
    </w:p>
    <w:p w14:paraId="3F8490C3" w14:textId="77777777" w:rsidR="0079074C" w:rsidRDefault="007A7A1D">
      <w:pPr>
        <w:pStyle w:val="NoSpacing"/>
        <w:shd w:val="clear" w:color="auto" w:fill="F7F7F7"/>
      </w:pPr>
      <w:r>
        <w:rPr>
          <w:rFonts w:ascii="Courier New" w:eastAsia="Courier New" w:hAnsi="Courier New"/>
          <w:sz w:val="14"/>
        </w:rPr>
        <w:t xml:space="preserve">            "string",</w:t>
      </w:r>
    </w:p>
    <w:p w14:paraId="5BB24FF2" w14:textId="77777777" w:rsidR="0079074C" w:rsidRDefault="007A7A1D">
      <w:pPr>
        <w:pStyle w:val="NoSpacing"/>
        <w:shd w:val="clear" w:color="auto" w:fill="F7F7F7"/>
      </w:pPr>
      <w:r>
        <w:rPr>
          <w:rFonts w:ascii="Courier New" w:eastAsia="Courier New" w:hAnsi="Courier New"/>
          <w:sz w:val="14"/>
        </w:rPr>
        <w:t xml:space="preserve">            "null"</w:t>
      </w:r>
    </w:p>
    <w:p w14:paraId="62B1DF36" w14:textId="77777777" w:rsidR="0079074C" w:rsidRDefault="007A7A1D">
      <w:pPr>
        <w:pStyle w:val="NoSpacing"/>
        <w:shd w:val="clear" w:color="auto" w:fill="F7F7F7"/>
      </w:pPr>
      <w:r>
        <w:rPr>
          <w:rFonts w:ascii="Courier New" w:eastAsia="Courier New" w:hAnsi="Courier New"/>
          <w:sz w:val="14"/>
        </w:rPr>
        <w:t xml:space="preserve">          ]</w:t>
      </w:r>
    </w:p>
    <w:p w14:paraId="5CCD14D3" w14:textId="77777777" w:rsidR="0079074C" w:rsidRDefault="007A7A1D">
      <w:pPr>
        <w:pStyle w:val="NoSpacing"/>
        <w:shd w:val="clear" w:color="auto" w:fill="F7F7F7"/>
      </w:pPr>
      <w:r>
        <w:rPr>
          <w:rFonts w:ascii="Courier New" w:eastAsia="Courier New" w:hAnsi="Courier New"/>
          <w:sz w:val="14"/>
        </w:rPr>
        <w:t xml:space="preserve">        },</w:t>
      </w:r>
    </w:p>
    <w:p w14:paraId="42A4C64F" w14:textId="77777777" w:rsidR="0079074C" w:rsidRDefault="007A7A1D">
      <w:pPr>
        <w:pStyle w:val="NoSpacing"/>
        <w:shd w:val="clear" w:color="auto" w:fill="F7F7F7"/>
      </w:pPr>
      <w:r>
        <w:rPr>
          <w:rFonts w:ascii="Courier New" w:eastAsia="Courier New" w:hAnsi="Courier New"/>
          <w:sz w:val="14"/>
        </w:rPr>
        <w:t xml:space="preserve">        "SubCategoryCode": {</w:t>
      </w:r>
    </w:p>
    <w:p w14:paraId="46588E81" w14:textId="77777777" w:rsidR="0079074C" w:rsidRDefault="007A7A1D">
      <w:pPr>
        <w:pStyle w:val="NoSpacing"/>
        <w:shd w:val="clear" w:color="auto" w:fill="F7F7F7"/>
      </w:pPr>
      <w:r>
        <w:rPr>
          <w:rFonts w:ascii="Courier New" w:eastAsia="Courier New" w:hAnsi="Courier New"/>
          <w:sz w:val="14"/>
        </w:rPr>
        <w:t xml:space="preserve">          "type": [</w:t>
      </w:r>
    </w:p>
    <w:p w14:paraId="4E5FC17B" w14:textId="77777777" w:rsidR="0079074C" w:rsidRDefault="007A7A1D">
      <w:pPr>
        <w:pStyle w:val="NoSpacing"/>
        <w:shd w:val="clear" w:color="auto" w:fill="F7F7F7"/>
      </w:pPr>
      <w:r>
        <w:rPr>
          <w:rFonts w:ascii="Courier New" w:eastAsia="Courier New" w:hAnsi="Courier New"/>
          <w:sz w:val="14"/>
        </w:rPr>
        <w:t xml:space="preserve">            "string",</w:t>
      </w:r>
    </w:p>
    <w:p w14:paraId="4A8E64A0" w14:textId="77777777" w:rsidR="0079074C" w:rsidRDefault="007A7A1D">
      <w:pPr>
        <w:pStyle w:val="NoSpacing"/>
        <w:shd w:val="clear" w:color="auto" w:fill="F7F7F7"/>
      </w:pPr>
      <w:r>
        <w:rPr>
          <w:rFonts w:ascii="Courier New" w:eastAsia="Courier New" w:hAnsi="Courier New"/>
          <w:sz w:val="14"/>
        </w:rPr>
        <w:t xml:space="preserve">            "null"</w:t>
      </w:r>
    </w:p>
    <w:p w14:paraId="53B718E7" w14:textId="77777777" w:rsidR="0079074C" w:rsidRDefault="007A7A1D">
      <w:pPr>
        <w:pStyle w:val="NoSpacing"/>
        <w:shd w:val="clear" w:color="auto" w:fill="F7F7F7"/>
      </w:pPr>
      <w:r>
        <w:rPr>
          <w:rFonts w:ascii="Courier New" w:eastAsia="Courier New" w:hAnsi="Courier New"/>
          <w:sz w:val="14"/>
        </w:rPr>
        <w:t xml:space="preserve">          ]</w:t>
      </w:r>
    </w:p>
    <w:p w14:paraId="32433A66" w14:textId="77777777" w:rsidR="0079074C" w:rsidRDefault="007A7A1D">
      <w:pPr>
        <w:pStyle w:val="NoSpacing"/>
        <w:shd w:val="clear" w:color="auto" w:fill="F7F7F7"/>
      </w:pPr>
      <w:r>
        <w:rPr>
          <w:rFonts w:ascii="Courier New" w:eastAsia="Courier New" w:hAnsi="Courier New"/>
          <w:sz w:val="14"/>
        </w:rPr>
        <w:t xml:space="preserve">        },</w:t>
      </w:r>
    </w:p>
    <w:p w14:paraId="582424C8" w14:textId="77777777" w:rsidR="0079074C" w:rsidRDefault="007A7A1D">
      <w:pPr>
        <w:pStyle w:val="NoSpacing"/>
        <w:shd w:val="clear" w:color="auto" w:fill="F7F7F7"/>
      </w:pPr>
      <w:r>
        <w:rPr>
          <w:rFonts w:ascii="Courier New" w:eastAsia="Courier New" w:hAnsi="Courier New"/>
          <w:sz w:val="14"/>
        </w:rPr>
        <w:t xml:space="preserve">        "PrimaryDSU": {</w:t>
      </w:r>
    </w:p>
    <w:p w14:paraId="7DA402AA" w14:textId="77777777" w:rsidR="0079074C" w:rsidRDefault="007A7A1D">
      <w:pPr>
        <w:pStyle w:val="NoSpacing"/>
        <w:shd w:val="clear" w:color="auto" w:fill="F7F7F7"/>
      </w:pPr>
      <w:r>
        <w:rPr>
          <w:rFonts w:ascii="Courier New" w:eastAsia="Courier New" w:hAnsi="Courier New"/>
          <w:sz w:val="14"/>
        </w:rPr>
        <w:t xml:space="preserve">          "type": [</w:t>
      </w:r>
    </w:p>
    <w:p w14:paraId="1807372F" w14:textId="77777777" w:rsidR="0079074C" w:rsidRDefault="007A7A1D">
      <w:pPr>
        <w:pStyle w:val="NoSpacing"/>
        <w:shd w:val="clear" w:color="auto" w:fill="F7F7F7"/>
      </w:pPr>
      <w:r>
        <w:rPr>
          <w:rFonts w:ascii="Courier New" w:eastAsia="Courier New" w:hAnsi="Courier New"/>
          <w:sz w:val="14"/>
        </w:rPr>
        <w:t xml:space="preserve">            "string",</w:t>
      </w:r>
    </w:p>
    <w:p w14:paraId="67DCD07A" w14:textId="77777777" w:rsidR="0079074C" w:rsidRDefault="007A7A1D">
      <w:pPr>
        <w:pStyle w:val="NoSpacing"/>
        <w:shd w:val="clear" w:color="auto" w:fill="F7F7F7"/>
      </w:pPr>
      <w:r>
        <w:rPr>
          <w:rFonts w:ascii="Courier New" w:eastAsia="Courier New" w:hAnsi="Courier New"/>
          <w:sz w:val="14"/>
        </w:rPr>
        <w:t xml:space="preserve">            "null"</w:t>
      </w:r>
    </w:p>
    <w:p w14:paraId="1D36C053" w14:textId="77777777" w:rsidR="0079074C" w:rsidRDefault="007A7A1D">
      <w:pPr>
        <w:pStyle w:val="NoSpacing"/>
        <w:shd w:val="clear" w:color="auto" w:fill="F7F7F7"/>
      </w:pPr>
      <w:r>
        <w:rPr>
          <w:rFonts w:ascii="Courier New" w:eastAsia="Courier New" w:hAnsi="Courier New"/>
          <w:sz w:val="14"/>
        </w:rPr>
        <w:t xml:space="preserve">          ]</w:t>
      </w:r>
    </w:p>
    <w:p w14:paraId="587CE81F" w14:textId="77777777" w:rsidR="0079074C" w:rsidRDefault="007A7A1D">
      <w:pPr>
        <w:pStyle w:val="NoSpacing"/>
        <w:shd w:val="clear" w:color="auto" w:fill="F7F7F7"/>
      </w:pPr>
      <w:r>
        <w:rPr>
          <w:rFonts w:ascii="Courier New" w:eastAsia="Courier New" w:hAnsi="Courier New"/>
          <w:sz w:val="14"/>
        </w:rPr>
        <w:t xml:space="preserve">        },</w:t>
      </w:r>
    </w:p>
    <w:p w14:paraId="4AE1E166" w14:textId="77777777" w:rsidR="0079074C" w:rsidRDefault="007A7A1D">
      <w:pPr>
        <w:pStyle w:val="NoSpacing"/>
        <w:shd w:val="clear" w:color="auto" w:fill="F7F7F7"/>
      </w:pPr>
      <w:r>
        <w:rPr>
          <w:rFonts w:ascii="Courier New" w:eastAsia="Courier New" w:hAnsi="Courier New"/>
          <w:sz w:val="14"/>
        </w:rPr>
        <w:t xml:space="preserve">        "AssignedTo": {</w:t>
      </w:r>
    </w:p>
    <w:p w14:paraId="5690F4B9" w14:textId="77777777" w:rsidR="0079074C" w:rsidRDefault="007A7A1D">
      <w:pPr>
        <w:pStyle w:val="NoSpacing"/>
        <w:shd w:val="clear" w:color="auto" w:fill="F7F7F7"/>
      </w:pPr>
      <w:r>
        <w:rPr>
          <w:rFonts w:ascii="Courier New" w:eastAsia="Courier New" w:hAnsi="Courier New"/>
          <w:sz w:val="14"/>
        </w:rPr>
        <w:t xml:space="preserve">          "type": [</w:t>
      </w:r>
    </w:p>
    <w:p w14:paraId="120941EA" w14:textId="77777777" w:rsidR="0079074C" w:rsidRDefault="007A7A1D">
      <w:pPr>
        <w:pStyle w:val="NoSpacing"/>
        <w:shd w:val="clear" w:color="auto" w:fill="F7F7F7"/>
      </w:pPr>
      <w:r>
        <w:rPr>
          <w:rFonts w:ascii="Courier New" w:eastAsia="Courier New" w:hAnsi="Courier New"/>
          <w:sz w:val="14"/>
        </w:rPr>
        <w:t xml:space="preserve">            "string",</w:t>
      </w:r>
    </w:p>
    <w:p w14:paraId="08326648" w14:textId="77777777" w:rsidR="0079074C" w:rsidRDefault="007A7A1D">
      <w:pPr>
        <w:pStyle w:val="NoSpacing"/>
        <w:shd w:val="clear" w:color="auto" w:fill="F7F7F7"/>
      </w:pPr>
      <w:r>
        <w:rPr>
          <w:rFonts w:ascii="Courier New" w:eastAsia="Courier New" w:hAnsi="Courier New"/>
          <w:sz w:val="14"/>
        </w:rPr>
        <w:t xml:space="preserve">            "null"</w:t>
      </w:r>
    </w:p>
    <w:p w14:paraId="108A9B72" w14:textId="77777777" w:rsidR="0079074C" w:rsidRDefault="007A7A1D">
      <w:pPr>
        <w:pStyle w:val="NoSpacing"/>
        <w:shd w:val="clear" w:color="auto" w:fill="F7F7F7"/>
      </w:pPr>
      <w:r>
        <w:rPr>
          <w:rFonts w:ascii="Courier New" w:eastAsia="Courier New" w:hAnsi="Courier New"/>
          <w:sz w:val="14"/>
        </w:rPr>
        <w:t xml:space="preserve">          ]</w:t>
      </w:r>
    </w:p>
    <w:p w14:paraId="307A1C3D" w14:textId="77777777" w:rsidR="0079074C" w:rsidRDefault="007A7A1D">
      <w:pPr>
        <w:pStyle w:val="NoSpacing"/>
        <w:shd w:val="clear" w:color="auto" w:fill="F7F7F7"/>
      </w:pPr>
      <w:r>
        <w:rPr>
          <w:rFonts w:ascii="Courier New" w:eastAsia="Courier New" w:hAnsi="Courier New"/>
          <w:sz w:val="14"/>
        </w:rPr>
        <w:lastRenderedPageBreak/>
        <w:t xml:space="preserve">        },</w:t>
      </w:r>
    </w:p>
    <w:p w14:paraId="579A0FFF" w14:textId="77777777" w:rsidR="0079074C" w:rsidRDefault="007A7A1D">
      <w:pPr>
        <w:pStyle w:val="NoSpacing"/>
        <w:shd w:val="clear" w:color="auto" w:fill="F7F7F7"/>
      </w:pPr>
      <w:r>
        <w:rPr>
          <w:rFonts w:ascii="Courier New" w:eastAsia="Courier New" w:hAnsi="Courier New"/>
          <w:sz w:val="14"/>
        </w:rPr>
        <w:t xml:space="preserve">        "AssignedToTitle": {</w:t>
      </w:r>
    </w:p>
    <w:p w14:paraId="4C64A08C" w14:textId="77777777" w:rsidR="0079074C" w:rsidRDefault="007A7A1D">
      <w:pPr>
        <w:pStyle w:val="NoSpacing"/>
        <w:shd w:val="clear" w:color="auto" w:fill="F7F7F7"/>
      </w:pPr>
      <w:r>
        <w:rPr>
          <w:rFonts w:ascii="Courier New" w:eastAsia="Courier New" w:hAnsi="Courier New"/>
          <w:sz w:val="14"/>
        </w:rPr>
        <w:t xml:space="preserve">          "type": [</w:t>
      </w:r>
    </w:p>
    <w:p w14:paraId="4B6FFED0" w14:textId="77777777" w:rsidR="0079074C" w:rsidRDefault="007A7A1D">
      <w:pPr>
        <w:pStyle w:val="NoSpacing"/>
        <w:shd w:val="clear" w:color="auto" w:fill="F7F7F7"/>
      </w:pPr>
      <w:r>
        <w:rPr>
          <w:rFonts w:ascii="Courier New" w:eastAsia="Courier New" w:hAnsi="Courier New"/>
          <w:sz w:val="14"/>
        </w:rPr>
        <w:t xml:space="preserve">            "string",</w:t>
      </w:r>
    </w:p>
    <w:p w14:paraId="228F573E" w14:textId="77777777" w:rsidR="0079074C" w:rsidRDefault="007A7A1D">
      <w:pPr>
        <w:pStyle w:val="NoSpacing"/>
        <w:shd w:val="clear" w:color="auto" w:fill="F7F7F7"/>
      </w:pPr>
      <w:r>
        <w:rPr>
          <w:rFonts w:ascii="Courier New" w:eastAsia="Courier New" w:hAnsi="Courier New"/>
          <w:sz w:val="14"/>
        </w:rPr>
        <w:t xml:space="preserve">            "null"</w:t>
      </w:r>
    </w:p>
    <w:p w14:paraId="7012ABA7" w14:textId="77777777" w:rsidR="0079074C" w:rsidRDefault="007A7A1D">
      <w:pPr>
        <w:pStyle w:val="NoSpacing"/>
        <w:shd w:val="clear" w:color="auto" w:fill="F7F7F7"/>
      </w:pPr>
      <w:r>
        <w:rPr>
          <w:rFonts w:ascii="Courier New" w:eastAsia="Courier New" w:hAnsi="Courier New"/>
          <w:sz w:val="14"/>
        </w:rPr>
        <w:t xml:space="preserve">          ]</w:t>
      </w:r>
    </w:p>
    <w:p w14:paraId="17502679" w14:textId="77777777" w:rsidR="0079074C" w:rsidRDefault="007A7A1D">
      <w:pPr>
        <w:pStyle w:val="NoSpacing"/>
        <w:shd w:val="clear" w:color="auto" w:fill="F7F7F7"/>
      </w:pPr>
      <w:r>
        <w:rPr>
          <w:rFonts w:ascii="Courier New" w:eastAsia="Courier New" w:hAnsi="Courier New"/>
          <w:sz w:val="14"/>
        </w:rPr>
        <w:t xml:space="preserve">        },</w:t>
      </w:r>
    </w:p>
    <w:p w14:paraId="78E0ACB9" w14:textId="77777777" w:rsidR="0079074C" w:rsidRDefault="007A7A1D">
      <w:pPr>
        <w:pStyle w:val="NoSpacing"/>
        <w:shd w:val="clear" w:color="auto" w:fill="F7F7F7"/>
      </w:pPr>
      <w:r>
        <w:rPr>
          <w:rFonts w:ascii="Courier New" w:eastAsia="Courier New" w:hAnsi="Courier New"/>
          <w:sz w:val="14"/>
        </w:rPr>
        <w:t xml:space="preserve">        "AssignedDSU": {</w:t>
      </w:r>
    </w:p>
    <w:p w14:paraId="5E4F1AF5" w14:textId="77777777" w:rsidR="0079074C" w:rsidRDefault="007A7A1D">
      <w:pPr>
        <w:pStyle w:val="NoSpacing"/>
        <w:shd w:val="clear" w:color="auto" w:fill="F7F7F7"/>
      </w:pPr>
      <w:r>
        <w:rPr>
          <w:rFonts w:ascii="Courier New" w:eastAsia="Courier New" w:hAnsi="Courier New"/>
          <w:sz w:val="14"/>
        </w:rPr>
        <w:t xml:space="preserve">          "type": [</w:t>
      </w:r>
    </w:p>
    <w:p w14:paraId="1BCA1C79" w14:textId="77777777" w:rsidR="0079074C" w:rsidRDefault="007A7A1D">
      <w:pPr>
        <w:pStyle w:val="NoSpacing"/>
        <w:shd w:val="clear" w:color="auto" w:fill="F7F7F7"/>
      </w:pPr>
      <w:r>
        <w:rPr>
          <w:rFonts w:ascii="Courier New" w:eastAsia="Courier New" w:hAnsi="Courier New"/>
          <w:sz w:val="14"/>
        </w:rPr>
        <w:t xml:space="preserve">            "string",</w:t>
      </w:r>
    </w:p>
    <w:p w14:paraId="33B2FDEA" w14:textId="77777777" w:rsidR="0079074C" w:rsidRDefault="007A7A1D">
      <w:pPr>
        <w:pStyle w:val="NoSpacing"/>
        <w:shd w:val="clear" w:color="auto" w:fill="F7F7F7"/>
      </w:pPr>
      <w:r>
        <w:rPr>
          <w:rFonts w:ascii="Courier New" w:eastAsia="Courier New" w:hAnsi="Courier New"/>
          <w:sz w:val="14"/>
        </w:rPr>
        <w:t xml:space="preserve">            "null"</w:t>
      </w:r>
    </w:p>
    <w:p w14:paraId="74C3B712" w14:textId="77777777" w:rsidR="0079074C" w:rsidRDefault="007A7A1D">
      <w:pPr>
        <w:pStyle w:val="NoSpacing"/>
        <w:shd w:val="clear" w:color="auto" w:fill="F7F7F7"/>
      </w:pPr>
      <w:r>
        <w:rPr>
          <w:rFonts w:ascii="Courier New" w:eastAsia="Courier New" w:hAnsi="Courier New"/>
          <w:sz w:val="14"/>
        </w:rPr>
        <w:t xml:space="preserve">          ]</w:t>
      </w:r>
    </w:p>
    <w:p w14:paraId="13532F2B" w14:textId="77777777" w:rsidR="0079074C" w:rsidRDefault="007A7A1D">
      <w:pPr>
        <w:pStyle w:val="NoSpacing"/>
        <w:shd w:val="clear" w:color="auto" w:fill="F7F7F7"/>
      </w:pPr>
      <w:r>
        <w:rPr>
          <w:rFonts w:ascii="Courier New" w:eastAsia="Courier New" w:hAnsi="Courier New"/>
          <w:sz w:val="14"/>
        </w:rPr>
        <w:t xml:space="preserve">        },</w:t>
      </w:r>
    </w:p>
    <w:p w14:paraId="7945413C" w14:textId="77777777" w:rsidR="0079074C" w:rsidRDefault="007A7A1D">
      <w:pPr>
        <w:pStyle w:val="NoSpacing"/>
        <w:shd w:val="clear" w:color="auto" w:fill="F7F7F7"/>
      </w:pPr>
      <w:r>
        <w:rPr>
          <w:rFonts w:ascii="Courier New" w:eastAsia="Courier New" w:hAnsi="Courier New"/>
          <w:sz w:val="14"/>
        </w:rPr>
        <w:t xml:space="preserve">        "supportingAssignedTo": {</w:t>
      </w:r>
    </w:p>
    <w:p w14:paraId="70E498F9" w14:textId="77777777" w:rsidR="0079074C" w:rsidRDefault="007A7A1D">
      <w:pPr>
        <w:pStyle w:val="NoSpacing"/>
        <w:shd w:val="clear" w:color="auto" w:fill="F7F7F7"/>
      </w:pPr>
      <w:r>
        <w:rPr>
          <w:rFonts w:ascii="Courier New" w:eastAsia="Courier New" w:hAnsi="Courier New"/>
          <w:sz w:val="14"/>
        </w:rPr>
        <w:t xml:space="preserve">          "type": [</w:t>
      </w:r>
    </w:p>
    <w:p w14:paraId="0CCD842B" w14:textId="77777777" w:rsidR="0079074C" w:rsidRDefault="007A7A1D">
      <w:pPr>
        <w:pStyle w:val="NoSpacing"/>
        <w:shd w:val="clear" w:color="auto" w:fill="F7F7F7"/>
      </w:pPr>
      <w:r>
        <w:rPr>
          <w:rFonts w:ascii="Courier New" w:eastAsia="Courier New" w:hAnsi="Courier New"/>
          <w:sz w:val="14"/>
        </w:rPr>
        <w:t xml:space="preserve">            "string",</w:t>
      </w:r>
    </w:p>
    <w:p w14:paraId="435414E7" w14:textId="77777777" w:rsidR="0079074C" w:rsidRDefault="007A7A1D">
      <w:pPr>
        <w:pStyle w:val="NoSpacing"/>
        <w:shd w:val="clear" w:color="auto" w:fill="F7F7F7"/>
      </w:pPr>
      <w:r>
        <w:rPr>
          <w:rFonts w:ascii="Courier New" w:eastAsia="Courier New" w:hAnsi="Courier New"/>
          <w:sz w:val="14"/>
        </w:rPr>
        <w:t xml:space="preserve">            "null"</w:t>
      </w:r>
    </w:p>
    <w:p w14:paraId="0BB2AD00" w14:textId="77777777" w:rsidR="0079074C" w:rsidRDefault="007A7A1D">
      <w:pPr>
        <w:pStyle w:val="NoSpacing"/>
        <w:shd w:val="clear" w:color="auto" w:fill="F7F7F7"/>
      </w:pPr>
      <w:r>
        <w:rPr>
          <w:rFonts w:ascii="Courier New" w:eastAsia="Courier New" w:hAnsi="Courier New"/>
          <w:sz w:val="14"/>
        </w:rPr>
        <w:t xml:space="preserve">          ]</w:t>
      </w:r>
    </w:p>
    <w:p w14:paraId="60A38CA0" w14:textId="77777777" w:rsidR="0079074C" w:rsidRDefault="007A7A1D">
      <w:pPr>
        <w:pStyle w:val="NoSpacing"/>
        <w:shd w:val="clear" w:color="auto" w:fill="F7F7F7"/>
      </w:pPr>
      <w:r>
        <w:rPr>
          <w:rFonts w:ascii="Courier New" w:eastAsia="Courier New" w:hAnsi="Courier New"/>
          <w:sz w:val="14"/>
        </w:rPr>
        <w:t xml:space="preserve">        },</w:t>
      </w:r>
    </w:p>
    <w:p w14:paraId="7D56B5BB" w14:textId="77777777" w:rsidR="0079074C" w:rsidRDefault="007A7A1D">
      <w:pPr>
        <w:pStyle w:val="NoSpacing"/>
        <w:shd w:val="clear" w:color="auto" w:fill="F7F7F7"/>
      </w:pPr>
      <w:r>
        <w:rPr>
          <w:rFonts w:ascii="Courier New" w:eastAsia="Courier New" w:hAnsi="Courier New"/>
          <w:sz w:val="14"/>
        </w:rPr>
        <w:t xml:space="preserve">        "SupportAssignedTo": {</w:t>
      </w:r>
    </w:p>
    <w:p w14:paraId="0286BE73" w14:textId="77777777" w:rsidR="0079074C" w:rsidRDefault="007A7A1D">
      <w:pPr>
        <w:pStyle w:val="NoSpacing"/>
        <w:shd w:val="clear" w:color="auto" w:fill="F7F7F7"/>
      </w:pPr>
      <w:r>
        <w:rPr>
          <w:rFonts w:ascii="Courier New" w:eastAsia="Courier New" w:hAnsi="Courier New"/>
          <w:sz w:val="14"/>
        </w:rPr>
        <w:t xml:space="preserve">          "type": [</w:t>
      </w:r>
    </w:p>
    <w:p w14:paraId="0644EA78" w14:textId="77777777" w:rsidR="0079074C" w:rsidRDefault="007A7A1D">
      <w:pPr>
        <w:pStyle w:val="NoSpacing"/>
        <w:shd w:val="clear" w:color="auto" w:fill="F7F7F7"/>
      </w:pPr>
      <w:r>
        <w:rPr>
          <w:rFonts w:ascii="Courier New" w:eastAsia="Courier New" w:hAnsi="Courier New"/>
          <w:sz w:val="14"/>
        </w:rPr>
        <w:t xml:space="preserve">            "string",</w:t>
      </w:r>
    </w:p>
    <w:p w14:paraId="1CE3A2EA" w14:textId="77777777" w:rsidR="0079074C" w:rsidRDefault="007A7A1D">
      <w:pPr>
        <w:pStyle w:val="NoSpacing"/>
        <w:shd w:val="clear" w:color="auto" w:fill="F7F7F7"/>
      </w:pPr>
      <w:r>
        <w:rPr>
          <w:rFonts w:ascii="Courier New" w:eastAsia="Courier New" w:hAnsi="Courier New"/>
          <w:sz w:val="14"/>
        </w:rPr>
        <w:t xml:space="preserve">            "null"</w:t>
      </w:r>
    </w:p>
    <w:p w14:paraId="63EDA0A6" w14:textId="77777777" w:rsidR="0079074C" w:rsidRDefault="007A7A1D">
      <w:pPr>
        <w:pStyle w:val="NoSpacing"/>
        <w:shd w:val="clear" w:color="auto" w:fill="F7F7F7"/>
      </w:pPr>
      <w:r>
        <w:rPr>
          <w:rFonts w:ascii="Courier New" w:eastAsia="Courier New" w:hAnsi="Courier New"/>
          <w:sz w:val="14"/>
        </w:rPr>
        <w:t xml:space="preserve">          ]</w:t>
      </w:r>
    </w:p>
    <w:p w14:paraId="2E38FAF7" w14:textId="77777777" w:rsidR="0079074C" w:rsidRDefault="007A7A1D">
      <w:pPr>
        <w:pStyle w:val="NoSpacing"/>
        <w:shd w:val="clear" w:color="auto" w:fill="F7F7F7"/>
      </w:pPr>
      <w:r>
        <w:rPr>
          <w:rFonts w:ascii="Courier New" w:eastAsia="Courier New" w:hAnsi="Courier New"/>
          <w:sz w:val="14"/>
        </w:rPr>
        <w:t xml:space="preserve">        },</w:t>
      </w:r>
    </w:p>
    <w:p w14:paraId="5B009678" w14:textId="77777777" w:rsidR="0079074C" w:rsidRDefault="007A7A1D">
      <w:pPr>
        <w:pStyle w:val="NoSpacing"/>
        <w:shd w:val="clear" w:color="auto" w:fill="F7F7F7"/>
      </w:pPr>
      <w:r>
        <w:rPr>
          <w:rFonts w:ascii="Courier New" w:eastAsia="Courier New" w:hAnsi="Courier New"/>
          <w:sz w:val="14"/>
        </w:rPr>
        <w:t xml:space="preserve">        "SupportAssignedToTitle": {</w:t>
      </w:r>
    </w:p>
    <w:p w14:paraId="40995109" w14:textId="77777777" w:rsidR="0079074C" w:rsidRDefault="007A7A1D">
      <w:pPr>
        <w:pStyle w:val="NoSpacing"/>
        <w:shd w:val="clear" w:color="auto" w:fill="F7F7F7"/>
      </w:pPr>
      <w:r>
        <w:rPr>
          <w:rFonts w:ascii="Courier New" w:eastAsia="Courier New" w:hAnsi="Courier New"/>
          <w:sz w:val="14"/>
        </w:rPr>
        <w:t xml:space="preserve">          "type": [</w:t>
      </w:r>
    </w:p>
    <w:p w14:paraId="54C69F22" w14:textId="77777777" w:rsidR="0079074C" w:rsidRDefault="007A7A1D">
      <w:pPr>
        <w:pStyle w:val="NoSpacing"/>
        <w:shd w:val="clear" w:color="auto" w:fill="F7F7F7"/>
      </w:pPr>
      <w:r>
        <w:rPr>
          <w:rFonts w:ascii="Courier New" w:eastAsia="Courier New" w:hAnsi="Courier New"/>
          <w:sz w:val="14"/>
        </w:rPr>
        <w:t xml:space="preserve">            "string",</w:t>
      </w:r>
    </w:p>
    <w:p w14:paraId="62D3C586" w14:textId="77777777" w:rsidR="0079074C" w:rsidRDefault="007A7A1D">
      <w:pPr>
        <w:pStyle w:val="NoSpacing"/>
        <w:shd w:val="clear" w:color="auto" w:fill="F7F7F7"/>
      </w:pPr>
      <w:r>
        <w:rPr>
          <w:rFonts w:ascii="Courier New" w:eastAsia="Courier New" w:hAnsi="Courier New"/>
          <w:sz w:val="14"/>
        </w:rPr>
        <w:t xml:space="preserve">            "null"</w:t>
      </w:r>
    </w:p>
    <w:p w14:paraId="714D8E47" w14:textId="77777777" w:rsidR="0079074C" w:rsidRDefault="007A7A1D">
      <w:pPr>
        <w:pStyle w:val="NoSpacing"/>
        <w:shd w:val="clear" w:color="auto" w:fill="F7F7F7"/>
      </w:pPr>
      <w:r>
        <w:rPr>
          <w:rFonts w:ascii="Courier New" w:eastAsia="Courier New" w:hAnsi="Courier New"/>
          <w:sz w:val="14"/>
        </w:rPr>
        <w:t xml:space="preserve">          ]</w:t>
      </w:r>
    </w:p>
    <w:p w14:paraId="47582983" w14:textId="77777777" w:rsidR="0079074C" w:rsidRDefault="007A7A1D">
      <w:pPr>
        <w:pStyle w:val="NoSpacing"/>
        <w:shd w:val="clear" w:color="auto" w:fill="F7F7F7"/>
      </w:pPr>
      <w:r>
        <w:rPr>
          <w:rFonts w:ascii="Courier New" w:eastAsia="Courier New" w:hAnsi="Courier New"/>
          <w:sz w:val="14"/>
        </w:rPr>
        <w:t xml:space="preserve">        },</w:t>
      </w:r>
    </w:p>
    <w:p w14:paraId="1C3D59D6" w14:textId="77777777" w:rsidR="0079074C" w:rsidRDefault="007A7A1D">
      <w:pPr>
        <w:pStyle w:val="NoSpacing"/>
        <w:shd w:val="clear" w:color="auto" w:fill="F7F7F7"/>
      </w:pPr>
      <w:r>
        <w:rPr>
          <w:rFonts w:ascii="Courier New" w:eastAsia="Courier New" w:hAnsi="Courier New"/>
          <w:sz w:val="14"/>
        </w:rPr>
        <w:t xml:space="preserve">        "SupportDSU": {</w:t>
      </w:r>
    </w:p>
    <w:p w14:paraId="78AC3903" w14:textId="77777777" w:rsidR="0079074C" w:rsidRDefault="007A7A1D">
      <w:pPr>
        <w:pStyle w:val="NoSpacing"/>
        <w:shd w:val="clear" w:color="auto" w:fill="F7F7F7"/>
      </w:pPr>
      <w:r>
        <w:rPr>
          <w:rFonts w:ascii="Courier New" w:eastAsia="Courier New" w:hAnsi="Courier New"/>
          <w:sz w:val="14"/>
        </w:rPr>
        <w:t xml:space="preserve">          "type": [</w:t>
      </w:r>
    </w:p>
    <w:p w14:paraId="021412DE" w14:textId="77777777" w:rsidR="0079074C" w:rsidRDefault="007A7A1D">
      <w:pPr>
        <w:pStyle w:val="NoSpacing"/>
        <w:shd w:val="clear" w:color="auto" w:fill="F7F7F7"/>
      </w:pPr>
      <w:r>
        <w:rPr>
          <w:rFonts w:ascii="Courier New" w:eastAsia="Courier New" w:hAnsi="Courier New"/>
          <w:sz w:val="14"/>
        </w:rPr>
        <w:t xml:space="preserve">            "string",</w:t>
      </w:r>
    </w:p>
    <w:p w14:paraId="57247BFB" w14:textId="77777777" w:rsidR="0079074C" w:rsidRDefault="007A7A1D">
      <w:pPr>
        <w:pStyle w:val="NoSpacing"/>
        <w:shd w:val="clear" w:color="auto" w:fill="F7F7F7"/>
      </w:pPr>
      <w:r>
        <w:rPr>
          <w:rFonts w:ascii="Courier New" w:eastAsia="Courier New" w:hAnsi="Courier New"/>
          <w:sz w:val="14"/>
        </w:rPr>
        <w:t xml:space="preserve">            "null"</w:t>
      </w:r>
    </w:p>
    <w:p w14:paraId="2DB521E8" w14:textId="77777777" w:rsidR="0079074C" w:rsidRDefault="007A7A1D">
      <w:pPr>
        <w:pStyle w:val="NoSpacing"/>
        <w:shd w:val="clear" w:color="auto" w:fill="F7F7F7"/>
      </w:pPr>
      <w:r>
        <w:rPr>
          <w:rFonts w:ascii="Courier New" w:eastAsia="Courier New" w:hAnsi="Courier New"/>
          <w:sz w:val="14"/>
        </w:rPr>
        <w:t xml:space="preserve">          ]</w:t>
      </w:r>
    </w:p>
    <w:p w14:paraId="18E283F8" w14:textId="77777777" w:rsidR="0079074C" w:rsidRDefault="007A7A1D">
      <w:pPr>
        <w:pStyle w:val="NoSpacing"/>
        <w:shd w:val="clear" w:color="auto" w:fill="F7F7F7"/>
      </w:pPr>
      <w:r>
        <w:rPr>
          <w:rFonts w:ascii="Courier New" w:eastAsia="Courier New" w:hAnsi="Courier New"/>
          <w:sz w:val="14"/>
        </w:rPr>
        <w:t xml:space="preserve">        },</w:t>
      </w:r>
    </w:p>
    <w:p w14:paraId="44ED8DE5" w14:textId="77777777" w:rsidR="0079074C" w:rsidRDefault="007A7A1D">
      <w:pPr>
        <w:pStyle w:val="NoSpacing"/>
        <w:shd w:val="clear" w:color="auto" w:fill="F7F7F7"/>
      </w:pPr>
      <w:r>
        <w:rPr>
          <w:rFonts w:ascii="Courier New" w:eastAsia="Courier New" w:hAnsi="Courier New"/>
          <w:sz w:val="14"/>
        </w:rPr>
        <w:t xml:space="preserve">        "SupportDSUKey": {</w:t>
      </w:r>
    </w:p>
    <w:p w14:paraId="68696AFF" w14:textId="77777777" w:rsidR="0079074C" w:rsidRDefault="007A7A1D">
      <w:pPr>
        <w:pStyle w:val="NoSpacing"/>
        <w:shd w:val="clear" w:color="auto" w:fill="F7F7F7"/>
      </w:pPr>
      <w:r>
        <w:rPr>
          <w:rFonts w:ascii="Courier New" w:eastAsia="Courier New" w:hAnsi="Courier New"/>
          <w:sz w:val="14"/>
        </w:rPr>
        <w:t xml:space="preserve">          "type": [</w:t>
      </w:r>
    </w:p>
    <w:p w14:paraId="2F3AAC8D" w14:textId="77777777" w:rsidR="0079074C" w:rsidRDefault="007A7A1D">
      <w:pPr>
        <w:pStyle w:val="NoSpacing"/>
        <w:shd w:val="clear" w:color="auto" w:fill="F7F7F7"/>
      </w:pPr>
      <w:r>
        <w:rPr>
          <w:rFonts w:ascii="Courier New" w:eastAsia="Courier New" w:hAnsi="Courier New"/>
          <w:sz w:val="14"/>
        </w:rPr>
        <w:t xml:space="preserve">            "string",</w:t>
      </w:r>
    </w:p>
    <w:p w14:paraId="78FA76FC" w14:textId="77777777" w:rsidR="0079074C" w:rsidRDefault="007A7A1D">
      <w:pPr>
        <w:pStyle w:val="NoSpacing"/>
        <w:shd w:val="clear" w:color="auto" w:fill="F7F7F7"/>
      </w:pPr>
      <w:r>
        <w:rPr>
          <w:rFonts w:ascii="Courier New" w:eastAsia="Courier New" w:hAnsi="Courier New"/>
          <w:sz w:val="14"/>
        </w:rPr>
        <w:t xml:space="preserve">            "null"</w:t>
      </w:r>
    </w:p>
    <w:p w14:paraId="3BB3929D" w14:textId="77777777" w:rsidR="0079074C" w:rsidRDefault="007A7A1D">
      <w:pPr>
        <w:pStyle w:val="NoSpacing"/>
        <w:shd w:val="clear" w:color="auto" w:fill="F7F7F7"/>
      </w:pPr>
      <w:r>
        <w:rPr>
          <w:rFonts w:ascii="Courier New" w:eastAsia="Courier New" w:hAnsi="Courier New"/>
          <w:sz w:val="14"/>
        </w:rPr>
        <w:t xml:space="preserve">          ]</w:t>
      </w:r>
    </w:p>
    <w:p w14:paraId="730C6E9E" w14:textId="77777777" w:rsidR="0079074C" w:rsidRDefault="007A7A1D">
      <w:pPr>
        <w:pStyle w:val="NoSpacing"/>
        <w:shd w:val="clear" w:color="auto" w:fill="F7F7F7"/>
      </w:pPr>
      <w:r>
        <w:rPr>
          <w:rFonts w:ascii="Courier New" w:eastAsia="Courier New" w:hAnsi="Courier New"/>
          <w:sz w:val="14"/>
        </w:rPr>
        <w:t xml:space="preserve">        },</w:t>
      </w:r>
    </w:p>
    <w:p w14:paraId="3EFC9E95" w14:textId="77777777" w:rsidR="0079074C" w:rsidRDefault="007A7A1D">
      <w:pPr>
        <w:pStyle w:val="NoSpacing"/>
        <w:shd w:val="clear" w:color="auto" w:fill="F7F7F7"/>
      </w:pPr>
      <w:r>
        <w:rPr>
          <w:rFonts w:ascii="Courier New" w:eastAsia="Courier New" w:hAnsi="Courier New"/>
          <w:sz w:val="14"/>
        </w:rPr>
        <w:t xml:space="preserve">        "AckDue": {</w:t>
      </w:r>
    </w:p>
    <w:p w14:paraId="7C5C8547" w14:textId="77777777" w:rsidR="0079074C" w:rsidRDefault="007A7A1D">
      <w:pPr>
        <w:pStyle w:val="NoSpacing"/>
        <w:shd w:val="clear" w:color="auto" w:fill="F7F7F7"/>
      </w:pPr>
      <w:r>
        <w:rPr>
          <w:rFonts w:ascii="Courier New" w:eastAsia="Courier New" w:hAnsi="Courier New"/>
          <w:sz w:val="14"/>
        </w:rPr>
        <w:t xml:space="preserve">          "type": [</w:t>
      </w:r>
    </w:p>
    <w:p w14:paraId="0471FC1E" w14:textId="77777777" w:rsidR="0079074C" w:rsidRDefault="007A7A1D">
      <w:pPr>
        <w:pStyle w:val="NoSpacing"/>
        <w:shd w:val="clear" w:color="auto" w:fill="F7F7F7"/>
      </w:pPr>
      <w:r>
        <w:rPr>
          <w:rFonts w:ascii="Courier New" w:eastAsia="Courier New" w:hAnsi="Courier New"/>
          <w:sz w:val="14"/>
        </w:rPr>
        <w:t xml:space="preserve">            "string",</w:t>
      </w:r>
    </w:p>
    <w:p w14:paraId="23E1C006" w14:textId="77777777" w:rsidR="0079074C" w:rsidRDefault="007A7A1D">
      <w:pPr>
        <w:pStyle w:val="NoSpacing"/>
        <w:shd w:val="clear" w:color="auto" w:fill="F7F7F7"/>
      </w:pPr>
      <w:r>
        <w:rPr>
          <w:rFonts w:ascii="Courier New" w:eastAsia="Courier New" w:hAnsi="Courier New"/>
          <w:sz w:val="14"/>
        </w:rPr>
        <w:t xml:space="preserve">            "null"</w:t>
      </w:r>
    </w:p>
    <w:p w14:paraId="269077B4" w14:textId="77777777" w:rsidR="0079074C" w:rsidRDefault="007A7A1D">
      <w:pPr>
        <w:pStyle w:val="NoSpacing"/>
        <w:shd w:val="clear" w:color="auto" w:fill="F7F7F7"/>
      </w:pPr>
      <w:r>
        <w:rPr>
          <w:rFonts w:ascii="Courier New" w:eastAsia="Courier New" w:hAnsi="Courier New"/>
          <w:sz w:val="14"/>
        </w:rPr>
        <w:t xml:space="preserve">          ]</w:t>
      </w:r>
    </w:p>
    <w:p w14:paraId="0F4CFFD9" w14:textId="77777777" w:rsidR="0079074C" w:rsidRDefault="007A7A1D">
      <w:pPr>
        <w:pStyle w:val="NoSpacing"/>
        <w:shd w:val="clear" w:color="auto" w:fill="F7F7F7"/>
      </w:pPr>
      <w:r>
        <w:rPr>
          <w:rFonts w:ascii="Courier New" w:eastAsia="Courier New" w:hAnsi="Courier New"/>
          <w:sz w:val="14"/>
        </w:rPr>
        <w:t xml:space="preserve">        },</w:t>
      </w:r>
    </w:p>
    <w:p w14:paraId="17FFD7F0" w14:textId="77777777" w:rsidR="0079074C" w:rsidRDefault="007A7A1D">
      <w:pPr>
        <w:pStyle w:val="NoSpacing"/>
        <w:shd w:val="clear" w:color="auto" w:fill="F7F7F7"/>
      </w:pPr>
      <w:r>
        <w:rPr>
          <w:rFonts w:ascii="Courier New" w:eastAsia="Courier New" w:hAnsi="Courier New"/>
          <w:sz w:val="14"/>
        </w:rPr>
        <w:t xml:space="preserve">        "AcknolwedgementDueBy": {</w:t>
      </w:r>
    </w:p>
    <w:p w14:paraId="4D0BDD31" w14:textId="77777777" w:rsidR="0079074C" w:rsidRDefault="007A7A1D">
      <w:pPr>
        <w:pStyle w:val="NoSpacing"/>
        <w:shd w:val="clear" w:color="auto" w:fill="F7F7F7"/>
      </w:pPr>
      <w:r>
        <w:rPr>
          <w:rFonts w:ascii="Courier New" w:eastAsia="Courier New" w:hAnsi="Courier New"/>
          <w:sz w:val="14"/>
        </w:rPr>
        <w:t xml:space="preserve">          "type": [</w:t>
      </w:r>
    </w:p>
    <w:p w14:paraId="5B3173D2" w14:textId="77777777" w:rsidR="0079074C" w:rsidRDefault="007A7A1D">
      <w:pPr>
        <w:pStyle w:val="NoSpacing"/>
        <w:shd w:val="clear" w:color="auto" w:fill="F7F7F7"/>
      </w:pPr>
      <w:r>
        <w:rPr>
          <w:rFonts w:ascii="Courier New" w:eastAsia="Courier New" w:hAnsi="Courier New"/>
          <w:sz w:val="14"/>
        </w:rPr>
        <w:t xml:space="preserve">            "string",</w:t>
      </w:r>
    </w:p>
    <w:p w14:paraId="13352306" w14:textId="77777777" w:rsidR="0079074C" w:rsidRDefault="007A7A1D">
      <w:pPr>
        <w:pStyle w:val="NoSpacing"/>
        <w:shd w:val="clear" w:color="auto" w:fill="F7F7F7"/>
      </w:pPr>
      <w:r>
        <w:rPr>
          <w:rFonts w:ascii="Courier New" w:eastAsia="Courier New" w:hAnsi="Courier New"/>
          <w:sz w:val="14"/>
        </w:rPr>
        <w:t xml:space="preserve">            "null"</w:t>
      </w:r>
    </w:p>
    <w:p w14:paraId="788D4796" w14:textId="77777777" w:rsidR="0079074C" w:rsidRDefault="007A7A1D">
      <w:pPr>
        <w:pStyle w:val="NoSpacing"/>
        <w:shd w:val="clear" w:color="auto" w:fill="F7F7F7"/>
      </w:pPr>
      <w:r>
        <w:rPr>
          <w:rFonts w:ascii="Courier New" w:eastAsia="Courier New" w:hAnsi="Courier New"/>
          <w:sz w:val="14"/>
        </w:rPr>
        <w:t xml:space="preserve">          ]</w:t>
      </w:r>
    </w:p>
    <w:p w14:paraId="5F003E5A" w14:textId="77777777" w:rsidR="0079074C" w:rsidRDefault="007A7A1D">
      <w:pPr>
        <w:pStyle w:val="NoSpacing"/>
        <w:shd w:val="clear" w:color="auto" w:fill="F7F7F7"/>
      </w:pPr>
      <w:r>
        <w:rPr>
          <w:rFonts w:ascii="Courier New" w:eastAsia="Courier New" w:hAnsi="Courier New"/>
          <w:sz w:val="14"/>
        </w:rPr>
        <w:t xml:space="preserve">        },</w:t>
      </w:r>
    </w:p>
    <w:p w14:paraId="2764DC16" w14:textId="77777777" w:rsidR="0079074C" w:rsidRDefault="007A7A1D">
      <w:pPr>
        <w:pStyle w:val="NoSpacing"/>
        <w:shd w:val="clear" w:color="auto" w:fill="F7F7F7"/>
      </w:pPr>
      <w:r>
        <w:rPr>
          <w:rFonts w:ascii="Courier New" w:eastAsia="Courier New" w:hAnsi="Courier New"/>
          <w:sz w:val="14"/>
        </w:rPr>
        <w:t xml:space="preserve">        "TaskDue": {</w:t>
      </w:r>
    </w:p>
    <w:p w14:paraId="635C0637" w14:textId="77777777" w:rsidR="0079074C" w:rsidRDefault="007A7A1D">
      <w:pPr>
        <w:pStyle w:val="NoSpacing"/>
        <w:shd w:val="clear" w:color="auto" w:fill="F7F7F7"/>
      </w:pPr>
      <w:r>
        <w:rPr>
          <w:rFonts w:ascii="Courier New" w:eastAsia="Courier New" w:hAnsi="Courier New"/>
          <w:sz w:val="14"/>
        </w:rPr>
        <w:t xml:space="preserve">          "type": [</w:t>
      </w:r>
    </w:p>
    <w:p w14:paraId="5C675E18" w14:textId="77777777" w:rsidR="0079074C" w:rsidRDefault="007A7A1D">
      <w:pPr>
        <w:pStyle w:val="NoSpacing"/>
        <w:shd w:val="clear" w:color="auto" w:fill="F7F7F7"/>
      </w:pPr>
      <w:r>
        <w:rPr>
          <w:rFonts w:ascii="Courier New" w:eastAsia="Courier New" w:hAnsi="Courier New"/>
          <w:sz w:val="14"/>
        </w:rPr>
        <w:t xml:space="preserve">            "string",</w:t>
      </w:r>
    </w:p>
    <w:p w14:paraId="0491B110" w14:textId="77777777" w:rsidR="0079074C" w:rsidRDefault="007A7A1D">
      <w:pPr>
        <w:pStyle w:val="NoSpacing"/>
        <w:shd w:val="clear" w:color="auto" w:fill="F7F7F7"/>
      </w:pPr>
      <w:r>
        <w:rPr>
          <w:rFonts w:ascii="Courier New" w:eastAsia="Courier New" w:hAnsi="Courier New"/>
          <w:sz w:val="14"/>
        </w:rPr>
        <w:t xml:space="preserve">            "null"</w:t>
      </w:r>
    </w:p>
    <w:p w14:paraId="64426D54" w14:textId="77777777" w:rsidR="0079074C" w:rsidRDefault="007A7A1D">
      <w:pPr>
        <w:pStyle w:val="NoSpacing"/>
        <w:shd w:val="clear" w:color="auto" w:fill="F7F7F7"/>
      </w:pPr>
      <w:r>
        <w:rPr>
          <w:rFonts w:ascii="Courier New" w:eastAsia="Courier New" w:hAnsi="Courier New"/>
          <w:sz w:val="14"/>
        </w:rPr>
        <w:t xml:space="preserve">          ]</w:t>
      </w:r>
    </w:p>
    <w:p w14:paraId="63692A65" w14:textId="77777777" w:rsidR="0079074C" w:rsidRDefault="007A7A1D">
      <w:pPr>
        <w:pStyle w:val="NoSpacing"/>
        <w:shd w:val="clear" w:color="auto" w:fill="F7F7F7"/>
      </w:pPr>
      <w:r>
        <w:rPr>
          <w:rFonts w:ascii="Courier New" w:eastAsia="Courier New" w:hAnsi="Courier New"/>
          <w:sz w:val="14"/>
        </w:rPr>
        <w:t xml:space="preserve">        },</w:t>
      </w:r>
    </w:p>
    <w:p w14:paraId="548C60B2" w14:textId="77777777" w:rsidR="0079074C" w:rsidRDefault="007A7A1D">
      <w:pPr>
        <w:pStyle w:val="NoSpacing"/>
        <w:shd w:val="clear" w:color="auto" w:fill="F7F7F7"/>
      </w:pPr>
      <w:r>
        <w:rPr>
          <w:rFonts w:ascii="Courier New" w:eastAsia="Courier New" w:hAnsi="Courier New"/>
          <w:sz w:val="14"/>
        </w:rPr>
        <w:t xml:space="preserve">        "TaskDueDate": {</w:t>
      </w:r>
    </w:p>
    <w:p w14:paraId="28667E1B" w14:textId="77777777" w:rsidR="0079074C" w:rsidRDefault="007A7A1D">
      <w:pPr>
        <w:pStyle w:val="NoSpacing"/>
        <w:shd w:val="clear" w:color="auto" w:fill="F7F7F7"/>
      </w:pPr>
      <w:r>
        <w:rPr>
          <w:rFonts w:ascii="Courier New" w:eastAsia="Courier New" w:hAnsi="Courier New"/>
          <w:sz w:val="14"/>
        </w:rPr>
        <w:t xml:space="preserve">          "type": [</w:t>
      </w:r>
    </w:p>
    <w:p w14:paraId="7F00ABCB" w14:textId="77777777" w:rsidR="0079074C" w:rsidRDefault="007A7A1D">
      <w:pPr>
        <w:pStyle w:val="NoSpacing"/>
        <w:shd w:val="clear" w:color="auto" w:fill="F7F7F7"/>
      </w:pPr>
      <w:r>
        <w:rPr>
          <w:rFonts w:ascii="Courier New" w:eastAsia="Courier New" w:hAnsi="Courier New"/>
          <w:sz w:val="14"/>
        </w:rPr>
        <w:t xml:space="preserve">            "string",</w:t>
      </w:r>
    </w:p>
    <w:p w14:paraId="57CB90B7" w14:textId="77777777" w:rsidR="0079074C" w:rsidRDefault="007A7A1D">
      <w:pPr>
        <w:pStyle w:val="NoSpacing"/>
        <w:shd w:val="clear" w:color="auto" w:fill="F7F7F7"/>
      </w:pPr>
      <w:r>
        <w:rPr>
          <w:rFonts w:ascii="Courier New" w:eastAsia="Courier New" w:hAnsi="Courier New"/>
          <w:sz w:val="14"/>
        </w:rPr>
        <w:t xml:space="preserve">            "null"</w:t>
      </w:r>
    </w:p>
    <w:p w14:paraId="377BB3FE" w14:textId="77777777" w:rsidR="0079074C" w:rsidRDefault="007A7A1D">
      <w:pPr>
        <w:pStyle w:val="NoSpacing"/>
        <w:shd w:val="clear" w:color="auto" w:fill="F7F7F7"/>
      </w:pPr>
      <w:r>
        <w:rPr>
          <w:rFonts w:ascii="Courier New" w:eastAsia="Courier New" w:hAnsi="Courier New"/>
          <w:sz w:val="14"/>
        </w:rPr>
        <w:t xml:space="preserve">          ]</w:t>
      </w:r>
    </w:p>
    <w:p w14:paraId="1FB4E640" w14:textId="77777777" w:rsidR="0079074C" w:rsidRDefault="007A7A1D">
      <w:pPr>
        <w:pStyle w:val="NoSpacing"/>
        <w:shd w:val="clear" w:color="auto" w:fill="F7F7F7"/>
      </w:pPr>
      <w:r>
        <w:rPr>
          <w:rFonts w:ascii="Courier New" w:eastAsia="Courier New" w:hAnsi="Courier New"/>
          <w:sz w:val="14"/>
        </w:rPr>
        <w:t xml:space="preserve">        },</w:t>
      </w:r>
    </w:p>
    <w:p w14:paraId="79F1E9F5" w14:textId="77777777" w:rsidR="0079074C" w:rsidRDefault="007A7A1D">
      <w:pPr>
        <w:pStyle w:val="NoSpacing"/>
        <w:shd w:val="clear" w:color="auto" w:fill="F7F7F7"/>
      </w:pPr>
      <w:r>
        <w:rPr>
          <w:rFonts w:ascii="Courier New" w:eastAsia="Courier New" w:hAnsi="Courier New"/>
          <w:sz w:val="14"/>
        </w:rPr>
        <w:t xml:space="preserve">        "Timeline": {</w:t>
      </w:r>
    </w:p>
    <w:p w14:paraId="50A94B7F" w14:textId="77777777" w:rsidR="0079074C" w:rsidRDefault="007A7A1D">
      <w:pPr>
        <w:pStyle w:val="NoSpacing"/>
        <w:shd w:val="clear" w:color="auto" w:fill="F7F7F7"/>
      </w:pPr>
      <w:r>
        <w:rPr>
          <w:rFonts w:ascii="Courier New" w:eastAsia="Courier New" w:hAnsi="Courier New"/>
          <w:sz w:val="14"/>
        </w:rPr>
        <w:t xml:space="preserve">          "type": [</w:t>
      </w:r>
    </w:p>
    <w:p w14:paraId="09C22BC5" w14:textId="77777777" w:rsidR="0079074C" w:rsidRDefault="007A7A1D">
      <w:pPr>
        <w:pStyle w:val="NoSpacing"/>
        <w:shd w:val="clear" w:color="auto" w:fill="F7F7F7"/>
      </w:pPr>
      <w:r>
        <w:rPr>
          <w:rFonts w:ascii="Courier New" w:eastAsia="Courier New" w:hAnsi="Courier New"/>
          <w:sz w:val="14"/>
        </w:rPr>
        <w:t xml:space="preserve">            "string",</w:t>
      </w:r>
    </w:p>
    <w:p w14:paraId="7915D5DE" w14:textId="77777777" w:rsidR="0079074C" w:rsidRDefault="007A7A1D">
      <w:pPr>
        <w:pStyle w:val="NoSpacing"/>
        <w:shd w:val="clear" w:color="auto" w:fill="F7F7F7"/>
      </w:pPr>
      <w:r>
        <w:rPr>
          <w:rFonts w:ascii="Courier New" w:eastAsia="Courier New" w:hAnsi="Courier New"/>
          <w:sz w:val="14"/>
        </w:rPr>
        <w:t xml:space="preserve">            "null"</w:t>
      </w:r>
    </w:p>
    <w:p w14:paraId="55BA936B" w14:textId="77777777" w:rsidR="0079074C" w:rsidRDefault="007A7A1D">
      <w:pPr>
        <w:pStyle w:val="NoSpacing"/>
        <w:shd w:val="clear" w:color="auto" w:fill="F7F7F7"/>
      </w:pPr>
      <w:r>
        <w:rPr>
          <w:rFonts w:ascii="Courier New" w:eastAsia="Courier New" w:hAnsi="Courier New"/>
          <w:sz w:val="14"/>
        </w:rPr>
        <w:t xml:space="preserve">          ]</w:t>
      </w:r>
    </w:p>
    <w:p w14:paraId="71B64DC1" w14:textId="77777777" w:rsidR="0079074C" w:rsidRDefault="007A7A1D">
      <w:pPr>
        <w:pStyle w:val="NoSpacing"/>
        <w:shd w:val="clear" w:color="auto" w:fill="F7F7F7"/>
      </w:pPr>
      <w:r>
        <w:rPr>
          <w:rFonts w:ascii="Courier New" w:eastAsia="Courier New" w:hAnsi="Courier New"/>
          <w:sz w:val="14"/>
        </w:rPr>
        <w:t xml:space="preserve">        },</w:t>
      </w:r>
    </w:p>
    <w:p w14:paraId="79D1D5CD" w14:textId="77777777" w:rsidR="0079074C" w:rsidRDefault="007A7A1D">
      <w:pPr>
        <w:pStyle w:val="NoSpacing"/>
        <w:shd w:val="clear" w:color="auto" w:fill="F7F7F7"/>
      </w:pPr>
      <w:r>
        <w:rPr>
          <w:rFonts w:ascii="Courier New" w:eastAsia="Courier New" w:hAnsi="Courier New"/>
          <w:sz w:val="14"/>
        </w:rPr>
        <w:t xml:space="preserve">        "CopyTo": {</w:t>
      </w:r>
    </w:p>
    <w:p w14:paraId="020420DF" w14:textId="77777777" w:rsidR="0079074C" w:rsidRDefault="007A7A1D">
      <w:pPr>
        <w:pStyle w:val="NoSpacing"/>
        <w:shd w:val="clear" w:color="auto" w:fill="F7F7F7"/>
      </w:pPr>
      <w:r>
        <w:rPr>
          <w:rFonts w:ascii="Courier New" w:eastAsia="Courier New" w:hAnsi="Courier New"/>
          <w:sz w:val="14"/>
        </w:rPr>
        <w:t xml:space="preserve">          "type": [</w:t>
      </w:r>
    </w:p>
    <w:p w14:paraId="736DC72D" w14:textId="77777777" w:rsidR="0079074C" w:rsidRDefault="007A7A1D">
      <w:pPr>
        <w:pStyle w:val="NoSpacing"/>
        <w:shd w:val="clear" w:color="auto" w:fill="F7F7F7"/>
      </w:pPr>
      <w:r>
        <w:rPr>
          <w:rFonts w:ascii="Courier New" w:eastAsia="Courier New" w:hAnsi="Courier New"/>
          <w:sz w:val="14"/>
        </w:rPr>
        <w:t xml:space="preserve">            "string",</w:t>
      </w:r>
    </w:p>
    <w:p w14:paraId="557F0415" w14:textId="77777777" w:rsidR="0079074C" w:rsidRDefault="007A7A1D">
      <w:pPr>
        <w:pStyle w:val="NoSpacing"/>
        <w:shd w:val="clear" w:color="auto" w:fill="F7F7F7"/>
      </w:pPr>
      <w:r>
        <w:rPr>
          <w:rFonts w:ascii="Courier New" w:eastAsia="Courier New" w:hAnsi="Courier New"/>
          <w:sz w:val="14"/>
        </w:rPr>
        <w:t xml:space="preserve">            "null"</w:t>
      </w:r>
    </w:p>
    <w:p w14:paraId="04CC7844" w14:textId="77777777" w:rsidR="0079074C" w:rsidRDefault="007A7A1D">
      <w:pPr>
        <w:pStyle w:val="NoSpacing"/>
        <w:shd w:val="clear" w:color="auto" w:fill="F7F7F7"/>
      </w:pPr>
      <w:r>
        <w:rPr>
          <w:rFonts w:ascii="Courier New" w:eastAsia="Courier New" w:hAnsi="Courier New"/>
          <w:sz w:val="14"/>
        </w:rPr>
        <w:t xml:space="preserve">          ]</w:t>
      </w:r>
    </w:p>
    <w:p w14:paraId="332E8BFD" w14:textId="77777777" w:rsidR="0079074C" w:rsidRDefault="007A7A1D">
      <w:pPr>
        <w:pStyle w:val="NoSpacing"/>
        <w:shd w:val="clear" w:color="auto" w:fill="F7F7F7"/>
      </w:pPr>
      <w:r>
        <w:rPr>
          <w:rFonts w:ascii="Courier New" w:eastAsia="Courier New" w:hAnsi="Courier New"/>
          <w:sz w:val="14"/>
        </w:rPr>
        <w:t xml:space="preserve">        },</w:t>
      </w:r>
    </w:p>
    <w:p w14:paraId="1BBD4719" w14:textId="77777777" w:rsidR="0079074C" w:rsidRDefault="007A7A1D">
      <w:pPr>
        <w:pStyle w:val="NoSpacing"/>
        <w:shd w:val="clear" w:color="auto" w:fill="F7F7F7"/>
      </w:pPr>
      <w:r>
        <w:rPr>
          <w:rFonts w:ascii="Courier New" w:eastAsia="Courier New" w:hAnsi="Courier New"/>
          <w:sz w:val="14"/>
        </w:rPr>
        <w:t xml:space="preserve">        "Priority": {</w:t>
      </w:r>
    </w:p>
    <w:p w14:paraId="475D49EC" w14:textId="77777777" w:rsidR="0079074C" w:rsidRDefault="007A7A1D">
      <w:pPr>
        <w:pStyle w:val="NoSpacing"/>
        <w:shd w:val="clear" w:color="auto" w:fill="F7F7F7"/>
      </w:pPr>
      <w:r>
        <w:rPr>
          <w:rFonts w:ascii="Courier New" w:eastAsia="Courier New" w:hAnsi="Courier New"/>
          <w:sz w:val="14"/>
        </w:rPr>
        <w:t xml:space="preserve">          "type": [</w:t>
      </w:r>
    </w:p>
    <w:p w14:paraId="60E9B348" w14:textId="77777777" w:rsidR="0079074C" w:rsidRDefault="007A7A1D">
      <w:pPr>
        <w:pStyle w:val="NoSpacing"/>
        <w:shd w:val="clear" w:color="auto" w:fill="F7F7F7"/>
      </w:pPr>
      <w:r>
        <w:rPr>
          <w:rFonts w:ascii="Courier New" w:eastAsia="Courier New" w:hAnsi="Courier New"/>
          <w:sz w:val="14"/>
        </w:rPr>
        <w:t xml:space="preserve">            "string",</w:t>
      </w:r>
    </w:p>
    <w:p w14:paraId="008FB51D" w14:textId="77777777" w:rsidR="0079074C" w:rsidRDefault="007A7A1D">
      <w:pPr>
        <w:pStyle w:val="NoSpacing"/>
        <w:shd w:val="clear" w:color="auto" w:fill="F7F7F7"/>
      </w:pPr>
      <w:r>
        <w:rPr>
          <w:rFonts w:ascii="Courier New" w:eastAsia="Courier New" w:hAnsi="Courier New"/>
          <w:sz w:val="14"/>
        </w:rPr>
        <w:t xml:space="preserve">            "null"</w:t>
      </w:r>
    </w:p>
    <w:p w14:paraId="2423D8DA" w14:textId="77777777" w:rsidR="0079074C" w:rsidRDefault="007A7A1D">
      <w:pPr>
        <w:pStyle w:val="NoSpacing"/>
        <w:shd w:val="clear" w:color="auto" w:fill="F7F7F7"/>
      </w:pPr>
      <w:r>
        <w:rPr>
          <w:rFonts w:ascii="Courier New" w:eastAsia="Courier New" w:hAnsi="Courier New"/>
          <w:sz w:val="14"/>
        </w:rPr>
        <w:t xml:space="preserve">          ]</w:t>
      </w:r>
    </w:p>
    <w:p w14:paraId="0E42E955" w14:textId="77777777" w:rsidR="0079074C" w:rsidRDefault="007A7A1D">
      <w:pPr>
        <w:pStyle w:val="NoSpacing"/>
        <w:shd w:val="clear" w:color="auto" w:fill="F7F7F7"/>
      </w:pPr>
      <w:r>
        <w:rPr>
          <w:rFonts w:ascii="Courier New" w:eastAsia="Courier New" w:hAnsi="Courier New"/>
          <w:sz w:val="14"/>
        </w:rPr>
        <w:t xml:space="preserve">        },</w:t>
      </w:r>
    </w:p>
    <w:p w14:paraId="37FE2175" w14:textId="77777777" w:rsidR="0079074C" w:rsidRDefault="007A7A1D">
      <w:pPr>
        <w:pStyle w:val="NoSpacing"/>
        <w:shd w:val="clear" w:color="auto" w:fill="F7F7F7"/>
      </w:pPr>
      <w:r>
        <w:rPr>
          <w:rFonts w:ascii="Courier New" w:eastAsia="Courier New" w:hAnsi="Courier New"/>
          <w:sz w:val="14"/>
        </w:rPr>
        <w:lastRenderedPageBreak/>
        <w:t xml:space="preserve">        "PreReferenceID": {</w:t>
      </w:r>
    </w:p>
    <w:p w14:paraId="2B5650D9" w14:textId="77777777" w:rsidR="0079074C" w:rsidRDefault="007A7A1D">
      <w:pPr>
        <w:pStyle w:val="NoSpacing"/>
        <w:shd w:val="clear" w:color="auto" w:fill="F7F7F7"/>
      </w:pPr>
      <w:r>
        <w:rPr>
          <w:rFonts w:ascii="Courier New" w:eastAsia="Courier New" w:hAnsi="Courier New"/>
          <w:sz w:val="14"/>
        </w:rPr>
        <w:t xml:space="preserve">          "type": [</w:t>
      </w:r>
    </w:p>
    <w:p w14:paraId="29684DB4" w14:textId="77777777" w:rsidR="0079074C" w:rsidRDefault="007A7A1D">
      <w:pPr>
        <w:pStyle w:val="NoSpacing"/>
        <w:shd w:val="clear" w:color="auto" w:fill="F7F7F7"/>
      </w:pPr>
      <w:r>
        <w:rPr>
          <w:rFonts w:ascii="Courier New" w:eastAsia="Courier New" w:hAnsi="Courier New"/>
          <w:sz w:val="14"/>
        </w:rPr>
        <w:t xml:space="preserve">            "string",</w:t>
      </w:r>
    </w:p>
    <w:p w14:paraId="2179C710" w14:textId="77777777" w:rsidR="0079074C" w:rsidRDefault="007A7A1D">
      <w:pPr>
        <w:pStyle w:val="NoSpacing"/>
        <w:shd w:val="clear" w:color="auto" w:fill="F7F7F7"/>
      </w:pPr>
      <w:r>
        <w:rPr>
          <w:rFonts w:ascii="Courier New" w:eastAsia="Courier New" w:hAnsi="Courier New"/>
          <w:sz w:val="14"/>
        </w:rPr>
        <w:t xml:space="preserve">            "null"</w:t>
      </w:r>
    </w:p>
    <w:p w14:paraId="57D66E07" w14:textId="77777777" w:rsidR="0079074C" w:rsidRDefault="007A7A1D">
      <w:pPr>
        <w:pStyle w:val="NoSpacing"/>
        <w:shd w:val="clear" w:color="auto" w:fill="F7F7F7"/>
      </w:pPr>
      <w:r>
        <w:rPr>
          <w:rFonts w:ascii="Courier New" w:eastAsia="Courier New" w:hAnsi="Courier New"/>
          <w:sz w:val="14"/>
        </w:rPr>
        <w:t xml:space="preserve">          ]</w:t>
      </w:r>
    </w:p>
    <w:p w14:paraId="5847EBBE" w14:textId="77777777" w:rsidR="0079074C" w:rsidRDefault="007A7A1D">
      <w:pPr>
        <w:pStyle w:val="NoSpacing"/>
        <w:shd w:val="clear" w:color="auto" w:fill="F7F7F7"/>
      </w:pPr>
      <w:r>
        <w:rPr>
          <w:rFonts w:ascii="Courier New" w:eastAsia="Courier New" w:hAnsi="Courier New"/>
          <w:sz w:val="14"/>
        </w:rPr>
        <w:t xml:space="preserve">        },</w:t>
      </w:r>
    </w:p>
    <w:p w14:paraId="5A2BB2C3" w14:textId="77777777" w:rsidR="0079074C" w:rsidRDefault="007A7A1D">
      <w:pPr>
        <w:pStyle w:val="NoSpacing"/>
        <w:shd w:val="clear" w:color="auto" w:fill="F7F7F7"/>
      </w:pPr>
      <w:r>
        <w:rPr>
          <w:rFonts w:ascii="Courier New" w:eastAsia="Courier New" w:hAnsi="Courier New"/>
          <w:sz w:val="14"/>
        </w:rPr>
        <w:t xml:space="preserve">        "Categorization": {</w:t>
      </w:r>
    </w:p>
    <w:p w14:paraId="5975BB67" w14:textId="77777777" w:rsidR="0079074C" w:rsidRDefault="007A7A1D">
      <w:pPr>
        <w:pStyle w:val="NoSpacing"/>
        <w:shd w:val="clear" w:color="auto" w:fill="F7F7F7"/>
      </w:pPr>
      <w:r>
        <w:rPr>
          <w:rFonts w:ascii="Courier New" w:eastAsia="Courier New" w:hAnsi="Courier New"/>
          <w:sz w:val="14"/>
        </w:rPr>
        <w:t xml:space="preserve">          "type": [</w:t>
      </w:r>
    </w:p>
    <w:p w14:paraId="14A35316" w14:textId="77777777" w:rsidR="0079074C" w:rsidRDefault="007A7A1D">
      <w:pPr>
        <w:pStyle w:val="NoSpacing"/>
        <w:shd w:val="clear" w:color="auto" w:fill="F7F7F7"/>
      </w:pPr>
      <w:r>
        <w:rPr>
          <w:rFonts w:ascii="Courier New" w:eastAsia="Courier New" w:hAnsi="Courier New"/>
          <w:sz w:val="14"/>
        </w:rPr>
        <w:t xml:space="preserve">            "string",</w:t>
      </w:r>
    </w:p>
    <w:p w14:paraId="58B71F59" w14:textId="77777777" w:rsidR="0079074C" w:rsidRDefault="007A7A1D">
      <w:pPr>
        <w:pStyle w:val="NoSpacing"/>
        <w:shd w:val="clear" w:color="auto" w:fill="F7F7F7"/>
      </w:pPr>
      <w:r>
        <w:rPr>
          <w:rFonts w:ascii="Courier New" w:eastAsia="Courier New" w:hAnsi="Courier New"/>
          <w:sz w:val="14"/>
        </w:rPr>
        <w:t xml:space="preserve">            "null"</w:t>
      </w:r>
    </w:p>
    <w:p w14:paraId="043A878E" w14:textId="77777777" w:rsidR="0079074C" w:rsidRDefault="007A7A1D">
      <w:pPr>
        <w:pStyle w:val="NoSpacing"/>
        <w:shd w:val="clear" w:color="auto" w:fill="F7F7F7"/>
      </w:pPr>
      <w:r>
        <w:rPr>
          <w:rFonts w:ascii="Courier New" w:eastAsia="Courier New" w:hAnsi="Courier New"/>
          <w:sz w:val="14"/>
        </w:rPr>
        <w:t xml:space="preserve">          ]</w:t>
      </w:r>
    </w:p>
    <w:p w14:paraId="546F0D7B" w14:textId="77777777" w:rsidR="0079074C" w:rsidRDefault="007A7A1D">
      <w:pPr>
        <w:pStyle w:val="NoSpacing"/>
        <w:shd w:val="clear" w:color="auto" w:fill="F7F7F7"/>
      </w:pPr>
      <w:r>
        <w:rPr>
          <w:rFonts w:ascii="Courier New" w:eastAsia="Courier New" w:hAnsi="Courier New"/>
          <w:sz w:val="14"/>
        </w:rPr>
        <w:t xml:space="preserve">        },</w:t>
      </w:r>
    </w:p>
    <w:p w14:paraId="4364F8AE" w14:textId="77777777" w:rsidR="0079074C" w:rsidRDefault="007A7A1D">
      <w:pPr>
        <w:pStyle w:val="NoSpacing"/>
        <w:shd w:val="clear" w:color="auto" w:fill="F7F7F7"/>
      </w:pPr>
      <w:r>
        <w:rPr>
          <w:rFonts w:ascii="Courier New" w:eastAsia="Courier New" w:hAnsi="Courier New"/>
          <w:sz w:val="14"/>
        </w:rPr>
        <w:t xml:space="preserve">        "Comments": {</w:t>
      </w:r>
    </w:p>
    <w:p w14:paraId="13A5129D" w14:textId="77777777" w:rsidR="0079074C" w:rsidRDefault="007A7A1D">
      <w:pPr>
        <w:pStyle w:val="NoSpacing"/>
        <w:shd w:val="clear" w:color="auto" w:fill="F7F7F7"/>
      </w:pPr>
      <w:r>
        <w:rPr>
          <w:rFonts w:ascii="Courier New" w:eastAsia="Courier New" w:hAnsi="Courier New"/>
          <w:sz w:val="14"/>
        </w:rPr>
        <w:t xml:space="preserve">          "type": [</w:t>
      </w:r>
    </w:p>
    <w:p w14:paraId="3EC7DDFD" w14:textId="77777777" w:rsidR="0079074C" w:rsidRDefault="007A7A1D">
      <w:pPr>
        <w:pStyle w:val="NoSpacing"/>
        <w:shd w:val="clear" w:color="auto" w:fill="F7F7F7"/>
      </w:pPr>
      <w:r>
        <w:rPr>
          <w:rFonts w:ascii="Courier New" w:eastAsia="Courier New" w:hAnsi="Courier New"/>
          <w:sz w:val="14"/>
        </w:rPr>
        <w:t xml:space="preserve">            "string",</w:t>
      </w:r>
    </w:p>
    <w:p w14:paraId="149BFB4B" w14:textId="77777777" w:rsidR="0079074C" w:rsidRDefault="007A7A1D">
      <w:pPr>
        <w:pStyle w:val="NoSpacing"/>
        <w:shd w:val="clear" w:color="auto" w:fill="F7F7F7"/>
      </w:pPr>
      <w:r>
        <w:rPr>
          <w:rFonts w:ascii="Courier New" w:eastAsia="Courier New" w:hAnsi="Courier New"/>
          <w:sz w:val="14"/>
        </w:rPr>
        <w:t xml:space="preserve">            "null"</w:t>
      </w:r>
    </w:p>
    <w:p w14:paraId="3F04318E" w14:textId="77777777" w:rsidR="0079074C" w:rsidRDefault="007A7A1D">
      <w:pPr>
        <w:pStyle w:val="NoSpacing"/>
        <w:shd w:val="clear" w:color="auto" w:fill="F7F7F7"/>
      </w:pPr>
      <w:r>
        <w:rPr>
          <w:rFonts w:ascii="Courier New" w:eastAsia="Courier New" w:hAnsi="Courier New"/>
          <w:sz w:val="14"/>
        </w:rPr>
        <w:t xml:space="preserve">          ]</w:t>
      </w:r>
    </w:p>
    <w:p w14:paraId="1EEDEF1A" w14:textId="77777777" w:rsidR="0079074C" w:rsidRDefault="007A7A1D">
      <w:pPr>
        <w:pStyle w:val="NoSpacing"/>
        <w:shd w:val="clear" w:color="auto" w:fill="F7F7F7"/>
      </w:pPr>
      <w:r>
        <w:rPr>
          <w:rFonts w:ascii="Courier New" w:eastAsia="Courier New" w:hAnsi="Courier New"/>
          <w:sz w:val="14"/>
        </w:rPr>
        <w:t xml:space="preserve">        },</w:t>
      </w:r>
    </w:p>
    <w:p w14:paraId="28FA7C1B" w14:textId="77777777" w:rsidR="0079074C" w:rsidRDefault="007A7A1D">
      <w:pPr>
        <w:pStyle w:val="NoSpacing"/>
        <w:shd w:val="clear" w:color="auto" w:fill="F7F7F7"/>
      </w:pPr>
      <w:r>
        <w:rPr>
          <w:rFonts w:ascii="Courier New" w:eastAsia="Courier New" w:hAnsi="Courier New"/>
          <w:sz w:val="14"/>
        </w:rPr>
        <w:t xml:space="preserve">        "CreatedBy": {</w:t>
      </w:r>
    </w:p>
    <w:p w14:paraId="2C77F279" w14:textId="77777777" w:rsidR="0079074C" w:rsidRDefault="007A7A1D">
      <w:pPr>
        <w:pStyle w:val="NoSpacing"/>
        <w:shd w:val="clear" w:color="auto" w:fill="F7F7F7"/>
      </w:pPr>
      <w:r>
        <w:rPr>
          <w:rFonts w:ascii="Courier New" w:eastAsia="Courier New" w:hAnsi="Courier New"/>
          <w:sz w:val="14"/>
        </w:rPr>
        <w:t xml:space="preserve">          "type": [</w:t>
      </w:r>
    </w:p>
    <w:p w14:paraId="109DDD8F" w14:textId="77777777" w:rsidR="0079074C" w:rsidRDefault="007A7A1D">
      <w:pPr>
        <w:pStyle w:val="NoSpacing"/>
        <w:shd w:val="clear" w:color="auto" w:fill="F7F7F7"/>
      </w:pPr>
      <w:r>
        <w:rPr>
          <w:rFonts w:ascii="Courier New" w:eastAsia="Courier New" w:hAnsi="Courier New"/>
          <w:sz w:val="14"/>
        </w:rPr>
        <w:t xml:space="preserve">            "string",</w:t>
      </w:r>
    </w:p>
    <w:p w14:paraId="13496303" w14:textId="77777777" w:rsidR="0079074C" w:rsidRDefault="007A7A1D">
      <w:pPr>
        <w:pStyle w:val="NoSpacing"/>
        <w:shd w:val="clear" w:color="auto" w:fill="F7F7F7"/>
      </w:pPr>
      <w:r>
        <w:rPr>
          <w:rFonts w:ascii="Courier New" w:eastAsia="Courier New" w:hAnsi="Courier New"/>
          <w:sz w:val="14"/>
        </w:rPr>
        <w:t xml:space="preserve">            "null"</w:t>
      </w:r>
    </w:p>
    <w:p w14:paraId="01681614" w14:textId="77777777" w:rsidR="0079074C" w:rsidRDefault="007A7A1D">
      <w:pPr>
        <w:pStyle w:val="NoSpacing"/>
        <w:shd w:val="clear" w:color="auto" w:fill="F7F7F7"/>
      </w:pPr>
      <w:r>
        <w:rPr>
          <w:rFonts w:ascii="Courier New" w:eastAsia="Courier New" w:hAnsi="Courier New"/>
          <w:sz w:val="14"/>
        </w:rPr>
        <w:t xml:space="preserve">          ]</w:t>
      </w:r>
    </w:p>
    <w:p w14:paraId="1123A249" w14:textId="77777777" w:rsidR="0079074C" w:rsidRDefault="007A7A1D">
      <w:pPr>
        <w:pStyle w:val="NoSpacing"/>
        <w:shd w:val="clear" w:color="auto" w:fill="F7F7F7"/>
      </w:pPr>
      <w:r>
        <w:rPr>
          <w:rFonts w:ascii="Courier New" w:eastAsia="Courier New" w:hAnsi="Courier New"/>
          <w:sz w:val="14"/>
        </w:rPr>
        <w:t xml:space="preserve">        }</w:t>
      </w:r>
    </w:p>
    <w:p w14:paraId="1F1573A9" w14:textId="77777777" w:rsidR="0079074C" w:rsidRDefault="007A7A1D">
      <w:pPr>
        <w:pStyle w:val="NoSpacing"/>
        <w:shd w:val="clear" w:color="auto" w:fill="F7F7F7"/>
      </w:pPr>
      <w:r>
        <w:rPr>
          <w:rFonts w:ascii="Courier New" w:eastAsia="Courier New" w:hAnsi="Courier New"/>
          <w:sz w:val="14"/>
        </w:rPr>
        <w:t xml:space="preserve">      }</w:t>
      </w:r>
    </w:p>
    <w:p w14:paraId="1502CEA9" w14:textId="77777777" w:rsidR="0079074C" w:rsidRDefault="007A7A1D">
      <w:pPr>
        <w:pStyle w:val="NoSpacing"/>
        <w:shd w:val="clear" w:color="auto" w:fill="F7F7F7"/>
      </w:pPr>
      <w:r>
        <w:rPr>
          <w:rFonts w:ascii="Courier New" w:eastAsia="Courier New" w:hAnsi="Courier New"/>
          <w:sz w:val="14"/>
        </w:rPr>
        <w:t xml:space="preserve">    },</w:t>
      </w:r>
    </w:p>
    <w:p w14:paraId="27BEE454" w14:textId="77777777" w:rsidR="0079074C" w:rsidRDefault="007A7A1D">
      <w:pPr>
        <w:pStyle w:val="NoSpacing"/>
        <w:shd w:val="clear" w:color="auto" w:fill="F7F7F7"/>
      </w:pPr>
      <w:r>
        <w:rPr>
          <w:rFonts w:ascii="Courier New" w:eastAsia="Courier New" w:hAnsi="Courier New"/>
          <w:sz w:val="14"/>
        </w:rPr>
        <w:t xml:space="preserve">    "SelectedItems": {</w:t>
      </w:r>
    </w:p>
    <w:p w14:paraId="614A2BD0" w14:textId="77777777" w:rsidR="0079074C" w:rsidRDefault="007A7A1D">
      <w:pPr>
        <w:pStyle w:val="NoSpacing"/>
        <w:shd w:val="clear" w:color="auto" w:fill="F7F7F7"/>
      </w:pPr>
      <w:r>
        <w:rPr>
          <w:rFonts w:ascii="Courier New" w:eastAsia="Courier New" w:hAnsi="Courier New"/>
          <w:sz w:val="14"/>
        </w:rPr>
        <w:t xml:space="preserve">      "type": [</w:t>
      </w:r>
    </w:p>
    <w:p w14:paraId="757FC315" w14:textId="77777777" w:rsidR="0079074C" w:rsidRDefault="007A7A1D">
      <w:pPr>
        <w:pStyle w:val="NoSpacing"/>
        <w:shd w:val="clear" w:color="auto" w:fill="F7F7F7"/>
      </w:pPr>
      <w:r>
        <w:rPr>
          <w:rFonts w:ascii="Courier New" w:eastAsia="Courier New" w:hAnsi="Courier New"/>
          <w:sz w:val="14"/>
        </w:rPr>
        <w:t xml:space="preserve">        "array",</w:t>
      </w:r>
    </w:p>
    <w:p w14:paraId="416BF02B" w14:textId="77777777" w:rsidR="0079074C" w:rsidRDefault="007A7A1D">
      <w:pPr>
        <w:pStyle w:val="NoSpacing"/>
        <w:shd w:val="clear" w:color="auto" w:fill="F7F7F7"/>
      </w:pPr>
      <w:r>
        <w:rPr>
          <w:rFonts w:ascii="Courier New" w:eastAsia="Courier New" w:hAnsi="Courier New"/>
          <w:sz w:val="14"/>
        </w:rPr>
        <w:t xml:space="preserve">        "null"</w:t>
      </w:r>
    </w:p>
    <w:p w14:paraId="64E97EE8" w14:textId="77777777" w:rsidR="0079074C" w:rsidRDefault="007A7A1D">
      <w:pPr>
        <w:pStyle w:val="NoSpacing"/>
        <w:shd w:val="clear" w:color="auto" w:fill="F7F7F7"/>
      </w:pPr>
      <w:r>
        <w:rPr>
          <w:rFonts w:ascii="Courier New" w:eastAsia="Courier New" w:hAnsi="Courier New"/>
          <w:sz w:val="14"/>
        </w:rPr>
        <w:t xml:space="preserve">      ],</w:t>
      </w:r>
    </w:p>
    <w:p w14:paraId="6CB66996" w14:textId="77777777" w:rsidR="0079074C" w:rsidRDefault="007A7A1D">
      <w:pPr>
        <w:pStyle w:val="NoSpacing"/>
        <w:shd w:val="clear" w:color="auto" w:fill="F7F7F7"/>
      </w:pPr>
      <w:r>
        <w:rPr>
          <w:rFonts w:ascii="Courier New" w:eastAsia="Courier New" w:hAnsi="Courier New"/>
          <w:sz w:val="14"/>
        </w:rPr>
        <w:t xml:space="preserve">      "description": "Legacy compatibility alias. Prefer payload.selection.items.",</w:t>
      </w:r>
    </w:p>
    <w:p w14:paraId="2CFDA17F" w14:textId="77777777" w:rsidR="0079074C" w:rsidRDefault="007A7A1D">
      <w:pPr>
        <w:pStyle w:val="NoSpacing"/>
        <w:shd w:val="clear" w:color="auto" w:fill="F7F7F7"/>
      </w:pPr>
      <w:r>
        <w:rPr>
          <w:rFonts w:ascii="Courier New" w:eastAsia="Courier New" w:hAnsi="Courier New"/>
          <w:sz w:val="14"/>
        </w:rPr>
        <w:t xml:space="preserve">      "items": {</w:t>
      </w:r>
    </w:p>
    <w:p w14:paraId="19293E4F" w14:textId="77777777" w:rsidR="0079074C" w:rsidRDefault="007A7A1D">
      <w:pPr>
        <w:pStyle w:val="NoSpacing"/>
        <w:shd w:val="clear" w:color="auto" w:fill="F7F7F7"/>
      </w:pPr>
      <w:r>
        <w:rPr>
          <w:rFonts w:ascii="Courier New" w:eastAsia="Courier New" w:hAnsi="Courier New"/>
          <w:sz w:val="14"/>
        </w:rPr>
        <w:t xml:space="preserve">        "type": "object",</w:t>
      </w:r>
    </w:p>
    <w:p w14:paraId="5E4826E0"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110858D6" w14:textId="77777777" w:rsidR="0079074C" w:rsidRDefault="007A7A1D">
      <w:pPr>
        <w:pStyle w:val="NoSpacing"/>
        <w:shd w:val="clear" w:color="auto" w:fill="F7F7F7"/>
      </w:pPr>
      <w:r>
        <w:rPr>
          <w:rFonts w:ascii="Courier New" w:eastAsia="Courier New" w:hAnsi="Courier New"/>
          <w:sz w:val="14"/>
        </w:rPr>
        <w:t xml:space="preserve">        "properties": {</w:t>
      </w:r>
    </w:p>
    <w:p w14:paraId="0844CE15" w14:textId="77777777" w:rsidR="0079074C" w:rsidRDefault="007A7A1D">
      <w:pPr>
        <w:pStyle w:val="NoSpacing"/>
        <w:shd w:val="clear" w:color="auto" w:fill="F7F7F7"/>
      </w:pPr>
      <w:r>
        <w:rPr>
          <w:rFonts w:ascii="Courier New" w:eastAsia="Courier New" w:hAnsi="Courier New"/>
          <w:sz w:val="14"/>
        </w:rPr>
        <w:t xml:space="preserve">          "ID": {</w:t>
      </w:r>
    </w:p>
    <w:p w14:paraId="52A2A1EB" w14:textId="77777777" w:rsidR="0079074C" w:rsidRDefault="007A7A1D">
      <w:pPr>
        <w:pStyle w:val="NoSpacing"/>
        <w:shd w:val="clear" w:color="auto" w:fill="F7F7F7"/>
      </w:pPr>
      <w:r>
        <w:rPr>
          <w:rFonts w:ascii="Courier New" w:eastAsia="Courier New" w:hAnsi="Courier New"/>
          <w:sz w:val="14"/>
        </w:rPr>
        <w:t xml:space="preserve">            "type": [</w:t>
      </w:r>
    </w:p>
    <w:p w14:paraId="442A873E" w14:textId="77777777" w:rsidR="0079074C" w:rsidRDefault="007A7A1D">
      <w:pPr>
        <w:pStyle w:val="NoSpacing"/>
        <w:shd w:val="clear" w:color="auto" w:fill="F7F7F7"/>
      </w:pPr>
      <w:r>
        <w:rPr>
          <w:rFonts w:ascii="Courier New" w:eastAsia="Courier New" w:hAnsi="Courier New"/>
          <w:sz w:val="14"/>
        </w:rPr>
        <w:t xml:space="preserve">              "string",</w:t>
      </w:r>
    </w:p>
    <w:p w14:paraId="2E932B51" w14:textId="77777777" w:rsidR="0079074C" w:rsidRDefault="007A7A1D">
      <w:pPr>
        <w:pStyle w:val="NoSpacing"/>
        <w:shd w:val="clear" w:color="auto" w:fill="F7F7F7"/>
      </w:pPr>
      <w:r>
        <w:rPr>
          <w:rFonts w:ascii="Courier New" w:eastAsia="Courier New" w:hAnsi="Courier New"/>
          <w:sz w:val="14"/>
        </w:rPr>
        <w:t xml:space="preserve">              "integer",</w:t>
      </w:r>
    </w:p>
    <w:p w14:paraId="5EF19B70" w14:textId="77777777" w:rsidR="0079074C" w:rsidRDefault="007A7A1D">
      <w:pPr>
        <w:pStyle w:val="NoSpacing"/>
        <w:shd w:val="clear" w:color="auto" w:fill="F7F7F7"/>
      </w:pPr>
      <w:r>
        <w:rPr>
          <w:rFonts w:ascii="Courier New" w:eastAsia="Courier New" w:hAnsi="Courier New"/>
          <w:sz w:val="14"/>
        </w:rPr>
        <w:t xml:space="preserve">              "null"</w:t>
      </w:r>
    </w:p>
    <w:p w14:paraId="75E50FCB" w14:textId="77777777" w:rsidR="0079074C" w:rsidRDefault="007A7A1D">
      <w:pPr>
        <w:pStyle w:val="NoSpacing"/>
        <w:shd w:val="clear" w:color="auto" w:fill="F7F7F7"/>
      </w:pPr>
      <w:r>
        <w:rPr>
          <w:rFonts w:ascii="Courier New" w:eastAsia="Courier New" w:hAnsi="Courier New"/>
          <w:sz w:val="14"/>
        </w:rPr>
        <w:t xml:space="preserve">            ]</w:t>
      </w:r>
    </w:p>
    <w:p w14:paraId="6F9BE577" w14:textId="77777777" w:rsidR="0079074C" w:rsidRDefault="007A7A1D">
      <w:pPr>
        <w:pStyle w:val="NoSpacing"/>
        <w:shd w:val="clear" w:color="auto" w:fill="F7F7F7"/>
      </w:pPr>
      <w:r>
        <w:rPr>
          <w:rFonts w:ascii="Courier New" w:eastAsia="Courier New" w:hAnsi="Courier New"/>
          <w:sz w:val="14"/>
        </w:rPr>
        <w:t xml:space="preserve">          },</w:t>
      </w:r>
    </w:p>
    <w:p w14:paraId="4ABEF6B3" w14:textId="77777777" w:rsidR="0079074C" w:rsidRDefault="007A7A1D">
      <w:pPr>
        <w:pStyle w:val="NoSpacing"/>
        <w:shd w:val="clear" w:color="auto" w:fill="F7F7F7"/>
      </w:pPr>
      <w:r>
        <w:rPr>
          <w:rFonts w:ascii="Courier New" w:eastAsia="Courier New" w:hAnsi="Courier New"/>
          <w:sz w:val="14"/>
        </w:rPr>
        <w:t xml:space="preserve">          "RefIDD": {</w:t>
      </w:r>
    </w:p>
    <w:p w14:paraId="1B0AFD3B" w14:textId="77777777" w:rsidR="0079074C" w:rsidRDefault="007A7A1D">
      <w:pPr>
        <w:pStyle w:val="NoSpacing"/>
        <w:shd w:val="clear" w:color="auto" w:fill="F7F7F7"/>
      </w:pPr>
      <w:r>
        <w:rPr>
          <w:rFonts w:ascii="Courier New" w:eastAsia="Courier New" w:hAnsi="Courier New"/>
          <w:sz w:val="14"/>
        </w:rPr>
        <w:t xml:space="preserve">            "type": [</w:t>
      </w:r>
    </w:p>
    <w:p w14:paraId="0FA18FDC" w14:textId="77777777" w:rsidR="0079074C" w:rsidRDefault="007A7A1D">
      <w:pPr>
        <w:pStyle w:val="NoSpacing"/>
        <w:shd w:val="clear" w:color="auto" w:fill="F7F7F7"/>
      </w:pPr>
      <w:r>
        <w:rPr>
          <w:rFonts w:ascii="Courier New" w:eastAsia="Courier New" w:hAnsi="Courier New"/>
          <w:sz w:val="14"/>
        </w:rPr>
        <w:t xml:space="preserve">              "string",</w:t>
      </w:r>
    </w:p>
    <w:p w14:paraId="4418B314" w14:textId="77777777" w:rsidR="0079074C" w:rsidRDefault="007A7A1D">
      <w:pPr>
        <w:pStyle w:val="NoSpacing"/>
        <w:shd w:val="clear" w:color="auto" w:fill="F7F7F7"/>
      </w:pPr>
      <w:r>
        <w:rPr>
          <w:rFonts w:ascii="Courier New" w:eastAsia="Courier New" w:hAnsi="Courier New"/>
          <w:sz w:val="14"/>
        </w:rPr>
        <w:t xml:space="preserve">              "null"</w:t>
      </w:r>
    </w:p>
    <w:p w14:paraId="029ADD09" w14:textId="77777777" w:rsidR="0079074C" w:rsidRDefault="007A7A1D">
      <w:pPr>
        <w:pStyle w:val="NoSpacing"/>
        <w:shd w:val="clear" w:color="auto" w:fill="F7F7F7"/>
      </w:pPr>
      <w:r>
        <w:rPr>
          <w:rFonts w:ascii="Courier New" w:eastAsia="Courier New" w:hAnsi="Courier New"/>
          <w:sz w:val="14"/>
        </w:rPr>
        <w:t xml:space="preserve">            ]</w:t>
      </w:r>
    </w:p>
    <w:p w14:paraId="0A1E62C9" w14:textId="77777777" w:rsidR="0079074C" w:rsidRDefault="007A7A1D">
      <w:pPr>
        <w:pStyle w:val="NoSpacing"/>
        <w:shd w:val="clear" w:color="auto" w:fill="F7F7F7"/>
      </w:pPr>
      <w:r>
        <w:rPr>
          <w:rFonts w:ascii="Courier New" w:eastAsia="Courier New" w:hAnsi="Courier New"/>
          <w:sz w:val="14"/>
        </w:rPr>
        <w:t xml:space="preserve">          },</w:t>
      </w:r>
    </w:p>
    <w:p w14:paraId="4AC07B8F" w14:textId="77777777" w:rsidR="0079074C" w:rsidRDefault="007A7A1D">
      <w:pPr>
        <w:pStyle w:val="NoSpacing"/>
        <w:shd w:val="clear" w:color="auto" w:fill="F7F7F7"/>
      </w:pPr>
      <w:r>
        <w:rPr>
          <w:rFonts w:ascii="Courier New" w:eastAsia="Courier New" w:hAnsi="Courier New"/>
          <w:sz w:val="14"/>
        </w:rPr>
        <w:t xml:space="preserve">          "Title": {</w:t>
      </w:r>
    </w:p>
    <w:p w14:paraId="5550F2CF" w14:textId="77777777" w:rsidR="0079074C" w:rsidRDefault="007A7A1D">
      <w:pPr>
        <w:pStyle w:val="NoSpacing"/>
        <w:shd w:val="clear" w:color="auto" w:fill="F7F7F7"/>
      </w:pPr>
      <w:r>
        <w:rPr>
          <w:rFonts w:ascii="Courier New" w:eastAsia="Courier New" w:hAnsi="Courier New"/>
          <w:sz w:val="14"/>
        </w:rPr>
        <w:t xml:space="preserve">            "type": [</w:t>
      </w:r>
    </w:p>
    <w:p w14:paraId="1D7FBFE6" w14:textId="77777777" w:rsidR="0079074C" w:rsidRDefault="007A7A1D">
      <w:pPr>
        <w:pStyle w:val="NoSpacing"/>
        <w:shd w:val="clear" w:color="auto" w:fill="F7F7F7"/>
      </w:pPr>
      <w:r>
        <w:rPr>
          <w:rFonts w:ascii="Courier New" w:eastAsia="Courier New" w:hAnsi="Courier New"/>
          <w:sz w:val="14"/>
        </w:rPr>
        <w:t xml:space="preserve">              "string",</w:t>
      </w:r>
    </w:p>
    <w:p w14:paraId="48F1A615" w14:textId="77777777" w:rsidR="0079074C" w:rsidRDefault="007A7A1D">
      <w:pPr>
        <w:pStyle w:val="NoSpacing"/>
        <w:shd w:val="clear" w:color="auto" w:fill="F7F7F7"/>
      </w:pPr>
      <w:r>
        <w:rPr>
          <w:rFonts w:ascii="Courier New" w:eastAsia="Courier New" w:hAnsi="Courier New"/>
          <w:sz w:val="14"/>
        </w:rPr>
        <w:t xml:space="preserve">              "null"</w:t>
      </w:r>
    </w:p>
    <w:p w14:paraId="797D5110" w14:textId="77777777" w:rsidR="0079074C" w:rsidRDefault="007A7A1D">
      <w:pPr>
        <w:pStyle w:val="NoSpacing"/>
        <w:shd w:val="clear" w:color="auto" w:fill="F7F7F7"/>
      </w:pPr>
      <w:r>
        <w:rPr>
          <w:rFonts w:ascii="Courier New" w:eastAsia="Courier New" w:hAnsi="Courier New"/>
          <w:sz w:val="14"/>
        </w:rPr>
        <w:t xml:space="preserve">            ]</w:t>
      </w:r>
    </w:p>
    <w:p w14:paraId="579BC00F" w14:textId="77777777" w:rsidR="0079074C" w:rsidRDefault="007A7A1D">
      <w:pPr>
        <w:pStyle w:val="NoSpacing"/>
        <w:shd w:val="clear" w:color="auto" w:fill="F7F7F7"/>
      </w:pPr>
      <w:r>
        <w:rPr>
          <w:rFonts w:ascii="Courier New" w:eastAsia="Courier New" w:hAnsi="Courier New"/>
          <w:sz w:val="14"/>
        </w:rPr>
        <w:t xml:space="preserve">          }</w:t>
      </w:r>
    </w:p>
    <w:p w14:paraId="0D23D2D9" w14:textId="77777777" w:rsidR="0079074C" w:rsidRDefault="007A7A1D">
      <w:pPr>
        <w:pStyle w:val="NoSpacing"/>
        <w:shd w:val="clear" w:color="auto" w:fill="F7F7F7"/>
      </w:pPr>
      <w:r>
        <w:rPr>
          <w:rFonts w:ascii="Courier New" w:eastAsia="Courier New" w:hAnsi="Courier New"/>
          <w:sz w:val="14"/>
        </w:rPr>
        <w:t xml:space="preserve">        }</w:t>
      </w:r>
    </w:p>
    <w:p w14:paraId="325C88AE" w14:textId="77777777" w:rsidR="0079074C" w:rsidRDefault="007A7A1D">
      <w:pPr>
        <w:pStyle w:val="NoSpacing"/>
        <w:shd w:val="clear" w:color="auto" w:fill="F7F7F7"/>
      </w:pPr>
      <w:r>
        <w:rPr>
          <w:rFonts w:ascii="Courier New" w:eastAsia="Courier New" w:hAnsi="Courier New"/>
          <w:sz w:val="14"/>
        </w:rPr>
        <w:t xml:space="preserve">      }</w:t>
      </w:r>
    </w:p>
    <w:p w14:paraId="22F43761" w14:textId="77777777" w:rsidR="0079074C" w:rsidRDefault="007A7A1D">
      <w:pPr>
        <w:pStyle w:val="NoSpacing"/>
        <w:shd w:val="clear" w:color="auto" w:fill="F7F7F7"/>
      </w:pPr>
      <w:r>
        <w:rPr>
          <w:rFonts w:ascii="Courier New" w:eastAsia="Courier New" w:hAnsi="Courier New"/>
          <w:sz w:val="14"/>
        </w:rPr>
        <w:t xml:space="preserve">    }</w:t>
      </w:r>
    </w:p>
    <w:p w14:paraId="0DFD589C" w14:textId="77777777" w:rsidR="0079074C" w:rsidRDefault="007A7A1D">
      <w:pPr>
        <w:pStyle w:val="NoSpacing"/>
        <w:shd w:val="clear" w:color="auto" w:fill="F7F7F7"/>
      </w:pPr>
      <w:r>
        <w:rPr>
          <w:rFonts w:ascii="Courier New" w:eastAsia="Courier New" w:hAnsi="Courier New"/>
          <w:sz w:val="14"/>
        </w:rPr>
        <w:t xml:space="preserve">  },</w:t>
      </w:r>
    </w:p>
    <w:p w14:paraId="4B3D2061" w14:textId="77777777" w:rsidR="0079074C" w:rsidRDefault="007A7A1D">
      <w:pPr>
        <w:pStyle w:val="NoSpacing"/>
        <w:shd w:val="clear" w:color="auto" w:fill="F7F7F7"/>
      </w:pPr>
      <w:r>
        <w:rPr>
          <w:rFonts w:ascii="Courier New" w:eastAsia="Courier New" w:hAnsi="Courier New"/>
          <w:sz w:val="14"/>
        </w:rPr>
        <w:t xml:space="preserve">  "required": [],</w:t>
      </w:r>
    </w:p>
    <w:p w14:paraId="030FFC90"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1758D331" w14:textId="77777777" w:rsidR="0079074C" w:rsidRDefault="007A7A1D">
      <w:pPr>
        <w:pStyle w:val="NoSpacing"/>
        <w:shd w:val="clear" w:color="auto" w:fill="F7F7F7"/>
      </w:pPr>
      <w:r>
        <w:rPr>
          <w:rFonts w:ascii="Courier New" w:eastAsia="Courier New" w:hAnsi="Courier New"/>
          <w:sz w:val="14"/>
        </w:rPr>
        <w:t xml:space="preserve">  "x-contract-version": "2.0.0",</w:t>
      </w:r>
    </w:p>
    <w:p w14:paraId="45AABF17" w14:textId="77777777" w:rsidR="0079074C" w:rsidRDefault="007A7A1D">
      <w:pPr>
        <w:pStyle w:val="NoSpacing"/>
        <w:shd w:val="clear" w:color="auto" w:fill="F7F7F7"/>
      </w:pPr>
      <w:r>
        <w:rPr>
          <w:rFonts w:ascii="Courier New" w:eastAsia="Courier New" w:hAnsi="Courier New"/>
          <w:sz w:val="14"/>
        </w:rPr>
        <w:t xml:space="preserve">  "x-schema-family": "action-orchestration",</w:t>
      </w:r>
    </w:p>
    <w:p w14:paraId="4271C05A" w14:textId="77777777" w:rsidR="0079074C" w:rsidRDefault="007A7A1D">
      <w:pPr>
        <w:pStyle w:val="NoSpacing"/>
        <w:shd w:val="clear" w:color="auto" w:fill="F7F7F7"/>
      </w:pPr>
      <w:r>
        <w:rPr>
          <w:rFonts w:ascii="Courier New" w:eastAsia="Courier New" w:hAnsi="Courier New"/>
          <w:sz w:val="14"/>
        </w:rPr>
        <w:t xml:space="preserve">  "x-flow-variant": "bulk-task-assignment-create",</w:t>
      </w:r>
    </w:p>
    <w:p w14:paraId="20ED2539" w14:textId="77777777" w:rsidR="0079074C" w:rsidRDefault="007A7A1D">
      <w:pPr>
        <w:pStyle w:val="NoSpacing"/>
        <w:shd w:val="clear" w:color="auto" w:fill="F7F7F7"/>
      </w:pPr>
      <w:r>
        <w:rPr>
          <w:rFonts w:ascii="Courier New" w:eastAsia="Courier New" w:hAnsi="Courier New"/>
          <w:sz w:val="14"/>
        </w:rPr>
        <w:t xml:space="preserve">  "x-compatibility-mode": "backward-compatible"</w:t>
      </w:r>
    </w:p>
    <w:p w14:paraId="44B9BE18" w14:textId="77777777" w:rsidR="0079074C" w:rsidRDefault="007A7A1D">
      <w:pPr>
        <w:pStyle w:val="NoSpacing"/>
        <w:shd w:val="clear" w:color="auto" w:fill="F7F7F7"/>
      </w:pPr>
      <w:r>
        <w:rPr>
          <w:rFonts w:ascii="Courier New" w:eastAsia="Courier New" w:hAnsi="Courier New"/>
          <w:sz w:val="14"/>
        </w:rPr>
        <w:t>}"</w:t>
      </w:r>
    </w:p>
    <w:p w14:paraId="24BE7603" w14:textId="77777777" w:rsidR="0079074C" w:rsidRDefault="007A7A1D">
      <w:pPr>
        <w:pStyle w:val="Heading2"/>
      </w:pPr>
      <w:r>
        <w:t>Sample Response(s) (verbatim)</w:t>
      </w:r>
    </w:p>
    <w:p w14:paraId="39C21C05" w14:textId="77777777" w:rsidR="0079074C" w:rsidRDefault="007A7A1D">
      <w:pPr>
        <w:pStyle w:val="Heading3"/>
      </w:pPr>
      <w:r>
        <w:t>Block 1</w:t>
      </w:r>
    </w:p>
    <w:p w14:paraId="66B9B7DE" w14:textId="77777777" w:rsidR="0079074C" w:rsidRDefault="007A7A1D">
      <w:pPr>
        <w:pStyle w:val="NoSpacing"/>
        <w:shd w:val="clear" w:color="auto" w:fill="F7F7F7"/>
      </w:pPr>
      <w:r>
        <w:rPr>
          <w:rFonts w:ascii="Courier New" w:eastAsia="Courier New" w:hAnsi="Courier New"/>
          <w:sz w:val="12"/>
        </w:rPr>
        <w:t>BULK_TASK_ASSIGNMENT _FLOW SAMPLE RESPONSE START:</w:t>
      </w:r>
    </w:p>
    <w:p w14:paraId="7DCFA77F" w14:textId="77777777" w:rsidR="0079074C" w:rsidRDefault="0079074C">
      <w:pPr>
        <w:pStyle w:val="NoSpacing"/>
        <w:shd w:val="clear" w:color="auto" w:fill="F7F7F7"/>
      </w:pPr>
    </w:p>
    <w:p w14:paraId="2259A9E6" w14:textId="77777777" w:rsidR="0079074C" w:rsidRDefault="0079074C">
      <w:pPr>
        <w:pStyle w:val="NoSpacing"/>
        <w:shd w:val="clear" w:color="auto" w:fill="F7F7F7"/>
      </w:pPr>
    </w:p>
    <w:p w14:paraId="64D7B2A5" w14:textId="77777777" w:rsidR="0079074C" w:rsidRDefault="007A7A1D">
      <w:pPr>
        <w:pStyle w:val="NoSpacing"/>
        <w:shd w:val="clear" w:color="auto" w:fill="F7F7F7"/>
      </w:pPr>
      <w:r>
        <w:rPr>
          <w:rFonts w:ascii="Courier New" w:eastAsia="Courier New" w:hAnsi="Courier New"/>
          <w:sz w:val="12"/>
        </w:rPr>
        <w:t>VERSION 1_BULK_TASK_ASSIGNMENT _FLOW SAMPLE RESPONSE START:</w:t>
      </w:r>
    </w:p>
    <w:p w14:paraId="41ED58D4" w14:textId="77777777" w:rsidR="0079074C" w:rsidRDefault="0079074C">
      <w:pPr>
        <w:pStyle w:val="NoSpacing"/>
        <w:shd w:val="clear" w:color="auto" w:fill="F7F7F7"/>
      </w:pPr>
    </w:p>
    <w:p w14:paraId="4975A4A4" w14:textId="77777777" w:rsidR="0079074C" w:rsidRDefault="007A7A1D">
      <w:pPr>
        <w:pStyle w:val="NoSpacing"/>
        <w:shd w:val="clear" w:color="auto" w:fill="F7F7F7"/>
      </w:pPr>
      <w:r>
        <w:rPr>
          <w:rFonts w:ascii="Courier New" w:eastAsia="Courier New" w:hAnsi="Courier New"/>
          <w:sz w:val="12"/>
        </w:rPr>
        <w:t>"{"ok":true,"status":{"http":200,"code":"OK","message":"Success"},"request":{"requestId":"30138d17-3e3b-4611-b381-f8d09bbc681a","trackingId":"","action":"bulkassignment","operation":"create","mode":"bulk","requestedBy":"dgsregistry@nitda.gov.ng","source":"DGO_FAST_Track_WEB_OPS"},"timing":{"receivedAtUtc":"2026-04-14T03:28:19.3823290Z","completedAtUtc":"2026-04-14T03:28:30.2940803Z","durationMs":0},"data":null,"errors":[],"meta":{"ts":"2026-04-14T03:28:30.2940803Z","runId":"08584254695865575730792625438CU20</w:t>
      </w:r>
      <w:r>
        <w:rPr>
          <w:rFonts w:ascii="Courier New" w:eastAsia="Courier New" w:hAnsi="Courier New"/>
          <w:sz w:val="12"/>
        </w:rPr>
        <w:t>8","flowName":"9e098918-9ef7-013f-321a-f2604316ea6f","contractVersion":"2026-03-23.5"}}"</w:t>
      </w:r>
    </w:p>
    <w:p w14:paraId="413A096F" w14:textId="77777777" w:rsidR="0079074C" w:rsidRDefault="0079074C">
      <w:pPr>
        <w:pStyle w:val="NoSpacing"/>
        <w:shd w:val="clear" w:color="auto" w:fill="F7F7F7"/>
      </w:pPr>
    </w:p>
    <w:p w14:paraId="6A88C9B4" w14:textId="77777777" w:rsidR="0079074C" w:rsidRDefault="007A7A1D">
      <w:pPr>
        <w:pStyle w:val="NoSpacing"/>
        <w:shd w:val="clear" w:color="auto" w:fill="F7F7F7"/>
      </w:pPr>
      <w:r>
        <w:rPr>
          <w:rFonts w:ascii="Courier New" w:eastAsia="Courier New" w:hAnsi="Courier New"/>
          <w:sz w:val="12"/>
        </w:rPr>
        <w:t>VERSION_1_BULK_TASK_ASSIGNMENT _FLOW SAMPLE RESPONSE_END</w:t>
      </w:r>
    </w:p>
    <w:p w14:paraId="1CAEEB30" w14:textId="77777777" w:rsidR="0079074C" w:rsidRDefault="0079074C">
      <w:pPr>
        <w:pStyle w:val="NoSpacing"/>
        <w:shd w:val="clear" w:color="auto" w:fill="F7F7F7"/>
      </w:pPr>
    </w:p>
    <w:p w14:paraId="7D816062" w14:textId="77777777" w:rsidR="0079074C" w:rsidRDefault="0079074C">
      <w:pPr>
        <w:pStyle w:val="NoSpacing"/>
        <w:shd w:val="clear" w:color="auto" w:fill="F7F7F7"/>
      </w:pPr>
    </w:p>
    <w:p w14:paraId="675B8889" w14:textId="77777777" w:rsidR="0079074C" w:rsidRDefault="007A7A1D">
      <w:pPr>
        <w:pStyle w:val="NoSpacing"/>
        <w:shd w:val="clear" w:color="auto" w:fill="F7F7F7"/>
      </w:pPr>
      <w:r>
        <w:rPr>
          <w:rFonts w:ascii="Courier New" w:eastAsia="Courier New" w:hAnsi="Courier New"/>
          <w:sz w:val="12"/>
        </w:rPr>
        <w:t>VERSION_2_BULK_TASK_ASSIGNMENT _FLOW SAMPLE RESPONSE_START:</w:t>
      </w:r>
    </w:p>
    <w:p w14:paraId="3D91D00E" w14:textId="77777777" w:rsidR="0079074C" w:rsidRDefault="0079074C">
      <w:pPr>
        <w:pStyle w:val="NoSpacing"/>
        <w:shd w:val="clear" w:color="auto" w:fill="F7F7F7"/>
      </w:pPr>
    </w:p>
    <w:p w14:paraId="1DE76C39" w14:textId="77777777" w:rsidR="0079074C" w:rsidRDefault="007A7A1D">
      <w:pPr>
        <w:pStyle w:val="NoSpacing"/>
        <w:shd w:val="clear" w:color="auto" w:fill="F7F7F7"/>
      </w:pPr>
      <w:r>
        <w:rPr>
          <w:rFonts w:ascii="Courier New" w:eastAsia="Courier New" w:hAnsi="Courier New"/>
          <w:sz w:val="12"/>
        </w:rPr>
        <w:t>"{"action":"bulkassignment","operation":"create","mode":"bulk","source":"DGO_FAST_Track_WEB_OPS","userEmail":"dgsregistry@nitda.gov.ng","method":"POST","AssignmentType":"bulkassignment","device":{"id":"standalone-html","platform":"Linux armv81","ua":"Mozilla/5.0 (Linux; Android 10; K) AppleWebKit/537.36 (KHTML, like Gecko) Chrome/146.0.0.0 Safari/537.36 EdgA/146.0.0.0"},"NewActivityTask":{"StartDate":"","ActivityID":"","Title":"","Description":"","Status":"","Category":"Unclassifieds","CategoryCode":"UNC","</w:t>
      </w:r>
      <w:r>
        <w:rPr>
          <w:rFonts w:ascii="Courier New" w:eastAsia="Courier New" w:hAnsi="Courier New"/>
          <w:sz w:val="12"/>
        </w:rPr>
        <w:t>SubCategory":"","SubCategoryCode":"","AssignedTo":"hkani@nitda.gov.ng","AssignedToTitle":"Hamza Kani","PrimaryDSU":"EAA","AssignedDSU":"EAA","supportingAssignedTo":"","SupportAssignedTo":"","SupportAssignedToTitle":"","SupportDSU":"","SupportDSUKey":"","Priority":"Normal","AckDue":"","TaskDue":"","AcknolwedgementDueBy":"","TaskDueDate":"","Timeline":"N/A","CopyTo":"","AttachmentLink":"","Comments":"Comments fojngvnk,You must strictly and unconditionally comply with all the above requirements.\n","CreatedBy"</w:t>
      </w:r>
      <w:r>
        <w:rPr>
          <w:rFonts w:ascii="Courier New" w:eastAsia="Courier New" w:hAnsi="Courier New"/>
          <w:sz w:val="12"/>
        </w:rPr>
        <w:t>:"dgsregistry@nitda.gov.ng","Categorization":"Standard","PreReferenceID":""},"SelectedItems":[{"ID":19400,"RefIDD":"","Title":"19400 -2026-04-09 -FEDERAL HOUSE OF REPRESENTATIVES (RECOMMENDATION  LETTER FOR INDUSTRIAL ATTACHMENT ).PDF"},{"ID":19402,"RefIDD":"","Title":"19402 -2026-04-09 -LETS TALK HUMANITY (OFFICIAL INVITATI0N TO SEEN HEARD &amp; INCLUDED DOCUMENTARY ).PDF"},{"ID":19405,"RefIDD":"","Title":"19405 -2026-04-09 -STARVIEW PALACE HOTEL (LETTER OF INTRODUCTION  OF STARVIEW PALACE HOTEL ).PDF"}],"Sele</w:t>
      </w:r>
      <w:r>
        <w:rPr>
          <w:rFonts w:ascii="Courier New" w:eastAsia="Courier New" w:hAnsi="Courier New"/>
          <w:sz w:val="12"/>
        </w:rPr>
        <w:t>cted":{"ID":"","RefIDD":"","Title":""},"Email":{},"contextType":"activity","contextId":""}"</w:t>
      </w:r>
    </w:p>
    <w:p w14:paraId="522F96F4" w14:textId="77777777" w:rsidR="0079074C" w:rsidRDefault="0079074C">
      <w:pPr>
        <w:pStyle w:val="NoSpacing"/>
        <w:shd w:val="clear" w:color="auto" w:fill="F7F7F7"/>
      </w:pPr>
    </w:p>
    <w:p w14:paraId="06BEFD17" w14:textId="77777777" w:rsidR="0079074C" w:rsidRDefault="007A7A1D">
      <w:pPr>
        <w:pStyle w:val="NoSpacing"/>
        <w:shd w:val="clear" w:color="auto" w:fill="F7F7F7"/>
      </w:pPr>
      <w:r>
        <w:rPr>
          <w:rFonts w:ascii="Courier New" w:eastAsia="Courier New" w:hAnsi="Courier New"/>
          <w:sz w:val="12"/>
        </w:rPr>
        <w:t>VERSION_2_BULK_TASK_ASSIGNMENT _FLOW SAMPLE RESPONSE_END</w:t>
      </w:r>
    </w:p>
    <w:p w14:paraId="680004CA" w14:textId="77777777" w:rsidR="0079074C" w:rsidRDefault="0079074C">
      <w:pPr>
        <w:pStyle w:val="NoSpacing"/>
        <w:shd w:val="clear" w:color="auto" w:fill="F7F7F7"/>
      </w:pPr>
    </w:p>
    <w:p w14:paraId="63C4A461" w14:textId="77777777" w:rsidR="0079074C" w:rsidRDefault="007A7A1D">
      <w:pPr>
        <w:pStyle w:val="NoSpacing"/>
        <w:shd w:val="clear" w:color="auto" w:fill="F7F7F7"/>
      </w:pPr>
      <w:r>
        <w:rPr>
          <w:rFonts w:ascii="Courier New" w:eastAsia="Courier New" w:hAnsi="Courier New"/>
          <w:sz w:val="12"/>
        </w:rPr>
        <w:t>BULK_TASK_ASSIGNMENT _FLOW SAMPLE RESPONSE END</w:t>
      </w:r>
    </w:p>
    <w:p w14:paraId="09E305C4" w14:textId="77777777" w:rsidR="0079074C" w:rsidRDefault="007A7A1D">
      <w:r>
        <w:br w:type="page"/>
      </w:r>
    </w:p>
    <w:p w14:paraId="6560F296" w14:textId="77777777" w:rsidR="0079074C" w:rsidRDefault="007A7A1D">
      <w:pPr>
        <w:pStyle w:val="Heading1"/>
      </w:pPr>
      <w:r>
        <w:lastRenderedPageBreak/>
        <w:t>E07 — optimized bulk assign</w:t>
      </w:r>
    </w:p>
    <w:p w14:paraId="53476225" w14:textId="77777777" w:rsidR="0079074C" w:rsidRDefault="007A7A1D">
      <w:pPr>
        <w:pStyle w:val="Heading2"/>
      </w:pPr>
      <w:r>
        <w:t>Overview</w:t>
      </w:r>
    </w:p>
    <w:tbl>
      <w:tblPr>
        <w:tblStyle w:val="TableGrid"/>
        <w:tblW w:w="0" w:type="auto"/>
        <w:tblLook w:val="04A0" w:firstRow="1" w:lastRow="0" w:firstColumn="1" w:lastColumn="0" w:noHBand="0" w:noVBand="1"/>
      </w:tblPr>
      <w:tblGrid>
        <w:gridCol w:w="4968"/>
        <w:gridCol w:w="4968"/>
      </w:tblGrid>
      <w:tr w:rsidR="0079074C" w14:paraId="23D09C42" w14:textId="77777777">
        <w:tc>
          <w:tcPr>
            <w:tcW w:w="4968" w:type="dxa"/>
            <w:shd w:val="clear" w:color="auto" w:fill="305496"/>
          </w:tcPr>
          <w:p w14:paraId="748D16BB" w14:textId="77777777" w:rsidR="0079074C" w:rsidRDefault="007A7A1D">
            <w:r>
              <w:rPr>
                <w:b/>
                <w:color w:val="FFFFFF"/>
                <w:sz w:val="20"/>
              </w:rPr>
              <w:t>Field</w:t>
            </w:r>
          </w:p>
        </w:tc>
        <w:tc>
          <w:tcPr>
            <w:tcW w:w="4968" w:type="dxa"/>
            <w:shd w:val="clear" w:color="auto" w:fill="305496"/>
          </w:tcPr>
          <w:p w14:paraId="63ADF659" w14:textId="77777777" w:rsidR="0079074C" w:rsidRDefault="007A7A1D">
            <w:r>
              <w:rPr>
                <w:b/>
                <w:color w:val="FFFFFF"/>
                <w:sz w:val="20"/>
              </w:rPr>
              <w:t>Value</w:t>
            </w:r>
          </w:p>
        </w:tc>
      </w:tr>
      <w:tr w:rsidR="0079074C" w14:paraId="22A14895" w14:textId="77777777">
        <w:tc>
          <w:tcPr>
            <w:tcW w:w="4968" w:type="dxa"/>
          </w:tcPr>
          <w:p w14:paraId="15076759" w14:textId="77777777" w:rsidR="0079074C" w:rsidRDefault="007A7A1D">
            <w:r>
              <w:t>Name</w:t>
            </w:r>
          </w:p>
        </w:tc>
        <w:tc>
          <w:tcPr>
            <w:tcW w:w="4968" w:type="dxa"/>
          </w:tcPr>
          <w:p w14:paraId="58146CDD" w14:textId="77777777" w:rsidR="0079074C" w:rsidRDefault="007A7A1D">
            <w:r>
              <w:t>optimized bulk assign</w:t>
            </w:r>
          </w:p>
        </w:tc>
      </w:tr>
      <w:tr w:rsidR="0079074C" w14:paraId="6ECDC794" w14:textId="77777777">
        <w:tc>
          <w:tcPr>
            <w:tcW w:w="4968" w:type="dxa"/>
          </w:tcPr>
          <w:p w14:paraId="206A3DFE" w14:textId="77777777" w:rsidR="0079074C" w:rsidRDefault="007A7A1D">
            <w:r>
              <w:t>Purpose</w:t>
            </w:r>
          </w:p>
        </w:tc>
        <w:tc>
          <w:tcPr>
            <w:tcW w:w="4968" w:type="dxa"/>
          </w:tcPr>
          <w:p w14:paraId="26D90627" w14:textId="77777777" w:rsidR="0079074C" w:rsidRDefault="007A7A1D">
            <w:r>
              <w:t>Bulk assignment (optimized)</w:t>
            </w:r>
          </w:p>
        </w:tc>
      </w:tr>
      <w:tr w:rsidR="0079074C" w14:paraId="5DAC0989" w14:textId="77777777">
        <w:tc>
          <w:tcPr>
            <w:tcW w:w="4968" w:type="dxa"/>
          </w:tcPr>
          <w:p w14:paraId="676E688E" w14:textId="77777777" w:rsidR="0079074C" w:rsidRDefault="007A7A1D">
            <w:r>
              <w:t>Method</w:t>
            </w:r>
          </w:p>
        </w:tc>
        <w:tc>
          <w:tcPr>
            <w:tcW w:w="4968" w:type="dxa"/>
          </w:tcPr>
          <w:p w14:paraId="11AE1017" w14:textId="77777777" w:rsidR="0079074C" w:rsidRDefault="007A7A1D">
            <w:r>
              <w:t>POST</w:t>
            </w:r>
          </w:p>
        </w:tc>
      </w:tr>
    </w:tbl>
    <w:p w14:paraId="2BF6BC0A" w14:textId="77777777" w:rsidR="0079074C" w:rsidRDefault="007A7A1D">
      <w:pPr>
        <w:pStyle w:val="Heading2"/>
      </w:pPr>
      <w:r>
        <w:t>Flow Definition (verbatim from ENDPOINTS)</w:t>
      </w:r>
    </w:p>
    <w:p w14:paraId="33989B5C" w14:textId="77777777" w:rsidR="0079074C" w:rsidRDefault="007A7A1D">
      <w:pPr>
        <w:pStyle w:val="NoSpacing"/>
        <w:shd w:val="clear" w:color="auto" w:fill="F7F7F7"/>
      </w:pPr>
      <w:r>
        <w:rPr>
          <w:rFonts w:ascii="Courier New" w:eastAsia="Courier New" w:hAnsi="Courier New"/>
          <w:sz w:val="16"/>
        </w:rPr>
        <w:t xml:space="preserve"> E07: {</w:t>
      </w:r>
    </w:p>
    <w:p w14:paraId="008CD618" w14:textId="77777777" w:rsidR="0079074C" w:rsidRDefault="007A7A1D">
      <w:pPr>
        <w:pStyle w:val="NoSpacing"/>
        <w:shd w:val="clear" w:color="auto" w:fill="F7F7F7"/>
      </w:pPr>
      <w:r>
        <w:rPr>
          <w:rFonts w:ascii="Courier New" w:eastAsia="Courier New" w:hAnsi="Courier New"/>
          <w:sz w:val="16"/>
        </w:rPr>
        <w:t xml:space="preserve">    name: 'optimized bulk assign',</w:t>
      </w:r>
    </w:p>
    <w:p w14:paraId="35FDF6A4" w14:textId="77777777" w:rsidR="0079074C" w:rsidRDefault="007A7A1D">
      <w:pPr>
        <w:pStyle w:val="NoSpacing"/>
        <w:shd w:val="clear" w:color="auto" w:fill="F7F7F7"/>
      </w:pPr>
      <w:r>
        <w:rPr>
          <w:rFonts w:ascii="Courier New" w:eastAsia="Courier New" w:hAnsi="Courier New"/>
          <w:sz w:val="16"/>
        </w:rPr>
        <w:t xml:space="preserve">    purpose: 'Bulk assignment (optimized)',</w:t>
      </w:r>
    </w:p>
    <w:p w14:paraId="6AEBB397" w14:textId="77777777" w:rsidR="0079074C" w:rsidRDefault="007A7A1D">
      <w:pPr>
        <w:pStyle w:val="NoSpacing"/>
        <w:shd w:val="clear" w:color="auto" w:fill="F7F7F7"/>
      </w:pPr>
      <w:r>
        <w:rPr>
          <w:rFonts w:ascii="Courier New" w:eastAsia="Courier New" w:hAnsi="Courier New"/>
          <w:sz w:val="16"/>
        </w:rPr>
        <w:t xml:space="preserve">    method: 'POST',</w:t>
      </w:r>
    </w:p>
    <w:p w14:paraId="6F558E21" w14:textId="77777777" w:rsidR="0079074C" w:rsidRDefault="007A7A1D">
      <w:pPr>
        <w:pStyle w:val="NoSpacing"/>
        <w:shd w:val="clear" w:color="auto" w:fill="F7F7F7"/>
      </w:pPr>
      <w:r>
        <w:rPr>
          <w:rFonts w:ascii="Courier New" w:eastAsia="Courier New" w:hAnsi="Courier New"/>
          <w:sz w:val="16"/>
        </w:rPr>
        <w:t xml:space="preserve">    url: 'https:defaultca6a4b3f912349bcbcb927085ebbf1.a1.environment.api.powerplatform.com:443powerautomateautomationsdirectworkflows1154b50e1d17420dadb3b012e7e2a02ctriggersmanualpathsinvoke?api-version=1&amp;sp=%2Ftriggers%2Fmanual%2Frun&amp;sv=1.0&amp;sig=Swbi7nJCn3-VSSz4KN1YxHfxFPfO-EUWsF-czBS3zs4'</w:t>
      </w:r>
    </w:p>
    <w:p w14:paraId="403A85F1" w14:textId="77777777" w:rsidR="0079074C" w:rsidRDefault="007A7A1D">
      <w:pPr>
        <w:pStyle w:val="NoSpacing"/>
        <w:shd w:val="clear" w:color="auto" w:fill="F7F7F7"/>
      </w:pPr>
      <w:r>
        <w:rPr>
          <w:rFonts w:ascii="Courier New" w:eastAsia="Courier New" w:hAnsi="Courier New"/>
          <w:sz w:val="16"/>
        </w:rPr>
        <w:t xml:space="preserve">  },</w:t>
      </w:r>
    </w:p>
    <w:p w14:paraId="2031556E" w14:textId="77777777" w:rsidR="0079074C" w:rsidRDefault="007A7A1D">
      <w:pPr>
        <w:pStyle w:val="Heading2"/>
      </w:pPr>
      <w:r>
        <w:t>URL(s)</w:t>
      </w:r>
    </w:p>
    <w:p w14:paraId="1FA71F80" w14:textId="77777777" w:rsidR="0079074C" w:rsidRDefault="007A7A1D">
      <w:pPr>
        <w:pStyle w:val="Heading3"/>
      </w:pPr>
      <w:r>
        <w:t>From ENDPOINTS (verbatim)</w:t>
      </w:r>
    </w:p>
    <w:p w14:paraId="6970305D" w14:textId="77777777" w:rsidR="0079074C" w:rsidRDefault="007A7A1D">
      <w:pPr>
        <w:pStyle w:val="NoSpacing"/>
        <w:shd w:val="clear" w:color="auto" w:fill="F7F7F7"/>
      </w:pPr>
      <w:r>
        <w:rPr>
          <w:rFonts w:ascii="Courier New" w:eastAsia="Courier New" w:hAnsi="Courier New"/>
          <w:sz w:val="16"/>
        </w:rPr>
        <w:t>https:defaultca6a4b3f912349bcbcb927085ebbf1.a1.environment.api.powerplatform.com:443powerautomateautomationsdirectworkflows1154b50e1d17420dadb3b012e7e2a02ctriggersmanualpathsinvoke?api-version=1&amp;sp=%2Ftriggers%2Fmanual%2Frun&amp;sv=1.0&amp;sig=Swbi7nJCn3-VSSz4KN1YxHfxFPfO-EUWsF-czBS3zs4</w:t>
      </w:r>
    </w:p>
    <w:p w14:paraId="0FFC48D6" w14:textId="77777777" w:rsidR="0079074C" w:rsidRDefault="007A7A1D">
      <w:pPr>
        <w:pStyle w:val="Heading3"/>
      </w:pPr>
      <w:r>
        <w:t>From ALL_URLs_POWER_AUTOMATE_ENDPOINTS.txt (verbatim endpoint entry)</w:t>
      </w:r>
    </w:p>
    <w:p w14:paraId="5C83068B" w14:textId="77777777" w:rsidR="0079074C" w:rsidRDefault="007A7A1D">
      <w:pPr>
        <w:pStyle w:val="NoSpacing"/>
        <w:shd w:val="clear" w:color="auto" w:fill="F7F7F7"/>
      </w:pPr>
      <w:r>
        <w:rPr>
          <w:rFonts w:ascii="Courier New" w:eastAsia="Courier New" w:hAnsi="Courier New"/>
          <w:sz w:val="16"/>
        </w:rPr>
        <w:t>{</w:t>
      </w:r>
    </w:p>
    <w:p w14:paraId="299EE34E" w14:textId="77777777" w:rsidR="0079074C" w:rsidRDefault="007A7A1D">
      <w:pPr>
        <w:pStyle w:val="NoSpacing"/>
        <w:shd w:val="clear" w:color="auto" w:fill="F7F7F7"/>
      </w:pPr>
      <w:r>
        <w:rPr>
          <w:rFonts w:ascii="Courier New" w:eastAsia="Courier New" w:hAnsi="Courier New"/>
          <w:sz w:val="16"/>
        </w:rPr>
        <w:t xml:space="preserve">      "endpoint_id": "E07",</w:t>
      </w:r>
    </w:p>
    <w:p w14:paraId="4F82F4E3" w14:textId="77777777" w:rsidR="0079074C" w:rsidRDefault="007A7A1D">
      <w:pPr>
        <w:pStyle w:val="NoSpacing"/>
        <w:shd w:val="clear" w:color="auto" w:fill="F7F7F7"/>
      </w:pPr>
      <w:r>
        <w:rPr>
          <w:rFonts w:ascii="Courier New" w:eastAsia="Courier New" w:hAnsi="Courier New"/>
          <w:sz w:val="16"/>
        </w:rPr>
        <w:t xml:space="preserve">      "name": "optimized bulk assign",</w:t>
      </w:r>
    </w:p>
    <w:p w14:paraId="6DF9823A" w14:textId="77777777" w:rsidR="0079074C" w:rsidRDefault="007A7A1D">
      <w:pPr>
        <w:pStyle w:val="NoSpacing"/>
        <w:shd w:val="clear" w:color="auto" w:fill="F7F7F7"/>
      </w:pPr>
      <w:r>
        <w:rPr>
          <w:rFonts w:ascii="Courier New" w:eastAsia="Courier New" w:hAnsi="Courier New"/>
          <w:sz w:val="16"/>
        </w:rPr>
        <w:t xml:space="preserve">      "method": "POST",</w:t>
      </w:r>
    </w:p>
    <w:p w14:paraId="1805DC24" w14:textId="77777777" w:rsidR="0079074C" w:rsidRDefault="007A7A1D">
      <w:pPr>
        <w:pStyle w:val="NoSpacing"/>
        <w:shd w:val="clear" w:color="auto" w:fill="F7F7F7"/>
      </w:pPr>
      <w:r>
        <w:rPr>
          <w:rFonts w:ascii="Courier New" w:eastAsia="Courier New" w:hAnsi="Courier New"/>
          <w:sz w:val="16"/>
        </w:rPr>
        <w:t xml:space="preserve">      "purpose": "Bulk assignment (optimized)",</w:t>
      </w:r>
    </w:p>
    <w:p w14:paraId="33DB084D" w14:textId="77777777" w:rsidR="0079074C" w:rsidRDefault="007A7A1D">
      <w:pPr>
        <w:pStyle w:val="NoSpacing"/>
        <w:shd w:val="clear" w:color="auto" w:fill="F7F7F7"/>
      </w:pPr>
      <w:r>
        <w:rPr>
          <w:rFonts w:ascii="Courier New" w:eastAsia="Courier New" w:hAnsi="Courier New"/>
          <w:sz w:val="16"/>
        </w:rPr>
        <w:t xml:space="preserve">      "url": "https://defaultca6a4b3f912349bcbcb927085ebbf1.a1.environment.api.powerplatform.com:443/powerautomate/automations/direct/workflows/1154b50e1d17420dadb3b012e7e2a02c/triggers/manual/paths/invoke?api-version=1&amp;sp=%2Ftriggers%2Fmanual%2Frun&amp;sv=1.0&amp;sig=Swbi7nJCn3-VSSz4KN1YxHfxFPfO-EUWsF-czBS3zs4",</w:t>
      </w:r>
    </w:p>
    <w:p w14:paraId="74DA46CA" w14:textId="77777777" w:rsidR="0079074C" w:rsidRDefault="007A7A1D">
      <w:pPr>
        <w:pStyle w:val="NoSpacing"/>
        <w:shd w:val="clear" w:color="auto" w:fill="F7F7F7"/>
      </w:pPr>
      <w:r>
        <w:rPr>
          <w:rFonts w:ascii="Courier New" w:eastAsia="Courier New" w:hAnsi="Courier New"/>
          <w:sz w:val="16"/>
        </w:rPr>
        <w:t xml:space="preserve">      "aliases_in_source": [</w:t>
      </w:r>
    </w:p>
    <w:p w14:paraId="74DAA4E5" w14:textId="77777777" w:rsidR="0079074C" w:rsidRDefault="007A7A1D">
      <w:pPr>
        <w:pStyle w:val="NoSpacing"/>
        <w:shd w:val="clear" w:color="auto" w:fill="F7F7F7"/>
      </w:pPr>
      <w:r>
        <w:rPr>
          <w:rFonts w:ascii="Courier New" w:eastAsia="Courier New" w:hAnsi="Courier New"/>
          <w:sz w:val="16"/>
        </w:rPr>
        <w:t xml:space="preserve">        "optimized bulk assign"</w:t>
      </w:r>
    </w:p>
    <w:p w14:paraId="02F4EC97" w14:textId="77777777" w:rsidR="0079074C" w:rsidRDefault="007A7A1D">
      <w:pPr>
        <w:pStyle w:val="NoSpacing"/>
        <w:shd w:val="clear" w:color="auto" w:fill="F7F7F7"/>
      </w:pPr>
      <w:r>
        <w:rPr>
          <w:rFonts w:ascii="Courier New" w:eastAsia="Courier New" w:hAnsi="Courier New"/>
          <w:sz w:val="16"/>
        </w:rPr>
        <w:t xml:space="preserve">      ]</w:t>
      </w:r>
    </w:p>
    <w:p w14:paraId="09251907" w14:textId="77777777" w:rsidR="0079074C" w:rsidRDefault="007A7A1D">
      <w:pPr>
        <w:pStyle w:val="NoSpacing"/>
        <w:shd w:val="clear" w:color="auto" w:fill="F7F7F7"/>
      </w:pPr>
      <w:r>
        <w:rPr>
          <w:rFonts w:ascii="Courier New" w:eastAsia="Courier New" w:hAnsi="Courier New"/>
          <w:sz w:val="16"/>
        </w:rPr>
        <w:t xml:space="preserve">    }</w:t>
      </w:r>
    </w:p>
    <w:p w14:paraId="6F3DCF8C" w14:textId="77777777" w:rsidR="0079074C" w:rsidRDefault="007A7A1D">
      <w:pPr>
        <w:pStyle w:val="Heading2"/>
      </w:pPr>
      <w:r>
        <w:t>URL Consistency / Errors (non-destructive)</w:t>
      </w:r>
    </w:p>
    <w:p w14:paraId="315032ED" w14:textId="77777777" w:rsidR="0079074C" w:rsidRDefault="007A7A1D">
      <w:pPr>
        <w:pStyle w:val="Heading4"/>
      </w:pPr>
      <w:r>
        <w:t>Conflict / Errors</w:t>
      </w:r>
    </w:p>
    <w:p w14:paraId="6CBE6910" w14:textId="77777777" w:rsidR="0079074C" w:rsidRDefault="007A7A1D">
      <w:pPr>
        <w:pStyle w:val="ListBullet"/>
        <w:shd w:val="clear" w:color="auto" w:fill="FFF2CC"/>
      </w:pPr>
      <w:r>
        <w:t>CONFLICT: ENDPOINTS URL differs from ALL_URLs URL (both preserved verbatim above).</w:t>
      </w:r>
    </w:p>
    <w:p w14:paraId="5FD18924" w14:textId="77777777" w:rsidR="0079074C" w:rsidRDefault="007A7A1D">
      <w:pPr>
        <w:pStyle w:val="ListBullet"/>
        <w:shd w:val="clear" w:color="auto" w:fill="FFF2CC"/>
      </w:pPr>
      <w:r>
        <w:t>ERROR: ENDPOINTS URL begins with "https:" but is missing "//".</w:t>
      </w:r>
    </w:p>
    <w:p w14:paraId="04870D5D" w14:textId="77777777" w:rsidR="0079074C" w:rsidRDefault="007A7A1D">
      <w:pPr>
        <w:pStyle w:val="ListBullet"/>
        <w:shd w:val="clear" w:color="auto" w:fill="FFF2CC"/>
      </w:pPr>
      <w:r>
        <w:t>ERROR: ENDPOINTS URL contains ":443" without a following "/".</w:t>
      </w:r>
    </w:p>
    <w:p w14:paraId="4C184FBF" w14:textId="77777777" w:rsidR="0079074C" w:rsidRDefault="007A7A1D">
      <w:pPr>
        <w:pStyle w:val="Heading2"/>
      </w:pPr>
      <w:r>
        <w:t>Trigger Schema(s) (verbatim)</w:t>
      </w:r>
    </w:p>
    <w:p w14:paraId="5BB83D9C" w14:textId="77777777" w:rsidR="0079074C" w:rsidRDefault="007A7A1D">
      <w:pPr>
        <w:pStyle w:val="Heading3"/>
      </w:pPr>
      <w:r>
        <w:t>BULK_TASK_ASSIGNMENT_FLOW_TRIGGER_SCHEMA:</w:t>
      </w:r>
    </w:p>
    <w:p w14:paraId="462060BD" w14:textId="77777777" w:rsidR="0079074C" w:rsidRDefault="007A7A1D">
      <w:pPr>
        <w:pStyle w:val="NoSpacing"/>
        <w:shd w:val="clear" w:color="auto" w:fill="F7F7F7"/>
      </w:pPr>
      <w:r>
        <w:rPr>
          <w:rFonts w:ascii="Courier New" w:eastAsia="Courier New" w:hAnsi="Courier New"/>
          <w:sz w:val="14"/>
        </w:rPr>
        <w:t>"{</w:t>
      </w:r>
    </w:p>
    <w:p w14:paraId="632C0F0B" w14:textId="77777777" w:rsidR="0079074C" w:rsidRDefault="007A7A1D">
      <w:pPr>
        <w:pStyle w:val="NoSpacing"/>
        <w:shd w:val="clear" w:color="auto" w:fill="F7F7F7"/>
      </w:pPr>
      <w:r>
        <w:rPr>
          <w:rFonts w:ascii="Courier New" w:eastAsia="Courier New" w:hAnsi="Courier New"/>
          <w:sz w:val="14"/>
        </w:rPr>
        <w:t xml:space="preserve">  "$schema": "http://json-schema.org/draft-07/schema#",</w:t>
      </w:r>
    </w:p>
    <w:p w14:paraId="2C4A17C7" w14:textId="77777777" w:rsidR="0079074C" w:rsidRDefault="007A7A1D">
      <w:pPr>
        <w:pStyle w:val="NoSpacing"/>
        <w:shd w:val="clear" w:color="auto" w:fill="F7F7F7"/>
      </w:pPr>
      <w:r>
        <w:rPr>
          <w:rFonts w:ascii="Courier New" w:eastAsia="Courier New" w:hAnsi="Courier New"/>
          <w:sz w:val="14"/>
        </w:rPr>
        <w:t xml:space="preserve">  "type": "object",</w:t>
      </w:r>
    </w:p>
    <w:p w14:paraId="317EEDA8" w14:textId="77777777" w:rsidR="0079074C" w:rsidRDefault="007A7A1D">
      <w:pPr>
        <w:pStyle w:val="NoSpacing"/>
        <w:shd w:val="clear" w:color="auto" w:fill="F7F7F7"/>
      </w:pPr>
      <w:r>
        <w:rPr>
          <w:rFonts w:ascii="Courier New" w:eastAsia="Courier New" w:hAnsi="Courier New"/>
          <w:sz w:val="14"/>
        </w:rPr>
        <w:t xml:space="preserve">  "title": "Bulk Task Assignment Create Trigger Contract",</w:t>
      </w:r>
    </w:p>
    <w:p w14:paraId="6D7020FE" w14:textId="77777777" w:rsidR="0079074C" w:rsidRDefault="007A7A1D">
      <w:pPr>
        <w:pStyle w:val="NoSpacing"/>
        <w:shd w:val="clear" w:color="auto" w:fill="F7F7F7"/>
      </w:pPr>
      <w:r>
        <w:rPr>
          <w:rFonts w:ascii="Courier New" w:eastAsia="Courier New" w:hAnsi="Courier New"/>
          <w:sz w:val="14"/>
        </w:rPr>
        <w:t xml:space="preserve">  "description": "Standardized HTTP trigger schema for bulk task assignment creation flows.",</w:t>
      </w:r>
    </w:p>
    <w:p w14:paraId="01AE9DBF" w14:textId="77777777" w:rsidR="0079074C" w:rsidRDefault="007A7A1D">
      <w:pPr>
        <w:pStyle w:val="NoSpacing"/>
        <w:shd w:val="clear" w:color="auto" w:fill="F7F7F7"/>
      </w:pPr>
      <w:r>
        <w:rPr>
          <w:rFonts w:ascii="Courier New" w:eastAsia="Courier New" w:hAnsi="Courier New"/>
          <w:sz w:val="14"/>
        </w:rPr>
        <w:t xml:space="preserve">  "properties": {</w:t>
      </w:r>
    </w:p>
    <w:p w14:paraId="22E66A67" w14:textId="77777777" w:rsidR="0079074C" w:rsidRDefault="007A7A1D">
      <w:pPr>
        <w:pStyle w:val="NoSpacing"/>
        <w:shd w:val="clear" w:color="auto" w:fill="F7F7F7"/>
      </w:pPr>
      <w:r>
        <w:rPr>
          <w:rFonts w:ascii="Courier New" w:eastAsia="Courier New" w:hAnsi="Courier New"/>
          <w:sz w:val="14"/>
        </w:rPr>
        <w:t xml:space="preserve">    "action": {</w:t>
      </w:r>
    </w:p>
    <w:p w14:paraId="7C8CA5DE" w14:textId="77777777" w:rsidR="0079074C" w:rsidRDefault="007A7A1D">
      <w:pPr>
        <w:pStyle w:val="NoSpacing"/>
        <w:shd w:val="clear" w:color="auto" w:fill="F7F7F7"/>
      </w:pPr>
      <w:r>
        <w:rPr>
          <w:rFonts w:ascii="Courier New" w:eastAsia="Courier New" w:hAnsi="Courier New"/>
          <w:sz w:val="14"/>
        </w:rPr>
        <w:t xml:space="preserve">      "type": [</w:t>
      </w:r>
    </w:p>
    <w:p w14:paraId="3AC42C30" w14:textId="77777777" w:rsidR="0079074C" w:rsidRDefault="007A7A1D">
      <w:pPr>
        <w:pStyle w:val="NoSpacing"/>
        <w:shd w:val="clear" w:color="auto" w:fill="F7F7F7"/>
      </w:pPr>
      <w:r>
        <w:rPr>
          <w:rFonts w:ascii="Courier New" w:eastAsia="Courier New" w:hAnsi="Courier New"/>
          <w:sz w:val="14"/>
        </w:rPr>
        <w:t xml:space="preserve">        "string",</w:t>
      </w:r>
    </w:p>
    <w:p w14:paraId="12DFEE8E" w14:textId="77777777" w:rsidR="0079074C" w:rsidRDefault="007A7A1D">
      <w:pPr>
        <w:pStyle w:val="NoSpacing"/>
        <w:shd w:val="clear" w:color="auto" w:fill="F7F7F7"/>
      </w:pPr>
      <w:r>
        <w:rPr>
          <w:rFonts w:ascii="Courier New" w:eastAsia="Courier New" w:hAnsi="Courier New"/>
          <w:sz w:val="14"/>
        </w:rPr>
        <w:t xml:space="preserve">        "null"</w:t>
      </w:r>
    </w:p>
    <w:p w14:paraId="33CF6B25" w14:textId="77777777" w:rsidR="0079074C" w:rsidRDefault="007A7A1D">
      <w:pPr>
        <w:pStyle w:val="NoSpacing"/>
        <w:shd w:val="clear" w:color="auto" w:fill="F7F7F7"/>
      </w:pPr>
      <w:r>
        <w:rPr>
          <w:rFonts w:ascii="Courier New" w:eastAsia="Courier New" w:hAnsi="Courier New"/>
          <w:sz w:val="14"/>
        </w:rPr>
        <w:t xml:space="preserve">      ],</w:t>
      </w:r>
    </w:p>
    <w:p w14:paraId="374E2EB4" w14:textId="77777777" w:rsidR="0079074C" w:rsidRDefault="007A7A1D">
      <w:pPr>
        <w:pStyle w:val="NoSpacing"/>
        <w:shd w:val="clear" w:color="auto" w:fill="F7F7F7"/>
      </w:pPr>
      <w:r>
        <w:rPr>
          <w:rFonts w:ascii="Courier New" w:eastAsia="Courier New" w:hAnsi="Courier New"/>
          <w:sz w:val="14"/>
        </w:rPr>
        <w:lastRenderedPageBreak/>
        <w:t xml:space="preserve">      "description": "High-level action family, for example task, assignment, emailtask, or globalaction.",</w:t>
      </w:r>
    </w:p>
    <w:p w14:paraId="4D627513" w14:textId="77777777" w:rsidR="0079074C" w:rsidRDefault="007A7A1D">
      <w:pPr>
        <w:pStyle w:val="NoSpacing"/>
        <w:shd w:val="clear" w:color="auto" w:fill="F7F7F7"/>
      </w:pPr>
      <w:r>
        <w:rPr>
          <w:rFonts w:ascii="Courier New" w:eastAsia="Courier New" w:hAnsi="Courier New"/>
          <w:sz w:val="14"/>
        </w:rPr>
        <w:t xml:space="preserve">      "minLength": 1</w:t>
      </w:r>
    </w:p>
    <w:p w14:paraId="553230E5" w14:textId="77777777" w:rsidR="0079074C" w:rsidRDefault="007A7A1D">
      <w:pPr>
        <w:pStyle w:val="NoSpacing"/>
        <w:shd w:val="clear" w:color="auto" w:fill="F7F7F7"/>
      </w:pPr>
      <w:r>
        <w:rPr>
          <w:rFonts w:ascii="Courier New" w:eastAsia="Courier New" w:hAnsi="Courier New"/>
          <w:sz w:val="14"/>
        </w:rPr>
        <w:t xml:space="preserve">    },</w:t>
      </w:r>
    </w:p>
    <w:p w14:paraId="018A969D" w14:textId="77777777" w:rsidR="0079074C" w:rsidRDefault="007A7A1D">
      <w:pPr>
        <w:pStyle w:val="NoSpacing"/>
        <w:shd w:val="clear" w:color="auto" w:fill="F7F7F7"/>
      </w:pPr>
      <w:r>
        <w:rPr>
          <w:rFonts w:ascii="Courier New" w:eastAsia="Courier New" w:hAnsi="Courier New"/>
          <w:sz w:val="14"/>
        </w:rPr>
        <w:t xml:space="preserve">    "operation": {</w:t>
      </w:r>
    </w:p>
    <w:p w14:paraId="3CC0BB35" w14:textId="77777777" w:rsidR="0079074C" w:rsidRDefault="007A7A1D">
      <w:pPr>
        <w:pStyle w:val="NoSpacing"/>
        <w:shd w:val="clear" w:color="auto" w:fill="F7F7F7"/>
      </w:pPr>
      <w:r>
        <w:rPr>
          <w:rFonts w:ascii="Courier New" w:eastAsia="Courier New" w:hAnsi="Courier New"/>
          <w:sz w:val="14"/>
        </w:rPr>
        <w:t xml:space="preserve">      "type": [</w:t>
      </w:r>
    </w:p>
    <w:p w14:paraId="48DAC69B" w14:textId="77777777" w:rsidR="0079074C" w:rsidRDefault="007A7A1D">
      <w:pPr>
        <w:pStyle w:val="NoSpacing"/>
        <w:shd w:val="clear" w:color="auto" w:fill="F7F7F7"/>
      </w:pPr>
      <w:r>
        <w:rPr>
          <w:rFonts w:ascii="Courier New" w:eastAsia="Courier New" w:hAnsi="Courier New"/>
          <w:sz w:val="14"/>
        </w:rPr>
        <w:t xml:space="preserve">        "string",</w:t>
      </w:r>
    </w:p>
    <w:p w14:paraId="0C021243" w14:textId="77777777" w:rsidR="0079074C" w:rsidRDefault="007A7A1D">
      <w:pPr>
        <w:pStyle w:val="NoSpacing"/>
        <w:shd w:val="clear" w:color="auto" w:fill="F7F7F7"/>
      </w:pPr>
      <w:r>
        <w:rPr>
          <w:rFonts w:ascii="Courier New" w:eastAsia="Courier New" w:hAnsi="Courier New"/>
          <w:sz w:val="14"/>
        </w:rPr>
        <w:t xml:space="preserve">        "null"</w:t>
      </w:r>
    </w:p>
    <w:p w14:paraId="468341AC" w14:textId="77777777" w:rsidR="0079074C" w:rsidRDefault="007A7A1D">
      <w:pPr>
        <w:pStyle w:val="NoSpacing"/>
        <w:shd w:val="clear" w:color="auto" w:fill="F7F7F7"/>
      </w:pPr>
      <w:r>
        <w:rPr>
          <w:rFonts w:ascii="Courier New" w:eastAsia="Courier New" w:hAnsi="Courier New"/>
          <w:sz w:val="14"/>
        </w:rPr>
        <w:t xml:space="preserve">      ],</w:t>
      </w:r>
    </w:p>
    <w:p w14:paraId="347B3934" w14:textId="77777777" w:rsidR="0079074C" w:rsidRDefault="007A7A1D">
      <w:pPr>
        <w:pStyle w:val="NoSpacing"/>
        <w:shd w:val="clear" w:color="auto" w:fill="F7F7F7"/>
      </w:pPr>
      <w:r>
        <w:rPr>
          <w:rFonts w:ascii="Courier New" w:eastAsia="Courier New" w:hAnsi="Courier New"/>
          <w:sz w:val="14"/>
        </w:rPr>
        <w:t xml:space="preserve">      "description": "Specific operation, for example create, reassign, bulkCreate, acknowledge, close, or route.",</w:t>
      </w:r>
    </w:p>
    <w:p w14:paraId="764E51EF" w14:textId="77777777" w:rsidR="0079074C" w:rsidRDefault="007A7A1D">
      <w:pPr>
        <w:pStyle w:val="NoSpacing"/>
        <w:shd w:val="clear" w:color="auto" w:fill="F7F7F7"/>
      </w:pPr>
      <w:r>
        <w:rPr>
          <w:rFonts w:ascii="Courier New" w:eastAsia="Courier New" w:hAnsi="Courier New"/>
          <w:sz w:val="14"/>
        </w:rPr>
        <w:t xml:space="preserve">      "minLength": 1</w:t>
      </w:r>
    </w:p>
    <w:p w14:paraId="35AA3A0E" w14:textId="77777777" w:rsidR="0079074C" w:rsidRDefault="007A7A1D">
      <w:pPr>
        <w:pStyle w:val="NoSpacing"/>
        <w:shd w:val="clear" w:color="auto" w:fill="F7F7F7"/>
      </w:pPr>
      <w:r>
        <w:rPr>
          <w:rFonts w:ascii="Courier New" w:eastAsia="Courier New" w:hAnsi="Courier New"/>
          <w:sz w:val="14"/>
        </w:rPr>
        <w:t xml:space="preserve">    },</w:t>
      </w:r>
    </w:p>
    <w:p w14:paraId="5E820B11" w14:textId="77777777" w:rsidR="0079074C" w:rsidRDefault="007A7A1D">
      <w:pPr>
        <w:pStyle w:val="NoSpacing"/>
        <w:shd w:val="clear" w:color="auto" w:fill="F7F7F7"/>
      </w:pPr>
      <w:r>
        <w:rPr>
          <w:rFonts w:ascii="Courier New" w:eastAsia="Courier New" w:hAnsi="Courier New"/>
          <w:sz w:val="14"/>
        </w:rPr>
        <w:t xml:space="preserve">    "mode": {</w:t>
      </w:r>
    </w:p>
    <w:p w14:paraId="3DEF7F2A" w14:textId="77777777" w:rsidR="0079074C" w:rsidRDefault="007A7A1D">
      <w:pPr>
        <w:pStyle w:val="NoSpacing"/>
        <w:shd w:val="clear" w:color="auto" w:fill="F7F7F7"/>
      </w:pPr>
      <w:r>
        <w:rPr>
          <w:rFonts w:ascii="Courier New" w:eastAsia="Courier New" w:hAnsi="Courier New"/>
          <w:sz w:val="14"/>
        </w:rPr>
        <w:t xml:space="preserve">      "type": [</w:t>
      </w:r>
    </w:p>
    <w:p w14:paraId="27EE4EFE" w14:textId="77777777" w:rsidR="0079074C" w:rsidRDefault="007A7A1D">
      <w:pPr>
        <w:pStyle w:val="NoSpacing"/>
        <w:shd w:val="clear" w:color="auto" w:fill="F7F7F7"/>
      </w:pPr>
      <w:r>
        <w:rPr>
          <w:rFonts w:ascii="Courier New" w:eastAsia="Courier New" w:hAnsi="Courier New"/>
          <w:sz w:val="14"/>
        </w:rPr>
        <w:t xml:space="preserve">        "string",</w:t>
      </w:r>
    </w:p>
    <w:p w14:paraId="7C592CDA" w14:textId="77777777" w:rsidR="0079074C" w:rsidRDefault="007A7A1D">
      <w:pPr>
        <w:pStyle w:val="NoSpacing"/>
        <w:shd w:val="clear" w:color="auto" w:fill="F7F7F7"/>
      </w:pPr>
      <w:r>
        <w:rPr>
          <w:rFonts w:ascii="Courier New" w:eastAsia="Courier New" w:hAnsi="Courier New"/>
          <w:sz w:val="14"/>
        </w:rPr>
        <w:t xml:space="preserve">        "null"</w:t>
      </w:r>
    </w:p>
    <w:p w14:paraId="041AAB73" w14:textId="77777777" w:rsidR="0079074C" w:rsidRDefault="007A7A1D">
      <w:pPr>
        <w:pStyle w:val="NoSpacing"/>
        <w:shd w:val="clear" w:color="auto" w:fill="F7F7F7"/>
      </w:pPr>
      <w:r>
        <w:rPr>
          <w:rFonts w:ascii="Courier New" w:eastAsia="Courier New" w:hAnsi="Courier New"/>
          <w:sz w:val="14"/>
        </w:rPr>
        <w:t xml:space="preserve">      ],</w:t>
      </w:r>
    </w:p>
    <w:p w14:paraId="0E2FFED2" w14:textId="77777777" w:rsidR="0079074C" w:rsidRDefault="007A7A1D">
      <w:pPr>
        <w:pStyle w:val="NoSpacing"/>
        <w:shd w:val="clear" w:color="auto" w:fill="F7F7F7"/>
      </w:pPr>
      <w:r>
        <w:rPr>
          <w:rFonts w:ascii="Courier New" w:eastAsia="Courier New" w:hAnsi="Courier New"/>
          <w:sz w:val="14"/>
        </w:rPr>
        <w:t xml:space="preserve">      "description": "Execution mode, such as single, bulk, batch, or dynamic."</w:t>
      </w:r>
    </w:p>
    <w:p w14:paraId="624F7FED" w14:textId="77777777" w:rsidR="0079074C" w:rsidRDefault="007A7A1D">
      <w:pPr>
        <w:pStyle w:val="NoSpacing"/>
        <w:shd w:val="clear" w:color="auto" w:fill="F7F7F7"/>
      </w:pPr>
      <w:r>
        <w:rPr>
          <w:rFonts w:ascii="Courier New" w:eastAsia="Courier New" w:hAnsi="Courier New"/>
          <w:sz w:val="14"/>
        </w:rPr>
        <w:t xml:space="preserve">    },</w:t>
      </w:r>
    </w:p>
    <w:p w14:paraId="1EEB856F" w14:textId="77777777" w:rsidR="0079074C" w:rsidRDefault="007A7A1D">
      <w:pPr>
        <w:pStyle w:val="NoSpacing"/>
        <w:shd w:val="clear" w:color="auto" w:fill="F7F7F7"/>
      </w:pPr>
      <w:r>
        <w:rPr>
          <w:rFonts w:ascii="Courier New" w:eastAsia="Courier New" w:hAnsi="Courier New"/>
          <w:sz w:val="14"/>
        </w:rPr>
        <w:t xml:space="preserve">    "source": {</w:t>
      </w:r>
    </w:p>
    <w:p w14:paraId="4C6AC119" w14:textId="77777777" w:rsidR="0079074C" w:rsidRDefault="007A7A1D">
      <w:pPr>
        <w:pStyle w:val="NoSpacing"/>
        <w:shd w:val="clear" w:color="auto" w:fill="F7F7F7"/>
      </w:pPr>
      <w:r>
        <w:rPr>
          <w:rFonts w:ascii="Courier New" w:eastAsia="Courier New" w:hAnsi="Courier New"/>
          <w:sz w:val="14"/>
        </w:rPr>
        <w:t xml:space="preserve">      "type": [</w:t>
      </w:r>
    </w:p>
    <w:p w14:paraId="367ECAC1" w14:textId="77777777" w:rsidR="0079074C" w:rsidRDefault="007A7A1D">
      <w:pPr>
        <w:pStyle w:val="NoSpacing"/>
        <w:shd w:val="clear" w:color="auto" w:fill="F7F7F7"/>
      </w:pPr>
      <w:r>
        <w:rPr>
          <w:rFonts w:ascii="Courier New" w:eastAsia="Courier New" w:hAnsi="Courier New"/>
          <w:sz w:val="14"/>
        </w:rPr>
        <w:t xml:space="preserve">        "string",</w:t>
      </w:r>
    </w:p>
    <w:p w14:paraId="39350C74" w14:textId="77777777" w:rsidR="0079074C" w:rsidRDefault="007A7A1D">
      <w:pPr>
        <w:pStyle w:val="NoSpacing"/>
        <w:shd w:val="clear" w:color="auto" w:fill="F7F7F7"/>
      </w:pPr>
      <w:r>
        <w:rPr>
          <w:rFonts w:ascii="Courier New" w:eastAsia="Courier New" w:hAnsi="Courier New"/>
          <w:sz w:val="14"/>
        </w:rPr>
        <w:t xml:space="preserve">        "null"</w:t>
      </w:r>
    </w:p>
    <w:p w14:paraId="432B9CC6" w14:textId="77777777" w:rsidR="0079074C" w:rsidRDefault="007A7A1D">
      <w:pPr>
        <w:pStyle w:val="NoSpacing"/>
        <w:shd w:val="clear" w:color="auto" w:fill="F7F7F7"/>
      </w:pPr>
      <w:r>
        <w:rPr>
          <w:rFonts w:ascii="Courier New" w:eastAsia="Courier New" w:hAnsi="Courier New"/>
          <w:sz w:val="14"/>
        </w:rPr>
        <w:t xml:space="preserve">      ],</w:t>
      </w:r>
    </w:p>
    <w:p w14:paraId="7B2A4193" w14:textId="77777777" w:rsidR="0079074C" w:rsidRDefault="007A7A1D">
      <w:pPr>
        <w:pStyle w:val="NoSpacing"/>
        <w:shd w:val="clear" w:color="auto" w:fill="F7F7F7"/>
      </w:pPr>
      <w:r>
        <w:rPr>
          <w:rFonts w:ascii="Courier New" w:eastAsia="Courier New" w:hAnsi="Courier New"/>
          <w:sz w:val="14"/>
        </w:rPr>
        <w:t xml:space="preserve">      "description": "Source system initiating the request."</w:t>
      </w:r>
    </w:p>
    <w:p w14:paraId="1F22A8F4" w14:textId="77777777" w:rsidR="0079074C" w:rsidRDefault="007A7A1D">
      <w:pPr>
        <w:pStyle w:val="NoSpacing"/>
        <w:shd w:val="clear" w:color="auto" w:fill="F7F7F7"/>
      </w:pPr>
      <w:r>
        <w:rPr>
          <w:rFonts w:ascii="Courier New" w:eastAsia="Courier New" w:hAnsi="Courier New"/>
          <w:sz w:val="14"/>
        </w:rPr>
        <w:t xml:space="preserve">    },</w:t>
      </w:r>
    </w:p>
    <w:p w14:paraId="0FB8588F" w14:textId="77777777" w:rsidR="0079074C" w:rsidRDefault="007A7A1D">
      <w:pPr>
        <w:pStyle w:val="NoSpacing"/>
        <w:shd w:val="clear" w:color="auto" w:fill="F7F7F7"/>
      </w:pPr>
      <w:r>
        <w:rPr>
          <w:rFonts w:ascii="Courier New" w:eastAsia="Courier New" w:hAnsi="Courier New"/>
          <w:sz w:val="14"/>
        </w:rPr>
        <w:t xml:space="preserve">    "userEmail": {</w:t>
      </w:r>
    </w:p>
    <w:p w14:paraId="2E2A171B" w14:textId="77777777" w:rsidR="0079074C" w:rsidRDefault="007A7A1D">
      <w:pPr>
        <w:pStyle w:val="NoSpacing"/>
        <w:shd w:val="clear" w:color="auto" w:fill="F7F7F7"/>
      </w:pPr>
      <w:r>
        <w:rPr>
          <w:rFonts w:ascii="Courier New" w:eastAsia="Courier New" w:hAnsi="Courier New"/>
          <w:sz w:val="14"/>
        </w:rPr>
        <w:t xml:space="preserve">      "type": [</w:t>
      </w:r>
    </w:p>
    <w:p w14:paraId="1FC52048" w14:textId="77777777" w:rsidR="0079074C" w:rsidRDefault="007A7A1D">
      <w:pPr>
        <w:pStyle w:val="NoSpacing"/>
        <w:shd w:val="clear" w:color="auto" w:fill="F7F7F7"/>
      </w:pPr>
      <w:r>
        <w:rPr>
          <w:rFonts w:ascii="Courier New" w:eastAsia="Courier New" w:hAnsi="Courier New"/>
          <w:sz w:val="14"/>
        </w:rPr>
        <w:t xml:space="preserve">        "string",</w:t>
      </w:r>
    </w:p>
    <w:p w14:paraId="687429D8" w14:textId="77777777" w:rsidR="0079074C" w:rsidRDefault="007A7A1D">
      <w:pPr>
        <w:pStyle w:val="NoSpacing"/>
        <w:shd w:val="clear" w:color="auto" w:fill="F7F7F7"/>
      </w:pPr>
      <w:r>
        <w:rPr>
          <w:rFonts w:ascii="Courier New" w:eastAsia="Courier New" w:hAnsi="Courier New"/>
          <w:sz w:val="14"/>
        </w:rPr>
        <w:t xml:space="preserve">        "null"</w:t>
      </w:r>
    </w:p>
    <w:p w14:paraId="4B762C71" w14:textId="77777777" w:rsidR="0079074C" w:rsidRDefault="007A7A1D">
      <w:pPr>
        <w:pStyle w:val="NoSpacing"/>
        <w:shd w:val="clear" w:color="auto" w:fill="F7F7F7"/>
      </w:pPr>
      <w:r>
        <w:rPr>
          <w:rFonts w:ascii="Courier New" w:eastAsia="Courier New" w:hAnsi="Courier New"/>
          <w:sz w:val="14"/>
        </w:rPr>
        <w:t xml:space="preserve">      ],</w:t>
      </w:r>
    </w:p>
    <w:p w14:paraId="0F93D740" w14:textId="77777777" w:rsidR="0079074C" w:rsidRDefault="007A7A1D">
      <w:pPr>
        <w:pStyle w:val="NoSpacing"/>
        <w:shd w:val="clear" w:color="auto" w:fill="F7F7F7"/>
      </w:pPr>
      <w:r>
        <w:rPr>
          <w:rFonts w:ascii="Courier New" w:eastAsia="Courier New" w:hAnsi="Courier New"/>
          <w:sz w:val="14"/>
        </w:rPr>
        <w:t xml:space="preserve">      "description": "Email address of the initiating user.",</w:t>
      </w:r>
    </w:p>
    <w:p w14:paraId="35B570D1" w14:textId="77777777" w:rsidR="0079074C" w:rsidRDefault="007A7A1D">
      <w:pPr>
        <w:pStyle w:val="NoSpacing"/>
        <w:shd w:val="clear" w:color="auto" w:fill="F7F7F7"/>
      </w:pPr>
      <w:r>
        <w:rPr>
          <w:rFonts w:ascii="Courier New" w:eastAsia="Courier New" w:hAnsi="Courier New"/>
          <w:sz w:val="14"/>
        </w:rPr>
        <w:t xml:space="preserve">      "format": "email"</w:t>
      </w:r>
    </w:p>
    <w:p w14:paraId="0CB5CF1B" w14:textId="77777777" w:rsidR="0079074C" w:rsidRDefault="007A7A1D">
      <w:pPr>
        <w:pStyle w:val="NoSpacing"/>
        <w:shd w:val="clear" w:color="auto" w:fill="F7F7F7"/>
      </w:pPr>
      <w:r>
        <w:rPr>
          <w:rFonts w:ascii="Courier New" w:eastAsia="Courier New" w:hAnsi="Courier New"/>
          <w:sz w:val="14"/>
        </w:rPr>
        <w:t xml:space="preserve">    },</w:t>
      </w:r>
    </w:p>
    <w:p w14:paraId="35D6F5BB" w14:textId="77777777" w:rsidR="0079074C" w:rsidRDefault="007A7A1D">
      <w:pPr>
        <w:pStyle w:val="NoSpacing"/>
        <w:shd w:val="clear" w:color="auto" w:fill="F7F7F7"/>
      </w:pPr>
      <w:r>
        <w:rPr>
          <w:rFonts w:ascii="Courier New" w:eastAsia="Courier New" w:hAnsi="Courier New"/>
          <w:sz w:val="14"/>
        </w:rPr>
        <w:t xml:space="preserve">    "method": {</w:t>
      </w:r>
    </w:p>
    <w:p w14:paraId="129DE63F" w14:textId="77777777" w:rsidR="0079074C" w:rsidRDefault="007A7A1D">
      <w:pPr>
        <w:pStyle w:val="NoSpacing"/>
        <w:shd w:val="clear" w:color="auto" w:fill="F7F7F7"/>
      </w:pPr>
      <w:r>
        <w:rPr>
          <w:rFonts w:ascii="Courier New" w:eastAsia="Courier New" w:hAnsi="Courier New"/>
          <w:sz w:val="14"/>
        </w:rPr>
        <w:t xml:space="preserve">      "type": [</w:t>
      </w:r>
    </w:p>
    <w:p w14:paraId="4E96B429" w14:textId="77777777" w:rsidR="0079074C" w:rsidRDefault="007A7A1D">
      <w:pPr>
        <w:pStyle w:val="NoSpacing"/>
        <w:shd w:val="clear" w:color="auto" w:fill="F7F7F7"/>
      </w:pPr>
      <w:r>
        <w:rPr>
          <w:rFonts w:ascii="Courier New" w:eastAsia="Courier New" w:hAnsi="Courier New"/>
          <w:sz w:val="14"/>
        </w:rPr>
        <w:t xml:space="preserve">        "string",</w:t>
      </w:r>
    </w:p>
    <w:p w14:paraId="068A685B" w14:textId="77777777" w:rsidR="0079074C" w:rsidRDefault="007A7A1D">
      <w:pPr>
        <w:pStyle w:val="NoSpacing"/>
        <w:shd w:val="clear" w:color="auto" w:fill="F7F7F7"/>
      </w:pPr>
      <w:r>
        <w:rPr>
          <w:rFonts w:ascii="Courier New" w:eastAsia="Courier New" w:hAnsi="Courier New"/>
          <w:sz w:val="14"/>
        </w:rPr>
        <w:t xml:space="preserve">        "null"</w:t>
      </w:r>
    </w:p>
    <w:p w14:paraId="06D22E46" w14:textId="77777777" w:rsidR="0079074C" w:rsidRDefault="007A7A1D">
      <w:pPr>
        <w:pStyle w:val="NoSpacing"/>
        <w:shd w:val="clear" w:color="auto" w:fill="F7F7F7"/>
      </w:pPr>
      <w:r>
        <w:rPr>
          <w:rFonts w:ascii="Courier New" w:eastAsia="Courier New" w:hAnsi="Courier New"/>
          <w:sz w:val="14"/>
        </w:rPr>
        <w:t xml:space="preserve">      ],</w:t>
      </w:r>
    </w:p>
    <w:p w14:paraId="4845E448" w14:textId="77777777" w:rsidR="0079074C" w:rsidRDefault="007A7A1D">
      <w:pPr>
        <w:pStyle w:val="NoSpacing"/>
        <w:shd w:val="clear" w:color="auto" w:fill="F7F7F7"/>
      </w:pPr>
      <w:r>
        <w:rPr>
          <w:rFonts w:ascii="Courier New" w:eastAsia="Courier New" w:hAnsi="Courier New"/>
          <w:sz w:val="14"/>
        </w:rPr>
        <w:t xml:space="preserve">      "description": "Request or execution method."</w:t>
      </w:r>
    </w:p>
    <w:p w14:paraId="3C53887B" w14:textId="77777777" w:rsidR="0079074C" w:rsidRDefault="007A7A1D">
      <w:pPr>
        <w:pStyle w:val="NoSpacing"/>
        <w:shd w:val="clear" w:color="auto" w:fill="F7F7F7"/>
      </w:pPr>
      <w:r>
        <w:rPr>
          <w:rFonts w:ascii="Courier New" w:eastAsia="Courier New" w:hAnsi="Courier New"/>
          <w:sz w:val="14"/>
        </w:rPr>
        <w:t xml:space="preserve">    },</w:t>
      </w:r>
    </w:p>
    <w:p w14:paraId="6BA7A6DB" w14:textId="77777777" w:rsidR="0079074C" w:rsidRDefault="007A7A1D">
      <w:pPr>
        <w:pStyle w:val="NoSpacing"/>
        <w:shd w:val="clear" w:color="auto" w:fill="F7F7F7"/>
      </w:pPr>
      <w:r>
        <w:rPr>
          <w:rFonts w:ascii="Courier New" w:eastAsia="Courier New" w:hAnsi="Courier New"/>
          <w:sz w:val="14"/>
        </w:rPr>
        <w:t xml:space="preserve">    "id": {</w:t>
      </w:r>
    </w:p>
    <w:p w14:paraId="19B9070A" w14:textId="77777777" w:rsidR="0079074C" w:rsidRDefault="007A7A1D">
      <w:pPr>
        <w:pStyle w:val="NoSpacing"/>
        <w:shd w:val="clear" w:color="auto" w:fill="F7F7F7"/>
      </w:pPr>
      <w:r>
        <w:rPr>
          <w:rFonts w:ascii="Courier New" w:eastAsia="Courier New" w:hAnsi="Courier New"/>
          <w:sz w:val="14"/>
        </w:rPr>
        <w:t xml:space="preserve">      "type": [</w:t>
      </w:r>
    </w:p>
    <w:p w14:paraId="6A4FB843" w14:textId="77777777" w:rsidR="0079074C" w:rsidRDefault="007A7A1D">
      <w:pPr>
        <w:pStyle w:val="NoSpacing"/>
        <w:shd w:val="clear" w:color="auto" w:fill="F7F7F7"/>
      </w:pPr>
      <w:r>
        <w:rPr>
          <w:rFonts w:ascii="Courier New" w:eastAsia="Courier New" w:hAnsi="Courier New"/>
          <w:sz w:val="14"/>
        </w:rPr>
        <w:t xml:space="preserve">        "string",</w:t>
      </w:r>
    </w:p>
    <w:p w14:paraId="0F5CD3EF" w14:textId="77777777" w:rsidR="0079074C" w:rsidRDefault="007A7A1D">
      <w:pPr>
        <w:pStyle w:val="NoSpacing"/>
        <w:shd w:val="clear" w:color="auto" w:fill="F7F7F7"/>
      </w:pPr>
      <w:r>
        <w:rPr>
          <w:rFonts w:ascii="Courier New" w:eastAsia="Courier New" w:hAnsi="Courier New"/>
          <w:sz w:val="14"/>
        </w:rPr>
        <w:t xml:space="preserve">        "integer",</w:t>
      </w:r>
    </w:p>
    <w:p w14:paraId="773B3962" w14:textId="77777777" w:rsidR="0079074C" w:rsidRDefault="007A7A1D">
      <w:pPr>
        <w:pStyle w:val="NoSpacing"/>
        <w:shd w:val="clear" w:color="auto" w:fill="F7F7F7"/>
      </w:pPr>
      <w:r>
        <w:rPr>
          <w:rFonts w:ascii="Courier New" w:eastAsia="Courier New" w:hAnsi="Courier New"/>
          <w:sz w:val="14"/>
        </w:rPr>
        <w:t xml:space="preserve">        "null"</w:t>
      </w:r>
    </w:p>
    <w:p w14:paraId="36156255" w14:textId="77777777" w:rsidR="0079074C" w:rsidRDefault="007A7A1D">
      <w:pPr>
        <w:pStyle w:val="NoSpacing"/>
        <w:shd w:val="clear" w:color="auto" w:fill="F7F7F7"/>
      </w:pPr>
      <w:r>
        <w:rPr>
          <w:rFonts w:ascii="Courier New" w:eastAsia="Courier New" w:hAnsi="Courier New"/>
          <w:sz w:val="14"/>
        </w:rPr>
        <w:t xml:space="preserve">      ],</w:t>
      </w:r>
    </w:p>
    <w:p w14:paraId="6D6A28C6" w14:textId="77777777" w:rsidR="0079074C" w:rsidRDefault="007A7A1D">
      <w:pPr>
        <w:pStyle w:val="NoSpacing"/>
        <w:shd w:val="clear" w:color="auto" w:fill="F7F7F7"/>
      </w:pPr>
      <w:r>
        <w:rPr>
          <w:rFonts w:ascii="Courier New" w:eastAsia="Courier New" w:hAnsi="Courier New"/>
          <w:sz w:val="14"/>
        </w:rPr>
        <w:t xml:space="preserve">      "description": "Optional request or primary entity identifier."</w:t>
      </w:r>
    </w:p>
    <w:p w14:paraId="1CAB223A" w14:textId="77777777" w:rsidR="0079074C" w:rsidRDefault="007A7A1D">
      <w:pPr>
        <w:pStyle w:val="NoSpacing"/>
        <w:shd w:val="clear" w:color="auto" w:fill="F7F7F7"/>
      </w:pPr>
      <w:r>
        <w:rPr>
          <w:rFonts w:ascii="Courier New" w:eastAsia="Courier New" w:hAnsi="Courier New"/>
          <w:sz w:val="14"/>
        </w:rPr>
        <w:t xml:space="preserve">    },</w:t>
      </w:r>
    </w:p>
    <w:p w14:paraId="6C4CCCEE" w14:textId="77777777" w:rsidR="0079074C" w:rsidRDefault="007A7A1D">
      <w:pPr>
        <w:pStyle w:val="NoSpacing"/>
        <w:shd w:val="clear" w:color="auto" w:fill="F7F7F7"/>
      </w:pPr>
      <w:r>
        <w:rPr>
          <w:rFonts w:ascii="Courier New" w:eastAsia="Courier New" w:hAnsi="Courier New"/>
          <w:sz w:val="14"/>
        </w:rPr>
        <w:t xml:space="preserve">    "device": {</w:t>
      </w:r>
    </w:p>
    <w:p w14:paraId="595EB9B3" w14:textId="77777777" w:rsidR="0079074C" w:rsidRDefault="007A7A1D">
      <w:pPr>
        <w:pStyle w:val="NoSpacing"/>
        <w:shd w:val="clear" w:color="auto" w:fill="F7F7F7"/>
      </w:pPr>
      <w:r>
        <w:rPr>
          <w:rFonts w:ascii="Courier New" w:eastAsia="Courier New" w:hAnsi="Courier New"/>
          <w:sz w:val="14"/>
        </w:rPr>
        <w:t xml:space="preserve">      "type": [</w:t>
      </w:r>
    </w:p>
    <w:p w14:paraId="2206EFCE" w14:textId="77777777" w:rsidR="0079074C" w:rsidRDefault="007A7A1D">
      <w:pPr>
        <w:pStyle w:val="NoSpacing"/>
        <w:shd w:val="clear" w:color="auto" w:fill="F7F7F7"/>
      </w:pPr>
      <w:r>
        <w:rPr>
          <w:rFonts w:ascii="Courier New" w:eastAsia="Courier New" w:hAnsi="Courier New"/>
          <w:sz w:val="14"/>
        </w:rPr>
        <w:t xml:space="preserve">        "object",</w:t>
      </w:r>
    </w:p>
    <w:p w14:paraId="7F2A7B43" w14:textId="77777777" w:rsidR="0079074C" w:rsidRDefault="007A7A1D">
      <w:pPr>
        <w:pStyle w:val="NoSpacing"/>
        <w:shd w:val="clear" w:color="auto" w:fill="F7F7F7"/>
      </w:pPr>
      <w:r>
        <w:rPr>
          <w:rFonts w:ascii="Courier New" w:eastAsia="Courier New" w:hAnsi="Courier New"/>
          <w:sz w:val="14"/>
        </w:rPr>
        <w:t xml:space="preserve">        "string",</w:t>
      </w:r>
    </w:p>
    <w:p w14:paraId="1BC7B9D8" w14:textId="77777777" w:rsidR="0079074C" w:rsidRDefault="007A7A1D">
      <w:pPr>
        <w:pStyle w:val="NoSpacing"/>
        <w:shd w:val="clear" w:color="auto" w:fill="F7F7F7"/>
      </w:pPr>
      <w:r>
        <w:rPr>
          <w:rFonts w:ascii="Courier New" w:eastAsia="Courier New" w:hAnsi="Courier New"/>
          <w:sz w:val="14"/>
        </w:rPr>
        <w:t xml:space="preserve">        "null"</w:t>
      </w:r>
    </w:p>
    <w:p w14:paraId="58315AB9" w14:textId="77777777" w:rsidR="0079074C" w:rsidRDefault="007A7A1D">
      <w:pPr>
        <w:pStyle w:val="NoSpacing"/>
        <w:shd w:val="clear" w:color="auto" w:fill="F7F7F7"/>
      </w:pPr>
      <w:r>
        <w:rPr>
          <w:rFonts w:ascii="Courier New" w:eastAsia="Courier New" w:hAnsi="Courier New"/>
          <w:sz w:val="14"/>
        </w:rPr>
        <w:t xml:space="preserve">      ],</w:t>
      </w:r>
    </w:p>
    <w:p w14:paraId="78726171" w14:textId="77777777" w:rsidR="0079074C" w:rsidRDefault="007A7A1D">
      <w:pPr>
        <w:pStyle w:val="NoSpacing"/>
        <w:shd w:val="clear" w:color="auto" w:fill="F7F7F7"/>
      </w:pPr>
      <w:r>
        <w:rPr>
          <w:rFonts w:ascii="Courier New" w:eastAsia="Courier New" w:hAnsi="Courier New"/>
          <w:sz w:val="14"/>
        </w:rPr>
        <w:t xml:space="preserve">      "description": "Device information related to the request. Canonical form is an object; string support is preserved for compatibility.",</w:t>
      </w:r>
    </w:p>
    <w:p w14:paraId="57111E04" w14:textId="77777777" w:rsidR="0079074C" w:rsidRDefault="007A7A1D">
      <w:pPr>
        <w:pStyle w:val="NoSpacing"/>
        <w:shd w:val="clear" w:color="auto" w:fill="F7F7F7"/>
      </w:pPr>
      <w:r>
        <w:rPr>
          <w:rFonts w:ascii="Courier New" w:eastAsia="Courier New" w:hAnsi="Courier New"/>
          <w:sz w:val="14"/>
        </w:rPr>
        <w:t xml:space="preserve">      "properties": {</w:t>
      </w:r>
    </w:p>
    <w:p w14:paraId="46B963EF" w14:textId="77777777" w:rsidR="0079074C" w:rsidRDefault="007A7A1D">
      <w:pPr>
        <w:pStyle w:val="NoSpacing"/>
        <w:shd w:val="clear" w:color="auto" w:fill="F7F7F7"/>
      </w:pPr>
      <w:r>
        <w:rPr>
          <w:rFonts w:ascii="Courier New" w:eastAsia="Courier New" w:hAnsi="Courier New"/>
          <w:sz w:val="14"/>
        </w:rPr>
        <w:t xml:space="preserve">        "id": {</w:t>
      </w:r>
    </w:p>
    <w:p w14:paraId="513B918E" w14:textId="77777777" w:rsidR="0079074C" w:rsidRDefault="007A7A1D">
      <w:pPr>
        <w:pStyle w:val="NoSpacing"/>
        <w:shd w:val="clear" w:color="auto" w:fill="F7F7F7"/>
      </w:pPr>
      <w:r>
        <w:rPr>
          <w:rFonts w:ascii="Courier New" w:eastAsia="Courier New" w:hAnsi="Courier New"/>
          <w:sz w:val="14"/>
        </w:rPr>
        <w:t xml:space="preserve">          "type": [</w:t>
      </w:r>
    </w:p>
    <w:p w14:paraId="754BC43B" w14:textId="77777777" w:rsidR="0079074C" w:rsidRDefault="007A7A1D">
      <w:pPr>
        <w:pStyle w:val="NoSpacing"/>
        <w:shd w:val="clear" w:color="auto" w:fill="F7F7F7"/>
      </w:pPr>
      <w:r>
        <w:rPr>
          <w:rFonts w:ascii="Courier New" w:eastAsia="Courier New" w:hAnsi="Courier New"/>
          <w:sz w:val="14"/>
        </w:rPr>
        <w:t xml:space="preserve">            "string",</w:t>
      </w:r>
    </w:p>
    <w:p w14:paraId="76B40EDB" w14:textId="77777777" w:rsidR="0079074C" w:rsidRDefault="007A7A1D">
      <w:pPr>
        <w:pStyle w:val="NoSpacing"/>
        <w:shd w:val="clear" w:color="auto" w:fill="F7F7F7"/>
      </w:pPr>
      <w:r>
        <w:rPr>
          <w:rFonts w:ascii="Courier New" w:eastAsia="Courier New" w:hAnsi="Courier New"/>
          <w:sz w:val="14"/>
        </w:rPr>
        <w:t xml:space="preserve">            "integer",</w:t>
      </w:r>
    </w:p>
    <w:p w14:paraId="74AAD853" w14:textId="77777777" w:rsidR="0079074C" w:rsidRDefault="007A7A1D">
      <w:pPr>
        <w:pStyle w:val="NoSpacing"/>
        <w:shd w:val="clear" w:color="auto" w:fill="F7F7F7"/>
      </w:pPr>
      <w:r>
        <w:rPr>
          <w:rFonts w:ascii="Courier New" w:eastAsia="Courier New" w:hAnsi="Courier New"/>
          <w:sz w:val="14"/>
        </w:rPr>
        <w:t xml:space="preserve">            "null"</w:t>
      </w:r>
    </w:p>
    <w:p w14:paraId="5939D03A" w14:textId="77777777" w:rsidR="0079074C" w:rsidRDefault="007A7A1D">
      <w:pPr>
        <w:pStyle w:val="NoSpacing"/>
        <w:shd w:val="clear" w:color="auto" w:fill="F7F7F7"/>
      </w:pPr>
      <w:r>
        <w:rPr>
          <w:rFonts w:ascii="Courier New" w:eastAsia="Courier New" w:hAnsi="Courier New"/>
          <w:sz w:val="14"/>
        </w:rPr>
        <w:t xml:space="preserve">          ],</w:t>
      </w:r>
    </w:p>
    <w:p w14:paraId="19F62673" w14:textId="77777777" w:rsidR="0079074C" w:rsidRDefault="007A7A1D">
      <w:pPr>
        <w:pStyle w:val="NoSpacing"/>
        <w:shd w:val="clear" w:color="auto" w:fill="F7F7F7"/>
      </w:pPr>
      <w:r>
        <w:rPr>
          <w:rFonts w:ascii="Courier New" w:eastAsia="Courier New" w:hAnsi="Courier New"/>
          <w:sz w:val="14"/>
        </w:rPr>
        <w:t xml:space="preserve">          "description": "Device identifier."</w:t>
      </w:r>
    </w:p>
    <w:p w14:paraId="132DDA67" w14:textId="77777777" w:rsidR="0079074C" w:rsidRDefault="007A7A1D">
      <w:pPr>
        <w:pStyle w:val="NoSpacing"/>
        <w:shd w:val="clear" w:color="auto" w:fill="F7F7F7"/>
      </w:pPr>
      <w:r>
        <w:rPr>
          <w:rFonts w:ascii="Courier New" w:eastAsia="Courier New" w:hAnsi="Courier New"/>
          <w:sz w:val="14"/>
        </w:rPr>
        <w:t xml:space="preserve">        }</w:t>
      </w:r>
    </w:p>
    <w:p w14:paraId="612065FA" w14:textId="77777777" w:rsidR="0079074C" w:rsidRDefault="007A7A1D">
      <w:pPr>
        <w:pStyle w:val="NoSpacing"/>
        <w:shd w:val="clear" w:color="auto" w:fill="F7F7F7"/>
      </w:pPr>
      <w:r>
        <w:rPr>
          <w:rFonts w:ascii="Courier New" w:eastAsia="Courier New" w:hAnsi="Courier New"/>
          <w:sz w:val="14"/>
        </w:rPr>
        <w:t xml:space="preserve">      },</w:t>
      </w:r>
    </w:p>
    <w:p w14:paraId="32F50961"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D7594BE" w14:textId="77777777" w:rsidR="0079074C" w:rsidRDefault="007A7A1D">
      <w:pPr>
        <w:pStyle w:val="NoSpacing"/>
        <w:shd w:val="clear" w:color="auto" w:fill="F7F7F7"/>
      </w:pPr>
      <w:r>
        <w:rPr>
          <w:rFonts w:ascii="Courier New" w:eastAsia="Courier New" w:hAnsi="Courier New"/>
          <w:sz w:val="14"/>
        </w:rPr>
        <w:t xml:space="preserve">    },</w:t>
      </w:r>
    </w:p>
    <w:p w14:paraId="22D83A4E" w14:textId="77777777" w:rsidR="0079074C" w:rsidRDefault="007A7A1D">
      <w:pPr>
        <w:pStyle w:val="NoSpacing"/>
        <w:shd w:val="clear" w:color="auto" w:fill="F7F7F7"/>
      </w:pPr>
      <w:r>
        <w:rPr>
          <w:rFonts w:ascii="Courier New" w:eastAsia="Courier New" w:hAnsi="Courier New"/>
          <w:sz w:val="14"/>
        </w:rPr>
        <w:t xml:space="preserve">    "payload": {</w:t>
      </w:r>
    </w:p>
    <w:p w14:paraId="5C4190C9" w14:textId="77777777" w:rsidR="0079074C" w:rsidRDefault="007A7A1D">
      <w:pPr>
        <w:pStyle w:val="NoSpacing"/>
        <w:shd w:val="clear" w:color="auto" w:fill="F7F7F7"/>
      </w:pPr>
      <w:r>
        <w:rPr>
          <w:rFonts w:ascii="Courier New" w:eastAsia="Courier New" w:hAnsi="Courier New"/>
          <w:sz w:val="14"/>
        </w:rPr>
        <w:t xml:space="preserve">      "type": [</w:t>
      </w:r>
    </w:p>
    <w:p w14:paraId="5A5C4FAD" w14:textId="77777777" w:rsidR="0079074C" w:rsidRDefault="007A7A1D">
      <w:pPr>
        <w:pStyle w:val="NoSpacing"/>
        <w:shd w:val="clear" w:color="auto" w:fill="F7F7F7"/>
      </w:pPr>
      <w:r>
        <w:rPr>
          <w:rFonts w:ascii="Courier New" w:eastAsia="Courier New" w:hAnsi="Courier New"/>
          <w:sz w:val="14"/>
        </w:rPr>
        <w:t xml:space="preserve">        "object",</w:t>
      </w:r>
    </w:p>
    <w:p w14:paraId="226985D4" w14:textId="77777777" w:rsidR="0079074C" w:rsidRDefault="007A7A1D">
      <w:pPr>
        <w:pStyle w:val="NoSpacing"/>
        <w:shd w:val="clear" w:color="auto" w:fill="F7F7F7"/>
      </w:pPr>
      <w:r>
        <w:rPr>
          <w:rFonts w:ascii="Courier New" w:eastAsia="Courier New" w:hAnsi="Courier New"/>
          <w:sz w:val="14"/>
        </w:rPr>
        <w:t xml:space="preserve">        "null"</w:t>
      </w:r>
    </w:p>
    <w:p w14:paraId="453FD1A9" w14:textId="77777777" w:rsidR="0079074C" w:rsidRDefault="007A7A1D">
      <w:pPr>
        <w:pStyle w:val="NoSpacing"/>
        <w:shd w:val="clear" w:color="auto" w:fill="F7F7F7"/>
      </w:pPr>
      <w:r>
        <w:rPr>
          <w:rFonts w:ascii="Courier New" w:eastAsia="Courier New" w:hAnsi="Courier New"/>
          <w:sz w:val="14"/>
        </w:rPr>
        <w:t xml:space="preserve">      ],</w:t>
      </w:r>
    </w:p>
    <w:p w14:paraId="3C5B0A59"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0BA8DCE4" w14:textId="77777777" w:rsidR="0079074C" w:rsidRDefault="007A7A1D">
      <w:pPr>
        <w:pStyle w:val="NoSpacing"/>
        <w:shd w:val="clear" w:color="auto" w:fill="F7F7F7"/>
      </w:pPr>
      <w:r>
        <w:rPr>
          <w:rFonts w:ascii="Courier New" w:eastAsia="Courier New" w:hAnsi="Courier New"/>
          <w:sz w:val="14"/>
        </w:rPr>
        <w:t xml:space="preserve">      "properties": {</w:t>
      </w:r>
    </w:p>
    <w:p w14:paraId="682EC129" w14:textId="77777777" w:rsidR="0079074C" w:rsidRDefault="007A7A1D">
      <w:pPr>
        <w:pStyle w:val="NoSpacing"/>
        <w:shd w:val="clear" w:color="auto" w:fill="F7F7F7"/>
      </w:pPr>
      <w:r>
        <w:rPr>
          <w:rFonts w:ascii="Courier New" w:eastAsia="Courier New" w:hAnsi="Courier New"/>
          <w:sz w:val="14"/>
        </w:rPr>
        <w:t xml:space="preserve">        "task": {</w:t>
      </w:r>
    </w:p>
    <w:p w14:paraId="64B533C9" w14:textId="77777777" w:rsidR="0079074C" w:rsidRDefault="007A7A1D">
      <w:pPr>
        <w:pStyle w:val="NoSpacing"/>
        <w:shd w:val="clear" w:color="auto" w:fill="F7F7F7"/>
      </w:pPr>
      <w:r>
        <w:rPr>
          <w:rFonts w:ascii="Courier New" w:eastAsia="Courier New" w:hAnsi="Courier New"/>
          <w:sz w:val="14"/>
        </w:rPr>
        <w:t xml:space="preserve">          "type": [</w:t>
      </w:r>
    </w:p>
    <w:p w14:paraId="16908375" w14:textId="77777777" w:rsidR="0079074C" w:rsidRDefault="007A7A1D">
      <w:pPr>
        <w:pStyle w:val="NoSpacing"/>
        <w:shd w:val="clear" w:color="auto" w:fill="F7F7F7"/>
      </w:pPr>
      <w:r>
        <w:rPr>
          <w:rFonts w:ascii="Courier New" w:eastAsia="Courier New" w:hAnsi="Courier New"/>
          <w:sz w:val="14"/>
        </w:rPr>
        <w:t xml:space="preserve">            "object",</w:t>
      </w:r>
    </w:p>
    <w:p w14:paraId="410FE663" w14:textId="77777777" w:rsidR="0079074C" w:rsidRDefault="007A7A1D">
      <w:pPr>
        <w:pStyle w:val="NoSpacing"/>
        <w:shd w:val="clear" w:color="auto" w:fill="F7F7F7"/>
      </w:pPr>
      <w:r>
        <w:rPr>
          <w:rFonts w:ascii="Courier New" w:eastAsia="Courier New" w:hAnsi="Courier New"/>
          <w:sz w:val="14"/>
        </w:rPr>
        <w:t xml:space="preserve">            "null"</w:t>
      </w:r>
    </w:p>
    <w:p w14:paraId="1A06375D" w14:textId="77777777" w:rsidR="0079074C" w:rsidRDefault="007A7A1D">
      <w:pPr>
        <w:pStyle w:val="NoSpacing"/>
        <w:shd w:val="clear" w:color="auto" w:fill="F7F7F7"/>
      </w:pPr>
      <w:r>
        <w:rPr>
          <w:rFonts w:ascii="Courier New" w:eastAsia="Courier New" w:hAnsi="Courier New"/>
          <w:sz w:val="14"/>
        </w:rPr>
        <w:t xml:space="preserve">          ],</w:t>
      </w:r>
    </w:p>
    <w:p w14:paraId="7B86A4A0"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7669704" w14:textId="77777777" w:rsidR="0079074C" w:rsidRDefault="007A7A1D">
      <w:pPr>
        <w:pStyle w:val="NoSpacing"/>
        <w:shd w:val="clear" w:color="auto" w:fill="F7F7F7"/>
      </w:pPr>
      <w:r>
        <w:rPr>
          <w:rFonts w:ascii="Courier New" w:eastAsia="Courier New" w:hAnsi="Courier New"/>
          <w:sz w:val="14"/>
        </w:rPr>
        <w:t xml:space="preserve">          "properties": {</w:t>
      </w:r>
    </w:p>
    <w:p w14:paraId="35BC6F43" w14:textId="77777777" w:rsidR="0079074C" w:rsidRDefault="007A7A1D">
      <w:pPr>
        <w:pStyle w:val="NoSpacing"/>
        <w:shd w:val="clear" w:color="auto" w:fill="F7F7F7"/>
      </w:pPr>
      <w:r>
        <w:rPr>
          <w:rFonts w:ascii="Courier New" w:eastAsia="Courier New" w:hAnsi="Courier New"/>
          <w:sz w:val="14"/>
        </w:rPr>
        <w:t xml:space="preserve">            "StartDate": {</w:t>
      </w:r>
    </w:p>
    <w:p w14:paraId="19052C18" w14:textId="77777777" w:rsidR="0079074C" w:rsidRDefault="007A7A1D">
      <w:pPr>
        <w:pStyle w:val="NoSpacing"/>
        <w:shd w:val="clear" w:color="auto" w:fill="F7F7F7"/>
      </w:pPr>
      <w:r>
        <w:rPr>
          <w:rFonts w:ascii="Courier New" w:eastAsia="Courier New" w:hAnsi="Courier New"/>
          <w:sz w:val="14"/>
        </w:rPr>
        <w:t xml:space="preserve">              "type": [</w:t>
      </w:r>
    </w:p>
    <w:p w14:paraId="76794485" w14:textId="77777777" w:rsidR="0079074C" w:rsidRDefault="007A7A1D">
      <w:pPr>
        <w:pStyle w:val="NoSpacing"/>
        <w:shd w:val="clear" w:color="auto" w:fill="F7F7F7"/>
      </w:pPr>
      <w:r>
        <w:rPr>
          <w:rFonts w:ascii="Courier New" w:eastAsia="Courier New" w:hAnsi="Courier New"/>
          <w:sz w:val="14"/>
        </w:rPr>
        <w:t xml:space="preserve">                "string",</w:t>
      </w:r>
    </w:p>
    <w:p w14:paraId="25469E2D" w14:textId="77777777" w:rsidR="0079074C" w:rsidRDefault="007A7A1D">
      <w:pPr>
        <w:pStyle w:val="NoSpacing"/>
        <w:shd w:val="clear" w:color="auto" w:fill="F7F7F7"/>
      </w:pPr>
      <w:r>
        <w:rPr>
          <w:rFonts w:ascii="Courier New" w:eastAsia="Courier New" w:hAnsi="Courier New"/>
          <w:sz w:val="14"/>
        </w:rPr>
        <w:lastRenderedPageBreak/>
        <w:t xml:space="preserve">                "null"</w:t>
      </w:r>
    </w:p>
    <w:p w14:paraId="212EE191" w14:textId="77777777" w:rsidR="0079074C" w:rsidRDefault="007A7A1D">
      <w:pPr>
        <w:pStyle w:val="NoSpacing"/>
        <w:shd w:val="clear" w:color="auto" w:fill="F7F7F7"/>
      </w:pPr>
      <w:r>
        <w:rPr>
          <w:rFonts w:ascii="Courier New" w:eastAsia="Courier New" w:hAnsi="Courier New"/>
          <w:sz w:val="14"/>
        </w:rPr>
        <w:t xml:space="preserve">              ]</w:t>
      </w:r>
    </w:p>
    <w:p w14:paraId="1E903A84" w14:textId="77777777" w:rsidR="0079074C" w:rsidRDefault="007A7A1D">
      <w:pPr>
        <w:pStyle w:val="NoSpacing"/>
        <w:shd w:val="clear" w:color="auto" w:fill="F7F7F7"/>
      </w:pPr>
      <w:r>
        <w:rPr>
          <w:rFonts w:ascii="Courier New" w:eastAsia="Courier New" w:hAnsi="Courier New"/>
          <w:sz w:val="14"/>
        </w:rPr>
        <w:t xml:space="preserve">            },</w:t>
      </w:r>
    </w:p>
    <w:p w14:paraId="1E218E55" w14:textId="77777777" w:rsidR="0079074C" w:rsidRDefault="007A7A1D">
      <w:pPr>
        <w:pStyle w:val="NoSpacing"/>
        <w:shd w:val="clear" w:color="auto" w:fill="F7F7F7"/>
      </w:pPr>
      <w:r>
        <w:rPr>
          <w:rFonts w:ascii="Courier New" w:eastAsia="Courier New" w:hAnsi="Courier New"/>
          <w:sz w:val="14"/>
        </w:rPr>
        <w:t xml:space="preserve">            "ActivityID": {</w:t>
      </w:r>
    </w:p>
    <w:p w14:paraId="085E0516" w14:textId="77777777" w:rsidR="0079074C" w:rsidRDefault="007A7A1D">
      <w:pPr>
        <w:pStyle w:val="NoSpacing"/>
        <w:shd w:val="clear" w:color="auto" w:fill="F7F7F7"/>
      </w:pPr>
      <w:r>
        <w:rPr>
          <w:rFonts w:ascii="Courier New" w:eastAsia="Courier New" w:hAnsi="Courier New"/>
          <w:sz w:val="14"/>
        </w:rPr>
        <w:t xml:space="preserve">              "type": [</w:t>
      </w:r>
    </w:p>
    <w:p w14:paraId="19F5C4EE" w14:textId="77777777" w:rsidR="0079074C" w:rsidRDefault="007A7A1D">
      <w:pPr>
        <w:pStyle w:val="NoSpacing"/>
        <w:shd w:val="clear" w:color="auto" w:fill="F7F7F7"/>
      </w:pPr>
      <w:r>
        <w:rPr>
          <w:rFonts w:ascii="Courier New" w:eastAsia="Courier New" w:hAnsi="Courier New"/>
          <w:sz w:val="14"/>
        </w:rPr>
        <w:t xml:space="preserve">                "integer",</w:t>
      </w:r>
    </w:p>
    <w:p w14:paraId="0490B130" w14:textId="77777777" w:rsidR="0079074C" w:rsidRDefault="007A7A1D">
      <w:pPr>
        <w:pStyle w:val="NoSpacing"/>
        <w:shd w:val="clear" w:color="auto" w:fill="F7F7F7"/>
      </w:pPr>
      <w:r>
        <w:rPr>
          <w:rFonts w:ascii="Courier New" w:eastAsia="Courier New" w:hAnsi="Courier New"/>
          <w:sz w:val="14"/>
        </w:rPr>
        <w:t xml:space="preserve">                "string",</w:t>
      </w:r>
    </w:p>
    <w:p w14:paraId="3DEA1FEE" w14:textId="77777777" w:rsidR="0079074C" w:rsidRDefault="007A7A1D">
      <w:pPr>
        <w:pStyle w:val="NoSpacing"/>
        <w:shd w:val="clear" w:color="auto" w:fill="F7F7F7"/>
      </w:pPr>
      <w:r>
        <w:rPr>
          <w:rFonts w:ascii="Courier New" w:eastAsia="Courier New" w:hAnsi="Courier New"/>
          <w:sz w:val="14"/>
        </w:rPr>
        <w:t xml:space="preserve">                "null"</w:t>
      </w:r>
    </w:p>
    <w:p w14:paraId="59D7CEB7" w14:textId="77777777" w:rsidR="0079074C" w:rsidRDefault="007A7A1D">
      <w:pPr>
        <w:pStyle w:val="NoSpacing"/>
        <w:shd w:val="clear" w:color="auto" w:fill="F7F7F7"/>
      </w:pPr>
      <w:r>
        <w:rPr>
          <w:rFonts w:ascii="Courier New" w:eastAsia="Courier New" w:hAnsi="Courier New"/>
          <w:sz w:val="14"/>
        </w:rPr>
        <w:t xml:space="preserve">              ]</w:t>
      </w:r>
    </w:p>
    <w:p w14:paraId="472239D7" w14:textId="77777777" w:rsidR="0079074C" w:rsidRDefault="007A7A1D">
      <w:pPr>
        <w:pStyle w:val="NoSpacing"/>
        <w:shd w:val="clear" w:color="auto" w:fill="F7F7F7"/>
      </w:pPr>
      <w:r>
        <w:rPr>
          <w:rFonts w:ascii="Courier New" w:eastAsia="Courier New" w:hAnsi="Courier New"/>
          <w:sz w:val="14"/>
        </w:rPr>
        <w:t xml:space="preserve">            },</w:t>
      </w:r>
    </w:p>
    <w:p w14:paraId="0711D483" w14:textId="77777777" w:rsidR="0079074C" w:rsidRDefault="007A7A1D">
      <w:pPr>
        <w:pStyle w:val="NoSpacing"/>
        <w:shd w:val="clear" w:color="auto" w:fill="F7F7F7"/>
      </w:pPr>
      <w:r>
        <w:rPr>
          <w:rFonts w:ascii="Courier New" w:eastAsia="Courier New" w:hAnsi="Courier New"/>
          <w:sz w:val="14"/>
        </w:rPr>
        <w:t xml:space="preserve">            "AttachmentLink": {</w:t>
      </w:r>
    </w:p>
    <w:p w14:paraId="52124C2D" w14:textId="77777777" w:rsidR="0079074C" w:rsidRDefault="007A7A1D">
      <w:pPr>
        <w:pStyle w:val="NoSpacing"/>
        <w:shd w:val="clear" w:color="auto" w:fill="F7F7F7"/>
      </w:pPr>
      <w:r>
        <w:rPr>
          <w:rFonts w:ascii="Courier New" w:eastAsia="Courier New" w:hAnsi="Courier New"/>
          <w:sz w:val="14"/>
        </w:rPr>
        <w:t xml:space="preserve">              "type": [</w:t>
      </w:r>
    </w:p>
    <w:p w14:paraId="23014918" w14:textId="77777777" w:rsidR="0079074C" w:rsidRDefault="007A7A1D">
      <w:pPr>
        <w:pStyle w:val="NoSpacing"/>
        <w:shd w:val="clear" w:color="auto" w:fill="F7F7F7"/>
      </w:pPr>
      <w:r>
        <w:rPr>
          <w:rFonts w:ascii="Courier New" w:eastAsia="Courier New" w:hAnsi="Courier New"/>
          <w:sz w:val="14"/>
        </w:rPr>
        <w:t xml:space="preserve">                "string",</w:t>
      </w:r>
    </w:p>
    <w:p w14:paraId="035DE308" w14:textId="77777777" w:rsidR="0079074C" w:rsidRDefault="007A7A1D">
      <w:pPr>
        <w:pStyle w:val="NoSpacing"/>
        <w:shd w:val="clear" w:color="auto" w:fill="F7F7F7"/>
      </w:pPr>
      <w:r>
        <w:rPr>
          <w:rFonts w:ascii="Courier New" w:eastAsia="Courier New" w:hAnsi="Courier New"/>
          <w:sz w:val="14"/>
        </w:rPr>
        <w:t xml:space="preserve">                "null"</w:t>
      </w:r>
    </w:p>
    <w:p w14:paraId="43DB5E0E" w14:textId="77777777" w:rsidR="0079074C" w:rsidRDefault="007A7A1D">
      <w:pPr>
        <w:pStyle w:val="NoSpacing"/>
        <w:shd w:val="clear" w:color="auto" w:fill="F7F7F7"/>
      </w:pPr>
      <w:r>
        <w:rPr>
          <w:rFonts w:ascii="Courier New" w:eastAsia="Courier New" w:hAnsi="Courier New"/>
          <w:sz w:val="14"/>
        </w:rPr>
        <w:t xml:space="preserve">              ]</w:t>
      </w:r>
    </w:p>
    <w:p w14:paraId="51B4291C" w14:textId="77777777" w:rsidR="0079074C" w:rsidRDefault="007A7A1D">
      <w:pPr>
        <w:pStyle w:val="NoSpacing"/>
        <w:shd w:val="clear" w:color="auto" w:fill="F7F7F7"/>
      </w:pPr>
      <w:r>
        <w:rPr>
          <w:rFonts w:ascii="Courier New" w:eastAsia="Courier New" w:hAnsi="Courier New"/>
          <w:sz w:val="14"/>
        </w:rPr>
        <w:t xml:space="preserve">            },</w:t>
      </w:r>
    </w:p>
    <w:p w14:paraId="0799F1D7" w14:textId="77777777" w:rsidR="0079074C" w:rsidRDefault="007A7A1D">
      <w:pPr>
        <w:pStyle w:val="NoSpacing"/>
        <w:shd w:val="clear" w:color="auto" w:fill="F7F7F7"/>
      </w:pPr>
      <w:r>
        <w:rPr>
          <w:rFonts w:ascii="Courier New" w:eastAsia="Courier New" w:hAnsi="Courier New"/>
          <w:sz w:val="14"/>
        </w:rPr>
        <w:t xml:space="preserve">            "Title": {</w:t>
      </w:r>
    </w:p>
    <w:p w14:paraId="37DF7057" w14:textId="77777777" w:rsidR="0079074C" w:rsidRDefault="007A7A1D">
      <w:pPr>
        <w:pStyle w:val="NoSpacing"/>
        <w:shd w:val="clear" w:color="auto" w:fill="F7F7F7"/>
      </w:pPr>
      <w:r>
        <w:rPr>
          <w:rFonts w:ascii="Courier New" w:eastAsia="Courier New" w:hAnsi="Courier New"/>
          <w:sz w:val="14"/>
        </w:rPr>
        <w:t xml:space="preserve">              "type": [</w:t>
      </w:r>
    </w:p>
    <w:p w14:paraId="11E58C08" w14:textId="77777777" w:rsidR="0079074C" w:rsidRDefault="007A7A1D">
      <w:pPr>
        <w:pStyle w:val="NoSpacing"/>
        <w:shd w:val="clear" w:color="auto" w:fill="F7F7F7"/>
      </w:pPr>
      <w:r>
        <w:rPr>
          <w:rFonts w:ascii="Courier New" w:eastAsia="Courier New" w:hAnsi="Courier New"/>
          <w:sz w:val="14"/>
        </w:rPr>
        <w:t xml:space="preserve">                "string",</w:t>
      </w:r>
    </w:p>
    <w:p w14:paraId="2E39BAE4" w14:textId="77777777" w:rsidR="0079074C" w:rsidRDefault="007A7A1D">
      <w:pPr>
        <w:pStyle w:val="NoSpacing"/>
        <w:shd w:val="clear" w:color="auto" w:fill="F7F7F7"/>
      </w:pPr>
      <w:r>
        <w:rPr>
          <w:rFonts w:ascii="Courier New" w:eastAsia="Courier New" w:hAnsi="Courier New"/>
          <w:sz w:val="14"/>
        </w:rPr>
        <w:t xml:space="preserve">                "null"</w:t>
      </w:r>
    </w:p>
    <w:p w14:paraId="77C38834" w14:textId="77777777" w:rsidR="0079074C" w:rsidRDefault="007A7A1D">
      <w:pPr>
        <w:pStyle w:val="NoSpacing"/>
        <w:shd w:val="clear" w:color="auto" w:fill="F7F7F7"/>
      </w:pPr>
      <w:r>
        <w:rPr>
          <w:rFonts w:ascii="Courier New" w:eastAsia="Courier New" w:hAnsi="Courier New"/>
          <w:sz w:val="14"/>
        </w:rPr>
        <w:t xml:space="preserve">              ]</w:t>
      </w:r>
    </w:p>
    <w:p w14:paraId="234D28C1" w14:textId="77777777" w:rsidR="0079074C" w:rsidRDefault="007A7A1D">
      <w:pPr>
        <w:pStyle w:val="NoSpacing"/>
        <w:shd w:val="clear" w:color="auto" w:fill="F7F7F7"/>
      </w:pPr>
      <w:r>
        <w:rPr>
          <w:rFonts w:ascii="Courier New" w:eastAsia="Courier New" w:hAnsi="Courier New"/>
          <w:sz w:val="14"/>
        </w:rPr>
        <w:t xml:space="preserve">            },</w:t>
      </w:r>
    </w:p>
    <w:p w14:paraId="62214350" w14:textId="77777777" w:rsidR="0079074C" w:rsidRDefault="007A7A1D">
      <w:pPr>
        <w:pStyle w:val="NoSpacing"/>
        <w:shd w:val="clear" w:color="auto" w:fill="F7F7F7"/>
      </w:pPr>
      <w:r>
        <w:rPr>
          <w:rFonts w:ascii="Courier New" w:eastAsia="Courier New" w:hAnsi="Courier New"/>
          <w:sz w:val="14"/>
        </w:rPr>
        <w:t xml:space="preserve">            "Description": {</w:t>
      </w:r>
    </w:p>
    <w:p w14:paraId="31202DAE" w14:textId="77777777" w:rsidR="0079074C" w:rsidRDefault="007A7A1D">
      <w:pPr>
        <w:pStyle w:val="NoSpacing"/>
        <w:shd w:val="clear" w:color="auto" w:fill="F7F7F7"/>
      </w:pPr>
      <w:r>
        <w:rPr>
          <w:rFonts w:ascii="Courier New" w:eastAsia="Courier New" w:hAnsi="Courier New"/>
          <w:sz w:val="14"/>
        </w:rPr>
        <w:t xml:space="preserve">              "type": [</w:t>
      </w:r>
    </w:p>
    <w:p w14:paraId="3A8528FA" w14:textId="77777777" w:rsidR="0079074C" w:rsidRDefault="007A7A1D">
      <w:pPr>
        <w:pStyle w:val="NoSpacing"/>
        <w:shd w:val="clear" w:color="auto" w:fill="F7F7F7"/>
      </w:pPr>
      <w:r>
        <w:rPr>
          <w:rFonts w:ascii="Courier New" w:eastAsia="Courier New" w:hAnsi="Courier New"/>
          <w:sz w:val="14"/>
        </w:rPr>
        <w:t xml:space="preserve">                "string",</w:t>
      </w:r>
    </w:p>
    <w:p w14:paraId="2181E493" w14:textId="77777777" w:rsidR="0079074C" w:rsidRDefault="007A7A1D">
      <w:pPr>
        <w:pStyle w:val="NoSpacing"/>
        <w:shd w:val="clear" w:color="auto" w:fill="F7F7F7"/>
      </w:pPr>
      <w:r>
        <w:rPr>
          <w:rFonts w:ascii="Courier New" w:eastAsia="Courier New" w:hAnsi="Courier New"/>
          <w:sz w:val="14"/>
        </w:rPr>
        <w:t xml:space="preserve">                "null"</w:t>
      </w:r>
    </w:p>
    <w:p w14:paraId="0F2AA882" w14:textId="77777777" w:rsidR="0079074C" w:rsidRDefault="007A7A1D">
      <w:pPr>
        <w:pStyle w:val="NoSpacing"/>
        <w:shd w:val="clear" w:color="auto" w:fill="F7F7F7"/>
      </w:pPr>
      <w:r>
        <w:rPr>
          <w:rFonts w:ascii="Courier New" w:eastAsia="Courier New" w:hAnsi="Courier New"/>
          <w:sz w:val="14"/>
        </w:rPr>
        <w:t xml:space="preserve">              ]</w:t>
      </w:r>
    </w:p>
    <w:p w14:paraId="728F332E" w14:textId="77777777" w:rsidR="0079074C" w:rsidRDefault="007A7A1D">
      <w:pPr>
        <w:pStyle w:val="NoSpacing"/>
        <w:shd w:val="clear" w:color="auto" w:fill="F7F7F7"/>
      </w:pPr>
      <w:r>
        <w:rPr>
          <w:rFonts w:ascii="Courier New" w:eastAsia="Courier New" w:hAnsi="Courier New"/>
          <w:sz w:val="14"/>
        </w:rPr>
        <w:t xml:space="preserve">            },</w:t>
      </w:r>
    </w:p>
    <w:p w14:paraId="7AAB4F23" w14:textId="77777777" w:rsidR="0079074C" w:rsidRDefault="007A7A1D">
      <w:pPr>
        <w:pStyle w:val="NoSpacing"/>
        <w:shd w:val="clear" w:color="auto" w:fill="F7F7F7"/>
      </w:pPr>
      <w:r>
        <w:rPr>
          <w:rFonts w:ascii="Courier New" w:eastAsia="Courier New" w:hAnsi="Courier New"/>
          <w:sz w:val="14"/>
        </w:rPr>
        <w:t xml:space="preserve">            "Status": {</w:t>
      </w:r>
    </w:p>
    <w:p w14:paraId="1907F36B" w14:textId="77777777" w:rsidR="0079074C" w:rsidRDefault="007A7A1D">
      <w:pPr>
        <w:pStyle w:val="NoSpacing"/>
        <w:shd w:val="clear" w:color="auto" w:fill="F7F7F7"/>
      </w:pPr>
      <w:r>
        <w:rPr>
          <w:rFonts w:ascii="Courier New" w:eastAsia="Courier New" w:hAnsi="Courier New"/>
          <w:sz w:val="14"/>
        </w:rPr>
        <w:t xml:space="preserve">              "type": [</w:t>
      </w:r>
    </w:p>
    <w:p w14:paraId="61121388" w14:textId="77777777" w:rsidR="0079074C" w:rsidRDefault="007A7A1D">
      <w:pPr>
        <w:pStyle w:val="NoSpacing"/>
        <w:shd w:val="clear" w:color="auto" w:fill="F7F7F7"/>
      </w:pPr>
      <w:r>
        <w:rPr>
          <w:rFonts w:ascii="Courier New" w:eastAsia="Courier New" w:hAnsi="Courier New"/>
          <w:sz w:val="14"/>
        </w:rPr>
        <w:t xml:space="preserve">                "string",</w:t>
      </w:r>
    </w:p>
    <w:p w14:paraId="0D842313" w14:textId="77777777" w:rsidR="0079074C" w:rsidRDefault="007A7A1D">
      <w:pPr>
        <w:pStyle w:val="NoSpacing"/>
        <w:shd w:val="clear" w:color="auto" w:fill="F7F7F7"/>
      </w:pPr>
      <w:r>
        <w:rPr>
          <w:rFonts w:ascii="Courier New" w:eastAsia="Courier New" w:hAnsi="Courier New"/>
          <w:sz w:val="14"/>
        </w:rPr>
        <w:t xml:space="preserve">                "null"</w:t>
      </w:r>
    </w:p>
    <w:p w14:paraId="21423B23" w14:textId="77777777" w:rsidR="0079074C" w:rsidRDefault="007A7A1D">
      <w:pPr>
        <w:pStyle w:val="NoSpacing"/>
        <w:shd w:val="clear" w:color="auto" w:fill="F7F7F7"/>
      </w:pPr>
      <w:r>
        <w:rPr>
          <w:rFonts w:ascii="Courier New" w:eastAsia="Courier New" w:hAnsi="Courier New"/>
          <w:sz w:val="14"/>
        </w:rPr>
        <w:t xml:space="preserve">              ]</w:t>
      </w:r>
    </w:p>
    <w:p w14:paraId="04E38024" w14:textId="77777777" w:rsidR="0079074C" w:rsidRDefault="007A7A1D">
      <w:pPr>
        <w:pStyle w:val="NoSpacing"/>
        <w:shd w:val="clear" w:color="auto" w:fill="F7F7F7"/>
      </w:pPr>
      <w:r>
        <w:rPr>
          <w:rFonts w:ascii="Courier New" w:eastAsia="Courier New" w:hAnsi="Courier New"/>
          <w:sz w:val="14"/>
        </w:rPr>
        <w:t xml:space="preserve">            },</w:t>
      </w:r>
    </w:p>
    <w:p w14:paraId="26B79110" w14:textId="77777777" w:rsidR="0079074C" w:rsidRDefault="007A7A1D">
      <w:pPr>
        <w:pStyle w:val="NoSpacing"/>
        <w:shd w:val="clear" w:color="auto" w:fill="F7F7F7"/>
      </w:pPr>
      <w:r>
        <w:rPr>
          <w:rFonts w:ascii="Courier New" w:eastAsia="Courier New" w:hAnsi="Courier New"/>
          <w:sz w:val="14"/>
        </w:rPr>
        <w:t xml:space="preserve">            "Category": {</w:t>
      </w:r>
    </w:p>
    <w:p w14:paraId="6B44DE30" w14:textId="77777777" w:rsidR="0079074C" w:rsidRDefault="007A7A1D">
      <w:pPr>
        <w:pStyle w:val="NoSpacing"/>
        <w:shd w:val="clear" w:color="auto" w:fill="F7F7F7"/>
      </w:pPr>
      <w:r>
        <w:rPr>
          <w:rFonts w:ascii="Courier New" w:eastAsia="Courier New" w:hAnsi="Courier New"/>
          <w:sz w:val="14"/>
        </w:rPr>
        <w:t xml:space="preserve">              "type": [</w:t>
      </w:r>
    </w:p>
    <w:p w14:paraId="4C0CCD4D" w14:textId="77777777" w:rsidR="0079074C" w:rsidRDefault="007A7A1D">
      <w:pPr>
        <w:pStyle w:val="NoSpacing"/>
        <w:shd w:val="clear" w:color="auto" w:fill="F7F7F7"/>
      </w:pPr>
      <w:r>
        <w:rPr>
          <w:rFonts w:ascii="Courier New" w:eastAsia="Courier New" w:hAnsi="Courier New"/>
          <w:sz w:val="14"/>
        </w:rPr>
        <w:t xml:space="preserve">                "string",</w:t>
      </w:r>
    </w:p>
    <w:p w14:paraId="222CD22D" w14:textId="77777777" w:rsidR="0079074C" w:rsidRDefault="007A7A1D">
      <w:pPr>
        <w:pStyle w:val="NoSpacing"/>
        <w:shd w:val="clear" w:color="auto" w:fill="F7F7F7"/>
      </w:pPr>
      <w:r>
        <w:rPr>
          <w:rFonts w:ascii="Courier New" w:eastAsia="Courier New" w:hAnsi="Courier New"/>
          <w:sz w:val="14"/>
        </w:rPr>
        <w:t xml:space="preserve">                "null"</w:t>
      </w:r>
    </w:p>
    <w:p w14:paraId="2C87BB9A" w14:textId="77777777" w:rsidR="0079074C" w:rsidRDefault="007A7A1D">
      <w:pPr>
        <w:pStyle w:val="NoSpacing"/>
        <w:shd w:val="clear" w:color="auto" w:fill="F7F7F7"/>
      </w:pPr>
      <w:r>
        <w:rPr>
          <w:rFonts w:ascii="Courier New" w:eastAsia="Courier New" w:hAnsi="Courier New"/>
          <w:sz w:val="14"/>
        </w:rPr>
        <w:t xml:space="preserve">              ]</w:t>
      </w:r>
    </w:p>
    <w:p w14:paraId="6E34BFB6" w14:textId="77777777" w:rsidR="0079074C" w:rsidRDefault="007A7A1D">
      <w:pPr>
        <w:pStyle w:val="NoSpacing"/>
        <w:shd w:val="clear" w:color="auto" w:fill="F7F7F7"/>
      </w:pPr>
      <w:r>
        <w:rPr>
          <w:rFonts w:ascii="Courier New" w:eastAsia="Courier New" w:hAnsi="Courier New"/>
          <w:sz w:val="14"/>
        </w:rPr>
        <w:t xml:space="preserve">            },</w:t>
      </w:r>
    </w:p>
    <w:p w14:paraId="78AB8EDE" w14:textId="77777777" w:rsidR="0079074C" w:rsidRDefault="007A7A1D">
      <w:pPr>
        <w:pStyle w:val="NoSpacing"/>
        <w:shd w:val="clear" w:color="auto" w:fill="F7F7F7"/>
      </w:pPr>
      <w:r>
        <w:rPr>
          <w:rFonts w:ascii="Courier New" w:eastAsia="Courier New" w:hAnsi="Courier New"/>
          <w:sz w:val="14"/>
        </w:rPr>
        <w:t xml:space="preserve">            "CategoryCode": {</w:t>
      </w:r>
    </w:p>
    <w:p w14:paraId="6894CE1C" w14:textId="77777777" w:rsidR="0079074C" w:rsidRDefault="007A7A1D">
      <w:pPr>
        <w:pStyle w:val="NoSpacing"/>
        <w:shd w:val="clear" w:color="auto" w:fill="F7F7F7"/>
      </w:pPr>
      <w:r>
        <w:rPr>
          <w:rFonts w:ascii="Courier New" w:eastAsia="Courier New" w:hAnsi="Courier New"/>
          <w:sz w:val="14"/>
        </w:rPr>
        <w:t xml:space="preserve">              "type": [</w:t>
      </w:r>
    </w:p>
    <w:p w14:paraId="2FB404EE" w14:textId="77777777" w:rsidR="0079074C" w:rsidRDefault="007A7A1D">
      <w:pPr>
        <w:pStyle w:val="NoSpacing"/>
        <w:shd w:val="clear" w:color="auto" w:fill="F7F7F7"/>
      </w:pPr>
      <w:r>
        <w:rPr>
          <w:rFonts w:ascii="Courier New" w:eastAsia="Courier New" w:hAnsi="Courier New"/>
          <w:sz w:val="14"/>
        </w:rPr>
        <w:t xml:space="preserve">                "string",</w:t>
      </w:r>
    </w:p>
    <w:p w14:paraId="282DE27F" w14:textId="77777777" w:rsidR="0079074C" w:rsidRDefault="007A7A1D">
      <w:pPr>
        <w:pStyle w:val="NoSpacing"/>
        <w:shd w:val="clear" w:color="auto" w:fill="F7F7F7"/>
      </w:pPr>
      <w:r>
        <w:rPr>
          <w:rFonts w:ascii="Courier New" w:eastAsia="Courier New" w:hAnsi="Courier New"/>
          <w:sz w:val="14"/>
        </w:rPr>
        <w:t xml:space="preserve">                "null"</w:t>
      </w:r>
    </w:p>
    <w:p w14:paraId="0356F948" w14:textId="77777777" w:rsidR="0079074C" w:rsidRDefault="007A7A1D">
      <w:pPr>
        <w:pStyle w:val="NoSpacing"/>
        <w:shd w:val="clear" w:color="auto" w:fill="F7F7F7"/>
      </w:pPr>
      <w:r>
        <w:rPr>
          <w:rFonts w:ascii="Courier New" w:eastAsia="Courier New" w:hAnsi="Courier New"/>
          <w:sz w:val="14"/>
        </w:rPr>
        <w:t xml:space="preserve">              ]</w:t>
      </w:r>
    </w:p>
    <w:p w14:paraId="3AA5FC26" w14:textId="77777777" w:rsidR="0079074C" w:rsidRDefault="007A7A1D">
      <w:pPr>
        <w:pStyle w:val="NoSpacing"/>
        <w:shd w:val="clear" w:color="auto" w:fill="F7F7F7"/>
      </w:pPr>
      <w:r>
        <w:rPr>
          <w:rFonts w:ascii="Courier New" w:eastAsia="Courier New" w:hAnsi="Courier New"/>
          <w:sz w:val="14"/>
        </w:rPr>
        <w:t xml:space="preserve">            },</w:t>
      </w:r>
    </w:p>
    <w:p w14:paraId="0CC7121A" w14:textId="77777777" w:rsidR="0079074C" w:rsidRDefault="007A7A1D">
      <w:pPr>
        <w:pStyle w:val="NoSpacing"/>
        <w:shd w:val="clear" w:color="auto" w:fill="F7F7F7"/>
      </w:pPr>
      <w:r>
        <w:rPr>
          <w:rFonts w:ascii="Courier New" w:eastAsia="Courier New" w:hAnsi="Courier New"/>
          <w:sz w:val="14"/>
        </w:rPr>
        <w:t xml:space="preserve">            "SubCategory": {</w:t>
      </w:r>
    </w:p>
    <w:p w14:paraId="4C0E302F" w14:textId="77777777" w:rsidR="0079074C" w:rsidRDefault="007A7A1D">
      <w:pPr>
        <w:pStyle w:val="NoSpacing"/>
        <w:shd w:val="clear" w:color="auto" w:fill="F7F7F7"/>
      </w:pPr>
      <w:r>
        <w:rPr>
          <w:rFonts w:ascii="Courier New" w:eastAsia="Courier New" w:hAnsi="Courier New"/>
          <w:sz w:val="14"/>
        </w:rPr>
        <w:t xml:space="preserve">              "type": [</w:t>
      </w:r>
    </w:p>
    <w:p w14:paraId="575B5284" w14:textId="77777777" w:rsidR="0079074C" w:rsidRDefault="007A7A1D">
      <w:pPr>
        <w:pStyle w:val="NoSpacing"/>
        <w:shd w:val="clear" w:color="auto" w:fill="F7F7F7"/>
      </w:pPr>
      <w:r>
        <w:rPr>
          <w:rFonts w:ascii="Courier New" w:eastAsia="Courier New" w:hAnsi="Courier New"/>
          <w:sz w:val="14"/>
        </w:rPr>
        <w:t xml:space="preserve">                "string",</w:t>
      </w:r>
    </w:p>
    <w:p w14:paraId="65796AD1" w14:textId="77777777" w:rsidR="0079074C" w:rsidRDefault="007A7A1D">
      <w:pPr>
        <w:pStyle w:val="NoSpacing"/>
        <w:shd w:val="clear" w:color="auto" w:fill="F7F7F7"/>
      </w:pPr>
      <w:r>
        <w:rPr>
          <w:rFonts w:ascii="Courier New" w:eastAsia="Courier New" w:hAnsi="Courier New"/>
          <w:sz w:val="14"/>
        </w:rPr>
        <w:t xml:space="preserve">                "null"</w:t>
      </w:r>
    </w:p>
    <w:p w14:paraId="7E03BE19" w14:textId="77777777" w:rsidR="0079074C" w:rsidRDefault="007A7A1D">
      <w:pPr>
        <w:pStyle w:val="NoSpacing"/>
        <w:shd w:val="clear" w:color="auto" w:fill="F7F7F7"/>
      </w:pPr>
      <w:r>
        <w:rPr>
          <w:rFonts w:ascii="Courier New" w:eastAsia="Courier New" w:hAnsi="Courier New"/>
          <w:sz w:val="14"/>
        </w:rPr>
        <w:t xml:space="preserve">              ]</w:t>
      </w:r>
    </w:p>
    <w:p w14:paraId="70A0ADAE" w14:textId="77777777" w:rsidR="0079074C" w:rsidRDefault="007A7A1D">
      <w:pPr>
        <w:pStyle w:val="NoSpacing"/>
        <w:shd w:val="clear" w:color="auto" w:fill="F7F7F7"/>
      </w:pPr>
      <w:r>
        <w:rPr>
          <w:rFonts w:ascii="Courier New" w:eastAsia="Courier New" w:hAnsi="Courier New"/>
          <w:sz w:val="14"/>
        </w:rPr>
        <w:t xml:space="preserve">            },</w:t>
      </w:r>
    </w:p>
    <w:p w14:paraId="5F33DBED" w14:textId="77777777" w:rsidR="0079074C" w:rsidRDefault="007A7A1D">
      <w:pPr>
        <w:pStyle w:val="NoSpacing"/>
        <w:shd w:val="clear" w:color="auto" w:fill="F7F7F7"/>
      </w:pPr>
      <w:r>
        <w:rPr>
          <w:rFonts w:ascii="Courier New" w:eastAsia="Courier New" w:hAnsi="Courier New"/>
          <w:sz w:val="14"/>
        </w:rPr>
        <w:t xml:space="preserve">            "SubCategoryCode": {</w:t>
      </w:r>
    </w:p>
    <w:p w14:paraId="63890CB4" w14:textId="77777777" w:rsidR="0079074C" w:rsidRDefault="007A7A1D">
      <w:pPr>
        <w:pStyle w:val="NoSpacing"/>
        <w:shd w:val="clear" w:color="auto" w:fill="F7F7F7"/>
      </w:pPr>
      <w:r>
        <w:rPr>
          <w:rFonts w:ascii="Courier New" w:eastAsia="Courier New" w:hAnsi="Courier New"/>
          <w:sz w:val="14"/>
        </w:rPr>
        <w:t xml:space="preserve">              "type": [</w:t>
      </w:r>
    </w:p>
    <w:p w14:paraId="1BB94E07" w14:textId="77777777" w:rsidR="0079074C" w:rsidRDefault="007A7A1D">
      <w:pPr>
        <w:pStyle w:val="NoSpacing"/>
        <w:shd w:val="clear" w:color="auto" w:fill="F7F7F7"/>
      </w:pPr>
      <w:r>
        <w:rPr>
          <w:rFonts w:ascii="Courier New" w:eastAsia="Courier New" w:hAnsi="Courier New"/>
          <w:sz w:val="14"/>
        </w:rPr>
        <w:t xml:space="preserve">                "string",</w:t>
      </w:r>
    </w:p>
    <w:p w14:paraId="2EF326F4" w14:textId="77777777" w:rsidR="0079074C" w:rsidRDefault="007A7A1D">
      <w:pPr>
        <w:pStyle w:val="NoSpacing"/>
        <w:shd w:val="clear" w:color="auto" w:fill="F7F7F7"/>
      </w:pPr>
      <w:r>
        <w:rPr>
          <w:rFonts w:ascii="Courier New" w:eastAsia="Courier New" w:hAnsi="Courier New"/>
          <w:sz w:val="14"/>
        </w:rPr>
        <w:t xml:space="preserve">                "null"</w:t>
      </w:r>
    </w:p>
    <w:p w14:paraId="412A3243" w14:textId="77777777" w:rsidR="0079074C" w:rsidRDefault="007A7A1D">
      <w:pPr>
        <w:pStyle w:val="NoSpacing"/>
        <w:shd w:val="clear" w:color="auto" w:fill="F7F7F7"/>
      </w:pPr>
      <w:r>
        <w:rPr>
          <w:rFonts w:ascii="Courier New" w:eastAsia="Courier New" w:hAnsi="Courier New"/>
          <w:sz w:val="14"/>
        </w:rPr>
        <w:t xml:space="preserve">              ]</w:t>
      </w:r>
    </w:p>
    <w:p w14:paraId="0AD70318" w14:textId="77777777" w:rsidR="0079074C" w:rsidRDefault="007A7A1D">
      <w:pPr>
        <w:pStyle w:val="NoSpacing"/>
        <w:shd w:val="clear" w:color="auto" w:fill="F7F7F7"/>
      </w:pPr>
      <w:r>
        <w:rPr>
          <w:rFonts w:ascii="Courier New" w:eastAsia="Courier New" w:hAnsi="Courier New"/>
          <w:sz w:val="14"/>
        </w:rPr>
        <w:t xml:space="preserve">            },</w:t>
      </w:r>
    </w:p>
    <w:p w14:paraId="759E5F85" w14:textId="77777777" w:rsidR="0079074C" w:rsidRDefault="007A7A1D">
      <w:pPr>
        <w:pStyle w:val="NoSpacing"/>
        <w:shd w:val="clear" w:color="auto" w:fill="F7F7F7"/>
      </w:pPr>
      <w:r>
        <w:rPr>
          <w:rFonts w:ascii="Courier New" w:eastAsia="Courier New" w:hAnsi="Courier New"/>
          <w:sz w:val="14"/>
        </w:rPr>
        <w:t xml:space="preserve">            "PrimaryDSU": {</w:t>
      </w:r>
    </w:p>
    <w:p w14:paraId="57C36D2C" w14:textId="77777777" w:rsidR="0079074C" w:rsidRDefault="007A7A1D">
      <w:pPr>
        <w:pStyle w:val="NoSpacing"/>
        <w:shd w:val="clear" w:color="auto" w:fill="F7F7F7"/>
      </w:pPr>
      <w:r>
        <w:rPr>
          <w:rFonts w:ascii="Courier New" w:eastAsia="Courier New" w:hAnsi="Courier New"/>
          <w:sz w:val="14"/>
        </w:rPr>
        <w:t xml:space="preserve">              "type": [</w:t>
      </w:r>
    </w:p>
    <w:p w14:paraId="7F40148F" w14:textId="77777777" w:rsidR="0079074C" w:rsidRDefault="007A7A1D">
      <w:pPr>
        <w:pStyle w:val="NoSpacing"/>
        <w:shd w:val="clear" w:color="auto" w:fill="F7F7F7"/>
      </w:pPr>
      <w:r>
        <w:rPr>
          <w:rFonts w:ascii="Courier New" w:eastAsia="Courier New" w:hAnsi="Courier New"/>
          <w:sz w:val="14"/>
        </w:rPr>
        <w:t xml:space="preserve">                "string",</w:t>
      </w:r>
    </w:p>
    <w:p w14:paraId="5861C183" w14:textId="77777777" w:rsidR="0079074C" w:rsidRDefault="007A7A1D">
      <w:pPr>
        <w:pStyle w:val="NoSpacing"/>
        <w:shd w:val="clear" w:color="auto" w:fill="F7F7F7"/>
      </w:pPr>
      <w:r>
        <w:rPr>
          <w:rFonts w:ascii="Courier New" w:eastAsia="Courier New" w:hAnsi="Courier New"/>
          <w:sz w:val="14"/>
        </w:rPr>
        <w:t xml:space="preserve">                "null"</w:t>
      </w:r>
    </w:p>
    <w:p w14:paraId="39499954" w14:textId="77777777" w:rsidR="0079074C" w:rsidRDefault="007A7A1D">
      <w:pPr>
        <w:pStyle w:val="NoSpacing"/>
        <w:shd w:val="clear" w:color="auto" w:fill="F7F7F7"/>
      </w:pPr>
      <w:r>
        <w:rPr>
          <w:rFonts w:ascii="Courier New" w:eastAsia="Courier New" w:hAnsi="Courier New"/>
          <w:sz w:val="14"/>
        </w:rPr>
        <w:t xml:space="preserve">              ]</w:t>
      </w:r>
    </w:p>
    <w:p w14:paraId="578C0414" w14:textId="77777777" w:rsidR="0079074C" w:rsidRDefault="007A7A1D">
      <w:pPr>
        <w:pStyle w:val="NoSpacing"/>
        <w:shd w:val="clear" w:color="auto" w:fill="F7F7F7"/>
      </w:pPr>
      <w:r>
        <w:rPr>
          <w:rFonts w:ascii="Courier New" w:eastAsia="Courier New" w:hAnsi="Courier New"/>
          <w:sz w:val="14"/>
        </w:rPr>
        <w:t xml:space="preserve">            },</w:t>
      </w:r>
    </w:p>
    <w:p w14:paraId="318567EE" w14:textId="77777777" w:rsidR="0079074C" w:rsidRDefault="007A7A1D">
      <w:pPr>
        <w:pStyle w:val="NoSpacing"/>
        <w:shd w:val="clear" w:color="auto" w:fill="F7F7F7"/>
      </w:pPr>
      <w:r>
        <w:rPr>
          <w:rFonts w:ascii="Courier New" w:eastAsia="Courier New" w:hAnsi="Courier New"/>
          <w:sz w:val="14"/>
        </w:rPr>
        <w:t xml:space="preserve">            "AssignedTo": {</w:t>
      </w:r>
    </w:p>
    <w:p w14:paraId="65F0E82E" w14:textId="77777777" w:rsidR="0079074C" w:rsidRDefault="007A7A1D">
      <w:pPr>
        <w:pStyle w:val="NoSpacing"/>
        <w:shd w:val="clear" w:color="auto" w:fill="F7F7F7"/>
      </w:pPr>
      <w:r>
        <w:rPr>
          <w:rFonts w:ascii="Courier New" w:eastAsia="Courier New" w:hAnsi="Courier New"/>
          <w:sz w:val="14"/>
        </w:rPr>
        <w:t xml:space="preserve">              "type": [</w:t>
      </w:r>
    </w:p>
    <w:p w14:paraId="66081AEE" w14:textId="77777777" w:rsidR="0079074C" w:rsidRDefault="007A7A1D">
      <w:pPr>
        <w:pStyle w:val="NoSpacing"/>
        <w:shd w:val="clear" w:color="auto" w:fill="F7F7F7"/>
      </w:pPr>
      <w:r>
        <w:rPr>
          <w:rFonts w:ascii="Courier New" w:eastAsia="Courier New" w:hAnsi="Courier New"/>
          <w:sz w:val="14"/>
        </w:rPr>
        <w:t xml:space="preserve">                "string",</w:t>
      </w:r>
    </w:p>
    <w:p w14:paraId="5FFDFDB7" w14:textId="77777777" w:rsidR="0079074C" w:rsidRDefault="007A7A1D">
      <w:pPr>
        <w:pStyle w:val="NoSpacing"/>
        <w:shd w:val="clear" w:color="auto" w:fill="F7F7F7"/>
      </w:pPr>
      <w:r>
        <w:rPr>
          <w:rFonts w:ascii="Courier New" w:eastAsia="Courier New" w:hAnsi="Courier New"/>
          <w:sz w:val="14"/>
        </w:rPr>
        <w:t xml:space="preserve">                "null"</w:t>
      </w:r>
    </w:p>
    <w:p w14:paraId="2DFB4CD8" w14:textId="77777777" w:rsidR="0079074C" w:rsidRDefault="007A7A1D">
      <w:pPr>
        <w:pStyle w:val="NoSpacing"/>
        <w:shd w:val="clear" w:color="auto" w:fill="F7F7F7"/>
      </w:pPr>
      <w:r>
        <w:rPr>
          <w:rFonts w:ascii="Courier New" w:eastAsia="Courier New" w:hAnsi="Courier New"/>
          <w:sz w:val="14"/>
        </w:rPr>
        <w:t xml:space="preserve">              ]</w:t>
      </w:r>
    </w:p>
    <w:p w14:paraId="1CBFBB82" w14:textId="77777777" w:rsidR="0079074C" w:rsidRDefault="007A7A1D">
      <w:pPr>
        <w:pStyle w:val="NoSpacing"/>
        <w:shd w:val="clear" w:color="auto" w:fill="F7F7F7"/>
      </w:pPr>
      <w:r>
        <w:rPr>
          <w:rFonts w:ascii="Courier New" w:eastAsia="Courier New" w:hAnsi="Courier New"/>
          <w:sz w:val="14"/>
        </w:rPr>
        <w:t xml:space="preserve">            },</w:t>
      </w:r>
    </w:p>
    <w:p w14:paraId="0289372F" w14:textId="77777777" w:rsidR="0079074C" w:rsidRDefault="007A7A1D">
      <w:pPr>
        <w:pStyle w:val="NoSpacing"/>
        <w:shd w:val="clear" w:color="auto" w:fill="F7F7F7"/>
      </w:pPr>
      <w:r>
        <w:rPr>
          <w:rFonts w:ascii="Courier New" w:eastAsia="Courier New" w:hAnsi="Courier New"/>
          <w:sz w:val="14"/>
        </w:rPr>
        <w:t xml:space="preserve">            "AssignedToTitle": {</w:t>
      </w:r>
    </w:p>
    <w:p w14:paraId="6516A817" w14:textId="77777777" w:rsidR="0079074C" w:rsidRDefault="007A7A1D">
      <w:pPr>
        <w:pStyle w:val="NoSpacing"/>
        <w:shd w:val="clear" w:color="auto" w:fill="F7F7F7"/>
      </w:pPr>
      <w:r>
        <w:rPr>
          <w:rFonts w:ascii="Courier New" w:eastAsia="Courier New" w:hAnsi="Courier New"/>
          <w:sz w:val="14"/>
        </w:rPr>
        <w:t xml:space="preserve">              "type": [</w:t>
      </w:r>
    </w:p>
    <w:p w14:paraId="313B6608" w14:textId="77777777" w:rsidR="0079074C" w:rsidRDefault="007A7A1D">
      <w:pPr>
        <w:pStyle w:val="NoSpacing"/>
        <w:shd w:val="clear" w:color="auto" w:fill="F7F7F7"/>
      </w:pPr>
      <w:r>
        <w:rPr>
          <w:rFonts w:ascii="Courier New" w:eastAsia="Courier New" w:hAnsi="Courier New"/>
          <w:sz w:val="14"/>
        </w:rPr>
        <w:t xml:space="preserve">                "string",</w:t>
      </w:r>
    </w:p>
    <w:p w14:paraId="4EC60C0F" w14:textId="77777777" w:rsidR="0079074C" w:rsidRDefault="007A7A1D">
      <w:pPr>
        <w:pStyle w:val="NoSpacing"/>
        <w:shd w:val="clear" w:color="auto" w:fill="F7F7F7"/>
      </w:pPr>
      <w:r>
        <w:rPr>
          <w:rFonts w:ascii="Courier New" w:eastAsia="Courier New" w:hAnsi="Courier New"/>
          <w:sz w:val="14"/>
        </w:rPr>
        <w:t xml:space="preserve">                "null"</w:t>
      </w:r>
    </w:p>
    <w:p w14:paraId="1EC97C69" w14:textId="77777777" w:rsidR="0079074C" w:rsidRDefault="007A7A1D">
      <w:pPr>
        <w:pStyle w:val="NoSpacing"/>
        <w:shd w:val="clear" w:color="auto" w:fill="F7F7F7"/>
      </w:pPr>
      <w:r>
        <w:rPr>
          <w:rFonts w:ascii="Courier New" w:eastAsia="Courier New" w:hAnsi="Courier New"/>
          <w:sz w:val="14"/>
        </w:rPr>
        <w:t xml:space="preserve">              ]</w:t>
      </w:r>
    </w:p>
    <w:p w14:paraId="32B67D45" w14:textId="77777777" w:rsidR="0079074C" w:rsidRDefault="007A7A1D">
      <w:pPr>
        <w:pStyle w:val="NoSpacing"/>
        <w:shd w:val="clear" w:color="auto" w:fill="F7F7F7"/>
      </w:pPr>
      <w:r>
        <w:rPr>
          <w:rFonts w:ascii="Courier New" w:eastAsia="Courier New" w:hAnsi="Courier New"/>
          <w:sz w:val="14"/>
        </w:rPr>
        <w:t xml:space="preserve">            },</w:t>
      </w:r>
    </w:p>
    <w:p w14:paraId="1DF09197" w14:textId="77777777" w:rsidR="0079074C" w:rsidRDefault="007A7A1D">
      <w:pPr>
        <w:pStyle w:val="NoSpacing"/>
        <w:shd w:val="clear" w:color="auto" w:fill="F7F7F7"/>
      </w:pPr>
      <w:r>
        <w:rPr>
          <w:rFonts w:ascii="Courier New" w:eastAsia="Courier New" w:hAnsi="Courier New"/>
          <w:sz w:val="14"/>
        </w:rPr>
        <w:t xml:space="preserve">            "AssignedDSU": {</w:t>
      </w:r>
    </w:p>
    <w:p w14:paraId="310E194F" w14:textId="77777777" w:rsidR="0079074C" w:rsidRDefault="007A7A1D">
      <w:pPr>
        <w:pStyle w:val="NoSpacing"/>
        <w:shd w:val="clear" w:color="auto" w:fill="F7F7F7"/>
      </w:pPr>
      <w:r>
        <w:rPr>
          <w:rFonts w:ascii="Courier New" w:eastAsia="Courier New" w:hAnsi="Courier New"/>
          <w:sz w:val="14"/>
        </w:rPr>
        <w:t xml:space="preserve">              "type": [</w:t>
      </w:r>
    </w:p>
    <w:p w14:paraId="04EDC22C" w14:textId="77777777" w:rsidR="0079074C" w:rsidRDefault="007A7A1D">
      <w:pPr>
        <w:pStyle w:val="NoSpacing"/>
        <w:shd w:val="clear" w:color="auto" w:fill="F7F7F7"/>
      </w:pPr>
      <w:r>
        <w:rPr>
          <w:rFonts w:ascii="Courier New" w:eastAsia="Courier New" w:hAnsi="Courier New"/>
          <w:sz w:val="14"/>
        </w:rPr>
        <w:t xml:space="preserve">                "string",</w:t>
      </w:r>
    </w:p>
    <w:p w14:paraId="303EB6A0" w14:textId="77777777" w:rsidR="0079074C" w:rsidRDefault="007A7A1D">
      <w:pPr>
        <w:pStyle w:val="NoSpacing"/>
        <w:shd w:val="clear" w:color="auto" w:fill="F7F7F7"/>
      </w:pPr>
      <w:r>
        <w:rPr>
          <w:rFonts w:ascii="Courier New" w:eastAsia="Courier New" w:hAnsi="Courier New"/>
          <w:sz w:val="14"/>
        </w:rPr>
        <w:t xml:space="preserve">                "null"</w:t>
      </w:r>
    </w:p>
    <w:p w14:paraId="70F0EB25" w14:textId="77777777" w:rsidR="0079074C" w:rsidRDefault="007A7A1D">
      <w:pPr>
        <w:pStyle w:val="NoSpacing"/>
        <w:shd w:val="clear" w:color="auto" w:fill="F7F7F7"/>
      </w:pPr>
      <w:r>
        <w:rPr>
          <w:rFonts w:ascii="Courier New" w:eastAsia="Courier New" w:hAnsi="Courier New"/>
          <w:sz w:val="14"/>
        </w:rPr>
        <w:t xml:space="preserve">              ]</w:t>
      </w:r>
    </w:p>
    <w:p w14:paraId="6579CE2B" w14:textId="77777777" w:rsidR="0079074C" w:rsidRDefault="007A7A1D">
      <w:pPr>
        <w:pStyle w:val="NoSpacing"/>
        <w:shd w:val="clear" w:color="auto" w:fill="F7F7F7"/>
      </w:pPr>
      <w:r>
        <w:rPr>
          <w:rFonts w:ascii="Courier New" w:eastAsia="Courier New" w:hAnsi="Courier New"/>
          <w:sz w:val="14"/>
        </w:rPr>
        <w:t xml:space="preserve">            },</w:t>
      </w:r>
    </w:p>
    <w:p w14:paraId="0CE73ED6" w14:textId="77777777" w:rsidR="0079074C" w:rsidRDefault="007A7A1D">
      <w:pPr>
        <w:pStyle w:val="NoSpacing"/>
        <w:shd w:val="clear" w:color="auto" w:fill="F7F7F7"/>
      </w:pPr>
      <w:r>
        <w:rPr>
          <w:rFonts w:ascii="Courier New" w:eastAsia="Courier New" w:hAnsi="Courier New"/>
          <w:sz w:val="14"/>
        </w:rPr>
        <w:t xml:space="preserve">            "supportingAssignedTo": {</w:t>
      </w:r>
    </w:p>
    <w:p w14:paraId="1E624AD8" w14:textId="77777777" w:rsidR="0079074C" w:rsidRDefault="007A7A1D">
      <w:pPr>
        <w:pStyle w:val="NoSpacing"/>
        <w:shd w:val="clear" w:color="auto" w:fill="F7F7F7"/>
      </w:pPr>
      <w:r>
        <w:rPr>
          <w:rFonts w:ascii="Courier New" w:eastAsia="Courier New" w:hAnsi="Courier New"/>
          <w:sz w:val="14"/>
        </w:rPr>
        <w:t xml:space="preserve">              "type": [</w:t>
      </w:r>
    </w:p>
    <w:p w14:paraId="3BDE15AA" w14:textId="77777777" w:rsidR="0079074C" w:rsidRDefault="007A7A1D">
      <w:pPr>
        <w:pStyle w:val="NoSpacing"/>
        <w:shd w:val="clear" w:color="auto" w:fill="F7F7F7"/>
      </w:pPr>
      <w:r>
        <w:rPr>
          <w:rFonts w:ascii="Courier New" w:eastAsia="Courier New" w:hAnsi="Courier New"/>
          <w:sz w:val="14"/>
        </w:rPr>
        <w:t xml:space="preserve">                "string",</w:t>
      </w:r>
    </w:p>
    <w:p w14:paraId="51F1E263" w14:textId="77777777" w:rsidR="0079074C" w:rsidRDefault="007A7A1D">
      <w:pPr>
        <w:pStyle w:val="NoSpacing"/>
        <w:shd w:val="clear" w:color="auto" w:fill="F7F7F7"/>
      </w:pPr>
      <w:r>
        <w:rPr>
          <w:rFonts w:ascii="Courier New" w:eastAsia="Courier New" w:hAnsi="Courier New"/>
          <w:sz w:val="14"/>
        </w:rPr>
        <w:lastRenderedPageBreak/>
        <w:t xml:space="preserve">                "null"</w:t>
      </w:r>
    </w:p>
    <w:p w14:paraId="4786E2AE" w14:textId="77777777" w:rsidR="0079074C" w:rsidRDefault="007A7A1D">
      <w:pPr>
        <w:pStyle w:val="NoSpacing"/>
        <w:shd w:val="clear" w:color="auto" w:fill="F7F7F7"/>
      </w:pPr>
      <w:r>
        <w:rPr>
          <w:rFonts w:ascii="Courier New" w:eastAsia="Courier New" w:hAnsi="Courier New"/>
          <w:sz w:val="14"/>
        </w:rPr>
        <w:t xml:space="preserve">              ]</w:t>
      </w:r>
    </w:p>
    <w:p w14:paraId="1CB30A93" w14:textId="77777777" w:rsidR="0079074C" w:rsidRDefault="007A7A1D">
      <w:pPr>
        <w:pStyle w:val="NoSpacing"/>
        <w:shd w:val="clear" w:color="auto" w:fill="F7F7F7"/>
      </w:pPr>
      <w:r>
        <w:rPr>
          <w:rFonts w:ascii="Courier New" w:eastAsia="Courier New" w:hAnsi="Courier New"/>
          <w:sz w:val="14"/>
        </w:rPr>
        <w:t xml:space="preserve">            },</w:t>
      </w:r>
    </w:p>
    <w:p w14:paraId="1BA96952" w14:textId="77777777" w:rsidR="0079074C" w:rsidRDefault="007A7A1D">
      <w:pPr>
        <w:pStyle w:val="NoSpacing"/>
        <w:shd w:val="clear" w:color="auto" w:fill="F7F7F7"/>
      </w:pPr>
      <w:r>
        <w:rPr>
          <w:rFonts w:ascii="Courier New" w:eastAsia="Courier New" w:hAnsi="Courier New"/>
          <w:sz w:val="14"/>
        </w:rPr>
        <w:t xml:space="preserve">            "SupportAssignedTo": {</w:t>
      </w:r>
    </w:p>
    <w:p w14:paraId="4D3A1FF1" w14:textId="77777777" w:rsidR="0079074C" w:rsidRDefault="007A7A1D">
      <w:pPr>
        <w:pStyle w:val="NoSpacing"/>
        <w:shd w:val="clear" w:color="auto" w:fill="F7F7F7"/>
      </w:pPr>
      <w:r>
        <w:rPr>
          <w:rFonts w:ascii="Courier New" w:eastAsia="Courier New" w:hAnsi="Courier New"/>
          <w:sz w:val="14"/>
        </w:rPr>
        <w:t xml:space="preserve">              "type": [</w:t>
      </w:r>
    </w:p>
    <w:p w14:paraId="49E84062" w14:textId="77777777" w:rsidR="0079074C" w:rsidRDefault="007A7A1D">
      <w:pPr>
        <w:pStyle w:val="NoSpacing"/>
        <w:shd w:val="clear" w:color="auto" w:fill="F7F7F7"/>
      </w:pPr>
      <w:r>
        <w:rPr>
          <w:rFonts w:ascii="Courier New" w:eastAsia="Courier New" w:hAnsi="Courier New"/>
          <w:sz w:val="14"/>
        </w:rPr>
        <w:t xml:space="preserve">                "string",</w:t>
      </w:r>
    </w:p>
    <w:p w14:paraId="6DFAD5A7" w14:textId="77777777" w:rsidR="0079074C" w:rsidRDefault="007A7A1D">
      <w:pPr>
        <w:pStyle w:val="NoSpacing"/>
        <w:shd w:val="clear" w:color="auto" w:fill="F7F7F7"/>
      </w:pPr>
      <w:r>
        <w:rPr>
          <w:rFonts w:ascii="Courier New" w:eastAsia="Courier New" w:hAnsi="Courier New"/>
          <w:sz w:val="14"/>
        </w:rPr>
        <w:t xml:space="preserve">                "null"</w:t>
      </w:r>
    </w:p>
    <w:p w14:paraId="4AE350A4" w14:textId="77777777" w:rsidR="0079074C" w:rsidRDefault="007A7A1D">
      <w:pPr>
        <w:pStyle w:val="NoSpacing"/>
        <w:shd w:val="clear" w:color="auto" w:fill="F7F7F7"/>
      </w:pPr>
      <w:r>
        <w:rPr>
          <w:rFonts w:ascii="Courier New" w:eastAsia="Courier New" w:hAnsi="Courier New"/>
          <w:sz w:val="14"/>
        </w:rPr>
        <w:t xml:space="preserve">              ]</w:t>
      </w:r>
    </w:p>
    <w:p w14:paraId="0D998FDA" w14:textId="77777777" w:rsidR="0079074C" w:rsidRDefault="007A7A1D">
      <w:pPr>
        <w:pStyle w:val="NoSpacing"/>
        <w:shd w:val="clear" w:color="auto" w:fill="F7F7F7"/>
      </w:pPr>
      <w:r>
        <w:rPr>
          <w:rFonts w:ascii="Courier New" w:eastAsia="Courier New" w:hAnsi="Courier New"/>
          <w:sz w:val="14"/>
        </w:rPr>
        <w:t xml:space="preserve">            },</w:t>
      </w:r>
    </w:p>
    <w:p w14:paraId="573063BA" w14:textId="77777777" w:rsidR="0079074C" w:rsidRDefault="007A7A1D">
      <w:pPr>
        <w:pStyle w:val="NoSpacing"/>
        <w:shd w:val="clear" w:color="auto" w:fill="F7F7F7"/>
      </w:pPr>
      <w:r>
        <w:rPr>
          <w:rFonts w:ascii="Courier New" w:eastAsia="Courier New" w:hAnsi="Courier New"/>
          <w:sz w:val="14"/>
        </w:rPr>
        <w:t xml:space="preserve">            "SupportAssignedToTitle": {</w:t>
      </w:r>
    </w:p>
    <w:p w14:paraId="766EC5FC" w14:textId="77777777" w:rsidR="0079074C" w:rsidRDefault="007A7A1D">
      <w:pPr>
        <w:pStyle w:val="NoSpacing"/>
        <w:shd w:val="clear" w:color="auto" w:fill="F7F7F7"/>
      </w:pPr>
      <w:r>
        <w:rPr>
          <w:rFonts w:ascii="Courier New" w:eastAsia="Courier New" w:hAnsi="Courier New"/>
          <w:sz w:val="14"/>
        </w:rPr>
        <w:t xml:space="preserve">              "type": [</w:t>
      </w:r>
    </w:p>
    <w:p w14:paraId="12AE5893" w14:textId="77777777" w:rsidR="0079074C" w:rsidRDefault="007A7A1D">
      <w:pPr>
        <w:pStyle w:val="NoSpacing"/>
        <w:shd w:val="clear" w:color="auto" w:fill="F7F7F7"/>
      </w:pPr>
      <w:r>
        <w:rPr>
          <w:rFonts w:ascii="Courier New" w:eastAsia="Courier New" w:hAnsi="Courier New"/>
          <w:sz w:val="14"/>
        </w:rPr>
        <w:t xml:space="preserve">                "string",</w:t>
      </w:r>
    </w:p>
    <w:p w14:paraId="4588B4D4" w14:textId="77777777" w:rsidR="0079074C" w:rsidRDefault="007A7A1D">
      <w:pPr>
        <w:pStyle w:val="NoSpacing"/>
        <w:shd w:val="clear" w:color="auto" w:fill="F7F7F7"/>
      </w:pPr>
      <w:r>
        <w:rPr>
          <w:rFonts w:ascii="Courier New" w:eastAsia="Courier New" w:hAnsi="Courier New"/>
          <w:sz w:val="14"/>
        </w:rPr>
        <w:t xml:space="preserve">                "null"</w:t>
      </w:r>
    </w:p>
    <w:p w14:paraId="288DF00D" w14:textId="77777777" w:rsidR="0079074C" w:rsidRDefault="007A7A1D">
      <w:pPr>
        <w:pStyle w:val="NoSpacing"/>
        <w:shd w:val="clear" w:color="auto" w:fill="F7F7F7"/>
      </w:pPr>
      <w:r>
        <w:rPr>
          <w:rFonts w:ascii="Courier New" w:eastAsia="Courier New" w:hAnsi="Courier New"/>
          <w:sz w:val="14"/>
        </w:rPr>
        <w:t xml:space="preserve">              ]</w:t>
      </w:r>
    </w:p>
    <w:p w14:paraId="683EDDB0" w14:textId="77777777" w:rsidR="0079074C" w:rsidRDefault="007A7A1D">
      <w:pPr>
        <w:pStyle w:val="NoSpacing"/>
        <w:shd w:val="clear" w:color="auto" w:fill="F7F7F7"/>
      </w:pPr>
      <w:r>
        <w:rPr>
          <w:rFonts w:ascii="Courier New" w:eastAsia="Courier New" w:hAnsi="Courier New"/>
          <w:sz w:val="14"/>
        </w:rPr>
        <w:t xml:space="preserve">            },</w:t>
      </w:r>
    </w:p>
    <w:p w14:paraId="4ECBA744" w14:textId="77777777" w:rsidR="0079074C" w:rsidRDefault="007A7A1D">
      <w:pPr>
        <w:pStyle w:val="NoSpacing"/>
        <w:shd w:val="clear" w:color="auto" w:fill="F7F7F7"/>
      </w:pPr>
      <w:r>
        <w:rPr>
          <w:rFonts w:ascii="Courier New" w:eastAsia="Courier New" w:hAnsi="Courier New"/>
          <w:sz w:val="14"/>
        </w:rPr>
        <w:t xml:space="preserve">            "SupportDSU": {</w:t>
      </w:r>
    </w:p>
    <w:p w14:paraId="75DCBEFB" w14:textId="77777777" w:rsidR="0079074C" w:rsidRDefault="007A7A1D">
      <w:pPr>
        <w:pStyle w:val="NoSpacing"/>
        <w:shd w:val="clear" w:color="auto" w:fill="F7F7F7"/>
      </w:pPr>
      <w:r>
        <w:rPr>
          <w:rFonts w:ascii="Courier New" w:eastAsia="Courier New" w:hAnsi="Courier New"/>
          <w:sz w:val="14"/>
        </w:rPr>
        <w:t xml:space="preserve">              "type": [</w:t>
      </w:r>
    </w:p>
    <w:p w14:paraId="309796E0" w14:textId="77777777" w:rsidR="0079074C" w:rsidRDefault="007A7A1D">
      <w:pPr>
        <w:pStyle w:val="NoSpacing"/>
        <w:shd w:val="clear" w:color="auto" w:fill="F7F7F7"/>
      </w:pPr>
      <w:r>
        <w:rPr>
          <w:rFonts w:ascii="Courier New" w:eastAsia="Courier New" w:hAnsi="Courier New"/>
          <w:sz w:val="14"/>
        </w:rPr>
        <w:t xml:space="preserve">                "string",</w:t>
      </w:r>
    </w:p>
    <w:p w14:paraId="4283D43C" w14:textId="77777777" w:rsidR="0079074C" w:rsidRDefault="007A7A1D">
      <w:pPr>
        <w:pStyle w:val="NoSpacing"/>
        <w:shd w:val="clear" w:color="auto" w:fill="F7F7F7"/>
      </w:pPr>
      <w:r>
        <w:rPr>
          <w:rFonts w:ascii="Courier New" w:eastAsia="Courier New" w:hAnsi="Courier New"/>
          <w:sz w:val="14"/>
        </w:rPr>
        <w:t xml:space="preserve">                "null"</w:t>
      </w:r>
    </w:p>
    <w:p w14:paraId="5671D8DD" w14:textId="77777777" w:rsidR="0079074C" w:rsidRDefault="007A7A1D">
      <w:pPr>
        <w:pStyle w:val="NoSpacing"/>
        <w:shd w:val="clear" w:color="auto" w:fill="F7F7F7"/>
      </w:pPr>
      <w:r>
        <w:rPr>
          <w:rFonts w:ascii="Courier New" w:eastAsia="Courier New" w:hAnsi="Courier New"/>
          <w:sz w:val="14"/>
        </w:rPr>
        <w:t xml:space="preserve">              ]</w:t>
      </w:r>
    </w:p>
    <w:p w14:paraId="689972AB" w14:textId="77777777" w:rsidR="0079074C" w:rsidRDefault="007A7A1D">
      <w:pPr>
        <w:pStyle w:val="NoSpacing"/>
        <w:shd w:val="clear" w:color="auto" w:fill="F7F7F7"/>
      </w:pPr>
      <w:r>
        <w:rPr>
          <w:rFonts w:ascii="Courier New" w:eastAsia="Courier New" w:hAnsi="Courier New"/>
          <w:sz w:val="14"/>
        </w:rPr>
        <w:t xml:space="preserve">            },</w:t>
      </w:r>
    </w:p>
    <w:p w14:paraId="61D108E6" w14:textId="77777777" w:rsidR="0079074C" w:rsidRDefault="007A7A1D">
      <w:pPr>
        <w:pStyle w:val="NoSpacing"/>
        <w:shd w:val="clear" w:color="auto" w:fill="F7F7F7"/>
      </w:pPr>
      <w:r>
        <w:rPr>
          <w:rFonts w:ascii="Courier New" w:eastAsia="Courier New" w:hAnsi="Courier New"/>
          <w:sz w:val="14"/>
        </w:rPr>
        <w:t xml:space="preserve">            "SupportDSUKey": {</w:t>
      </w:r>
    </w:p>
    <w:p w14:paraId="2B4F4648" w14:textId="77777777" w:rsidR="0079074C" w:rsidRDefault="007A7A1D">
      <w:pPr>
        <w:pStyle w:val="NoSpacing"/>
        <w:shd w:val="clear" w:color="auto" w:fill="F7F7F7"/>
      </w:pPr>
      <w:r>
        <w:rPr>
          <w:rFonts w:ascii="Courier New" w:eastAsia="Courier New" w:hAnsi="Courier New"/>
          <w:sz w:val="14"/>
        </w:rPr>
        <w:t xml:space="preserve">              "type": [</w:t>
      </w:r>
    </w:p>
    <w:p w14:paraId="1B48131F" w14:textId="77777777" w:rsidR="0079074C" w:rsidRDefault="007A7A1D">
      <w:pPr>
        <w:pStyle w:val="NoSpacing"/>
        <w:shd w:val="clear" w:color="auto" w:fill="F7F7F7"/>
      </w:pPr>
      <w:r>
        <w:rPr>
          <w:rFonts w:ascii="Courier New" w:eastAsia="Courier New" w:hAnsi="Courier New"/>
          <w:sz w:val="14"/>
        </w:rPr>
        <w:t xml:space="preserve">                "string",</w:t>
      </w:r>
    </w:p>
    <w:p w14:paraId="3712535F" w14:textId="77777777" w:rsidR="0079074C" w:rsidRDefault="007A7A1D">
      <w:pPr>
        <w:pStyle w:val="NoSpacing"/>
        <w:shd w:val="clear" w:color="auto" w:fill="F7F7F7"/>
      </w:pPr>
      <w:r>
        <w:rPr>
          <w:rFonts w:ascii="Courier New" w:eastAsia="Courier New" w:hAnsi="Courier New"/>
          <w:sz w:val="14"/>
        </w:rPr>
        <w:t xml:space="preserve">                "null"</w:t>
      </w:r>
    </w:p>
    <w:p w14:paraId="55152573" w14:textId="77777777" w:rsidR="0079074C" w:rsidRDefault="007A7A1D">
      <w:pPr>
        <w:pStyle w:val="NoSpacing"/>
        <w:shd w:val="clear" w:color="auto" w:fill="F7F7F7"/>
      </w:pPr>
      <w:r>
        <w:rPr>
          <w:rFonts w:ascii="Courier New" w:eastAsia="Courier New" w:hAnsi="Courier New"/>
          <w:sz w:val="14"/>
        </w:rPr>
        <w:t xml:space="preserve">              ]</w:t>
      </w:r>
    </w:p>
    <w:p w14:paraId="274A80A0" w14:textId="77777777" w:rsidR="0079074C" w:rsidRDefault="007A7A1D">
      <w:pPr>
        <w:pStyle w:val="NoSpacing"/>
        <w:shd w:val="clear" w:color="auto" w:fill="F7F7F7"/>
      </w:pPr>
      <w:r>
        <w:rPr>
          <w:rFonts w:ascii="Courier New" w:eastAsia="Courier New" w:hAnsi="Courier New"/>
          <w:sz w:val="14"/>
        </w:rPr>
        <w:t xml:space="preserve">            },</w:t>
      </w:r>
    </w:p>
    <w:p w14:paraId="7035376A" w14:textId="77777777" w:rsidR="0079074C" w:rsidRDefault="007A7A1D">
      <w:pPr>
        <w:pStyle w:val="NoSpacing"/>
        <w:shd w:val="clear" w:color="auto" w:fill="F7F7F7"/>
      </w:pPr>
      <w:r>
        <w:rPr>
          <w:rFonts w:ascii="Courier New" w:eastAsia="Courier New" w:hAnsi="Courier New"/>
          <w:sz w:val="14"/>
        </w:rPr>
        <w:t xml:space="preserve">            "AckDue": {</w:t>
      </w:r>
    </w:p>
    <w:p w14:paraId="449BCDAD" w14:textId="77777777" w:rsidR="0079074C" w:rsidRDefault="007A7A1D">
      <w:pPr>
        <w:pStyle w:val="NoSpacing"/>
        <w:shd w:val="clear" w:color="auto" w:fill="F7F7F7"/>
      </w:pPr>
      <w:r>
        <w:rPr>
          <w:rFonts w:ascii="Courier New" w:eastAsia="Courier New" w:hAnsi="Courier New"/>
          <w:sz w:val="14"/>
        </w:rPr>
        <w:t xml:space="preserve">              "type": [</w:t>
      </w:r>
    </w:p>
    <w:p w14:paraId="282E3C8B" w14:textId="77777777" w:rsidR="0079074C" w:rsidRDefault="007A7A1D">
      <w:pPr>
        <w:pStyle w:val="NoSpacing"/>
        <w:shd w:val="clear" w:color="auto" w:fill="F7F7F7"/>
      </w:pPr>
      <w:r>
        <w:rPr>
          <w:rFonts w:ascii="Courier New" w:eastAsia="Courier New" w:hAnsi="Courier New"/>
          <w:sz w:val="14"/>
        </w:rPr>
        <w:t xml:space="preserve">                "string",</w:t>
      </w:r>
    </w:p>
    <w:p w14:paraId="10D55A0B" w14:textId="77777777" w:rsidR="0079074C" w:rsidRDefault="007A7A1D">
      <w:pPr>
        <w:pStyle w:val="NoSpacing"/>
        <w:shd w:val="clear" w:color="auto" w:fill="F7F7F7"/>
      </w:pPr>
      <w:r>
        <w:rPr>
          <w:rFonts w:ascii="Courier New" w:eastAsia="Courier New" w:hAnsi="Courier New"/>
          <w:sz w:val="14"/>
        </w:rPr>
        <w:t xml:space="preserve">                "null"</w:t>
      </w:r>
    </w:p>
    <w:p w14:paraId="63EC1EA7" w14:textId="77777777" w:rsidR="0079074C" w:rsidRDefault="007A7A1D">
      <w:pPr>
        <w:pStyle w:val="NoSpacing"/>
        <w:shd w:val="clear" w:color="auto" w:fill="F7F7F7"/>
      </w:pPr>
      <w:r>
        <w:rPr>
          <w:rFonts w:ascii="Courier New" w:eastAsia="Courier New" w:hAnsi="Courier New"/>
          <w:sz w:val="14"/>
        </w:rPr>
        <w:t xml:space="preserve">              ]</w:t>
      </w:r>
    </w:p>
    <w:p w14:paraId="7460D185" w14:textId="77777777" w:rsidR="0079074C" w:rsidRDefault="007A7A1D">
      <w:pPr>
        <w:pStyle w:val="NoSpacing"/>
        <w:shd w:val="clear" w:color="auto" w:fill="F7F7F7"/>
      </w:pPr>
      <w:r>
        <w:rPr>
          <w:rFonts w:ascii="Courier New" w:eastAsia="Courier New" w:hAnsi="Courier New"/>
          <w:sz w:val="14"/>
        </w:rPr>
        <w:t xml:space="preserve">            },</w:t>
      </w:r>
    </w:p>
    <w:p w14:paraId="4152C7E3" w14:textId="77777777" w:rsidR="0079074C" w:rsidRDefault="007A7A1D">
      <w:pPr>
        <w:pStyle w:val="NoSpacing"/>
        <w:shd w:val="clear" w:color="auto" w:fill="F7F7F7"/>
      </w:pPr>
      <w:r>
        <w:rPr>
          <w:rFonts w:ascii="Courier New" w:eastAsia="Courier New" w:hAnsi="Courier New"/>
          <w:sz w:val="14"/>
        </w:rPr>
        <w:t xml:space="preserve">            "AcknolwedgementDueBy": {</w:t>
      </w:r>
    </w:p>
    <w:p w14:paraId="1FCB30F3" w14:textId="77777777" w:rsidR="0079074C" w:rsidRDefault="007A7A1D">
      <w:pPr>
        <w:pStyle w:val="NoSpacing"/>
        <w:shd w:val="clear" w:color="auto" w:fill="F7F7F7"/>
      </w:pPr>
      <w:r>
        <w:rPr>
          <w:rFonts w:ascii="Courier New" w:eastAsia="Courier New" w:hAnsi="Courier New"/>
          <w:sz w:val="14"/>
        </w:rPr>
        <w:t xml:space="preserve">              "type": [</w:t>
      </w:r>
    </w:p>
    <w:p w14:paraId="512199D1" w14:textId="77777777" w:rsidR="0079074C" w:rsidRDefault="007A7A1D">
      <w:pPr>
        <w:pStyle w:val="NoSpacing"/>
        <w:shd w:val="clear" w:color="auto" w:fill="F7F7F7"/>
      </w:pPr>
      <w:r>
        <w:rPr>
          <w:rFonts w:ascii="Courier New" w:eastAsia="Courier New" w:hAnsi="Courier New"/>
          <w:sz w:val="14"/>
        </w:rPr>
        <w:t xml:space="preserve">                "string",</w:t>
      </w:r>
    </w:p>
    <w:p w14:paraId="1116C1F8" w14:textId="77777777" w:rsidR="0079074C" w:rsidRDefault="007A7A1D">
      <w:pPr>
        <w:pStyle w:val="NoSpacing"/>
        <w:shd w:val="clear" w:color="auto" w:fill="F7F7F7"/>
      </w:pPr>
      <w:r>
        <w:rPr>
          <w:rFonts w:ascii="Courier New" w:eastAsia="Courier New" w:hAnsi="Courier New"/>
          <w:sz w:val="14"/>
        </w:rPr>
        <w:t xml:space="preserve">                "null"</w:t>
      </w:r>
    </w:p>
    <w:p w14:paraId="311BEECF" w14:textId="77777777" w:rsidR="0079074C" w:rsidRDefault="007A7A1D">
      <w:pPr>
        <w:pStyle w:val="NoSpacing"/>
        <w:shd w:val="clear" w:color="auto" w:fill="F7F7F7"/>
      </w:pPr>
      <w:r>
        <w:rPr>
          <w:rFonts w:ascii="Courier New" w:eastAsia="Courier New" w:hAnsi="Courier New"/>
          <w:sz w:val="14"/>
        </w:rPr>
        <w:t xml:space="preserve">              ]</w:t>
      </w:r>
    </w:p>
    <w:p w14:paraId="17A53905" w14:textId="77777777" w:rsidR="0079074C" w:rsidRDefault="007A7A1D">
      <w:pPr>
        <w:pStyle w:val="NoSpacing"/>
        <w:shd w:val="clear" w:color="auto" w:fill="F7F7F7"/>
      </w:pPr>
      <w:r>
        <w:rPr>
          <w:rFonts w:ascii="Courier New" w:eastAsia="Courier New" w:hAnsi="Courier New"/>
          <w:sz w:val="14"/>
        </w:rPr>
        <w:t xml:space="preserve">            },</w:t>
      </w:r>
    </w:p>
    <w:p w14:paraId="388922AC" w14:textId="77777777" w:rsidR="0079074C" w:rsidRDefault="007A7A1D">
      <w:pPr>
        <w:pStyle w:val="NoSpacing"/>
        <w:shd w:val="clear" w:color="auto" w:fill="F7F7F7"/>
      </w:pPr>
      <w:r>
        <w:rPr>
          <w:rFonts w:ascii="Courier New" w:eastAsia="Courier New" w:hAnsi="Courier New"/>
          <w:sz w:val="14"/>
        </w:rPr>
        <w:t xml:space="preserve">            "TaskDue": {</w:t>
      </w:r>
    </w:p>
    <w:p w14:paraId="0004009F" w14:textId="77777777" w:rsidR="0079074C" w:rsidRDefault="007A7A1D">
      <w:pPr>
        <w:pStyle w:val="NoSpacing"/>
        <w:shd w:val="clear" w:color="auto" w:fill="F7F7F7"/>
      </w:pPr>
      <w:r>
        <w:rPr>
          <w:rFonts w:ascii="Courier New" w:eastAsia="Courier New" w:hAnsi="Courier New"/>
          <w:sz w:val="14"/>
        </w:rPr>
        <w:t xml:space="preserve">              "type": [</w:t>
      </w:r>
    </w:p>
    <w:p w14:paraId="349888F6" w14:textId="77777777" w:rsidR="0079074C" w:rsidRDefault="007A7A1D">
      <w:pPr>
        <w:pStyle w:val="NoSpacing"/>
        <w:shd w:val="clear" w:color="auto" w:fill="F7F7F7"/>
      </w:pPr>
      <w:r>
        <w:rPr>
          <w:rFonts w:ascii="Courier New" w:eastAsia="Courier New" w:hAnsi="Courier New"/>
          <w:sz w:val="14"/>
        </w:rPr>
        <w:t xml:space="preserve">                "string",</w:t>
      </w:r>
    </w:p>
    <w:p w14:paraId="5ACB1DDC" w14:textId="77777777" w:rsidR="0079074C" w:rsidRDefault="007A7A1D">
      <w:pPr>
        <w:pStyle w:val="NoSpacing"/>
        <w:shd w:val="clear" w:color="auto" w:fill="F7F7F7"/>
      </w:pPr>
      <w:r>
        <w:rPr>
          <w:rFonts w:ascii="Courier New" w:eastAsia="Courier New" w:hAnsi="Courier New"/>
          <w:sz w:val="14"/>
        </w:rPr>
        <w:t xml:space="preserve">                "null"</w:t>
      </w:r>
    </w:p>
    <w:p w14:paraId="3D455614" w14:textId="77777777" w:rsidR="0079074C" w:rsidRDefault="007A7A1D">
      <w:pPr>
        <w:pStyle w:val="NoSpacing"/>
        <w:shd w:val="clear" w:color="auto" w:fill="F7F7F7"/>
      </w:pPr>
      <w:r>
        <w:rPr>
          <w:rFonts w:ascii="Courier New" w:eastAsia="Courier New" w:hAnsi="Courier New"/>
          <w:sz w:val="14"/>
        </w:rPr>
        <w:t xml:space="preserve">              ]</w:t>
      </w:r>
    </w:p>
    <w:p w14:paraId="280414A2" w14:textId="77777777" w:rsidR="0079074C" w:rsidRDefault="007A7A1D">
      <w:pPr>
        <w:pStyle w:val="NoSpacing"/>
        <w:shd w:val="clear" w:color="auto" w:fill="F7F7F7"/>
      </w:pPr>
      <w:r>
        <w:rPr>
          <w:rFonts w:ascii="Courier New" w:eastAsia="Courier New" w:hAnsi="Courier New"/>
          <w:sz w:val="14"/>
        </w:rPr>
        <w:t xml:space="preserve">            },</w:t>
      </w:r>
    </w:p>
    <w:p w14:paraId="3F985CC0" w14:textId="77777777" w:rsidR="0079074C" w:rsidRDefault="007A7A1D">
      <w:pPr>
        <w:pStyle w:val="NoSpacing"/>
        <w:shd w:val="clear" w:color="auto" w:fill="F7F7F7"/>
      </w:pPr>
      <w:r>
        <w:rPr>
          <w:rFonts w:ascii="Courier New" w:eastAsia="Courier New" w:hAnsi="Courier New"/>
          <w:sz w:val="14"/>
        </w:rPr>
        <w:t xml:space="preserve">            "TaskDueDate": {</w:t>
      </w:r>
    </w:p>
    <w:p w14:paraId="532AF9AE" w14:textId="77777777" w:rsidR="0079074C" w:rsidRDefault="007A7A1D">
      <w:pPr>
        <w:pStyle w:val="NoSpacing"/>
        <w:shd w:val="clear" w:color="auto" w:fill="F7F7F7"/>
      </w:pPr>
      <w:r>
        <w:rPr>
          <w:rFonts w:ascii="Courier New" w:eastAsia="Courier New" w:hAnsi="Courier New"/>
          <w:sz w:val="14"/>
        </w:rPr>
        <w:t xml:space="preserve">              "type": [</w:t>
      </w:r>
    </w:p>
    <w:p w14:paraId="32B97070" w14:textId="77777777" w:rsidR="0079074C" w:rsidRDefault="007A7A1D">
      <w:pPr>
        <w:pStyle w:val="NoSpacing"/>
        <w:shd w:val="clear" w:color="auto" w:fill="F7F7F7"/>
      </w:pPr>
      <w:r>
        <w:rPr>
          <w:rFonts w:ascii="Courier New" w:eastAsia="Courier New" w:hAnsi="Courier New"/>
          <w:sz w:val="14"/>
        </w:rPr>
        <w:t xml:space="preserve">                "string",</w:t>
      </w:r>
    </w:p>
    <w:p w14:paraId="0F1B4591" w14:textId="77777777" w:rsidR="0079074C" w:rsidRDefault="007A7A1D">
      <w:pPr>
        <w:pStyle w:val="NoSpacing"/>
        <w:shd w:val="clear" w:color="auto" w:fill="F7F7F7"/>
      </w:pPr>
      <w:r>
        <w:rPr>
          <w:rFonts w:ascii="Courier New" w:eastAsia="Courier New" w:hAnsi="Courier New"/>
          <w:sz w:val="14"/>
        </w:rPr>
        <w:t xml:space="preserve">                "null"</w:t>
      </w:r>
    </w:p>
    <w:p w14:paraId="24488D17" w14:textId="77777777" w:rsidR="0079074C" w:rsidRDefault="007A7A1D">
      <w:pPr>
        <w:pStyle w:val="NoSpacing"/>
        <w:shd w:val="clear" w:color="auto" w:fill="F7F7F7"/>
      </w:pPr>
      <w:r>
        <w:rPr>
          <w:rFonts w:ascii="Courier New" w:eastAsia="Courier New" w:hAnsi="Courier New"/>
          <w:sz w:val="14"/>
        </w:rPr>
        <w:t xml:space="preserve">              ]</w:t>
      </w:r>
    </w:p>
    <w:p w14:paraId="0E5974CA" w14:textId="77777777" w:rsidR="0079074C" w:rsidRDefault="007A7A1D">
      <w:pPr>
        <w:pStyle w:val="NoSpacing"/>
        <w:shd w:val="clear" w:color="auto" w:fill="F7F7F7"/>
      </w:pPr>
      <w:r>
        <w:rPr>
          <w:rFonts w:ascii="Courier New" w:eastAsia="Courier New" w:hAnsi="Courier New"/>
          <w:sz w:val="14"/>
        </w:rPr>
        <w:t xml:space="preserve">            },</w:t>
      </w:r>
    </w:p>
    <w:p w14:paraId="18E21D29" w14:textId="77777777" w:rsidR="0079074C" w:rsidRDefault="007A7A1D">
      <w:pPr>
        <w:pStyle w:val="NoSpacing"/>
        <w:shd w:val="clear" w:color="auto" w:fill="F7F7F7"/>
      </w:pPr>
      <w:r>
        <w:rPr>
          <w:rFonts w:ascii="Courier New" w:eastAsia="Courier New" w:hAnsi="Courier New"/>
          <w:sz w:val="14"/>
        </w:rPr>
        <w:t xml:space="preserve">            "Timeline": {</w:t>
      </w:r>
    </w:p>
    <w:p w14:paraId="35857514" w14:textId="77777777" w:rsidR="0079074C" w:rsidRDefault="007A7A1D">
      <w:pPr>
        <w:pStyle w:val="NoSpacing"/>
        <w:shd w:val="clear" w:color="auto" w:fill="F7F7F7"/>
      </w:pPr>
      <w:r>
        <w:rPr>
          <w:rFonts w:ascii="Courier New" w:eastAsia="Courier New" w:hAnsi="Courier New"/>
          <w:sz w:val="14"/>
        </w:rPr>
        <w:t xml:space="preserve">              "type": [</w:t>
      </w:r>
    </w:p>
    <w:p w14:paraId="5BE9492B" w14:textId="77777777" w:rsidR="0079074C" w:rsidRDefault="007A7A1D">
      <w:pPr>
        <w:pStyle w:val="NoSpacing"/>
        <w:shd w:val="clear" w:color="auto" w:fill="F7F7F7"/>
      </w:pPr>
      <w:r>
        <w:rPr>
          <w:rFonts w:ascii="Courier New" w:eastAsia="Courier New" w:hAnsi="Courier New"/>
          <w:sz w:val="14"/>
        </w:rPr>
        <w:t xml:space="preserve">                "string",</w:t>
      </w:r>
    </w:p>
    <w:p w14:paraId="1FA8ECB6" w14:textId="77777777" w:rsidR="0079074C" w:rsidRDefault="007A7A1D">
      <w:pPr>
        <w:pStyle w:val="NoSpacing"/>
        <w:shd w:val="clear" w:color="auto" w:fill="F7F7F7"/>
      </w:pPr>
      <w:r>
        <w:rPr>
          <w:rFonts w:ascii="Courier New" w:eastAsia="Courier New" w:hAnsi="Courier New"/>
          <w:sz w:val="14"/>
        </w:rPr>
        <w:t xml:space="preserve">                "null"</w:t>
      </w:r>
    </w:p>
    <w:p w14:paraId="2E8DBFC9" w14:textId="77777777" w:rsidR="0079074C" w:rsidRDefault="007A7A1D">
      <w:pPr>
        <w:pStyle w:val="NoSpacing"/>
        <w:shd w:val="clear" w:color="auto" w:fill="F7F7F7"/>
      </w:pPr>
      <w:r>
        <w:rPr>
          <w:rFonts w:ascii="Courier New" w:eastAsia="Courier New" w:hAnsi="Courier New"/>
          <w:sz w:val="14"/>
        </w:rPr>
        <w:t xml:space="preserve">              ]</w:t>
      </w:r>
    </w:p>
    <w:p w14:paraId="0F03484E" w14:textId="77777777" w:rsidR="0079074C" w:rsidRDefault="007A7A1D">
      <w:pPr>
        <w:pStyle w:val="NoSpacing"/>
        <w:shd w:val="clear" w:color="auto" w:fill="F7F7F7"/>
      </w:pPr>
      <w:r>
        <w:rPr>
          <w:rFonts w:ascii="Courier New" w:eastAsia="Courier New" w:hAnsi="Courier New"/>
          <w:sz w:val="14"/>
        </w:rPr>
        <w:t xml:space="preserve">            },</w:t>
      </w:r>
    </w:p>
    <w:p w14:paraId="0BF99A5A" w14:textId="77777777" w:rsidR="0079074C" w:rsidRDefault="007A7A1D">
      <w:pPr>
        <w:pStyle w:val="NoSpacing"/>
        <w:shd w:val="clear" w:color="auto" w:fill="F7F7F7"/>
      </w:pPr>
      <w:r>
        <w:rPr>
          <w:rFonts w:ascii="Courier New" w:eastAsia="Courier New" w:hAnsi="Courier New"/>
          <w:sz w:val="14"/>
        </w:rPr>
        <w:t xml:space="preserve">            "CopyTo": {</w:t>
      </w:r>
    </w:p>
    <w:p w14:paraId="01A32326" w14:textId="77777777" w:rsidR="0079074C" w:rsidRDefault="007A7A1D">
      <w:pPr>
        <w:pStyle w:val="NoSpacing"/>
        <w:shd w:val="clear" w:color="auto" w:fill="F7F7F7"/>
      </w:pPr>
      <w:r>
        <w:rPr>
          <w:rFonts w:ascii="Courier New" w:eastAsia="Courier New" w:hAnsi="Courier New"/>
          <w:sz w:val="14"/>
        </w:rPr>
        <w:t xml:space="preserve">              "type": [</w:t>
      </w:r>
    </w:p>
    <w:p w14:paraId="6A8821F9" w14:textId="77777777" w:rsidR="0079074C" w:rsidRDefault="007A7A1D">
      <w:pPr>
        <w:pStyle w:val="NoSpacing"/>
        <w:shd w:val="clear" w:color="auto" w:fill="F7F7F7"/>
      </w:pPr>
      <w:r>
        <w:rPr>
          <w:rFonts w:ascii="Courier New" w:eastAsia="Courier New" w:hAnsi="Courier New"/>
          <w:sz w:val="14"/>
        </w:rPr>
        <w:t xml:space="preserve">                "string",</w:t>
      </w:r>
    </w:p>
    <w:p w14:paraId="038C3E01" w14:textId="77777777" w:rsidR="0079074C" w:rsidRDefault="007A7A1D">
      <w:pPr>
        <w:pStyle w:val="NoSpacing"/>
        <w:shd w:val="clear" w:color="auto" w:fill="F7F7F7"/>
      </w:pPr>
      <w:r>
        <w:rPr>
          <w:rFonts w:ascii="Courier New" w:eastAsia="Courier New" w:hAnsi="Courier New"/>
          <w:sz w:val="14"/>
        </w:rPr>
        <w:t xml:space="preserve">                "null"</w:t>
      </w:r>
    </w:p>
    <w:p w14:paraId="3633648F" w14:textId="77777777" w:rsidR="0079074C" w:rsidRDefault="007A7A1D">
      <w:pPr>
        <w:pStyle w:val="NoSpacing"/>
        <w:shd w:val="clear" w:color="auto" w:fill="F7F7F7"/>
      </w:pPr>
      <w:r>
        <w:rPr>
          <w:rFonts w:ascii="Courier New" w:eastAsia="Courier New" w:hAnsi="Courier New"/>
          <w:sz w:val="14"/>
        </w:rPr>
        <w:t xml:space="preserve">              ]</w:t>
      </w:r>
    </w:p>
    <w:p w14:paraId="6CA5A4A1" w14:textId="77777777" w:rsidR="0079074C" w:rsidRDefault="007A7A1D">
      <w:pPr>
        <w:pStyle w:val="NoSpacing"/>
        <w:shd w:val="clear" w:color="auto" w:fill="F7F7F7"/>
      </w:pPr>
      <w:r>
        <w:rPr>
          <w:rFonts w:ascii="Courier New" w:eastAsia="Courier New" w:hAnsi="Courier New"/>
          <w:sz w:val="14"/>
        </w:rPr>
        <w:t xml:space="preserve">            },</w:t>
      </w:r>
    </w:p>
    <w:p w14:paraId="29A996CC" w14:textId="77777777" w:rsidR="0079074C" w:rsidRDefault="007A7A1D">
      <w:pPr>
        <w:pStyle w:val="NoSpacing"/>
        <w:shd w:val="clear" w:color="auto" w:fill="F7F7F7"/>
      </w:pPr>
      <w:r>
        <w:rPr>
          <w:rFonts w:ascii="Courier New" w:eastAsia="Courier New" w:hAnsi="Courier New"/>
          <w:sz w:val="14"/>
        </w:rPr>
        <w:t xml:space="preserve">            "Priority": {</w:t>
      </w:r>
    </w:p>
    <w:p w14:paraId="6A0ACF92" w14:textId="77777777" w:rsidR="0079074C" w:rsidRDefault="007A7A1D">
      <w:pPr>
        <w:pStyle w:val="NoSpacing"/>
        <w:shd w:val="clear" w:color="auto" w:fill="F7F7F7"/>
      </w:pPr>
      <w:r>
        <w:rPr>
          <w:rFonts w:ascii="Courier New" w:eastAsia="Courier New" w:hAnsi="Courier New"/>
          <w:sz w:val="14"/>
        </w:rPr>
        <w:t xml:space="preserve">              "type": [</w:t>
      </w:r>
    </w:p>
    <w:p w14:paraId="3BCA0E79" w14:textId="77777777" w:rsidR="0079074C" w:rsidRDefault="007A7A1D">
      <w:pPr>
        <w:pStyle w:val="NoSpacing"/>
        <w:shd w:val="clear" w:color="auto" w:fill="F7F7F7"/>
      </w:pPr>
      <w:r>
        <w:rPr>
          <w:rFonts w:ascii="Courier New" w:eastAsia="Courier New" w:hAnsi="Courier New"/>
          <w:sz w:val="14"/>
        </w:rPr>
        <w:t xml:space="preserve">                "string",</w:t>
      </w:r>
    </w:p>
    <w:p w14:paraId="519A0A27" w14:textId="77777777" w:rsidR="0079074C" w:rsidRDefault="007A7A1D">
      <w:pPr>
        <w:pStyle w:val="NoSpacing"/>
        <w:shd w:val="clear" w:color="auto" w:fill="F7F7F7"/>
      </w:pPr>
      <w:r>
        <w:rPr>
          <w:rFonts w:ascii="Courier New" w:eastAsia="Courier New" w:hAnsi="Courier New"/>
          <w:sz w:val="14"/>
        </w:rPr>
        <w:t xml:space="preserve">                "null"</w:t>
      </w:r>
    </w:p>
    <w:p w14:paraId="1D845DFA" w14:textId="77777777" w:rsidR="0079074C" w:rsidRDefault="007A7A1D">
      <w:pPr>
        <w:pStyle w:val="NoSpacing"/>
        <w:shd w:val="clear" w:color="auto" w:fill="F7F7F7"/>
      </w:pPr>
      <w:r>
        <w:rPr>
          <w:rFonts w:ascii="Courier New" w:eastAsia="Courier New" w:hAnsi="Courier New"/>
          <w:sz w:val="14"/>
        </w:rPr>
        <w:t xml:space="preserve">              ]</w:t>
      </w:r>
    </w:p>
    <w:p w14:paraId="7A15F132" w14:textId="77777777" w:rsidR="0079074C" w:rsidRDefault="007A7A1D">
      <w:pPr>
        <w:pStyle w:val="NoSpacing"/>
        <w:shd w:val="clear" w:color="auto" w:fill="F7F7F7"/>
      </w:pPr>
      <w:r>
        <w:rPr>
          <w:rFonts w:ascii="Courier New" w:eastAsia="Courier New" w:hAnsi="Courier New"/>
          <w:sz w:val="14"/>
        </w:rPr>
        <w:t xml:space="preserve">            },</w:t>
      </w:r>
    </w:p>
    <w:p w14:paraId="36D2FFE7" w14:textId="77777777" w:rsidR="0079074C" w:rsidRDefault="007A7A1D">
      <w:pPr>
        <w:pStyle w:val="NoSpacing"/>
        <w:shd w:val="clear" w:color="auto" w:fill="F7F7F7"/>
      </w:pPr>
      <w:r>
        <w:rPr>
          <w:rFonts w:ascii="Courier New" w:eastAsia="Courier New" w:hAnsi="Courier New"/>
          <w:sz w:val="14"/>
        </w:rPr>
        <w:t xml:space="preserve">            "PreReferenceID": {</w:t>
      </w:r>
    </w:p>
    <w:p w14:paraId="57B01A9B" w14:textId="77777777" w:rsidR="0079074C" w:rsidRDefault="007A7A1D">
      <w:pPr>
        <w:pStyle w:val="NoSpacing"/>
        <w:shd w:val="clear" w:color="auto" w:fill="F7F7F7"/>
      </w:pPr>
      <w:r>
        <w:rPr>
          <w:rFonts w:ascii="Courier New" w:eastAsia="Courier New" w:hAnsi="Courier New"/>
          <w:sz w:val="14"/>
        </w:rPr>
        <w:t xml:space="preserve">              "type": [</w:t>
      </w:r>
    </w:p>
    <w:p w14:paraId="19F99669" w14:textId="77777777" w:rsidR="0079074C" w:rsidRDefault="007A7A1D">
      <w:pPr>
        <w:pStyle w:val="NoSpacing"/>
        <w:shd w:val="clear" w:color="auto" w:fill="F7F7F7"/>
      </w:pPr>
      <w:r>
        <w:rPr>
          <w:rFonts w:ascii="Courier New" w:eastAsia="Courier New" w:hAnsi="Courier New"/>
          <w:sz w:val="14"/>
        </w:rPr>
        <w:t xml:space="preserve">                "string",</w:t>
      </w:r>
    </w:p>
    <w:p w14:paraId="170BF56A" w14:textId="77777777" w:rsidR="0079074C" w:rsidRDefault="007A7A1D">
      <w:pPr>
        <w:pStyle w:val="NoSpacing"/>
        <w:shd w:val="clear" w:color="auto" w:fill="F7F7F7"/>
      </w:pPr>
      <w:r>
        <w:rPr>
          <w:rFonts w:ascii="Courier New" w:eastAsia="Courier New" w:hAnsi="Courier New"/>
          <w:sz w:val="14"/>
        </w:rPr>
        <w:t xml:space="preserve">                "null"</w:t>
      </w:r>
    </w:p>
    <w:p w14:paraId="40D2B0FC" w14:textId="77777777" w:rsidR="0079074C" w:rsidRDefault="007A7A1D">
      <w:pPr>
        <w:pStyle w:val="NoSpacing"/>
        <w:shd w:val="clear" w:color="auto" w:fill="F7F7F7"/>
      </w:pPr>
      <w:r>
        <w:rPr>
          <w:rFonts w:ascii="Courier New" w:eastAsia="Courier New" w:hAnsi="Courier New"/>
          <w:sz w:val="14"/>
        </w:rPr>
        <w:t xml:space="preserve">              ]</w:t>
      </w:r>
    </w:p>
    <w:p w14:paraId="6DDC8657" w14:textId="77777777" w:rsidR="0079074C" w:rsidRDefault="007A7A1D">
      <w:pPr>
        <w:pStyle w:val="NoSpacing"/>
        <w:shd w:val="clear" w:color="auto" w:fill="F7F7F7"/>
      </w:pPr>
      <w:r>
        <w:rPr>
          <w:rFonts w:ascii="Courier New" w:eastAsia="Courier New" w:hAnsi="Courier New"/>
          <w:sz w:val="14"/>
        </w:rPr>
        <w:t xml:space="preserve">            },</w:t>
      </w:r>
    </w:p>
    <w:p w14:paraId="401AACCB" w14:textId="77777777" w:rsidR="0079074C" w:rsidRDefault="007A7A1D">
      <w:pPr>
        <w:pStyle w:val="NoSpacing"/>
        <w:shd w:val="clear" w:color="auto" w:fill="F7F7F7"/>
      </w:pPr>
      <w:r>
        <w:rPr>
          <w:rFonts w:ascii="Courier New" w:eastAsia="Courier New" w:hAnsi="Courier New"/>
          <w:sz w:val="14"/>
        </w:rPr>
        <w:t xml:space="preserve">            "Categorization": {</w:t>
      </w:r>
    </w:p>
    <w:p w14:paraId="5A63C4E1" w14:textId="77777777" w:rsidR="0079074C" w:rsidRDefault="007A7A1D">
      <w:pPr>
        <w:pStyle w:val="NoSpacing"/>
        <w:shd w:val="clear" w:color="auto" w:fill="F7F7F7"/>
      </w:pPr>
      <w:r>
        <w:rPr>
          <w:rFonts w:ascii="Courier New" w:eastAsia="Courier New" w:hAnsi="Courier New"/>
          <w:sz w:val="14"/>
        </w:rPr>
        <w:t xml:space="preserve">              "type": [</w:t>
      </w:r>
    </w:p>
    <w:p w14:paraId="4084E379" w14:textId="77777777" w:rsidR="0079074C" w:rsidRDefault="007A7A1D">
      <w:pPr>
        <w:pStyle w:val="NoSpacing"/>
        <w:shd w:val="clear" w:color="auto" w:fill="F7F7F7"/>
      </w:pPr>
      <w:r>
        <w:rPr>
          <w:rFonts w:ascii="Courier New" w:eastAsia="Courier New" w:hAnsi="Courier New"/>
          <w:sz w:val="14"/>
        </w:rPr>
        <w:t xml:space="preserve">                "string",</w:t>
      </w:r>
    </w:p>
    <w:p w14:paraId="45177CD6" w14:textId="77777777" w:rsidR="0079074C" w:rsidRDefault="007A7A1D">
      <w:pPr>
        <w:pStyle w:val="NoSpacing"/>
        <w:shd w:val="clear" w:color="auto" w:fill="F7F7F7"/>
      </w:pPr>
      <w:r>
        <w:rPr>
          <w:rFonts w:ascii="Courier New" w:eastAsia="Courier New" w:hAnsi="Courier New"/>
          <w:sz w:val="14"/>
        </w:rPr>
        <w:t xml:space="preserve">                "null"</w:t>
      </w:r>
    </w:p>
    <w:p w14:paraId="311CFC74" w14:textId="77777777" w:rsidR="0079074C" w:rsidRDefault="007A7A1D">
      <w:pPr>
        <w:pStyle w:val="NoSpacing"/>
        <w:shd w:val="clear" w:color="auto" w:fill="F7F7F7"/>
      </w:pPr>
      <w:r>
        <w:rPr>
          <w:rFonts w:ascii="Courier New" w:eastAsia="Courier New" w:hAnsi="Courier New"/>
          <w:sz w:val="14"/>
        </w:rPr>
        <w:t xml:space="preserve">              ]</w:t>
      </w:r>
    </w:p>
    <w:p w14:paraId="400DB865" w14:textId="77777777" w:rsidR="0079074C" w:rsidRDefault="007A7A1D">
      <w:pPr>
        <w:pStyle w:val="NoSpacing"/>
        <w:shd w:val="clear" w:color="auto" w:fill="F7F7F7"/>
      </w:pPr>
      <w:r>
        <w:rPr>
          <w:rFonts w:ascii="Courier New" w:eastAsia="Courier New" w:hAnsi="Courier New"/>
          <w:sz w:val="14"/>
        </w:rPr>
        <w:t xml:space="preserve">            },</w:t>
      </w:r>
    </w:p>
    <w:p w14:paraId="6967D4C1" w14:textId="77777777" w:rsidR="0079074C" w:rsidRDefault="007A7A1D">
      <w:pPr>
        <w:pStyle w:val="NoSpacing"/>
        <w:shd w:val="clear" w:color="auto" w:fill="F7F7F7"/>
      </w:pPr>
      <w:r>
        <w:rPr>
          <w:rFonts w:ascii="Courier New" w:eastAsia="Courier New" w:hAnsi="Courier New"/>
          <w:sz w:val="14"/>
        </w:rPr>
        <w:t xml:space="preserve">            "Comments": {</w:t>
      </w:r>
    </w:p>
    <w:p w14:paraId="4F59D6B1" w14:textId="77777777" w:rsidR="0079074C" w:rsidRDefault="007A7A1D">
      <w:pPr>
        <w:pStyle w:val="NoSpacing"/>
        <w:shd w:val="clear" w:color="auto" w:fill="F7F7F7"/>
      </w:pPr>
      <w:r>
        <w:rPr>
          <w:rFonts w:ascii="Courier New" w:eastAsia="Courier New" w:hAnsi="Courier New"/>
          <w:sz w:val="14"/>
        </w:rPr>
        <w:t xml:space="preserve">              "type": [</w:t>
      </w:r>
    </w:p>
    <w:p w14:paraId="448E1154" w14:textId="77777777" w:rsidR="0079074C" w:rsidRDefault="007A7A1D">
      <w:pPr>
        <w:pStyle w:val="NoSpacing"/>
        <w:shd w:val="clear" w:color="auto" w:fill="F7F7F7"/>
      </w:pPr>
      <w:r>
        <w:rPr>
          <w:rFonts w:ascii="Courier New" w:eastAsia="Courier New" w:hAnsi="Courier New"/>
          <w:sz w:val="14"/>
        </w:rPr>
        <w:t xml:space="preserve">                "string",</w:t>
      </w:r>
    </w:p>
    <w:p w14:paraId="193B92DE" w14:textId="77777777" w:rsidR="0079074C" w:rsidRDefault="007A7A1D">
      <w:pPr>
        <w:pStyle w:val="NoSpacing"/>
        <w:shd w:val="clear" w:color="auto" w:fill="F7F7F7"/>
      </w:pPr>
      <w:r>
        <w:rPr>
          <w:rFonts w:ascii="Courier New" w:eastAsia="Courier New" w:hAnsi="Courier New"/>
          <w:sz w:val="14"/>
        </w:rPr>
        <w:t xml:space="preserve">                "null"</w:t>
      </w:r>
    </w:p>
    <w:p w14:paraId="1D7E0FD7" w14:textId="77777777" w:rsidR="0079074C" w:rsidRDefault="007A7A1D">
      <w:pPr>
        <w:pStyle w:val="NoSpacing"/>
        <w:shd w:val="clear" w:color="auto" w:fill="F7F7F7"/>
      </w:pPr>
      <w:r>
        <w:rPr>
          <w:rFonts w:ascii="Courier New" w:eastAsia="Courier New" w:hAnsi="Courier New"/>
          <w:sz w:val="14"/>
        </w:rPr>
        <w:lastRenderedPageBreak/>
        <w:t xml:space="preserve">              ]</w:t>
      </w:r>
    </w:p>
    <w:p w14:paraId="08325FA2" w14:textId="77777777" w:rsidR="0079074C" w:rsidRDefault="007A7A1D">
      <w:pPr>
        <w:pStyle w:val="NoSpacing"/>
        <w:shd w:val="clear" w:color="auto" w:fill="F7F7F7"/>
      </w:pPr>
      <w:r>
        <w:rPr>
          <w:rFonts w:ascii="Courier New" w:eastAsia="Courier New" w:hAnsi="Courier New"/>
          <w:sz w:val="14"/>
        </w:rPr>
        <w:t xml:space="preserve">            },</w:t>
      </w:r>
    </w:p>
    <w:p w14:paraId="0F8B89FE" w14:textId="77777777" w:rsidR="0079074C" w:rsidRDefault="007A7A1D">
      <w:pPr>
        <w:pStyle w:val="NoSpacing"/>
        <w:shd w:val="clear" w:color="auto" w:fill="F7F7F7"/>
      </w:pPr>
      <w:r>
        <w:rPr>
          <w:rFonts w:ascii="Courier New" w:eastAsia="Courier New" w:hAnsi="Courier New"/>
          <w:sz w:val="14"/>
        </w:rPr>
        <w:t xml:space="preserve">            "CreatedBy": {</w:t>
      </w:r>
    </w:p>
    <w:p w14:paraId="77399B54" w14:textId="77777777" w:rsidR="0079074C" w:rsidRDefault="007A7A1D">
      <w:pPr>
        <w:pStyle w:val="NoSpacing"/>
        <w:shd w:val="clear" w:color="auto" w:fill="F7F7F7"/>
      </w:pPr>
      <w:r>
        <w:rPr>
          <w:rFonts w:ascii="Courier New" w:eastAsia="Courier New" w:hAnsi="Courier New"/>
          <w:sz w:val="14"/>
        </w:rPr>
        <w:t xml:space="preserve">              "type": [</w:t>
      </w:r>
    </w:p>
    <w:p w14:paraId="7808DF59" w14:textId="77777777" w:rsidR="0079074C" w:rsidRDefault="007A7A1D">
      <w:pPr>
        <w:pStyle w:val="NoSpacing"/>
        <w:shd w:val="clear" w:color="auto" w:fill="F7F7F7"/>
      </w:pPr>
      <w:r>
        <w:rPr>
          <w:rFonts w:ascii="Courier New" w:eastAsia="Courier New" w:hAnsi="Courier New"/>
          <w:sz w:val="14"/>
        </w:rPr>
        <w:t xml:space="preserve">                "string",</w:t>
      </w:r>
    </w:p>
    <w:p w14:paraId="076D4083" w14:textId="77777777" w:rsidR="0079074C" w:rsidRDefault="007A7A1D">
      <w:pPr>
        <w:pStyle w:val="NoSpacing"/>
        <w:shd w:val="clear" w:color="auto" w:fill="F7F7F7"/>
      </w:pPr>
      <w:r>
        <w:rPr>
          <w:rFonts w:ascii="Courier New" w:eastAsia="Courier New" w:hAnsi="Courier New"/>
          <w:sz w:val="14"/>
        </w:rPr>
        <w:t xml:space="preserve">                "null"</w:t>
      </w:r>
    </w:p>
    <w:p w14:paraId="055099B7" w14:textId="77777777" w:rsidR="0079074C" w:rsidRDefault="007A7A1D">
      <w:pPr>
        <w:pStyle w:val="NoSpacing"/>
        <w:shd w:val="clear" w:color="auto" w:fill="F7F7F7"/>
      </w:pPr>
      <w:r>
        <w:rPr>
          <w:rFonts w:ascii="Courier New" w:eastAsia="Courier New" w:hAnsi="Courier New"/>
          <w:sz w:val="14"/>
        </w:rPr>
        <w:t xml:space="preserve">              ]</w:t>
      </w:r>
    </w:p>
    <w:p w14:paraId="0025B6D5" w14:textId="77777777" w:rsidR="0079074C" w:rsidRDefault="007A7A1D">
      <w:pPr>
        <w:pStyle w:val="NoSpacing"/>
        <w:shd w:val="clear" w:color="auto" w:fill="F7F7F7"/>
      </w:pPr>
      <w:r>
        <w:rPr>
          <w:rFonts w:ascii="Courier New" w:eastAsia="Courier New" w:hAnsi="Courier New"/>
          <w:sz w:val="14"/>
        </w:rPr>
        <w:t xml:space="preserve">            }</w:t>
      </w:r>
    </w:p>
    <w:p w14:paraId="41E3C971" w14:textId="77777777" w:rsidR="0079074C" w:rsidRDefault="007A7A1D">
      <w:pPr>
        <w:pStyle w:val="NoSpacing"/>
        <w:shd w:val="clear" w:color="auto" w:fill="F7F7F7"/>
      </w:pPr>
      <w:r>
        <w:rPr>
          <w:rFonts w:ascii="Courier New" w:eastAsia="Courier New" w:hAnsi="Courier New"/>
          <w:sz w:val="14"/>
        </w:rPr>
        <w:t xml:space="preserve">          }</w:t>
      </w:r>
    </w:p>
    <w:p w14:paraId="5AB3D981" w14:textId="77777777" w:rsidR="0079074C" w:rsidRDefault="007A7A1D">
      <w:pPr>
        <w:pStyle w:val="NoSpacing"/>
        <w:shd w:val="clear" w:color="auto" w:fill="F7F7F7"/>
      </w:pPr>
      <w:r>
        <w:rPr>
          <w:rFonts w:ascii="Courier New" w:eastAsia="Courier New" w:hAnsi="Courier New"/>
          <w:sz w:val="14"/>
        </w:rPr>
        <w:t xml:space="preserve">        },</w:t>
      </w:r>
    </w:p>
    <w:p w14:paraId="40AC0FD7" w14:textId="77777777" w:rsidR="0079074C" w:rsidRDefault="007A7A1D">
      <w:pPr>
        <w:pStyle w:val="NoSpacing"/>
        <w:shd w:val="clear" w:color="auto" w:fill="F7F7F7"/>
      </w:pPr>
      <w:r>
        <w:rPr>
          <w:rFonts w:ascii="Courier New" w:eastAsia="Courier New" w:hAnsi="Courier New"/>
          <w:sz w:val="14"/>
        </w:rPr>
        <w:t xml:space="preserve">        "selection": {</w:t>
      </w:r>
    </w:p>
    <w:p w14:paraId="23E88D1D" w14:textId="77777777" w:rsidR="0079074C" w:rsidRDefault="007A7A1D">
      <w:pPr>
        <w:pStyle w:val="NoSpacing"/>
        <w:shd w:val="clear" w:color="auto" w:fill="F7F7F7"/>
      </w:pPr>
      <w:r>
        <w:rPr>
          <w:rFonts w:ascii="Courier New" w:eastAsia="Courier New" w:hAnsi="Courier New"/>
          <w:sz w:val="14"/>
        </w:rPr>
        <w:t xml:space="preserve">          "type": [</w:t>
      </w:r>
    </w:p>
    <w:p w14:paraId="2B7A5B7E" w14:textId="77777777" w:rsidR="0079074C" w:rsidRDefault="007A7A1D">
      <w:pPr>
        <w:pStyle w:val="NoSpacing"/>
        <w:shd w:val="clear" w:color="auto" w:fill="F7F7F7"/>
      </w:pPr>
      <w:r>
        <w:rPr>
          <w:rFonts w:ascii="Courier New" w:eastAsia="Courier New" w:hAnsi="Courier New"/>
          <w:sz w:val="14"/>
        </w:rPr>
        <w:t xml:space="preserve">            "object",</w:t>
      </w:r>
    </w:p>
    <w:p w14:paraId="1014AEF8" w14:textId="77777777" w:rsidR="0079074C" w:rsidRDefault="007A7A1D">
      <w:pPr>
        <w:pStyle w:val="NoSpacing"/>
        <w:shd w:val="clear" w:color="auto" w:fill="F7F7F7"/>
      </w:pPr>
      <w:r>
        <w:rPr>
          <w:rFonts w:ascii="Courier New" w:eastAsia="Courier New" w:hAnsi="Courier New"/>
          <w:sz w:val="14"/>
        </w:rPr>
        <w:t xml:space="preserve">            "null"</w:t>
      </w:r>
    </w:p>
    <w:p w14:paraId="04890A6F" w14:textId="77777777" w:rsidR="0079074C" w:rsidRDefault="007A7A1D">
      <w:pPr>
        <w:pStyle w:val="NoSpacing"/>
        <w:shd w:val="clear" w:color="auto" w:fill="F7F7F7"/>
      </w:pPr>
      <w:r>
        <w:rPr>
          <w:rFonts w:ascii="Courier New" w:eastAsia="Courier New" w:hAnsi="Courier New"/>
          <w:sz w:val="14"/>
        </w:rPr>
        <w:t xml:space="preserve">          ],</w:t>
      </w:r>
    </w:p>
    <w:p w14:paraId="1861E97E"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F473DD8" w14:textId="77777777" w:rsidR="0079074C" w:rsidRDefault="007A7A1D">
      <w:pPr>
        <w:pStyle w:val="NoSpacing"/>
        <w:shd w:val="clear" w:color="auto" w:fill="F7F7F7"/>
      </w:pPr>
      <w:r>
        <w:rPr>
          <w:rFonts w:ascii="Courier New" w:eastAsia="Courier New" w:hAnsi="Courier New"/>
          <w:sz w:val="14"/>
        </w:rPr>
        <w:t xml:space="preserve">          "properties": {</w:t>
      </w:r>
    </w:p>
    <w:p w14:paraId="6B1C74B6" w14:textId="77777777" w:rsidR="0079074C" w:rsidRDefault="007A7A1D">
      <w:pPr>
        <w:pStyle w:val="NoSpacing"/>
        <w:shd w:val="clear" w:color="auto" w:fill="F7F7F7"/>
      </w:pPr>
      <w:r>
        <w:rPr>
          <w:rFonts w:ascii="Courier New" w:eastAsia="Courier New" w:hAnsi="Courier New"/>
          <w:sz w:val="14"/>
        </w:rPr>
        <w:t xml:space="preserve">            "items": {</w:t>
      </w:r>
    </w:p>
    <w:p w14:paraId="3DB663E0" w14:textId="77777777" w:rsidR="0079074C" w:rsidRDefault="007A7A1D">
      <w:pPr>
        <w:pStyle w:val="NoSpacing"/>
        <w:shd w:val="clear" w:color="auto" w:fill="F7F7F7"/>
      </w:pPr>
      <w:r>
        <w:rPr>
          <w:rFonts w:ascii="Courier New" w:eastAsia="Courier New" w:hAnsi="Courier New"/>
          <w:sz w:val="14"/>
        </w:rPr>
        <w:t xml:space="preserve">              "type": [</w:t>
      </w:r>
    </w:p>
    <w:p w14:paraId="192268A9" w14:textId="77777777" w:rsidR="0079074C" w:rsidRDefault="007A7A1D">
      <w:pPr>
        <w:pStyle w:val="NoSpacing"/>
        <w:shd w:val="clear" w:color="auto" w:fill="F7F7F7"/>
      </w:pPr>
      <w:r>
        <w:rPr>
          <w:rFonts w:ascii="Courier New" w:eastAsia="Courier New" w:hAnsi="Courier New"/>
          <w:sz w:val="14"/>
        </w:rPr>
        <w:t xml:space="preserve">                "array",</w:t>
      </w:r>
    </w:p>
    <w:p w14:paraId="5815DE87" w14:textId="77777777" w:rsidR="0079074C" w:rsidRDefault="007A7A1D">
      <w:pPr>
        <w:pStyle w:val="NoSpacing"/>
        <w:shd w:val="clear" w:color="auto" w:fill="F7F7F7"/>
      </w:pPr>
      <w:r>
        <w:rPr>
          <w:rFonts w:ascii="Courier New" w:eastAsia="Courier New" w:hAnsi="Courier New"/>
          <w:sz w:val="14"/>
        </w:rPr>
        <w:t xml:space="preserve">                "null"</w:t>
      </w:r>
    </w:p>
    <w:p w14:paraId="5A06D7A7" w14:textId="77777777" w:rsidR="0079074C" w:rsidRDefault="007A7A1D">
      <w:pPr>
        <w:pStyle w:val="NoSpacing"/>
        <w:shd w:val="clear" w:color="auto" w:fill="F7F7F7"/>
      </w:pPr>
      <w:r>
        <w:rPr>
          <w:rFonts w:ascii="Courier New" w:eastAsia="Courier New" w:hAnsi="Courier New"/>
          <w:sz w:val="14"/>
        </w:rPr>
        <w:t xml:space="preserve">              ],</w:t>
      </w:r>
    </w:p>
    <w:p w14:paraId="538C101D" w14:textId="77777777" w:rsidR="0079074C" w:rsidRDefault="007A7A1D">
      <w:pPr>
        <w:pStyle w:val="NoSpacing"/>
        <w:shd w:val="clear" w:color="auto" w:fill="F7F7F7"/>
      </w:pPr>
      <w:r>
        <w:rPr>
          <w:rFonts w:ascii="Courier New" w:eastAsia="Courier New" w:hAnsi="Courier New"/>
          <w:sz w:val="14"/>
        </w:rPr>
        <w:t xml:space="preserve">              "items": {</w:t>
      </w:r>
    </w:p>
    <w:p w14:paraId="3F52F856" w14:textId="77777777" w:rsidR="0079074C" w:rsidRDefault="007A7A1D">
      <w:pPr>
        <w:pStyle w:val="NoSpacing"/>
        <w:shd w:val="clear" w:color="auto" w:fill="F7F7F7"/>
      </w:pPr>
      <w:r>
        <w:rPr>
          <w:rFonts w:ascii="Courier New" w:eastAsia="Courier New" w:hAnsi="Courier New"/>
          <w:sz w:val="14"/>
        </w:rPr>
        <w:t xml:space="preserve">                "type": "object",</w:t>
      </w:r>
    </w:p>
    <w:p w14:paraId="6D0DBFE0"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4386DCE6" w14:textId="77777777" w:rsidR="0079074C" w:rsidRDefault="007A7A1D">
      <w:pPr>
        <w:pStyle w:val="NoSpacing"/>
        <w:shd w:val="clear" w:color="auto" w:fill="F7F7F7"/>
      </w:pPr>
      <w:r>
        <w:rPr>
          <w:rFonts w:ascii="Courier New" w:eastAsia="Courier New" w:hAnsi="Courier New"/>
          <w:sz w:val="14"/>
        </w:rPr>
        <w:t xml:space="preserve">                "properties": {</w:t>
      </w:r>
    </w:p>
    <w:p w14:paraId="27D54C62" w14:textId="77777777" w:rsidR="0079074C" w:rsidRDefault="007A7A1D">
      <w:pPr>
        <w:pStyle w:val="NoSpacing"/>
        <w:shd w:val="clear" w:color="auto" w:fill="F7F7F7"/>
      </w:pPr>
      <w:r>
        <w:rPr>
          <w:rFonts w:ascii="Courier New" w:eastAsia="Courier New" w:hAnsi="Courier New"/>
          <w:sz w:val="14"/>
        </w:rPr>
        <w:t xml:space="preserve">                  "ID": {</w:t>
      </w:r>
    </w:p>
    <w:p w14:paraId="3CE00380" w14:textId="77777777" w:rsidR="0079074C" w:rsidRDefault="007A7A1D">
      <w:pPr>
        <w:pStyle w:val="NoSpacing"/>
        <w:shd w:val="clear" w:color="auto" w:fill="F7F7F7"/>
      </w:pPr>
      <w:r>
        <w:rPr>
          <w:rFonts w:ascii="Courier New" w:eastAsia="Courier New" w:hAnsi="Courier New"/>
          <w:sz w:val="14"/>
        </w:rPr>
        <w:t xml:space="preserve">                    "type": [</w:t>
      </w:r>
    </w:p>
    <w:p w14:paraId="78F30C4E" w14:textId="77777777" w:rsidR="0079074C" w:rsidRDefault="007A7A1D">
      <w:pPr>
        <w:pStyle w:val="NoSpacing"/>
        <w:shd w:val="clear" w:color="auto" w:fill="F7F7F7"/>
      </w:pPr>
      <w:r>
        <w:rPr>
          <w:rFonts w:ascii="Courier New" w:eastAsia="Courier New" w:hAnsi="Courier New"/>
          <w:sz w:val="14"/>
        </w:rPr>
        <w:t xml:space="preserve">                      "string",</w:t>
      </w:r>
    </w:p>
    <w:p w14:paraId="1F2BFF21" w14:textId="77777777" w:rsidR="0079074C" w:rsidRDefault="007A7A1D">
      <w:pPr>
        <w:pStyle w:val="NoSpacing"/>
        <w:shd w:val="clear" w:color="auto" w:fill="F7F7F7"/>
      </w:pPr>
      <w:r>
        <w:rPr>
          <w:rFonts w:ascii="Courier New" w:eastAsia="Courier New" w:hAnsi="Courier New"/>
          <w:sz w:val="14"/>
        </w:rPr>
        <w:t xml:space="preserve">                      "integer",</w:t>
      </w:r>
    </w:p>
    <w:p w14:paraId="75E752F3" w14:textId="77777777" w:rsidR="0079074C" w:rsidRDefault="007A7A1D">
      <w:pPr>
        <w:pStyle w:val="NoSpacing"/>
        <w:shd w:val="clear" w:color="auto" w:fill="F7F7F7"/>
      </w:pPr>
      <w:r>
        <w:rPr>
          <w:rFonts w:ascii="Courier New" w:eastAsia="Courier New" w:hAnsi="Courier New"/>
          <w:sz w:val="14"/>
        </w:rPr>
        <w:t xml:space="preserve">                      "null"</w:t>
      </w:r>
    </w:p>
    <w:p w14:paraId="46663CCC" w14:textId="77777777" w:rsidR="0079074C" w:rsidRDefault="007A7A1D">
      <w:pPr>
        <w:pStyle w:val="NoSpacing"/>
        <w:shd w:val="clear" w:color="auto" w:fill="F7F7F7"/>
      </w:pPr>
      <w:r>
        <w:rPr>
          <w:rFonts w:ascii="Courier New" w:eastAsia="Courier New" w:hAnsi="Courier New"/>
          <w:sz w:val="14"/>
        </w:rPr>
        <w:t xml:space="preserve">                    ]</w:t>
      </w:r>
    </w:p>
    <w:p w14:paraId="5B373600" w14:textId="77777777" w:rsidR="0079074C" w:rsidRDefault="007A7A1D">
      <w:pPr>
        <w:pStyle w:val="NoSpacing"/>
        <w:shd w:val="clear" w:color="auto" w:fill="F7F7F7"/>
      </w:pPr>
      <w:r>
        <w:rPr>
          <w:rFonts w:ascii="Courier New" w:eastAsia="Courier New" w:hAnsi="Courier New"/>
          <w:sz w:val="14"/>
        </w:rPr>
        <w:t xml:space="preserve">                  },</w:t>
      </w:r>
    </w:p>
    <w:p w14:paraId="701F7A4F" w14:textId="77777777" w:rsidR="0079074C" w:rsidRDefault="007A7A1D">
      <w:pPr>
        <w:pStyle w:val="NoSpacing"/>
        <w:shd w:val="clear" w:color="auto" w:fill="F7F7F7"/>
      </w:pPr>
      <w:r>
        <w:rPr>
          <w:rFonts w:ascii="Courier New" w:eastAsia="Courier New" w:hAnsi="Courier New"/>
          <w:sz w:val="14"/>
        </w:rPr>
        <w:t xml:space="preserve">                  "RefIDD": {</w:t>
      </w:r>
    </w:p>
    <w:p w14:paraId="02A42083" w14:textId="77777777" w:rsidR="0079074C" w:rsidRDefault="007A7A1D">
      <w:pPr>
        <w:pStyle w:val="NoSpacing"/>
        <w:shd w:val="clear" w:color="auto" w:fill="F7F7F7"/>
      </w:pPr>
      <w:r>
        <w:rPr>
          <w:rFonts w:ascii="Courier New" w:eastAsia="Courier New" w:hAnsi="Courier New"/>
          <w:sz w:val="14"/>
        </w:rPr>
        <w:t xml:space="preserve">                    "type": [</w:t>
      </w:r>
    </w:p>
    <w:p w14:paraId="6D800626" w14:textId="77777777" w:rsidR="0079074C" w:rsidRDefault="007A7A1D">
      <w:pPr>
        <w:pStyle w:val="NoSpacing"/>
        <w:shd w:val="clear" w:color="auto" w:fill="F7F7F7"/>
      </w:pPr>
      <w:r>
        <w:rPr>
          <w:rFonts w:ascii="Courier New" w:eastAsia="Courier New" w:hAnsi="Courier New"/>
          <w:sz w:val="14"/>
        </w:rPr>
        <w:t xml:space="preserve">                      "string",</w:t>
      </w:r>
    </w:p>
    <w:p w14:paraId="6378C15D" w14:textId="77777777" w:rsidR="0079074C" w:rsidRDefault="007A7A1D">
      <w:pPr>
        <w:pStyle w:val="NoSpacing"/>
        <w:shd w:val="clear" w:color="auto" w:fill="F7F7F7"/>
      </w:pPr>
      <w:r>
        <w:rPr>
          <w:rFonts w:ascii="Courier New" w:eastAsia="Courier New" w:hAnsi="Courier New"/>
          <w:sz w:val="14"/>
        </w:rPr>
        <w:t xml:space="preserve">                      "null"</w:t>
      </w:r>
    </w:p>
    <w:p w14:paraId="2A9EEA39" w14:textId="77777777" w:rsidR="0079074C" w:rsidRDefault="007A7A1D">
      <w:pPr>
        <w:pStyle w:val="NoSpacing"/>
        <w:shd w:val="clear" w:color="auto" w:fill="F7F7F7"/>
      </w:pPr>
      <w:r>
        <w:rPr>
          <w:rFonts w:ascii="Courier New" w:eastAsia="Courier New" w:hAnsi="Courier New"/>
          <w:sz w:val="14"/>
        </w:rPr>
        <w:t xml:space="preserve">                    ]</w:t>
      </w:r>
    </w:p>
    <w:p w14:paraId="2D8C5397" w14:textId="77777777" w:rsidR="0079074C" w:rsidRDefault="007A7A1D">
      <w:pPr>
        <w:pStyle w:val="NoSpacing"/>
        <w:shd w:val="clear" w:color="auto" w:fill="F7F7F7"/>
      </w:pPr>
      <w:r>
        <w:rPr>
          <w:rFonts w:ascii="Courier New" w:eastAsia="Courier New" w:hAnsi="Courier New"/>
          <w:sz w:val="14"/>
        </w:rPr>
        <w:t xml:space="preserve">                  },</w:t>
      </w:r>
    </w:p>
    <w:p w14:paraId="7B6F9B3F" w14:textId="77777777" w:rsidR="0079074C" w:rsidRDefault="007A7A1D">
      <w:pPr>
        <w:pStyle w:val="NoSpacing"/>
        <w:shd w:val="clear" w:color="auto" w:fill="F7F7F7"/>
      </w:pPr>
      <w:r>
        <w:rPr>
          <w:rFonts w:ascii="Courier New" w:eastAsia="Courier New" w:hAnsi="Courier New"/>
          <w:sz w:val="14"/>
        </w:rPr>
        <w:t xml:space="preserve">                  "Title": {</w:t>
      </w:r>
    </w:p>
    <w:p w14:paraId="03A3C676" w14:textId="77777777" w:rsidR="0079074C" w:rsidRDefault="007A7A1D">
      <w:pPr>
        <w:pStyle w:val="NoSpacing"/>
        <w:shd w:val="clear" w:color="auto" w:fill="F7F7F7"/>
      </w:pPr>
      <w:r>
        <w:rPr>
          <w:rFonts w:ascii="Courier New" w:eastAsia="Courier New" w:hAnsi="Courier New"/>
          <w:sz w:val="14"/>
        </w:rPr>
        <w:t xml:space="preserve">                    "type": [</w:t>
      </w:r>
    </w:p>
    <w:p w14:paraId="3D015909" w14:textId="77777777" w:rsidR="0079074C" w:rsidRDefault="007A7A1D">
      <w:pPr>
        <w:pStyle w:val="NoSpacing"/>
        <w:shd w:val="clear" w:color="auto" w:fill="F7F7F7"/>
      </w:pPr>
      <w:r>
        <w:rPr>
          <w:rFonts w:ascii="Courier New" w:eastAsia="Courier New" w:hAnsi="Courier New"/>
          <w:sz w:val="14"/>
        </w:rPr>
        <w:t xml:space="preserve">                      "string",</w:t>
      </w:r>
    </w:p>
    <w:p w14:paraId="77C182A3" w14:textId="77777777" w:rsidR="0079074C" w:rsidRDefault="007A7A1D">
      <w:pPr>
        <w:pStyle w:val="NoSpacing"/>
        <w:shd w:val="clear" w:color="auto" w:fill="F7F7F7"/>
      </w:pPr>
      <w:r>
        <w:rPr>
          <w:rFonts w:ascii="Courier New" w:eastAsia="Courier New" w:hAnsi="Courier New"/>
          <w:sz w:val="14"/>
        </w:rPr>
        <w:t xml:space="preserve">                      "null"</w:t>
      </w:r>
    </w:p>
    <w:p w14:paraId="55BD9549" w14:textId="77777777" w:rsidR="0079074C" w:rsidRDefault="007A7A1D">
      <w:pPr>
        <w:pStyle w:val="NoSpacing"/>
        <w:shd w:val="clear" w:color="auto" w:fill="F7F7F7"/>
      </w:pPr>
      <w:r>
        <w:rPr>
          <w:rFonts w:ascii="Courier New" w:eastAsia="Courier New" w:hAnsi="Courier New"/>
          <w:sz w:val="14"/>
        </w:rPr>
        <w:t xml:space="preserve">                    ]</w:t>
      </w:r>
    </w:p>
    <w:p w14:paraId="6514E4EA" w14:textId="77777777" w:rsidR="0079074C" w:rsidRDefault="007A7A1D">
      <w:pPr>
        <w:pStyle w:val="NoSpacing"/>
        <w:shd w:val="clear" w:color="auto" w:fill="F7F7F7"/>
      </w:pPr>
      <w:r>
        <w:rPr>
          <w:rFonts w:ascii="Courier New" w:eastAsia="Courier New" w:hAnsi="Courier New"/>
          <w:sz w:val="14"/>
        </w:rPr>
        <w:t xml:space="preserve">                  }</w:t>
      </w:r>
    </w:p>
    <w:p w14:paraId="6D9EC537" w14:textId="77777777" w:rsidR="0079074C" w:rsidRDefault="007A7A1D">
      <w:pPr>
        <w:pStyle w:val="NoSpacing"/>
        <w:shd w:val="clear" w:color="auto" w:fill="F7F7F7"/>
      </w:pPr>
      <w:r>
        <w:rPr>
          <w:rFonts w:ascii="Courier New" w:eastAsia="Courier New" w:hAnsi="Courier New"/>
          <w:sz w:val="14"/>
        </w:rPr>
        <w:t xml:space="preserve">                }</w:t>
      </w:r>
    </w:p>
    <w:p w14:paraId="7F00B182" w14:textId="77777777" w:rsidR="0079074C" w:rsidRDefault="007A7A1D">
      <w:pPr>
        <w:pStyle w:val="NoSpacing"/>
        <w:shd w:val="clear" w:color="auto" w:fill="F7F7F7"/>
      </w:pPr>
      <w:r>
        <w:rPr>
          <w:rFonts w:ascii="Courier New" w:eastAsia="Courier New" w:hAnsi="Courier New"/>
          <w:sz w:val="14"/>
        </w:rPr>
        <w:t xml:space="preserve">              }</w:t>
      </w:r>
    </w:p>
    <w:p w14:paraId="58A6C308" w14:textId="77777777" w:rsidR="0079074C" w:rsidRDefault="007A7A1D">
      <w:pPr>
        <w:pStyle w:val="NoSpacing"/>
        <w:shd w:val="clear" w:color="auto" w:fill="F7F7F7"/>
      </w:pPr>
      <w:r>
        <w:rPr>
          <w:rFonts w:ascii="Courier New" w:eastAsia="Courier New" w:hAnsi="Courier New"/>
          <w:sz w:val="14"/>
        </w:rPr>
        <w:t xml:space="preserve">            }</w:t>
      </w:r>
    </w:p>
    <w:p w14:paraId="1094FF06" w14:textId="77777777" w:rsidR="0079074C" w:rsidRDefault="007A7A1D">
      <w:pPr>
        <w:pStyle w:val="NoSpacing"/>
        <w:shd w:val="clear" w:color="auto" w:fill="F7F7F7"/>
      </w:pPr>
      <w:r>
        <w:rPr>
          <w:rFonts w:ascii="Courier New" w:eastAsia="Courier New" w:hAnsi="Courier New"/>
          <w:sz w:val="14"/>
        </w:rPr>
        <w:t xml:space="preserve">          }</w:t>
      </w:r>
    </w:p>
    <w:p w14:paraId="3F0838FC" w14:textId="77777777" w:rsidR="0079074C" w:rsidRDefault="007A7A1D">
      <w:pPr>
        <w:pStyle w:val="NoSpacing"/>
        <w:shd w:val="clear" w:color="auto" w:fill="F7F7F7"/>
      </w:pPr>
      <w:r>
        <w:rPr>
          <w:rFonts w:ascii="Courier New" w:eastAsia="Courier New" w:hAnsi="Courier New"/>
          <w:sz w:val="14"/>
        </w:rPr>
        <w:t xml:space="preserve">        },</w:t>
      </w:r>
    </w:p>
    <w:p w14:paraId="397EF10A" w14:textId="77777777" w:rsidR="0079074C" w:rsidRDefault="007A7A1D">
      <w:pPr>
        <w:pStyle w:val="NoSpacing"/>
        <w:shd w:val="clear" w:color="auto" w:fill="F7F7F7"/>
      </w:pPr>
      <w:r>
        <w:rPr>
          <w:rFonts w:ascii="Courier New" w:eastAsia="Courier New" w:hAnsi="Courier New"/>
          <w:sz w:val="14"/>
        </w:rPr>
        <w:t xml:space="preserve">        "assignment": {</w:t>
      </w:r>
    </w:p>
    <w:p w14:paraId="55F1F023" w14:textId="77777777" w:rsidR="0079074C" w:rsidRDefault="007A7A1D">
      <w:pPr>
        <w:pStyle w:val="NoSpacing"/>
        <w:shd w:val="clear" w:color="auto" w:fill="F7F7F7"/>
      </w:pPr>
      <w:r>
        <w:rPr>
          <w:rFonts w:ascii="Courier New" w:eastAsia="Courier New" w:hAnsi="Courier New"/>
          <w:sz w:val="14"/>
        </w:rPr>
        <w:t xml:space="preserve">          "type": [</w:t>
      </w:r>
    </w:p>
    <w:p w14:paraId="3D9650F2" w14:textId="77777777" w:rsidR="0079074C" w:rsidRDefault="007A7A1D">
      <w:pPr>
        <w:pStyle w:val="NoSpacing"/>
        <w:shd w:val="clear" w:color="auto" w:fill="F7F7F7"/>
      </w:pPr>
      <w:r>
        <w:rPr>
          <w:rFonts w:ascii="Courier New" w:eastAsia="Courier New" w:hAnsi="Courier New"/>
          <w:sz w:val="14"/>
        </w:rPr>
        <w:t xml:space="preserve">            "object",</w:t>
      </w:r>
    </w:p>
    <w:p w14:paraId="4AAC32C6" w14:textId="77777777" w:rsidR="0079074C" w:rsidRDefault="007A7A1D">
      <w:pPr>
        <w:pStyle w:val="NoSpacing"/>
        <w:shd w:val="clear" w:color="auto" w:fill="F7F7F7"/>
      </w:pPr>
      <w:r>
        <w:rPr>
          <w:rFonts w:ascii="Courier New" w:eastAsia="Courier New" w:hAnsi="Courier New"/>
          <w:sz w:val="14"/>
        </w:rPr>
        <w:t xml:space="preserve">            "null"</w:t>
      </w:r>
    </w:p>
    <w:p w14:paraId="4B24AE1F" w14:textId="77777777" w:rsidR="0079074C" w:rsidRDefault="007A7A1D">
      <w:pPr>
        <w:pStyle w:val="NoSpacing"/>
        <w:shd w:val="clear" w:color="auto" w:fill="F7F7F7"/>
      </w:pPr>
      <w:r>
        <w:rPr>
          <w:rFonts w:ascii="Courier New" w:eastAsia="Courier New" w:hAnsi="Courier New"/>
          <w:sz w:val="14"/>
        </w:rPr>
        <w:t xml:space="preserve">          ],</w:t>
      </w:r>
    </w:p>
    <w:p w14:paraId="5938AD15"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6E54E5F4" w14:textId="77777777" w:rsidR="0079074C" w:rsidRDefault="007A7A1D">
      <w:pPr>
        <w:pStyle w:val="NoSpacing"/>
        <w:shd w:val="clear" w:color="auto" w:fill="F7F7F7"/>
      </w:pPr>
      <w:r>
        <w:rPr>
          <w:rFonts w:ascii="Courier New" w:eastAsia="Courier New" w:hAnsi="Courier New"/>
          <w:sz w:val="14"/>
        </w:rPr>
        <w:t xml:space="preserve">          "properties": {</w:t>
      </w:r>
    </w:p>
    <w:p w14:paraId="4A06ADFD" w14:textId="77777777" w:rsidR="0079074C" w:rsidRDefault="007A7A1D">
      <w:pPr>
        <w:pStyle w:val="NoSpacing"/>
        <w:shd w:val="clear" w:color="auto" w:fill="F7F7F7"/>
      </w:pPr>
      <w:r>
        <w:rPr>
          <w:rFonts w:ascii="Courier New" w:eastAsia="Courier New" w:hAnsi="Courier New"/>
          <w:sz w:val="14"/>
        </w:rPr>
        <w:t xml:space="preserve">            "type": {</w:t>
      </w:r>
    </w:p>
    <w:p w14:paraId="7D4D8F69" w14:textId="77777777" w:rsidR="0079074C" w:rsidRDefault="007A7A1D">
      <w:pPr>
        <w:pStyle w:val="NoSpacing"/>
        <w:shd w:val="clear" w:color="auto" w:fill="F7F7F7"/>
      </w:pPr>
      <w:r>
        <w:rPr>
          <w:rFonts w:ascii="Courier New" w:eastAsia="Courier New" w:hAnsi="Courier New"/>
          <w:sz w:val="14"/>
        </w:rPr>
        <w:t xml:space="preserve">              "type": [</w:t>
      </w:r>
    </w:p>
    <w:p w14:paraId="23839A72" w14:textId="77777777" w:rsidR="0079074C" w:rsidRDefault="007A7A1D">
      <w:pPr>
        <w:pStyle w:val="NoSpacing"/>
        <w:shd w:val="clear" w:color="auto" w:fill="F7F7F7"/>
      </w:pPr>
      <w:r>
        <w:rPr>
          <w:rFonts w:ascii="Courier New" w:eastAsia="Courier New" w:hAnsi="Courier New"/>
          <w:sz w:val="14"/>
        </w:rPr>
        <w:t xml:space="preserve">                "string",</w:t>
      </w:r>
    </w:p>
    <w:p w14:paraId="0AC8BF17" w14:textId="77777777" w:rsidR="0079074C" w:rsidRDefault="007A7A1D">
      <w:pPr>
        <w:pStyle w:val="NoSpacing"/>
        <w:shd w:val="clear" w:color="auto" w:fill="F7F7F7"/>
      </w:pPr>
      <w:r>
        <w:rPr>
          <w:rFonts w:ascii="Courier New" w:eastAsia="Courier New" w:hAnsi="Courier New"/>
          <w:sz w:val="14"/>
        </w:rPr>
        <w:t xml:space="preserve">                "null"</w:t>
      </w:r>
    </w:p>
    <w:p w14:paraId="52578742" w14:textId="77777777" w:rsidR="0079074C" w:rsidRDefault="007A7A1D">
      <w:pPr>
        <w:pStyle w:val="NoSpacing"/>
        <w:shd w:val="clear" w:color="auto" w:fill="F7F7F7"/>
      </w:pPr>
      <w:r>
        <w:rPr>
          <w:rFonts w:ascii="Courier New" w:eastAsia="Courier New" w:hAnsi="Courier New"/>
          <w:sz w:val="14"/>
        </w:rPr>
        <w:t xml:space="preserve">              ],</w:t>
      </w:r>
    </w:p>
    <w:p w14:paraId="02ECC7C5" w14:textId="77777777" w:rsidR="0079074C" w:rsidRDefault="007A7A1D">
      <w:pPr>
        <w:pStyle w:val="NoSpacing"/>
        <w:shd w:val="clear" w:color="auto" w:fill="F7F7F7"/>
      </w:pPr>
      <w:r>
        <w:rPr>
          <w:rFonts w:ascii="Courier New" w:eastAsia="Courier New" w:hAnsi="Courier New"/>
          <w:sz w:val="14"/>
        </w:rPr>
        <w:t xml:space="preserve">              "description": "Assignment routing type, for example bulkassignment.",</w:t>
      </w:r>
    </w:p>
    <w:p w14:paraId="50B88D68" w14:textId="77777777" w:rsidR="0079074C" w:rsidRDefault="007A7A1D">
      <w:pPr>
        <w:pStyle w:val="NoSpacing"/>
        <w:shd w:val="clear" w:color="auto" w:fill="F7F7F7"/>
      </w:pPr>
      <w:r>
        <w:rPr>
          <w:rFonts w:ascii="Courier New" w:eastAsia="Courier New" w:hAnsi="Courier New"/>
          <w:sz w:val="14"/>
        </w:rPr>
        <w:t xml:space="preserve">              "minLength": 1</w:t>
      </w:r>
    </w:p>
    <w:p w14:paraId="5315BB81" w14:textId="77777777" w:rsidR="0079074C" w:rsidRDefault="007A7A1D">
      <w:pPr>
        <w:pStyle w:val="NoSpacing"/>
        <w:shd w:val="clear" w:color="auto" w:fill="F7F7F7"/>
      </w:pPr>
      <w:r>
        <w:rPr>
          <w:rFonts w:ascii="Courier New" w:eastAsia="Courier New" w:hAnsi="Courier New"/>
          <w:sz w:val="14"/>
        </w:rPr>
        <w:t xml:space="preserve">            }</w:t>
      </w:r>
    </w:p>
    <w:p w14:paraId="03C723DA" w14:textId="77777777" w:rsidR="0079074C" w:rsidRDefault="007A7A1D">
      <w:pPr>
        <w:pStyle w:val="NoSpacing"/>
        <w:shd w:val="clear" w:color="auto" w:fill="F7F7F7"/>
      </w:pPr>
      <w:r>
        <w:rPr>
          <w:rFonts w:ascii="Courier New" w:eastAsia="Courier New" w:hAnsi="Courier New"/>
          <w:sz w:val="14"/>
        </w:rPr>
        <w:t xml:space="preserve">          }</w:t>
      </w:r>
    </w:p>
    <w:p w14:paraId="09B70976" w14:textId="77777777" w:rsidR="0079074C" w:rsidRDefault="007A7A1D">
      <w:pPr>
        <w:pStyle w:val="NoSpacing"/>
        <w:shd w:val="clear" w:color="auto" w:fill="F7F7F7"/>
      </w:pPr>
      <w:r>
        <w:rPr>
          <w:rFonts w:ascii="Courier New" w:eastAsia="Courier New" w:hAnsi="Courier New"/>
          <w:sz w:val="14"/>
        </w:rPr>
        <w:t xml:space="preserve">        }</w:t>
      </w:r>
    </w:p>
    <w:p w14:paraId="4DF2AE3C" w14:textId="77777777" w:rsidR="0079074C" w:rsidRDefault="007A7A1D">
      <w:pPr>
        <w:pStyle w:val="NoSpacing"/>
        <w:shd w:val="clear" w:color="auto" w:fill="F7F7F7"/>
      </w:pPr>
      <w:r>
        <w:rPr>
          <w:rFonts w:ascii="Courier New" w:eastAsia="Courier New" w:hAnsi="Courier New"/>
          <w:sz w:val="14"/>
        </w:rPr>
        <w:t xml:space="preserve">      }</w:t>
      </w:r>
    </w:p>
    <w:p w14:paraId="721320BD" w14:textId="77777777" w:rsidR="0079074C" w:rsidRDefault="007A7A1D">
      <w:pPr>
        <w:pStyle w:val="NoSpacing"/>
        <w:shd w:val="clear" w:color="auto" w:fill="F7F7F7"/>
      </w:pPr>
      <w:r>
        <w:rPr>
          <w:rFonts w:ascii="Courier New" w:eastAsia="Courier New" w:hAnsi="Courier New"/>
          <w:sz w:val="14"/>
        </w:rPr>
        <w:t xml:space="preserve">    },</w:t>
      </w:r>
    </w:p>
    <w:p w14:paraId="62DBF6E8" w14:textId="77777777" w:rsidR="0079074C" w:rsidRDefault="007A7A1D">
      <w:pPr>
        <w:pStyle w:val="NoSpacing"/>
        <w:shd w:val="clear" w:color="auto" w:fill="F7F7F7"/>
      </w:pPr>
      <w:r>
        <w:rPr>
          <w:rFonts w:ascii="Courier New" w:eastAsia="Courier New" w:hAnsi="Courier New"/>
          <w:sz w:val="14"/>
        </w:rPr>
        <w:t xml:space="preserve">    "items": {</w:t>
      </w:r>
    </w:p>
    <w:p w14:paraId="2B9C130D" w14:textId="77777777" w:rsidR="0079074C" w:rsidRDefault="007A7A1D">
      <w:pPr>
        <w:pStyle w:val="NoSpacing"/>
        <w:shd w:val="clear" w:color="auto" w:fill="F7F7F7"/>
      </w:pPr>
      <w:r>
        <w:rPr>
          <w:rFonts w:ascii="Courier New" w:eastAsia="Courier New" w:hAnsi="Courier New"/>
          <w:sz w:val="14"/>
        </w:rPr>
        <w:t xml:space="preserve">      "type": [</w:t>
      </w:r>
    </w:p>
    <w:p w14:paraId="1D939B5D" w14:textId="77777777" w:rsidR="0079074C" w:rsidRDefault="007A7A1D">
      <w:pPr>
        <w:pStyle w:val="NoSpacing"/>
        <w:shd w:val="clear" w:color="auto" w:fill="F7F7F7"/>
      </w:pPr>
      <w:r>
        <w:rPr>
          <w:rFonts w:ascii="Courier New" w:eastAsia="Courier New" w:hAnsi="Courier New"/>
          <w:sz w:val="14"/>
        </w:rPr>
        <w:t xml:space="preserve">        "array",</w:t>
      </w:r>
    </w:p>
    <w:p w14:paraId="42BBF6C2" w14:textId="77777777" w:rsidR="0079074C" w:rsidRDefault="007A7A1D">
      <w:pPr>
        <w:pStyle w:val="NoSpacing"/>
        <w:shd w:val="clear" w:color="auto" w:fill="F7F7F7"/>
      </w:pPr>
      <w:r>
        <w:rPr>
          <w:rFonts w:ascii="Courier New" w:eastAsia="Courier New" w:hAnsi="Courier New"/>
          <w:sz w:val="14"/>
        </w:rPr>
        <w:t xml:space="preserve">        "null"</w:t>
      </w:r>
    </w:p>
    <w:p w14:paraId="3FF63E41" w14:textId="77777777" w:rsidR="0079074C" w:rsidRDefault="007A7A1D">
      <w:pPr>
        <w:pStyle w:val="NoSpacing"/>
        <w:shd w:val="clear" w:color="auto" w:fill="F7F7F7"/>
      </w:pPr>
      <w:r>
        <w:rPr>
          <w:rFonts w:ascii="Courier New" w:eastAsia="Courier New" w:hAnsi="Courier New"/>
          <w:sz w:val="14"/>
        </w:rPr>
        <w:t xml:space="preserve">      ],</w:t>
      </w:r>
    </w:p>
    <w:p w14:paraId="64BF0BEB" w14:textId="77777777" w:rsidR="0079074C" w:rsidRDefault="007A7A1D">
      <w:pPr>
        <w:pStyle w:val="NoSpacing"/>
        <w:shd w:val="clear" w:color="auto" w:fill="F7F7F7"/>
      </w:pPr>
      <w:r>
        <w:rPr>
          <w:rFonts w:ascii="Courier New" w:eastAsia="Courier New" w:hAnsi="Courier New"/>
          <w:sz w:val="14"/>
        </w:rPr>
        <w:t xml:space="preserve">      "description": "Optional generalized batch alias for bulk processing.",</w:t>
      </w:r>
    </w:p>
    <w:p w14:paraId="10391B14" w14:textId="77777777" w:rsidR="0079074C" w:rsidRDefault="007A7A1D">
      <w:pPr>
        <w:pStyle w:val="NoSpacing"/>
        <w:shd w:val="clear" w:color="auto" w:fill="F7F7F7"/>
      </w:pPr>
      <w:r>
        <w:rPr>
          <w:rFonts w:ascii="Courier New" w:eastAsia="Courier New" w:hAnsi="Courier New"/>
          <w:sz w:val="14"/>
        </w:rPr>
        <w:t xml:space="preserve">      "items": {</w:t>
      </w:r>
    </w:p>
    <w:p w14:paraId="79D08689" w14:textId="77777777" w:rsidR="0079074C" w:rsidRDefault="007A7A1D">
      <w:pPr>
        <w:pStyle w:val="NoSpacing"/>
        <w:shd w:val="clear" w:color="auto" w:fill="F7F7F7"/>
      </w:pPr>
      <w:r>
        <w:rPr>
          <w:rFonts w:ascii="Courier New" w:eastAsia="Courier New" w:hAnsi="Courier New"/>
          <w:sz w:val="14"/>
        </w:rPr>
        <w:t xml:space="preserve">        "type": "object",</w:t>
      </w:r>
    </w:p>
    <w:p w14:paraId="4FC61F6B"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EB02A0D" w14:textId="77777777" w:rsidR="0079074C" w:rsidRDefault="007A7A1D">
      <w:pPr>
        <w:pStyle w:val="NoSpacing"/>
        <w:shd w:val="clear" w:color="auto" w:fill="F7F7F7"/>
      </w:pPr>
      <w:r>
        <w:rPr>
          <w:rFonts w:ascii="Courier New" w:eastAsia="Courier New" w:hAnsi="Courier New"/>
          <w:sz w:val="14"/>
        </w:rPr>
        <w:t xml:space="preserve">      }</w:t>
      </w:r>
    </w:p>
    <w:p w14:paraId="474A414A" w14:textId="77777777" w:rsidR="0079074C" w:rsidRDefault="007A7A1D">
      <w:pPr>
        <w:pStyle w:val="NoSpacing"/>
        <w:shd w:val="clear" w:color="auto" w:fill="F7F7F7"/>
      </w:pPr>
      <w:r>
        <w:rPr>
          <w:rFonts w:ascii="Courier New" w:eastAsia="Courier New" w:hAnsi="Courier New"/>
          <w:sz w:val="14"/>
        </w:rPr>
        <w:t xml:space="preserve">    },</w:t>
      </w:r>
    </w:p>
    <w:p w14:paraId="06B7846F" w14:textId="77777777" w:rsidR="0079074C" w:rsidRDefault="007A7A1D">
      <w:pPr>
        <w:pStyle w:val="NoSpacing"/>
        <w:shd w:val="clear" w:color="auto" w:fill="F7F7F7"/>
      </w:pPr>
      <w:r>
        <w:rPr>
          <w:rFonts w:ascii="Courier New" w:eastAsia="Courier New" w:hAnsi="Courier New"/>
          <w:sz w:val="14"/>
        </w:rPr>
        <w:t xml:space="preserve">    "AssignmentType": {</w:t>
      </w:r>
    </w:p>
    <w:p w14:paraId="496053EA" w14:textId="77777777" w:rsidR="0079074C" w:rsidRDefault="007A7A1D">
      <w:pPr>
        <w:pStyle w:val="NoSpacing"/>
        <w:shd w:val="clear" w:color="auto" w:fill="F7F7F7"/>
      </w:pPr>
      <w:r>
        <w:rPr>
          <w:rFonts w:ascii="Courier New" w:eastAsia="Courier New" w:hAnsi="Courier New"/>
          <w:sz w:val="14"/>
        </w:rPr>
        <w:t xml:space="preserve">      "type": [</w:t>
      </w:r>
    </w:p>
    <w:p w14:paraId="0F801DB0" w14:textId="77777777" w:rsidR="0079074C" w:rsidRDefault="007A7A1D">
      <w:pPr>
        <w:pStyle w:val="NoSpacing"/>
        <w:shd w:val="clear" w:color="auto" w:fill="F7F7F7"/>
      </w:pPr>
      <w:r>
        <w:rPr>
          <w:rFonts w:ascii="Courier New" w:eastAsia="Courier New" w:hAnsi="Courier New"/>
          <w:sz w:val="14"/>
        </w:rPr>
        <w:t xml:space="preserve">        "string",</w:t>
      </w:r>
    </w:p>
    <w:p w14:paraId="40FFAF12" w14:textId="77777777" w:rsidR="0079074C" w:rsidRDefault="007A7A1D">
      <w:pPr>
        <w:pStyle w:val="NoSpacing"/>
        <w:shd w:val="clear" w:color="auto" w:fill="F7F7F7"/>
      </w:pPr>
      <w:r>
        <w:rPr>
          <w:rFonts w:ascii="Courier New" w:eastAsia="Courier New" w:hAnsi="Courier New"/>
          <w:sz w:val="14"/>
        </w:rPr>
        <w:t xml:space="preserve">        "null"</w:t>
      </w:r>
    </w:p>
    <w:p w14:paraId="2BEC1FFB" w14:textId="77777777" w:rsidR="0079074C" w:rsidRDefault="007A7A1D">
      <w:pPr>
        <w:pStyle w:val="NoSpacing"/>
        <w:shd w:val="clear" w:color="auto" w:fill="F7F7F7"/>
      </w:pPr>
      <w:r>
        <w:rPr>
          <w:rFonts w:ascii="Courier New" w:eastAsia="Courier New" w:hAnsi="Courier New"/>
          <w:sz w:val="14"/>
        </w:rPr>
        <w:t xml:space="preserve">      ],</w:t>
      </w:r>
    </w:p>
    <w:p w14:paraId="1C939CE1" w14:textId="77777777" w:rsidR="0079074C" w:rsidRDefault="007A7A1D">
      <w:pPr>
        <w:pStyle w:val="NoSpacing"/>
        <w:shd w:val="clear" w:color="auto" w:fill="F7F7F7"/>
      </w:pPr>
      <w:r>
        <w:rPr>
          <w:rFonts w:ascii="Courier New" w:eastAsia="Courier New" w:hAnsi="Courier New"/>
          <w:sz w:val="14"/>
        </w:rPr>
        <w:lastRenderedPageBreak/>
        <w:t xml:space="preserve">      "description": "Legacy compatibility alias. Prefer payload.assignment.type.",</w:t>
      </w:r>
    </w:p>
    <w:p w14:paraId="65F61C28" w14:textId="77777777" w:rsidR="0079074C" w:rsidRDefault="007A7A1D">
      <w:pPr>
        <w:pStyle w:val="NoSpacing"/>
        <w:shd w:val="clear" w:color="auto" w:fill="F7F7F7"/>
      </w:pPr>
      <w:r>
        <w:rPr>
          <w:rFonts w:ascii="Courier New" w:eastAsia="Courier New" w:hAnsi="Courier New"/>
          <w:sz w:val="14"/>
        </w:rPr>
        <w:t xml:space="preserve">      "minLength": 1</w:t>
      </w:r>
    </w:p>
    <w:p w14:paraId="2DA3221E" w14:textId="77777777" w:rsidR="0079074C" w:rsidRDefault="007A7A1D">
      <w:pPr>
        <w:pStyle w:val="NoSpacing"/>
        <w:shd w:val="clear" w:color="auto" w:fill="F7F7F7"/>
      </w:pPr>
      <w:r>
        <w:rPr>
          <w:rFonts w:ascii="Courier New" w:eastAsia="Courier New" w:hAnsi="Courier New"/>
          <w:sz w:val="14"/>
        </w:rPr>
        <w:t xml:space="preserve">    },</w:t>
      </w:r>
    </w:p>
    <w:p w14:paraId="6660AED7" w14:textId="77777777" w:rsidR="0079074C" w:rsidRDefault="007A7A1D">
      <w:pPr>
        <w:pStyle w:val="NoSpacing"/>
        <w:shd w:val="clear" w:color="auto" w:fill="F7F7F7"/>
      </w:pPr>
      <w:r>
        <w:rPr>
          <w:rFonts w:ascii="Courier New" w:eastAsia="Courier New" w:hAnsi="Courier New"/>
          <w:sz w:val="14"/>
        </w:rPr>
        <w:t xml:space="preserve">    "NewActivityTask": {</w:t>
      </w:r>
    </w:p>
    <w:p w14:paraId="2620550F" w14:textId="77777777" w:rsidR="0079074C" w:rsidRDefault="007A7A1D">
      <w:pPr>
        <w:pStyle w:val="NoSpacing"/>
        <w:shd w:val="clear" w:color="auto" w:fill="F7F7F7"/>
      </w:pPr>
      <w:r>
        <w:rPr>
          <w:rFonts w:ascii="Courier New" w:eastAsia="Courier New" w:hAnsi="Courier New"/>
          <w:sz w:val="14"/>
        </w:rPr>
        <w:t xml:space="preserve">      "type": [</w:t>
      </w:r>
    </w:p>
    <w:p w14:paraId="416BE9F4" w14:textId="77777777" w:rsidR="0079074C" w:rsidRDefault="007A7A1D">
      <w:pPr>
        <w:pStyle w:val="NoSpacing"/>
        <w:shd w:val="clear" w:color="auto" w:fill="F7F7F7"/>
      </w:pPr>
      <w:r>
        <w:rPr>
          <w:rFonts w:ascii="Courier New" w:eastAsia="Courier New" w:hAnsi="Courier New"/>
          <w:sz w:val="14"/>
        </w:rPr>
        <w:t xml:space="preserve">        "object",</w:t>
      </w:r>
    </w:p>
    <w:p w14:paraId="63FB16BF" w14:textId="77777777" w:rsidR="0079074C" w:rsidRDefault="007A7A1D">
      <w:pPr>
        <w:pStyle w:val="NoSpacing"/>
        <w:shd w:val="clear" w:color="auto" w:fill="F7F7F7"/>
      </w:pPr>
      <w:r>
        <w:rPr>
          <w:rFonts w:ascii="Courier New" w:eastAsia="Courier New" w:hAnsi="Courier New"/>
          <w:sz w:val="14"/>
        </w:rPr>
        <w:t xml:space="preserve">        "null"</w:t>
      </w:r>
    </w:p>
    <w:p w14:paraId="32A486D0" w14:textId="77777777" w:rsidR="0079074C" w:rsidRDefault="007A7A1D">
      <w:pPr>
        <w:pStyle w:val="NoSpacing"/>
        <w:shd w:val="clear" w:color="auto" w:fill="F7F7F7"/>
      </w:pPr>
      <w:r>
        <w:rPr>
          <w:rFonts w:ascii="Courier New" w:eastAsia="Courier New" w:hAnsi="Courier New"/>
          <w:sz w:val="14"/>
        </w:rPr>
        <w:t xml:space="preserve">      ],</w:t>
      </w:r>
    </w:p>
    <w:p w14:paraId="6CD4A2D7"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347804AC" w14:textId="77777777" w:rsidR="0079074C" w:rsidRDefault="007A7A1D">
      <w:pPr>
        <w:pStyle w:val="NoSpacing"/>
        <w:shd w:val="clear" w:color="auto" w:fill="F7F7F7"/>
      </w:pPr>
      <w:r>
        <w:rPr>
          <w:rFonts w:ascii="Courier New" w:eastAsia="Courier New" w:hAnsi="Courier New"/>
          <w:sz w:val="14"/>
        </w:rPr>
        <w:t xml:space="preserve">      "description": "Legacy compatibility alias. Prefer payload.task.",</w:t>
      </w:r>
    </w:p>
    <w:p w14:paraId="7B5809FB" w14:textId="77777777" w:rsidR="0079074C" w:rsidRDefault="007A7A1D">
      <w:pPr>
        <w:pStyle w:val="NoSpacing"/>
        <w:shd w:val="clear" w:color="auto" w:fill="F7F7F7"/>
      </w:pPr>
      <w:r>
        <w:rPr>
          <w:rFonts w:ascii="Courier New" w:eastAsia="Courier New" w:hAnsi="Courier New"/>
          <w:sz w:val="14"/>
        </w:rPr>
        <w:t xml:space="preserve">      "properties": {</w:t>
      </w:r>
    </w:p>
    <w:p w14:paraId="7B83D7AB" w14:textId="77777777" w:rsidR="0079074C" w:rsidRDefault="007A7A1D">
      <w:pPr>
        <w:pStyle w:val="NoSpacing"/>
        <w:shd w:val="clear" w:color="auto" w:fill="F7F7F7"/>
      </w:pPr>
      <w:r>
        <w:rPr>
          <w:rFonts w:ascii="Courier New" w:eastAsia="Courier New" w:hAnsi="Courier New"/>
          <w:sz w:val="14"/>
        </w:rPr>
        <w:t xml:space="preserve">        "StartDate": {</w:t>
      </w:r>
    </w:p>
    <w:p w14:paraId="0BF5B422" w14:textId="77777777" w:rsidR="0079074C" w:rsidRDefault="007A7A1D">
      <w:pPr>
        <w:pStyle w:val="NoSpacing"/>
        <w:shd w:val="clear" w:color="auto" w:fill="F7F7F7"/>
      </w:pPr>
      <w:r>
        <w:rPr>
          <w:rFonts w:ascii="Courier New" w:eastAsia="Courier New" w:hAnsi="Courier New"/>
          <w:sz w:val="14"/>
        </w:rPr>
        <w:t xml:space="preserve">          "type": [</w:t>
      </w:r>
    </w:p>
    <w:p w14:paraId="6C0C3D50" w14:textId="77777777" w:rsidR="0079074C" w:rsidRDefault="007A7A1D">
      <w:pPr>
        <w:pStyle w:val="NoSpacing"/>
        <w:shd w:val="clear" w:color="auto" w:fill="F7F7F7"/>
      </w:pPr>
      <w:r>
        <w:rPr>
          <w:rFonts w:ascii="Courier New" w:eastAsia="Courier New" w:hAnsi="Courier New"/>
          <w:sz w:val="14"/>
        </w:rPr>
        <w:t xml:space="preserve">            "string",</w:t>
      </w:r>
    </w:p>
    <w:p w14:paraId="2C991269" w14:textId="77777777" w:rsidR="0079074C" w:rsidRDefault="007A7A1D">
      <w:pPr>
        <w:pStyle w:val="NoSpacing"/>
        <w:shd w:val="clear" w:color="auto" w:fill="F7F7F7"/>
      </w:pPr>
      <w:r>
        <w:rPr>
          <w:rFonts w:ascii="Courier New" w:eastAsia="Courier New" w:hAnsi="Courier New"/>
          <w:sz w:val="14"/>
        </w:rPr>
        <w:t xml:space="preserve">            "null"</w:t>
      </w:r>
    </w:p>
    <w:p w14:paraId="076412A6" w14:textId="77777777" w:rsidR="0079074C" w:rsidRDefault="007A7A1D">
      <w:pPr>
        <w:pStyle w:val="NoSpacing"/>
        <w:shd w:val="clear" w:color="auto" w:fill="F7F7F7"/>
      </w:pPr>
      <w:r>
        <w:rPr>
          <w:rFonts w:ascii="Courier New" w:eastAsia="Courier New" w:hAnsi="Courier New"/>
          <w:sz w:val="14"/>
        </w:rPr>
        <w:t xml:space="preserve">          ]</w:t>
      </w:r>
    </w:p>
    <w:p w14:paraId="252C2F3E" w14:textId="77777777" w:rsidR="0079074C" w:rsidRDefault="007A7A1D">
      <w:pPr>
        <w:pStyle w:val="NoSpacing"/>
        <w:shd w:val="clear" w:color="auto" w:fill="F7F7F7"/>
      </w:pPr>
      <w:r>
        <w:rPr>
          <w:rFonts w:ascii="Courier New" w:eastAsia="Courier New" w:hAnsi="Courier New"/>
          <w:sz w:val="14"/>
        </w:rPr>
        <w:t xml:space="preserve">        },</w:t>
      </w:r>
    </w:p>
    <w:p w14:paraId="2B1D1532" w14:textId="77777777" w:rsidR="0079074C" w:rsidRDefault="007A7A1D">
      <w:pPr>
        <w:pStyle w:val="NoSpacing"/>
        <w:shd w:val="clear" w:color="auto" w:fill="F7F7F7"/>
      </w:pPr>
      <w:r>
        <w:rPr>
          <w:rFonts w:ascii="Courier New" w:eastAsia="Courier New" w:hAnsi="Courier New"/>
          <w:sz w:val="14"/>
        </w:rPr>
        <w:t xml:space="preserve">        "ActivityID": {</w:t>
      </w:r>
    </w:p>
    <w:p w14:paraId="15C2F76F" w14:textId="77777777" w:rsidR="0079074C" w:rsidRDefault="007A7A1D">
      <w:pPr>
        <w:pStyle w:val="NoSpacing"/>
        <w:shd w:val="clear" w:color="auto" w:fill="F7F7F7"/>
      </w:pPr>
      <w:r>
        <w:rPr>
          <w:rFonts w:ascii="Courier New" w:eastAsia="Courier New" w:hAnsi="Courier New"/>
          <w:sz w:val="14"/>
        </w:rPr>
        <w:t xml:space="preserve">          "type": [</w:t>
      </w:r>
    </w:p>
    <w:p w14:paraId="739B0FC0" w14:textId="77777777" w:rsidR="0079074C" w:rsidRDefault="007A7A1D">
      <w:pPr>
        <w:pStyle w:val="NoSpacing"/>
        <w:shd w:val="clear" w:color="auto" w:fill="F7F7F7"/>
      </w:pPr>
      <w:r>
        <w:rPr>
          <w:rFonts w:ascii="Courier New" w:eastAsia="Courier New" w:hAnsi="Courier New"/>
          <w:sz w:val="14"/>
        </w:rPr>
        <w:t xml:space="preserve">            "integer",</w:t>
      </w:r>
    </w:p>
    <w:p w14:paraId="1EB81BF5" w14:textId="77777777" w:rsidR="0079074C" w:rsidRDefault="007A7A1D">
      <w:pPr>
        <w:pStyle w:val="NoSpacing"/>
        <w:shd w:val="clear" w:color="auto" w:fill="F7F7F7"/>
      </w:pPr>
      <w:r>
        <w:rPr>
          <w:rFonts w:ascii="Courier New" w:eastAsia="Courier New" w:hAnsi="Courier New"/>
          <w:sz w:val="14"/>
        </w:rPr>
        <w:t xml:space="preserve">            "string",</w:t>
      </w:r>
    </w:p>
    <w:p w14:paraId="18154C5D" w14:textId="77777777" w:rsidR="0079074C" w:rsidRDefault="007A7A1D">
      <w:pPr>
        <w:pStyle w:val="NoSpacing"/>
        <w:shd w:val="clear" w:color="auto" w:fill="F7F7F7"/>
      </w:pPr>
      <w:r>
        <w:rPr>
          <w:rFonts w:ascii="Courier New" w:eastAsia="Courier New" w:hAnsi="Courier New"/>
          <w:sz w:val="14"/>
        </w:rPr>
        <w:t xml:space="preserve">            "null"</w:t>
      </w:r>
    </w:p>
    <w:p w14:paraId="041F54C5" w14:textId="77777777" w:rsidR="0079074C" w:rsidRDefault="007A7A1D">
      <w:pPr>
        <w:pStyle w:val="NoSpacing"/>
        <w:shd w:val="clear" w:color="auto" w:fill="F7F7F7"/>
      </w:pPr>
      <w:r>
        <w:rPr>
          <w:rFonts w:ascii="Courier New" w:eastAsia="Courier New" w:hAnsi="Courier New"/>
          <w:sz w:val="14"/>
        </w:rPr>
        <w:t xml:space="preserve">          ]</w:t>
      </w:r>
    </w:p>
    <w:p w14:paraId="4103B9E5" w14:textId="77777777" w:rsidR="0079074C" w:rsidRDefault="007A7A1D">
      <w:pPr>
        <w:pStyle w:val="NoSpacing"/>
        <w:shd w:val="clear" w:color="auto" w:fill="F7F7F7"/>
      </w:pPr>
      <w:r>
        <w:rPr>
          <w:rFonts w:ascii="Courier New" w:eastAsia="Courier New" w:hAnsi="Courier New"/>
          <w:sz w:val="14"/>
        </w:rPr>
        <w:t xml:space="preserve">        },</w:t>
      </w:r>
    </w:p>
    <w:p w14:paraId="46FF6619" w14:textId="77777777" w:rsidR="0079074C" w:rsidRDefault="007A7A1D">
      <w:pPr>
        <w:pStyle w:val="NoSpacing"/>
        <w:shd w:val="clear" w:color="auto" w:fill="F7F7F7"/>
      </w:pPr>
      <w:r>
        <w:rPr>
          <w:rFonts w:ascii="Courier New" w:eastAsia="Courier New" w:hAnsi="Courier New"/>
          <w:sz w:val="14"/>
        </w:rPr>
        <w:t xml:space="preserve">        "AttachmentLink": {</w:t>
      </w:r>
    </w:p>
    <w:p w14:paraId="4EFCBA1A" w14:textId="77777777" w:rsidR="0079074C" w:rsidRDefault="007A7A1D">
      <w:pPr>
        <w:pStyle w:val="NoSpacing"/>
        <w:shd w:val="clear" w:color="auto" w:fill="F7F7F7"/>
      </w:pPr>
      <w:r>
        <w:rPr>
          <w:rFonts w:ascii="Courier New" w:eastAsia="Courier New" w:hAnsi="Courier New"/>
          <w:sz w:val="14"/>
        </w:rPr>
        <w:t xml:space="preserve">          "type": [</w:t>
      </w:r>
    </w:p>
    <w:p w14:paraId="507C5C4C" w14:textId="77777777" w:rsidR="0079074C" w:rsidRDefault="007A7A1D">
      <w:pPr>
        <w:pStyle w:val="NoSpacing"/>
        <w:shd w:val="clear" w:color="auto" w:fill="F7F7F7"/>
      </w:pPr>
      <w:r>
        <w:rPr>
          <w:rFonts w:ascii="Courier New" w:eastAsia="Courier New" w:hAnsi="Courier New"/>
          <w:sz w:val="14"/>
        </w:rPr>
        <w:t xml:space="preserve">            "string",</w:t>
      </w:r>
    </w:p>
    <w:p w14:paraId="4DEDBC2E" w14:textId="77777777" w:rsidR="0079074C" w:rsidRDefault="007A7A1D">
      <w:pPr>
        <w:pStyle w:val="NoSpacing"/>
        <w:shd w:val="clear" w:color="auto" w:fill="F7F7F7"/>
      </w:pPr>
      <w:r>
        <w:rPr>
          <w:rFonts w:ascii="Courier New" w:eastAsia="Courier New" w:hAnsi="Courier New"/>
          <w:sz w:val="14"/>
        </w:rPr>
        <w:t xml:space="preserve">            "null"</w:t>
      </w:r>
    </w:p>
    <w:p w14:paraId="3459121E" w14:textId="77777777" w:rsidR="0079074C" w:rsidRDefault="007A7A1D">
      <w:pPr>
        <w:pStyle w:val="NoSpacing"/>
        <w:shd w:val="clear" w:color="auto" w:fill="F7F7F7"/>
      </w:pPr>
      <w:r>
        <w:rPr>
          <w:rFonts w:ascii="Courier New" w:eastAsia="Courier New" w:hAnsi="Courier New"/>
          <w:sz w:val="14"/>
        </w:rPr>
        <w:t xml:space="preserve">          ]</w:t>
      </w:r>
    </w:p>
    <w:p w14:paraId="5818E7D5" w14:textId="77777777" w:rsidR="0079074C" w:rsidRDefault="007A7A1D">
      <w:pPr>
        <w:pStyle w:val="NoSpacing"/>
        <w:shd w:val="clear" w:color="auto" w:fill="F7F7F7"/>
      </w:pPr>
      <w:r>
        <w:rPr>
          <w:rFonts w:ascii="Courier New" w:eastAsia="Courier New" w:hAnsi="Courier New"/>
          <w:sz w:val="14"/>
        </w:rPr>
        <w:t xml:space="preserve">        },</w:t>
      </w:r>
    </w:p>
    <w:p w14:paraId="4E82B58A" w14:textId="77777777" w:rsidR="0079074C" w:rsidRDefault="007A7A1D">
      <w:pPr>
        <w:pStyle w:val="NoSpacing"/>
        <w:shd w:val="clear" w:color="auto" w:fill="F7F7F7"/>
      </w:pPr>
      <w:r>
        <w:rPr>
          <w:rFonts w:ascii="Courier New" w:eastAsia="Courier New" w:hAnsi="Courier New"/>
          <w:sz w:val="14"/>
        </w:rPr>
        <w:t xml:space="preserve">        "Title": {</w:t>
      </w:r>
    </w:p>
    <w:p w14:paraId="077B3CD6" w14:textId="77777777" w:rsidR="0079074C" w:rsidRDefault="007A7A1D">
      <w:pPr>
        <w:pStyle w:val="NoSpacing"/>
        <w:shd w:val="clear" w:color="auto" w:fill="F7F7F7"/>
      </w:pPr>
      <w:r>
        <w:rPr>
          <w:rFonts w:ascii="Courier New" w:eastAsia="Courier New" w:hAnsi="Courier New"/>
          <w:sz w:val="14"/>
        </w:rPr>
        <w:t xml:space="preserve">          "type": [</w:t>
      </w:r>
    </w:p>
    <w:p w14:paraId="1DD99F15" w14:textId="77777777" w:rsidR="0079074C" w:rsidRDefault="007A7A1D">
      <w:pPr>
        <w:pStyle w:val="NoSpacing"/>
        <w:shd w:val="clear" w:color="auto" w:fill="F7F7F7"/>
      </w:pPr>
      <w:r>
        <w:rPr>
          <w:rFonts w:ascii="Courier New" w:eastAsia="Courier New" w:hAnsi="Courier New"/>
          <w:sz w:val="14"/>
        </w:rPr>
        <w:t xml:space="preserve">            "string",</w:t>
      </w:r>
    </w:p>
    <w:p w14:paraId="40B8AB17" w14:textId="77777777" w:rsidR="0079074C" w:rsidRDefault="007A7A1D">
      <w:pPr>
        <w:pStyle w:val="NoSpacing"/>
        <w:shd w:val="clear" w:color="auto" w:fill="F7F7F7"/>
      </w:pPr>
      <w:r>
        <w:rPr>
          <w:rFonts w:ascii="Courier New" w:eastAsia="Courier New" w:hAnsi="Courier New"/>
          <w:sz w:val="14"/>
        </w:rPr>
        <w:t xml:space="preserve">            "null"</w:t>
      </w:r>
    </w:p>
    <w:p w14:paraId="07886F9E" w14:textId="77777777" w:rsidR="0079074C" w:rsidRDefault="007A7A1D">
      <w:pPr>
        <w:pStyle w:val="NoSpacing"/>
        <w:shd w:val="clear" w:color="auto" w:fill="F7F7F7"/>
      </w:pPr>
      <w:r>
        <w:rPr>
          <w:rFonts w:ascii="Courier New" w:eastAsia="Courier New" w:hAnsi="Courier New"/>
          <w:sz w:val="14"/>
        </w:rPr>
        <w:t xml:space="preserve">          ]</w:t>
      </w:r>
    </w:p>
    <w:p w14:paraId="182EC735" w14:textId="77777777" w:rsidR="0079074C" w:rsidRDefault="007A7A1D">
      <w:pPr>
        <w:pStyle w:val="NoSpacing"/>
        <w:shd w:val="clear" w:color="auto" w:fill="F7F7F7"/>
      </w:pPr>
      <w:r>
        <w:rPr>
          <w:rFonts w:ascii="Courier New" w:eastAsia="Courier New" w:hAnsi="Courier New"/>
          <w:sz w:val="14"/>
        </w:rPr>
        <w:t xml:space="preserve">        },</w:t>
      </w:r>
    </w:p>
    <w:p w14:paraId="559D08AE" w14:textId="77777777" w:rsidR="0079074C" w:rsidRDefault="007A7A1D">
      <w:pPr>
        <w:pStyle w:val="NoSpacing"/>
        <w:shd w:val="clear" w:color="auto" w:fill="F7F7F7"/>
      </w:pPr>
      <w:r>
        <w:rPr>
          <w:rFonts w:ascii="Courier New" w:eastAsia="Courier New" w:hAnsi="Courier New"/>
          <w:sz w:val="14"/>
        </w:rPr>
        <w:t xml:space="preserve">        "Description": {</w:t>
      </w:r>
    </w:p>
    <w:p w14:paraId="0462DF8B" w14:textId="77777777" w:rsidR="0079074C" w:rsidRDefault="007A7A1D">
      <w:pPr>
        <w:pStyle w:val="NoSpacing"/>
        <w:shd w:val="clear" w:color="auto" w:fill="F7F7F7"/>
      </w:pPr>
      <w:r>
        <w:rPr>
          <w:rFonts w:ascii="Courier New" w:eastAsia="Courier New" w:hAnsi="Courier New"/>
          <w:sz w:val="14"/>
        </w:rPr>
        <w:t xml:space="preserve">          "type": [</w:t>
      </w:r>
    </w:p>
    <w:p w14:paraId="6026934A" w14:textId="77777777" w:rsidR="0079074C" w:rsidRDefault="007A7A1D">
      <w:pPr>
        <w:pStyle w:val="NoSpacing"/>
        <w:shd w:val="clear" w:color="auto" w:fill="F7F7F7"/>
      </w:pPr>
      <w:r>
        <w:rPr>
          <w:rFonts w:ascii="Courier New" w:eastAsia="Courier New" w:hAnsi="Courier New"/>
          <w:sz w:val="14"/>
        </w:rPr>
        <w:t xml:space="preserve">            "string",</w:t>
      </w:r>
    </w:p>
    <w:p w14:paraId="42ED55C6" w14:textId="77777777" w:rsidR="0079074C" w:rsidRDefault="007A7A1D">
      <w:pPr>
        <w:pStyle w:val="NoSpacing"/>
        <w:shd w:val="clear" w:color="auto" w:fill="F7F7F7"/>
      </w:pPr>
      <w:r>
        <w:rPr>
          <w:rFonts w:ascii="Courier New" w:eastAsia="Courier New" w:hAnsi="Courier New"/>
          <w:sz w:val="14"/>
        </w:rPr>
        <w:t xml:space="preserve">            "null"</w:t>
      </w:r>
    </w:p>
    <w:p w14:paraId="2600693E" w14:textId="77777777" w:rsidR="0079074C" w:rsidRDefault="007A7A1D">
      <w:pPr>
        <w:pStyle w:val="NoSpacing"/>
        <w:shd w:val="clear" w:color="auto" w:fill="F7F7F7"/>
      </w:pPr>
      <w:r>
        <w:rPr>
          <w:rFonts w:ascii="Courier New" w:eastAsia="Courier New" w:hAnsi="Courier New"/>
          <w:sz w:val="14"/>
        </w:rPr>
        <w:t xml:space="preserve">          ]</w:t>
      </w:r>
    </w:p>
    <w:p w14:paraId="78D240F8" w14:textId="77777777" w:rsidR="0079074C" w:rsidRDefault="007A7A1D">
      <w:pPr>
        <w:pStyle w:val="NoSpacing"/>
        <w:shd w:val="clear" w:color="auto" w:fill="F7F7F7"/>
      </w:pPr>
      <w:r>
        <w:rPr>
          <w:rFonts w:ascii="Courier New" w:eastAsia="Courier New" w:hAnsi="Courier New"/>
          <w:sz w:val="14"/>
        </w:rPr>
        <w:t xml:space="preserve">        },</w:t>
      </w:r>
    </w:p>
    <w:p w14:paraId="351354F1" w14:textId="77777777" w:rsidR="0079074C" w:rsidRDefault="007A7A1D">
      <w:pPr>
        <w:pStyle w:val="NoSpacing"/>
        <w:shd w:val="clear" w:color="auto" w:fill="F7F7F7"/>
      </w:pPr>
      <w:r>
        <w:rPr>
          <w:rFonts w:ascii="Courier New" w:eastAsia="Courier New" w:hAnsi="Courier New"/>
          <w:sz w:val="14"/>
        </w:rPr>
        <w:t xml:space="preserve">        "Status": {</w:t>
      </w:r>
    </w:p>
    <w:p w14:paraId="41AE7C24" w14:textId="77777777" w:rsidR="0079074C" w:rsidRDefault="007A7A1D">
      <w:pPr>
        <w:pStyle w:val="NoSpacing"/>
        <w:shd w:val="clear" w:color="auto" w:fill="F7F7F7"/>
      </w:pPr>
      <w:r>
        <w:rPr>
          <w:rFonts w:ascii="Courier New" w:eastAsia="Courier New" w:hAnsi="Courier New"/>
          <w:sz w:val="14"/>
        </w:rPr>
        <w:t xml:space="preserve">          "type": [</w:t>
      </w:r>
    </w:p>
    <w:p w14:paraId="5DDD3BB5" w14:textId="77777777" w:rsidR="0079074C" w:rsidRDefault="007A7A1D">
      <w:pPr>
        <w:pStyle w:val="NoSpacing"/>
        <w:shd w:val="clear" w:color="auto" w:fill="F7F7F7"/>
      </w:pPr>
      <w:r>
        <w:rPr>
          <w:rFonts w:ascii="Courier New" w:eastAsia="Courier New" w:hAnsi="Courier New"/>
          <w:sz w:val="14"/>
        </w:rPr>
        <w:t xml:space="preserve">            "string",</w:t>
      </w:r>
    </w:p>
    <w:p w14:paraId="0B48654D" w14:textId="77777777" w:rsidR="0079074C" w:rsidRDefault="007A7A1D">
      <w:pPr>
        <w:pStyle w:val="NoSpacing"/>
        <w:shd w:val="clear" w:color="auto" w:fill="F7F7F7"/>
      </w:pPr>
      <w:r>
        <w:rPr>
          <w:rFonts w:ascii="Courier New" w:eastAsia="Courier New" w:hAnsi="Courier New"/>
          <w:sz w:val="14"/>
        </w:rPr>
        <w:t xml:space="preserve">            "null"</w:t>
      </w:r>
    </w:p>
    <w:p w14:paraId="7362E694" w14:textId="77777777" w:rsidR="0079074C" w:rsidRDefault="007A7A1D">
      <w:pPr>
        <w:pStyle w:val="NoSpacing"/>
        <w:shd w:val="clear" w:color="auto" w:fill="F7F7F7"/>
      </w:pPr>
      <w:r>
        <w:rPr>
          <w:rFonts w:ascii="Courier New" w:eastAsia="Courier New" w:hAnsi="Courier New"/>
          <w:sz w:val="14"/>
        </w:rPr>
        <w:t xml:space="preserve">          ]</w:t>
      </w:r>
    </w:p>
    <w:p w14:paraId="3434B108" w14:textId="77777777" w:rsidR="0079074C" w:rsidRDefault="007A7A1D">
      <w:pPr>
        <w:pStyle w:val="NoSpacing"/>
        <w:shd w:val="clear" w:color="auto" w:fill="F7F7F7"/>
      </w:pPr>
      <w:r>
        <w:rPr>
          <w:rFonts w:ascii="Courier New" w:eastAsia="Courier New" w:hAnsi="Courier New"/>
          <w:sz w:val="14"/>
        </w:rPr>
        <w:t xml:space="preserve">        },</w:t>
      </w:r>
    </w:p>
    <w:p w14:paraId="64783DB8" w14:textId="77777777" w:rsidR="0079074C" w:rsidRDefault="007A7A1D">
      <w:pPr>
        <w:pStyle w:val="NoSpacing"/>
        <w:shd w:val="clear" w:color="auto" w:fill="F7F7F7"/>
      </w:pPr>
      <w:r>
        <w:rPr>
          <w:rFonts w:ascii="Courier New" w:eastAsia="Courier New" w:hAnsi="Courier New"/>
          <w:sz w:val="14"/>
        </w:rPr>
        <w:t xml:space="preserve">        "Category": {</w:t>
      </w:r>
    </w:p>
    <w:p w14:paraId="73E4B66C" w14:textId="77777777" w:rsidR="0079074C" w:rsidRDefault="007A7A1D">
      <w:pPr>
        <w:pStyle w:val="NoSpacing"/>
        <w:shd w:val="clear" w:color="auto" w:fill="F7F7F7"/>
      </w:pPr>
      <w:r>
        <w:rPr>
          <w:rFonts w:ascii="Courier New" w:eastAsia="Courier New" w:hAnsi="Courier New"/>
          <w:sz w:val="14"/>
        </w:rPr>
        <w:t xml:space="preserve">          "type": [</w:t>
      </w:r>
    </w:p>
    <w:p w14:paraId="283753BC" w14:textId="77777777" w:rsidR="0079074C" w:rsidRDefault="007A7A1D">
      <w:pPr>
        <w:pStyle w:val="NoSpacing"/>
        <w:shd w:val="clear" w:color="auto" w:fill="F7F7F7"/>
      </w:pPr>
      <w:r>
        <w:rPr>
          <w:rFonts w:ascii="Courier New" w:eastAsia="Courier New" w:hAnsi="Courier New"/>
          <w:sz w:val="14"/>
        </w:rPr>
        <w:t xml:space="preserve">            "string",</w:t>
      </w:r>
    </w:p>
    <w:p w14:paraId="6D940892" w14:textId="77777777" w:rsidR="0079074C" w:rsidRDefault="007A7A1D">
      <w:pPr>
        <w:pStyle w:val="NoSpacing"/>
        <w:shd w:val="clear" w:color="auto" w:fill="F7F7F7"/>
      </w:pPr>
      <w:r>
        <w:rPr>
          <w:rFonts w:ascii="Courier New" w:eastAsia="Courier New" w:hAnsi="Courier New"/>
          <w:sz w:val="14"/>
        </w:rPr>
        <w:t xml:space="preserve">            "null"</w:t>
      </w:r>
    </w:p>
    <w:p w14:paraId="6319A87F" w14:textId="77777777" w:rsidR="0079074C" w:rsidRDefault="007A7A1D">
      <w:pPr>
        <w:pStyle w:val="NoSpacing"/>
        <w:shd w:val="clear" w:color="auto" w:fill="F7F7F7"/>
      </w:pPr>
      <w:r>
        <w:rPr>
          <w:rFonts w:ascii="Courier New" w:eastAsia="Courier New" w:hAnsi="Courier New"/>
          <w:sz w:val="14"/>
        </w:rPr>
        <w:t xml:space="preserve">          ]</w:t>
      </w:r>
    </w:p>
    <w:p w14:paraId="6A61F9B5" w14:textId="77777777" w:rsidR="0079074C" w:rsidRDefault="007A7A1D">
      <w:pPr>
        <w:pStyle w:val="NoSpacing"/>
        <w:shd w:val="clear" w:color="auto" w:fill="F7F7F7"/>
      </w:pPr>
      <w:r>
        <w:rPr>
          <w:rFonts w:ascii="Courier New" w:eastAsia="Courier New" w:hAnsi="Courier New"/>
          <w:sz w:val="14"/>
        </w:rPr>
        <w:t xml:space="preserve">        },</w:t>
      </w:r>
    </w:p>
    <w:p w14:paraId="4BB59255" w14:textId="77777777" w:rsidR="0079074C" w:rsidRDefault="007A7A1D">
      <w:pPr>
        <w:pStyle w:val="NoSpacing"/>
        <w:shd w:val="clear" w:color="auto" w:fill="F7F7F7"/>
      </w:pPr>
      <w:r>
        <w:rPr>
          <w:rFonts w:ascii="Courier New" w:eastAsia="Courier New" w:hAnsi="Courier New"/>
          <w:sz w:val="14"/>
        </w:rPr>
        <w:t xml:space="preserve">        "CategoryCode": {</w:t>
      </w:r>
    </w:p>
    <w:p w14:paraId="0FBBB135" w14:textId="77777777" w:rsidR="0079074C" w:rsidRDefault="007A7A1D">
      <w:pPr>
        <w:pStyle w:val="NoSpacing"/>
        <w:shd w:val="clear" w:color="auto" w:fill="F7F7F7"/>
      </w:pPr>
      <w:r>
        <w:rPr>
          <w:rFonts w:ascii="Courier New" w:eastAsia="Courier New" w:hAnsi="Courier New"/>
          <w:sz w:val="14"/>
        </w:rPr>
        <w:t xml:space="preserve">          "type": [</w:t>
      </w:r>
    </w:p>
    <w:p w14:paraId="2E89E811" w14:textId="77777777" w:rsidR="0079074C" w:rsidRDefault="007A7A1D">
      <w:pPr>
        <w:pStyle w:val="NoSpacing"/>
        <w:shd w:val="clear" w:color="auto" w:fill="F7F7F7"/>
      </w:pPr>
      <w:r>
        <w:rPr>
          <w:rFonts w:ascii="Courier New" w:eastAsia="Courier New" w:hAnsi="Courier New"/>
          <w:sz w:val="14"/>
        </w:rPr>
        <w:t xml:space="preserve">            "string",</w:t>
      </w:r>
    </w:p>
    <w:p w14:paraId="7B989549" w14:textId="77777777" w:rsidR="0079074C" w:rsidRDefault="007A7A1D">
      <w:pPr>
        <w:pStyle w:val="NoSpacing"/>
        <w:shd w:val="clear" w:color="auto" w:fill="F7F7F7"/>
      </w:pPr>
      <w:r>
        <w:rPr>
          <w:rFonts w:ascii="Courier New" w:eastAsia="Courier New" w:hAnsi="Courier New"/>
          <w:sz w:val="14"/>
        </w:rPr>
        <w:t xml:space="preserve">            "null"</w:t>
      </w:r>
    </w:p>
    <w:p w14:paraId="27A40BCE" w14:textId="77777777" w:rsidR="0079074C" w:rsidRDefault="007A7A1D">
      <w:pPr>
        <w:pStyle w:val="NoSpacing"/>
        <w:shd w:val="clear" w:color="auto" w:fill="F7F7F7"/>
      </w:pPr>
      <w:r>
        <w:rPr>
          <w:rFonts w:ascii="Courier New" w:eastAsia="Courier New" w:hAnsi="Courier New"/>
          <w:sz w:val="14"/>
        </w:rPr>
        <w:t xml:space="preserve">          ]</w:t>
      </w:r>
    </w:p>
    <w:p w14:paraId="5B65A218" w14:textId="77777777" w:rsidR="0079074C" w:rsidRDefault="007A7A1D">
      <w:pPr>
        <w:pStyle w:val="NoSpacing"/>
        <w:shd w:val="clear" w:color="auto" w:fill="F7F7F7"/>
      </w:pPr>
      <w:r>
        <w:rPr>
          <w:rFonts w:ascii="Courier New" w:eastAsia="Courier New" w:hAnsi="Courier New"/>
          <w:sz w:val="14"/>
        </w:rPr>
        <w:t xml:space="preserve">        },</w:t>
      </w:r>
    </w:p>
    <w:p w14:paraId="65085EC3" w14:textId="77777777" w:rsidR="0079074C" w:rsidRDefault="007A7A1D">
      <w:pPr>
        <w:pStyle w:val="NoSpacing"/>
        <w:shd w:val="clear" w:color="auto" w:fill="F7F7F7"/>
      </w:pPr>
      <w:r>
        <w:rPr>
          <w:rFonts w:ascii="Courier New" w:eastAsia="Courier New" w:hAnsi="Courier New"/>
          <w:sz w:val="14"/>
        </w:rPr>
        <w:t xml:space="preserve">        "SubCategory": {</w:t>
      </w:r>
    </w:p>
    <w:p w14:paraId="0D285C33" w14:textId="77777777" w:rsidR="0079074C" w:rsidRDefault="007A7A1D">
      <w:pPr>
        <w:pStyle w:val="NoSpacing"/>
        <w:shd w:val="clear" w:color="auto" w:fill="F7F7F7"/>
      </w:pPr>
      <w:r>
        <w:rPr>
          <w:rFonts w:ascii="Courier New" w:eastAsia="Courier New" w:hAnsi="Courier New"/>
          <w:sz w:val="14"/>
        </w:rPr>
        <w:t xml:space="preserve">          "type": [</w:t>
      </w:r>
    </w:p>
    <w:p w14:paraId="6065BF95" w14:textId="77777777" w:rsidR="0079074C" w:rsidRDefault="007A7A1D">
      <w:pPr>
        <w:pStyle w:val="NoSpacing"/>
        <w:shd w:val="clear" w:color="auto" w:fill="F7F7F7"/>
      </w:pPr>
      <w:r>
        <w:rPr>
          <w:rFonts w:ascii="Courier New" w:eastAsia="Courier New" w:hAnsi="Courier New"/>
          <w:sz w:val="14"/>
        </w:rPr>
        <w:t xml:space="preserve">            "string",</w:t>
      </w:r>
    </w:p>
    <w:p w14:paraId="3A7393AA" w14:textId="77777777" w:rsidR="0079074C" w:rsidRDefault="007A7A1D">
      <w:pPr>
        <w:pStyle w:val="NoSpacing"/>
        <w:shd w:val="clear" w:color="auto" w:fill="F7F7F7"/>
      </w:pPr>
      <w:r>
        <w:rPr>
          <w:rFonts w:ascii="Courier New" w:eastAsia="Courier New" w:hAnsi="Courier New"/>
          <w:sz w:val="14"/>
        </w:rPr>
        <w:t xml:space="preserve">            "null"</w:t>
      </w:r>
    </w:p>
    <w:p w14:paraId="7EF4C71B" w14:textId="77777777" w:rsidR="0079074C" w:rsidRDefault="007A7A1D">
      <w:pPr>
        <w:pStyle w:val="NoSpacing"/>
        <w:shd w:val="clear" w:color="auto" w:fill="F7F7F7"/>
      </w:pPr>
      <w:r>
        <w:rPr>
          <w:rFonts w:ascii="Courier New" w:eastAsia="Courier New" w:hAnsi="Courier New"/>
          <w:sz w:val="14"/>
        </w:rPr>
        <w:t xml:space="preserve">          ]</w:t>
      </w:r>
    </w:p>
    <w:p w14:paraId="0F875BA9" w14:textId="77777777" w:rsidR="0079074C" w:rsidRDefault="007A7A1D">
      <w:pPr>
        <w:pStyle w:val="NoSpacing"/>
        <w:shd w:val="clear" w:color="auto" w:fill="F7F7F7"/>
      </w:pPr>
      <w:r>
        <w:rPr>
          <w:rFonts w:ascii="Courier New" w:eastAsia="Courier New" w:hAnsi="Courier New"/>
          <w:sz w:val="14"/>
        </w:rPr>
        <w:t xml:space="preserve">        },</w:t>
      </w:r>
    </w:p>
    <w:p w14:paraId="56D417D1" w14:textId="77777777" w:rsidR="0079074C" w:rsidRDefault="007A7A1D">
      <w:pPr>
        <w:pStyle w:val="NoSpacing"/>
        <w:shd w:val="clear" w:color="auto" w:fill="F7F7F7"/>
      </w:pPr>
      <w:r>
        <w:rPr>
          <w:rFonts w:ascii="Courier New" w:eastAsia="Courier New" w:hAnsi="Courier New"/>
          <w:sz w:val="14"/>
        </w:rPr>
        <w:t xml:space="preserve">        "SubCategoryCode": {</w:t>
      </w:r>
    </w:p>
    <w:p w14:paraId="21A29A53" w14:textId="77777777" w:rsidR="0079074C" w:rsidRDefault="007A7A1D">
      <w:pPr>
        <w:pStyle w:val="NoSpacing"/>
        <w:shd w:val="clear" w:color="auto" w:fill="F7F7F7"/>
      </w:pPr>
      <w:r>
        <w:rPr>
          <w:rFonts w:ascii="Courier New" w:eastAsia="Courier New" w:hAnsi="Courier New"/>
          <w:sz w:val="14"/>
        </w:rPr>
        <w:t xml:space="preserve">          "type": [</w:t>
      </w:r>
    </w:p>
    <w:p w14:paraId="76071D1E" w14:textId="77777777" w:rsidR="0079074C" w:rsidRDefault="007A7A1D">
      <w:pPr>
        <w:pStyle w:val="NoSpacing"/>
        <w:shd w:val="clear" w:color="auto" w:fill="F7F7F7"/>
      </w:pPr>
      <w:r>
        <w:rPr>
          <w:rFonts w:ascii="Courier New" w:eastAsia="Courier New" w:hAnsi="Courier New"/>
          <w:sz w:val="14"/>
        </w:rPr>
        <w:t xml:space="preserve">            "string",</w:t>
      </w:r>
    </w:p>
    <w:p w14:paraId="09F5063B" w14:textId="77777777" w:rsidR="0079074C" w:rsidRDefault="007A7A1D">
      <w:pPr>
        <w:pStyle w:val="NoSpacing"/>
        <w:shd w:val="clear" w:color="auto" w:fill="F7F7F7"/>
      </w:pPr>
      <w:r>
        <w:rPr>
          <w:rFonts w:ascii="Courier New" w:eastAsia="Courier New" w:hAnsi="Courier New"/>
          <w:sz w:val="14"/>
        </w:rPr>
        <w:t xml:space="preserve">            "null"</w:t>
      </w:r>
    </w:p>
    <w:p w14:paraId="17FCC25A" w14:textId="77777777" w:rsidR="0079074C" w:rsidRDefault="007A7A1D">
      <w:pPr>
        <w:pStyle w:val="NoSpacing"/>
        <w:shd w:val="clear" w:color="auto" w:fill="F7F7F7"/>
      </w:pPr>
      <w:r>
        <w:rPr>
          <w:rFonts w:ascii="Courier New" w:eastAsia="Courier New" w:hAnsi="Courier New"/>
          <w:sz w:val="14"/>
        </w:rPr>
        <w:t xml:space="preserve">          ]</w:t>
      </w:r>
    </w:p>
    <w:p w14:paraId="56B8C405" w14:textId="77777777" w:rsidR="0079074C" w:rsidRDefault="007A7A1D">
      <w:pPr>
        <w:pStyle w:val="NoSpacing"/>
        <w:shd w:val="clear" w:color="auto" w:fill="F7F7F7"/>
      </w:pPr>
      <w:r>
        <w:rPr>
          <w:rFonts w:ascii="Courier New" w:eastAsia="Courier New" w:hAnsi="Courier New"/>
          <w:sz w:val="14"/>
        </w:rPr>
        <w:t xml:space="preserve">        },</w:t>
      </w:r>
    </w:p>
    <w:p w14:paraId="0944DF0B" w14:textId="77777777" w:rsidR="0079074C" w:rsidRDefault="007A7A1D">
      <w:pPr>
        <w:pStyle w:val="NoSpacing"/>
        <w:shd w:val="clear" w:color="auto" w:fill="F7F7F7"/>
      </w:pPr>
      <w:r>
        <w:rPr>
          <w:rFonts w:ascii="Courier New" w:eastAsia="Courier New" w:hAnsi="Courier New"/>
          <w:sz w:val="14"/>
        </w:rPr>
        <w:t xml:space="preserve">        "PrimaryDSU": {</w:t>
      </w:r>
    </w:p>
    <w:p w14:paraId="322D59B3" w14:textId="77777777" w:rsidR="0079074C" w:rsidRDefault="007A7A1D">
      <w:pPr>
        <w:pStyle w:val="NoSpacing"/>
        <w:shd w:val="clear" w:color="auto" w:fill="F7F7F7"/>
      </w:pPr>
      <w:r>
        <w:rPr>
          <w:rFonts w:ascii="Courier New" w:eastAsia="Courier New" w:hAnsi="Courier New"/>
          <w:sz w:val="14"/>
        </w:rPr>
        <w:t xml:space="preserve">          "type": [</w:t>
      </w:r>
    </w:p>
    <w:p w14:paraId="10D7046B" w14:textId="77777777" w:rsidR="0079074C" w:rsidRDefault="007A7A1D">
      <w:pPr>
        <w:pStyle w:val="NoSpacing"/>
        <w:shd w:val="clear" w:color="auto" w:fill="F7F7F7"/>
      </w:pPr>
      <w:r>
        <w:rPr>
          <w:rFonts w:ascii="Courier New" w:eastAsia="Courier New" w:hAnsi="Courier New"/>
          <w:sz w:val="14"/>
        </w:rPr>
        <w:t xml:space="preserve">            "string",</w:t>
      </w:r>
    </w:p>
    <w:p w14:paraId="23D12EED" w14:textId="77777777" w:rsidR="0079074C" w:rsidRDefault="007A7A1D">
      <w:pPr>
        <w:pStyle w:val="NoSpacing"/>
        <w:shd w:val="clear" w:color="auto" w:fill="F7F7F7"/>
      </w:pPr>
      <w:r>
        <w:rPr>
          <w:rFonts w:ascii="Courier New" w:eastAsia="Courier New" w:hAnsi="Courier New"/>
          <w:sz w:val="14"/>
        </w:rPr>
        <w:t xml:space="preserve">            "null"</w:t>
      </w:r>
    </w:p>
    <w:p w14:paraId="2B01FA76" w14:textId="77777777" w:rsidR="0079074C" w:rsidRDefault="007A7A1D">
      <w:pPr>
        <w:pStyle w:val="NoSpacing"/>
        <w:shd w:val="clear" w:color="auto" w:fill="F7F7F7"/>
      </w:pPr>
      <w:r>
        <w:rPr>
          <w:rFonts w:ascii="Courier New" w:eastAsia="Courier New" w:hAnsi="Courier New"/>
          <w:sz w:val="14"/>
        </w:rPr>
        <w:t xml:space="preserve">          ]</w:t>
      </w:r>
    </w:p>
    <w:p w14:paraId="05F25BD6" w14:textId="77777777" w:rsidR="0079074C" w:rsidRDefault="007A7A1D">
      <w:pPr>
        <w:pStyle w:val="NoSpacing"/>
        <w:shd w:val="clear" w:color="auto" w:fill="F7F7F7"/>
      </w:pPr>
      <w:r>
        <w:rPr>
          <w:rFonts w:ascii="Courier New" w:eastAsia="Courier New" w:hAnsi="Courier New"/>
          <w:sz w:val="14"/>
        </w:rPr>
        <w:t xml:space="preserve">        },</w:t>
      </w:r>
    </w:p>
    <w:p w14:paraId="3DB9C17C" w14:textId="77777777" w:rsidR="0079074C" w:rsidRDefault="007A7A1D">
      <w:pPr>
        <w:pStyle w:val="NoSpacing"/>
        <w:shd w:val="clear" w:color="auto" w:fill="F7F7F7"/>
      </w:pPr>
      <w:r>
        <w:rPr>
          <w:rFonts w:ascii="Courier New" w:eastAsia="Courier New" w:hAnsi="Courier New"/>
          <w:sz w:val="14"/>
        </w:rPr>
        <w:t xml:space="preserve">        "AssignedTo": {</w:t>
      </w:r>
    </w:p>
    <w:p w14:paraId="1A409A5A" w14:textId="77777777" w:rsidR="0079074C" w:rsidRDefault="007A7A1D">
      <w:pPr>
        <w:pStyle w:val="NoSpacing"/>
        <w:shd w:val="clear" w:color="auto" w:fill="F7F7F7"/>
      </w:pPr>
      <w:r>
        <w:rPr>
          <w:rFonts w:ascii="Courier New" w:eastAsia="Courier New" w:hAnsi="Courier New"/>
          <w:sz w:val="14"/>
        </w:rPr>
        <w:t xml:space="preserve">          "type": [</w:t>
      </w:r>
    </w:p>
    <w:p w14:paraId="3B6E1C2D" w14:textId="77777777" w:rsidR="0079074C" w:rsidRDefault="007A7A1D">
      <w:pPr>
        <w:pStyle w:val="NoSpacing"/>
        <w:shd w:val="clear" w:color="auto" w:fill="F7F7F7"/>
      </w:pPr>
      <w:r>
        <w:rPr>
          <w:rFonts w:ascii="Courier New" w:eastAsia="Courier New" w:hAnsi="Courier New"/>
          <w:sz w:val="14"/>
        </w:rPr>
        <w:t xml:space="preserve">            "string",</w:t>
      </w:r>
    </w:p>
    <w:p w14:paraId="0A3BCE02" w14:textId="77777777" w:rsidR="0079074C" w:rsidRDefault="007A7A1D">
      <w:pPr>
        <w:pStyle w:val="NoSpacing"/>
        <w:shd w:val="clear" w:color="auto" w:fill="F7F7F7"/>
      </w:pPr>
      <w:r>
        <w:rPr>
          <w:rFonts w:ascii="Courier New" w:eastAsia="Courier New" w:hAnsi="Courier New"/>
          <w:sz w:val="14"/>
        </w:rPr>
        <w:t xml:space="preserve">            "null"</w:t>
      </w:r>
    </w:p>
    <w:p w14:paraId="335AC62B" w14:textId="77777777" w:rsidR="0079074C" w:rsidRDefault="007A7A1D">
      <w:pPr>
        <w:pStyle w:val="NoSpacing"/>
        <w:shd w:val="clear" w:color="auto" w:fill="F7F7F7"/>
      </w:pPr>
      <w:r>
        <w:rPr>
          <w:rFonts w:ascii="Courier New" w:eastAsia="Courier New" w:hAnsi="Courier New"/>
          <w:sz w:val="14"/>
        </w:rPr>
        <w:t xml:space="preserve">          ]</w:t>
      </w:r>
    </w:p>
    <w:p w14:paraId="3C71363D" w14:textId="77777777" w:rsidR="0079074C" w:rsidRDefault="007A7A1D">
      <w:pPr>
        <w:pStyle w:val="NoSpacing"/>
        <w:shd w:val="clear" w:color="auto" w:fill="F7F7F7"/>
      </w:pPr>
      <w:r>
        <w:rPr>
          <w:rFonts w:ascii="Courier New" w:eastAsia="Courier New" w:hAnsi="Courier New"/>
          <w:sz w:val="14"/>
        </w:rPr>
        <w:t xml:space="preserve">        },</w:t>
      </w:r>
    </w:p>
    <w:p w14:paraId="5E3A9B19" w14:textId="77777777" w:rsidR="0079074C" w:rsidRDefault="007A7A1D">
      <w:pPr>
        <w:pStyle w:val="NoSpacing"/>
        <w:shd w:val="clear" w:color="auto" w:fill="F7F7F7"/>
      </w:pPr>
      <w:r>
        <w:rPr>
          <w:rFonts w:ascii="Courier New" w:eastAsia="Courier New" w:hAnsi="Courier New"/>
          <w:sz w:val="14"/>
        </w:rPr>
        <w:t xml:space="preserve">        "AssignedToTitle": {</w:t>
      </w:r>
    </w:p>
    <w:p w14:paraId="095CFF3A" w14:textId="77777777" w:rsidR="0079074C" w:rsidRDefault="007A7A1D">
      <w:pPr>
        <w:pStyle w:val="NoSpacing"/>
        <w:shd w:val="clear" w:color="auto" w:fill="F7F7F7"/>
      </w:pPr>
      <w:r>
        <w:rPr>
          <w:rFonts w:ascii="Courier New" w:eastAsia="Courier New" w:hAnsi="Courier New"/>
          <w:sz w:val="14"/>
        </w:rPr>
        <w:lastRenderedPageBreak/>
        <w:t xml:space="preserve">          "type": [</w:t>
      </w:r>
    </w:p>
    <w:p w14:paraId="4FB8122F" w14:textId="77777777" w:rsidR="0079074C" w:rsidRDefault="007A7A1D">
      <w:pPr>
        <w:pStyle w:val="NoSpacing"/>
        <w:shd w:val="clear" w:color="auto" w:fill="F7F7F7"/>
      </w:pPr>
      <w:r>
        <w:rPr>
          <w:rFonts w:ascii="Courier New" w:eastAsia="Courier New" w:hAnsi="Courier New"/>
          <w:sz w:val="14"/>
        </w:rPr>
        <w:t xml:space="preserve">            "string",</w:t>
      </w:r>
    </w:p>
    <w:p w14:paraId="639E852A" w14:textId="77777777" w:rsidR="0079074C" w:rsidRDefault="007A7A1D">
      <w:pPr>
        <w:pStyle w:val="NoSpacing"/>
        <w:shd w:val="clear" w:color="auto" w:fill="F7F7F7"/>
      </w:pPr>
      <w:r>
        <w:rPr>
          <w:rFonts w:ascii="Courier New" w:eastAsia="Courier New" w:hAnsi="Courier New"/>
          <w:sz w:val="14"/>
        </w:rPr>
        <w:t xml:space="preserve">            "null"</w:t>
      </w:r>
    </w:p>
    <w:p w14:paraId="53679245" w14:textId="77777777" w:rsidR="0079074C" w:rsidRDefault="007A7A1D">
      <w:pPr>
        <w:pStyle w:val="NoSpacing"/>
        <w:shd w:val="clear" w:color="auto" w:fill="F7F7F7"/>
      </w:pPr>
      <w:r>
        <w:rPr>
          <w:rFonts w:ascii="Courier New" w:eastAsia="Courier New" w:hAnsi="Courier New"/>
          <w:sz w:val="14"/>
        </w:rPr>
        <w:t xml:space="preserve">          ]</w:t>
      </w:r>
    </w:p>
    <w:p w14:paraId="47633E21" w14:textId="77777777" w:rsidR="0079074C" w:rsidRDefault="007A7A1D">
      <w:pPr>
        <w:pStyle w:val="NoSpacing"/>
        <w:shd w:val="clear" w:color="auto" w:fill="F7F7F7"/>
      </w:pPr>
      <w:r>
        <w:rPr>
          <w:rFonts w:ascii="Courier New" w:eastAsia="Courier New" w:hAnsi="Courier New"/>
          <w:sz w:val="14"/>
        </w:rPr>
        <w:t xml:space="preserve">        },</w:t>
      </w:r>
    </w:p>
    <w:p w14:paraId="45534264" w14:textId="77777777" w:rsidR="0079074C" w:rsidRDefault="007A7A1D">
      <w:pPr>
        <w:pStyle w:val="NoSpacing"/>
        <w:shd w:val="clear" w:color="auto" w:fill="F7F7F7"/>
      </w:pPr>
      <w:r>
        <w:rPr>
          <w:rFonts w:ascii="Courier New" w:eastAsia="Courier New" w:hAnsi="Courier New"/>
          <w:sz w:val="14"/>
        </w:rPr>
        <w:t xml:space="preserve">        "AssignedDSU": {</w:t>
      </w:r>
    </w:p>
    <w:p w14:paraId="2626DE55" w14:textId="77777777" w:rsidR="0079074C" w:rsidRDefault="007A7A1D">
      <w:pPr>
        <w:pStyle w:val="NoSpacing"/>
        <w:shd w:val="clear" w:color="auto" w:fill="F7F7F7"/>
      </w:pPr>
      <w:r>
        <w:rPr>
          <w:rFonts w:ascii="Courier New" w:eastAsia="Courier New" w:hAnsi="Courier New"/>
          <w:sz w:val="14"/>
        </w:rPr>
        <w:t xml:space="preserve">          "type": [</w:t>
      </w:r>
    </w:p>
    <w:p w14:paraId="3C2C1ADA" w14:textId="77777777" w:rsidR="0079074C" w:rsidRDefault="007A7A1D">
      <w:pPr>
        <w:pStyle w:val="NoSpacing"/>
        <w:shd w:val="clear" w:color="auto" w:fill="F7F7F7"/>
      </w:pPr>
      <w:r>
        <w:rPr>
          <w:rFonts w:ascii="Courier New" w:eastAsia="Courier New" w:hAnsi="Courier New"/>
          <w:sz w:val="14"/>
        </w:rPr>
        <w:t xml:space="preserve">            "string",</w:t>
      </w:r>
    </w:p>
    <w:p w14:paraId="030EEAFA" w14:textId="77777777" w:rsidR="0079074C" w:rsidRDefault="007A7A1D">
      <w:pPr>
        <w:pStyle w:val="NoSpacing"/>
        <w:shd w:val="clear" w:color="auto" w:fill="F7F7F7"/>
      </w:pPr>
      <w:r>
        <w:rPr>
          <w:rFonts w:ascii="Courier New" w:eastAsia="Courier New" w:hAnsi="Courier New"/>
          <w:sz w:val="14"/>
        </w:rPr>
        <w:t xml:space="preserve">            "null"</w:t>
      </w:r>
    </w:p>
    <w:p w14:paraId="6E591AC3" w14:textId="77777777" w:rsidR="0079074C" w:rsidRDefault="007A7A1D">
      <w:pPr>
        <w:pStyle w:val="NoSpacing"/>
        <w:shd w:val="clear" w:color="auto" w:fill="F7F7F7"/>
      </w:pPr>
      <w:r>
        <w:rPr>
          <w:rFonts w:ascii="Courier New" w:eastAsia="Courier New" w:hAnsi="Courier New"/>
          <w:sz w:val="14"/>
        </w:rPr>
        <w:t xml:space="preserve">          ]</w:t>
      </w:r>
    </w:p>
    <w:p w14:paraId="6B648F8B" w14:textId="77777777" w:rsidR="0079074C" w:rsidRDefault="007A7A1D">
      <w:pPr>
        <w:pStyle w:val="NoSpacing"/>
        <w:shd w:val="clear" w:color="auto" w:fill="F7F7F7"/>
      </w:pPr>
      <w:r>
        <w:rPr>
          <w:rFonts w:ascii="Courier New" w:eastAsia="Courier New" w:hAnsi="Courier New"/>
          <w:sz w:val="14"/>
        </w:rPr>
        <w:t xml:space="preserve">        },</w:t>
      </w:r>
    </w:p>
    <w:p w14:paraId="0BE3BD10" w14:textId="77777777" w:rsidR="0079074C" w:rsidRDefault="007A7A1D">
      <w:pPr>
        <w:pStyle w:val="NoSpacing"/>
        <w:shd w:val="clear" w:color="auto" w:fill="F7F7F7"/>
      </w:pPr>
      <w:r>
        <w:rPr>
          <w:rFonts w:ascii="Courier New" w:eastAsia="Courier New" w:hAnsi="Courier New"/>
          <w:sz w:val="14"/>
        </w:rPr>
        <w:t xml:space="preserve">        "supportingAssignedTo": {</w:t>
      </w:r>
    </w:p>
    <w:p w14:paraId="3AD8C224" w14:textId="77777777" w:rsidR="0079074C" w:rsidRDefault="007A7A1D">
      <w:pPr>
        <w:pStyle w:val="NoSpacing"/>
        <w:shd w:val="clear" w:color="auto" w:fill="F7F7F7"/>
      </w:pPr>
      <w:r>
        <w:rPr>
          <w:rFonts w:ascii="Courier New" w:eastAsia="Courier New" w:hAnsi="Courier New"/>
          <w:sz w:val="14"/>
        </w:rPr>
        <w:t xml:space="preserve">          "type": [</w:t>
      </w:r>
    </w:p>
    <w:p w14:paraId="289CA2D1" w14:textId="77777777" w:rsidR="0079074C" w:rsidRDefault="007A7A1D">
      <w:pPr>
        <w:pStyle w:val="NoSpacing"/>
        <w:shd w:val="clear" w:color="auto" w:fill="F7F7F7"/>
      </w:pPr>
      <w:r>
        <w:rPr>
          <w:rFonts w:ascii="Courier New" w:eastAsia="Courier New" w:hAnsi="Courier New"/>
          <w:sz w:val="14"/>
        </w:rPr>
        <w:t xml:space="preserve">            "string",</w:t>
      </w:r>
    </w:p>
    <w:p w14:paraId="1C1EE732" w14:textId="77777777" w:rsidR="0079074C" w:rsidRDefault="007A7A1D">
      <w:pPr>
        <w:pStyle w:val="NoSpacing"/>
        <w:shd w:val="clear" w:color="auto" w:fill="F7F7F7"/>
      </w:pPr>
      <w:r>
        <w:rPr>
          <w:rFonts w:ascii="Courier New" w:eastAsia="Courier New" w:hAnsi="Courier New"/>
          <w:sz w:val="14"/>
        </w:rPr>
        <w:t xml:space="preserve">            "null"</w:t>
      </w:r>
    </w:p>
    <w:p w14:paraId="689836A3" w14:textId="77777777" w:rsidR="0079074C" w:rsidRDefault="007A7A1D">
      <w:pPr>
        <w:pStyle w:val="NoSpacing"/>
        <w:shd w:val="clear" w:color="auto" w:fill="F7F7F7"/>
      </w:pPr>
      <w:r>
        <w:rPr>
          <w:rFonts w:ascii="Courier New" w:eastAsia="Courier New" w:hAnsi="Courier New"/>
          <w:sz w:val="14"/>
        </w:rPr>
        <w:t xml:space="preserve">          ]</w:t>
      </w:r>
    </w:p>
    <w:p w14:paraId="32750460" w14:textId="77777777" w:rsidR="0079074C" w:rsidRDefault="007A7A1D">
      <w:pPr>
        <w:pStyle w:val="NoSpacing"/>
        <w:shd w:val="clear" w:color="auto" w:fill="F7F7F7"/>
      </w:pPr>
      <w:r>
        <w:rPr>
          <w:rFonts w:ascii="Courier New" w:eastAsia="Courier New" w:hAnsi="Courier New"/>
          <w:sz w:val="14"/>
        </w:rPr>
        <w:t xml:space="preserve">        },</w:t>
      </w:r>
    </w:p>
    <w:p w14:paraId="4E35A5B3" w14:textId="77777777" w:rsidR="0079074C" w:rsidRDefault="007A7A1D">
      <w:pPr>
        <w:pStyle w:val="NoSpacing"/>
        <w:shd w:val="clear" w:color="auto" w:fill="F7F7F7"/>
      </w:pPr>
      <w:r>
        <w:rPr>
          <w:rFonts w:ascii="Courier New" w:eastAsia="Courier New" w:hAnsi="Courier New"/>
          <w:sz w:val="14"/>
        </w:rPr>
        <w:t xml:space="preserve">        "SupportAssignedTo": {</w:t>
      </w:r>
    </w:p>
    <w:p w14:paraId="7B22A129" w14:textId="77777777" w:rsidR="0079074C" w:rsidRDefault="007A7A1D">
      <w:pPr>
        <w:pStyle w:val="NoSpacing"/>
        <w:shd w:val="clear" w:color="auto" w:fill="F7F7F7"/>
      </w:pPr>
      <w:r>
        <w:rPr>
          <w:rFonts w:ascii="Courier New" w:eastAsia="Courier New" w:hAnsi="Courier New"/>
          <w:sz w:val="14"/>
        </w:rPr>
        <w:t xml:space="preserve">          "type": [</w:t>
      </w:r>
    </w:p>
    <w:p w14:paraId="7A8D99A0" w14:textId="77777777" w:rsidR="0079074C" w:rsidRDefault="007A7A1D">
      <w:pPr>
        <w:pStyle w:val="NoSpacing"/>
        <w:shd w:val="clear" w:color="auto" w:fill="F7F7F7"/>
      </w:pPr>
      <w:r>
        <w:rPr>
          <w:rFonts w:ascii="Courier New" w:eastAsia="Courier New" w:hAnsi="Courier New"/>
          <w:sz w:val="14"/>
        </w:rPr>
        <w:t xml:space="preserve">            "string",</w:t>
      </w:r>
    </w:p>
    <w:p w14:paraId="254B995F" w14:textId="77777777" w:rsidR="0079074C" w:rsidRDefault="007A7A1D">
      <w:pPr>
        <w:pStyle w:val="NoSpacing"/>
        <w:shd w:val="clear" w:color="auto" w:fill="F7F7F7"/>
      </w:pPr>
      <w:r>
        <w:rPr>
          <w:rFonts w:ascii="Courier New" w:eastAsia="Courier New" w:hAnsi="Courier New"/>
          <w:sz w:val="14"/>
        </w:rPr>
        <w:t xml:space="preserve">            "null"</w:t>
      </w:r>
    </w:p>
    <w:p w14:paraId="604789EE" w14:textId="77777777" w:rsidR="0079074C" w:rsidRDefault="007A7A1D">
      <w:pPr>
        <w:pStyle w:val="NoSpacing"/>
        <w:shd w:val="clear" w:color="auto" w:fill="F7F7F7"/>
      </w:pPr>
      <w:r>
        <w:rPr>
          <w:rFonts w:ascii="Courier New" w:eastAsia="Courier New" w:hAnsi="Courier New"/>
          <w:sz w:val="14"/>
        </w:rPr>
        <w:t xml:space="preserve">          ]</w:t>
      </w:r>
    </w:p>
    <w:p w14:paraId="3383670C" w14:textId="77777777" w:rsidR="0079074C" w:rsidRDefault="007A7A1D">
      <w:pPr>
        <w:pStyle w:val="NoSpacing"/>
        <w:shd w:val="clear" w:color="auto" w:fill="F7F7F7"/>
      </w:pPr>
      <w:r>
        <w:rPr>
          <w:rFonts w:ascii="Courier New" w:eastAsia="Courier New" w:hAnsi="Courier New"/>
          <w:sz w:val="14"/>
        </w:rPr>
        <w:t xml:space="preserve">        },</w:t>
      </w:r>
    </w:p>
    <w:p w14:paraId="53150D4D" w14:textId="77777777" w:rsidR="0079074C" w:rsidRDefault="007A7A1D">
      <w:pPr>
        <w:pStyle w:val="NoSpacing"/>
        <w:shd w:val="clear" w:color="auto" w:fill="F7F7F7"/>
      </w:pPr>
      <w:r>
        <w:rPr>
          <w:rFonts w:ascii="Courier New" w:eastAsia="Courier New" w:hAnsi="Courier New"/>
          <w:sz w:val="14"/>
        </w:rPr>
        <w:t xml:space="preserve">        "SupportAssignedToTitle": {</w:t>
      </w:r>
    </w:p>
    <w:p w14:paraId="69AC29EC" w14:textId="77777777" w:rsidR="0079074C" w:rsidRDefault="007A7A1D">
      <w:pPr>
        <w:pStyle w:val="NoSpacing"/>
        <w:shd w:val="clear" w:color="auto" w:fill="F7F7F7"/>
      </w:pPr>
      <w:r>
        <w:rPr>
          <w:rFonts w:ascii="Courier New" w:eastAsia="Courier New" w:hAnsi="Courier New"/>
          <w:sz w:val="14"/>
        </w:rPr>
        <w:t xml:space="preserve">          "type": [</w:t>
      </w:r>
    </w:p>
    <w:p w14:paraId="0CD1329B" w14:textId="77777777" w:rsidR="0079074C" w:rsidRDefault="007A7A1D">
      <w:pPr>
        <w:pStyle w:val="NoSpacing"/>
        <w:shd w:val="clear" w:color="auto" w:fill="F7F7F7"/>
      </w:pPr>
      <w:r>
        <w:rPr>
          <w:rFonts w:ascii="Courier New" w:eastAsia="Courier New" w:hAnsi="Courier New"/>
          <w:sz w:val="14"/>
        </w:rPr>
        <w:t xml:space="preserve">            "string",</w:t>
      </w:r>
    </w:p>
    <w:p w14:paraId="508F1F0D" w14:textId="77777777" w:rsidR="0079074C" w:rsidRDefault="007A7A1D">
      <w:pPr>
        <w:pStyle w:val="NoSpacing"/>
        <w:shd w:val="clear" w:color="auto" w:fill="F7F7F7"/>
      </w:pPr>
      <w:r>
        <w:rPr>
          <w:rFonts w:ascii="Courier New" w:eastAsia="Courier New" w:hAnsi="Courier New"/>
          <w:sz w:val="14"/>
        </w:rPr>
        <w:t xml:space="preserve">            "null"</w:t>
      </w:r>
    </w:p>
    <w:p w14:paraId="1DA71F26" w14:textId="77777777" w:rsidR="0079074C" w:rsidRDefault="007A7A1D">
      <w:pPr>
        <w:pStyle w:val="NoSpacing"/>
        <w:shd w:val="clear" w:color="auto" w:fill="F7F7F7"/>
      </w:pPr>
      <w:r>
        <w:rPr>
          <w:rFonts w:ascii="Courier New" w:eastAsia="Courier New" w:hAnsi="Courier New"/>
          <w:sz w:val="14"/>
        </w:rPr>
        <w:t xml:space="preserve">          ]</w:t>
      </w:r>
    </w:p>
    <w:p w14:paraId="2F62BE16" w14:textId="77777777" w:rsidR="0079074C" w:rsidRDefault="007A7A1D">
      <w:pPr>
        <w:pStyle w:val="NoSpacing"/>
        <w:shd w:val="clear" w:color="auto" w:fill="F7F7F7"/>
      </w:pPr>
      <w:r>
        <w:rPr>
          <w:rFonts w:ascii="Courier New" w:eastAsia="Courier New" w:hAnsi="Courier New"/>
          <w:sz w:val="14"/>
        </w:rPr>
        <w:t xml:space="preserve">        },</w:t>
      </w:r>
    </w:p>
    <w:p w14:paraId="7A231E31" w14:textId="77777777" w:rsidR="0079074C" w:rsidRDefault="007A7A1D">
      <w:pPr>
        <w:pStyle w:val="NoSpacing"/>
        <w:shd w:val="clear" w:color="auto" w:fill="F7F7F7"/>
      </w:pPr>
      <w:r>
        <w:rPr>
          <w:rFonts w:ascii="Courier New" w:eastAsia="Courier New" w:hAnsi="Courier New"/>
          <w:sz w:val="14"/>
        </w:rPr>
        <w:t xml:space="preserve">        "SupportDSU": {</w:t>
      </w:r>
    </w:p>
    <w:p w14:paraId="304A3397" w14:textId="77777777" w:rsidR="0079074C" w:rsidRDefault="007A7A1D">
      <w:pPr>
        <w:pStyle w:val="NoSpacing"/>
        <w:shd w:val="clear" w:color="auto" w:fill="F7F7F7"/>
      </w:pPr>
      <w:r>
        <w:rPr>
          <w:rFonts w:ascii="Courier New" w:eastAsia="Courier New" w:hAnsi="Courier New"/>
          <w:sz w:val="14"/>
        </w:rPr>
        <w:t xml:space="preserve">          "type": [</w:t>
      </w:r>
    </w:p>
    <w:p w14:paraId="29A9F003" w14:textId="77777777" w:rsidR="0079074C" w:rsidRDefault="007A7A1D">
      <w:pPr>
        <w:pStyle w:val="NoSpacing"/>
        <w:shd w:val="clear" w:color="auto" w:fill="F7F7F7"/>
      </w:pPr>
      <w:r>
        <w:rPr>
          <w:rFonts w:ascii="Courier New" w:eastAsia="Courier New" w:hAnsi="Courier New"/>
          <w:sz w:val="14"/>
        </w:rPr>
        <w:t xml:space="preserve">            "string",</w:t>
      </w:r>
    </w:p>
    <w:p w14:paraId="776979DB" w14:textId="77777777" w:rsidR="0079074C" w:rsidRDefault="007A7A1D">
      <w:pPr>
        <w:pStyle w:val="NoSpacing"/>
        <w:shd w:val="clear" w:color="auto" w:fill="F7F7F7"/>
      </w:pPr>
      <w:r>
        <w:rPr>
          <w:rFonts w:ascii="Courier New" w:eastAsia="Courier New" w:hAnsi="Courier New"/>
          <w:sz w:val="14"/>
        </w:rPr>
        <w:t xml:space="preserve">            "null"</w:t>
      </w:r>
    </w:p>
    <w:p w14:paraId="2474AD70" w14:textId="77777777" w:rsidR="0079074C" w:rsidRDefault="007A7A1D">
      <w:pPr>
        <w:pStyle w:val="NoSpacing"/>
        <w:shd w:val="clear" w:color="auto" w:fill="F7F7F7"/>
      </w:pPr>
      <w:r>
        <w:rPr>
          <w:rFonts w:ascii="Courier New" w:eastAsia="Courier New" w:hAnsi="Courier New"/>
          <w:sz w:val="14"/>
        </w:rPr>
        <w:t xml:space="preserve">          ]</w:t>
      </w:r>
    </w:p>
    <w:p w14:paraId="2B2E644D" w14:textId="77777777" w:rsidR="0079074C" w:rsidRDefault="007A7A1D">
      <w:pPr>
        <w:pStyle w:val="NoSpacing"/>
        <w:shd w:val="clear" w:color="auto" w:fill="F7F7F7"/>
      </w:pPr>
      <w:r>
        <w:rPr>
          <w:rFonts w:ascii="Courier New" w:eastAsia="Courier New" w:hAnsi="Courier New"/>
          <w:sz w:val="14"/>
        </w:rPr>
        <w:t xml:space="preserve">        },</w:t>
      </w:r>
    </w:p>
    <w:p w14:paraId="2DCAA3CF" w14:textId="77777777" w:rsidR="0079074C" w:rsidRDefault="007A7A1D">
      <w:pPr>
        <w:pStyle w:val="NoSpacing"/>
        <w:shd w:val="clear" w:color="auto" w:fill="F7F7F7"/>
      </w:pPr>
      <w:r>
        <w:rPr>
          <w:rFonts w:ascii="Courier New" w:eastAsia="Courier New" w:hAnsi="Courier New"/>
          <w:sz w:val="14"/>
        </w:rPr>
        <w:t xml:space="preserve">        "SupportDSUKey": {</w:t>
      </w:r>
    </w:p>
    <w:p w14:paraId="51FAFAC3" w14:textId="77777777" w:rsidR="0079074C" w:rsidRDefault="007A7A1D">
      <w:pPr>
        <w:pStyle w:val="NoSpacing"/>
        <w:shd w:val="clear" w:color="auto" w:fill="F7F7F7"/>
      </w:pPr>
      <w:r>
        <w:rPr>
          <w:rFonts w:ascii="Courier New" w:eastAsia="Courier New" w:hAnsi="Courier New"/>
          <w:sz w:val="14"/>
        </w:rPr>
        <w:t xml:space="preserve">          "type": [</w:t>
      </w:r>
    </w:p>
    <w:p w14:paraId="2472FE62" w14:textId="77777777" w:rsidR="0079074C" w:rsidRDefault="007A7A1D">
      <w:pPr>
        <w:pStyle w:val="NoSpacing"/>
        <w:shd w:val="clear" w:color="auto" w:fill="F7F7F7"/>
      </w:pPr>
      <w:r>
        <w:rPr>
          <w:rFonts w:ascii="Courier New" w:eastAsia="Courier New" w:hAnsi="Courier New"/>
          <w:sz w:val="14"/>
        </w:rPr>
        <w:t xml:space="preserve">            "string",</w:t>
      </w:r>
    </w:p>
    <w:p w14:paraId="6A95AC86" w14:textId="77777777" w:rsidR="0079074C" w:rsidRDefault="007A7A1D">
      <w:pPr>
        <w:pStyle w:val="NoSpacing"/>
        <w:shd w:val="clear" w:color="auto" w:fill="F7F7F7"/>
      </w:pPr>
      <w:r>
        <w:rPr>
          <w:rFonts w:ascii="Courier New" w:eastAsia="Courier New" w:hAnsi="Courier New"/>
          <w:sz w:val="14"/>
        </w:rPr>
        <w:t xml:space="preserve">            "null"</w:t>
      </w:r>
    </w:p>
    <w:p w14:paraId="0B086FFE" w14:textId="77777777" w:rsidR="0079074C" w:rsidRDefault="007A7A1D">
      <w:pPr>
        <w:pStyle w:val="NoSpacing"/>
        <w:shd w:val="clear" w:color="auto" w:fill="F7F7F7"/>
      </w:pPr>
      <w:r>
        <w:rPr>
          <w:rFonts w:ascii="Courier New" w:eastAsia="Courier New" w:hAnsi="Courier New"/>
          <w:sz w:val="14"/>
        </w:rPr>
        <w:t xml:space="preserve">          ]</w:t>
      </w:r>
    </w:p>
    <w:p w14:paraId="5DBD188C" w14:textId="77777777" w:rsidR="0079074C" w:rsidRDefault="007A7A1D">
      <w:pPr>
        <w:pStyle w:val="NoSpacing"/>
        <w:shd w:val="clear" w:color="auto" w:fill="F7F7F7"/>
      </w:pPr>
      <w:r>
        <w:rPr>
          <w:rFonts w:ascii="Courier New" w:eastAsia="Courier New" w:hAnsi="Courier New"/>
          <w:sz w:val="14"/>
        </w:rPr>
        <w:t xml:space="preserve">        },</w:t>
      </w:r>
    </w:p>
    <w:p w14:paraId="3A639252" w14:textId="77777777" w:rsidR="0079074C" w:rsidRDefault="007A7A1D">
      <w:pPr>
        <w:pStyle w:val="NoSpacing"/>
        <w:shd w:val="clear" w:color="auto" w:fill="F7F7F7"/>
      </w:pPr>
      <w:r>
        <w:rPr>
          <w:rFonts w:ascii="Courier New" w:eastAsia="Courier New" w:hAnsi="Courier New"/>
          <w:sz w:val="14"/>
        </w:rPr>
        <w:t xml:space="preserve">        "AckDue": {</w:t>
      </w:r>
    </w:p>
    <w:p w14:paraId="18F11701" w14:textId="77777777" w:rsidR="0079074C" w:rsidRDefault="007A7A1D">
      <w:pPr>
        <w:pStyle w:val="NoSpacing"/>
        <w:shd w:val="clear" w:color="auto" w:fill="F7F7F7"/>
      </w:pPr>
      <w:r>
        <w:rPr>
          <w:rFonts w:ascii="Courier New" w:eastAsia="Courier New" w:hAnsi="Courier New"/>
          <w:sz w:val="14"/>
        </w:rPr>
        <w:t xml:space="preserve">          "type": [</w:t>
      </w:r>
    </w:p>
    <w:p w14:paraId="740C3237" w14:textId="77777777" w:rsidR="0079074C" w:rsidRDefault="007A7A1D">
      <w:pPr>
        <w:pStyle w:val="NoSpacing"/>
        <w:shd w:val="clear" w:color="auto" w:fill="F7F7F7"/>
      </w:pPr>
      <w:r>
        <w:rPr>
          <w:rFonts w:ascii="Courier New" w:eastAsia="Courier New" w:hAnsi="Courier New"/>
          <w:sz w:val="14"/>
        </w:rPr>
        <w:t xml:space="preserve">            "string",</w:t>
      </w:r>
    </w:p>
    <w:p w14:paraId="12EF524F" w14:textId="77777777" w:rsidR="0079074C" w:rsidRDefault="007A7A1D">
      <w:pPr>
        <w:pStyle w:val="NoSpacing"/>
        <w:shd w:val="clear" w:color="auto" w:fill="F7F7F7"/>
      </w:pPr>
      <w:r>
        <w:rPr>
          <w:rFonts w:ascii="Courier New" w:eastAsia="Courier New" w:hAnsi="Courier New"/>
          <w:sz w:val="14"/>
        </w:rPr>
        <w:t xml:space="preserve">            "null"</w:t>
      </w:r>
    </w:p>
    <w:p w14:paraId="02354A97" w14:textId="77777777" w:rsidR="0079074C" w:rsidRDefault="007A7A1D">
      <w:pPr>
        <w:pStyle w:val="NoSpacing"/>
        <w:shd w:val="clear" w:color="auto" w:fill="F7F7F7"/>
      </w:pPr>
      <w:r>
        <w:rPr>
          <w:rFonts w:ascii="Courier New" w:eastAsia="Courier New" w:hAnsi="Courier New"/>
          <w:sz w:val="14"/>
        </w:rPr>
        <w:t xml:space="preserve">          ]</w:t>
      </w:r>
    </w:p>
    <w:p w14:paraId="517B2493" w14:textId="77777777" w:rsidR="0079074C" w:rsidRDefault="007A7A1D">
      <w:pPr>
        <w:pStyle w:val="NoSpacing"/>
        <w:shd w:val="clear" w:color="auto" w:fill="F7F7F7"/>
      </w:pPr>
      <w:r>
        <w:rPr>
          <w:rFonts w:ascii="Courier New" w:eastAsia="Courier New" w:hAnsi="Courier New"/>
          <w:sz w:val="14"/>
        </w:rPr>
        <w:t xml:space="preserve">        },</w:t>
      </w:r>
    </w:p>
    <w:p w14:paraId="7C36EB33" w14:textId="77777777" w:rsidR="0079074C" w:rsidRDefault="007A7A1D">
      <w:pPr>
        <w:pStyle w:val="NoSpacing"/>
        <w:shd w:val="clear" w:color="auto" w:fill="F7F7F7"/>
      </w:pPr>
      <w:r>
        <w:rPr>
          <w:rFonts w:ascii="Courier New" w:eastAsia="Courier New" w:hAnsi="Courier New"/>
          <w:sz w:val="14"/>
        </w:rPr>
        <w:t xml:space="preserve">        "AcknolwedgementDueBy": {</w:t>
      </w:r>
    </w:p>
    <w:p w14:paraId="61EA0587" w14:textId="77777777" w:rsidR="0079074C" w:rsidRDefault="007A7A1D">
      <w:pPr>
        <w:pStyle w:val="NoSpacing"/>
        <w:shd w:val="clear" w:color="auto" w:fill="F7F7F7"/>
      </w:pPr>
      <w:r>
        <w:rPr>
          <w:rFonts w:ascii="Courier New" w:eastAsia="Courier New" w:hAnsi="Courier New"/>
          <w:sz w:val="14"/>
        </w:rPr>
        <w:t xml:space="preserve">          "type": [</w:t>
      </w:r>
    </w:p>
    <w:p w14:paraId="69E2EB93" w14:textId="77777777" w:rsidR="0079074C" w:rsidRDefault="007A7A1D">
      <w:pPr>
        <w:pStyle w:val="NoSpacing"/>
        <w:shd w:val="clear" w:color="auto" w:fill="F7F7F7"/>
      </w:pPr>
      <w:r>
        <w:rPr>
          <w:rFonts w:ascii="Courier New" w:eastAsia="Courier New" w:hAnsi="Courier New"/>
          <w:sz w:val="14"/>
        </w:rPr>
        <w:t xml:space="preserve">            "string",</w:t>
      </w:r>
    </w:p>
    <w:p w14:paraId="417456F2" w14:textId="77777777" w:rsidR="0079074C" w:rsidRDefault="007A7A1D">
      <w:pPr>
        <w:pStyle w:val="NoSpacing"/>
        <w:shd w:val="clear" w:color="auto" w:fill="F7F7F7"/>
      </w:pPr>
      <w:r>
        <w:rPr>
          <w:rFonts w:ascii="Courier New" w:eastAsia="Courier New" w:hAnsi="Courier New"/>
          <w:sz w:val="14"/>
        </w:rPr>
        <w:t xml:space="preserve">            "null"</w:t>
      </w:r>
    </w:p>
    <w:p w14:paraId="27385503" w14:textId="77777777" w:rsidR="0079074C" w:rsidRDefault="007A7A1D">
      <w:pPr>
        <w:pStyle w:val="NoSpacing"/>
        <w:shd w:val="clear" w:color="auto" w:fill="F7F7F7"/>
      </w:pPr>
      <w:r>
        <w:rPr>
          <w:rFonts w:ascii="Courier New" w:eastAsia="Courier New" w:hAnsi="Courier New"/>
          <w:sz w:val="14"/>
        </w:rPr>
        <w:t xml:space="preserve">          ]</w:t>
      </w:r>
    </w:p>
    <w:p w14:paraId="3722186D" w14:textId="77777777" w:rsidR="0079074C" w:rsidRDefault="007A7A1D">
      <w:pPr>
        <w:pStyle w:val="NoSpacing"/>
        <w:shd w:val="clear" w:color="auto" w:fill="F7F7F7"/>
      </w:pPr>
      <w:r>
        <w:rPr>
          <w:rFonts w:ascii="Courier New" w:eastAsia="Courier New" w:hAnsi="Courier New"/>
          <w:sz w:val="14"/>
        </w:rPr>
        <w:t xml:space="preserve">        },</w:t>
      </w:r>
    </w:p>
    <w:p w14:paraId="320FDA40" w14:textId="77777777" w:rsidR="0079074C" w:rsidRDefault="007A7A1D">
      <w:pPr>
        <w:pStyle w:val="NoSpacing"/>
        <w:shd w:val="clear" w:color="auto" w:fill="F7F7F7"/>
      </w:pPr>
      <w:r>
        <w:rPr>
          <w:rFonts w:ascii="Courier New" w:eastAsia="Courier New" w:hAnsi="Courier New"/>
          <w:sz w:val="14"/>
        </w:rPr>
        <w:t xml:space="preserve">        "TaskDue": {</w:t>
      </w:r>
    </w:p>
    <w:p w14:paraId="25349C1F" w14:textId="77777777" w:rsidR="0079074C" w:rsidRDefault="007A7A1D">
      <w:pPr>
        <w:pStyle w:val="NoSpacing"/>
        <w:shd w:val="clear" w:color="auto" w:fill="F7F7F7"/>
      </w:pPr>
      <w:r>
        <w:rPr>
          <w:rFonts w:ascii="Courier New" w:eastAsia="Courier New" w:hAnsi="Courier New"/>
          <w:sz w:val="14"/>
        </w:rPr>
        <w:t xml:space="preserve">          "type": [</w:t>
      </w:r>
    </w:p>
    <w:p w14:paraId="6E56270D" w14:textId="77777777" w:rsidR="0079074C" w:rsidRDefault="007A7A1D">
      <w:pPr>
        <w:pStyle w:val="NoSpacing"/>
        <w:shd w:val="clear" w:color="auto" w:fill="F7F7F7"/>
      </w:pPr>
      <w:r>
        <w:rPr>
          <w:rFonts w:ascii="Courier New" w:eastAsia="Courier New" w:hAnsi="Courier New"/>
          <w:sz w:val="14"/>
        </w:rPr>
        <w:t xml:space="preserve">            "string",</w:t>
      </w:r>
    </w:p>
    <w:p w14:paraId="7A251D19" w14:textId="77777777" w:rsidR="0079074C" w:rsidRDefault="007A7A1D">
      <w:pPr>
        <w:pStyle w:val="NoSpacing"/>
        <w:shd w:val="clear" w:color="auto" w:fill="F7F7F7"/>
      </w:pPr>
      <w:r>
        <w:rPr>
          <w:rFonts w:ascii="Courier New" w:eastAsia="Courier New" w:hAnsi="Courier New"/>
          <w:sz w:val="14"/>
        </w:rPr>
        <w:t xml:space="preserve">            "null"</w:t>
      </w:r>
    </w:p>
    <w:p w14:paraId="7CDA4030" w14:textId="77777777" w:rsidR="0079074C" w:rsidRDefault="007A7A1D">
      <w:pPr>
        <w:pStyle w:val="NoSpacing"/>
        <w:shd w:val="clear" w:color="auto" w:fill="F7F7F7"/>
      </w:pPr>
      <w:r>
        <w:rPr>
          <w:rFonts w:ascii="Courier New" w:eastAsia="Courier New" w:hAnsi="Courier New"/>
          <w:sz w:val="14"/>
        </w:rPr>
        <w:t xml:space="preserve">          ]</w:t>
      </w:r>
    </w:p>
    <w:p w14:paraId="5BDD783B" w14:textId="77777777" w:rsidR="0079074C" w:rsidRDefault="007A7A1D">
      <w:pPr>
        <w:pStyle w:val="NoSpacing"/>
        <w:shd w:val="clear" w:color="auto" w:fill="F7F7F7"/>
      </w:pPr>
      <w:r>
        <w:rPr>
          <w:rFonts w:ascii="Courier New" w:eastAsia="Courier New" w:hAnsi="Courier New"/>
          <w:sz w:val="14"/>
        </w:rPr>
        <w:t xml:space="preserve">        },</w:t>
      </w:r>
    </w:p>
    <w:p w14:paraId="5A5A66F1" w14:textId="77777777" w:rsidR="0079074C" w:rsidRDefault="007A7A1D">
      <w:pPr>
        <w:pStyle w:val="NoSpacing"/>
        <w:shd w:val="clear" w:color="auto" w:fill="F7F7F7"/>
      </w:pPr>
      <w:r>
        <w:rPr>
          <w:rFonts w:ascii="Courier New" w:eastAsia="Courier New" w:hAnsi="Courier New"/>
          <w:sz w:val="14"/>
        </w:rPr>
        <w:t xml:space="preserve">        "TaskDueDate": {</w:t>
      </w:r>
    </w:p>
    <w:p w14:paraId="592C20E3" w14:textId="77777777" w:rsidR="0079074C" w:rsidRDefault="007A7A1D">
      <w:pPr>
        <w:pStyle w:val="NoSpacing"/>
        <w:shd w:val="clear" w:color="auto" w:fill="F7F7F7"/>
      </w:pPr>
      <w:r>
        <w:rPr>
          <w:rFonts w:ascii="Courier New" w:eastAsia="Courier New" w:hAnsi="Courier New"/>
          <w:sz w:val="14"/>
        </w:rPr>
        <w:t xml:space="preserve">          "type": [</w:t>
      </w:r>
    </w:p>
    <w:p w14:paraId="0CF68F8A" w14:textId="77777777" w:rsidR="0079074C" w:rsidRDefault="007A7A1D">
      <w:pPr>
        <w:pStyle w:val="NoSpacing"/>
        <w:shd w:val="clear" w:color="auto" w:fill="F7F7F7"/>
      </w:pPr>
      <w:r>
        <w:rPr>
          <w:rFonts w:ascii="Courier New" w:eastAsia="Courier New" w:hAnsi="Courier New"/>
          <w:sz w:val="14"/>
        </w:rPr>
        <w:t xml:space="preserve">            "string",</w:t>
      </w:r>
    </w:p>
    <w:p w14:paraId="69ED6A43" w14:textId="77777777" w:rsidR="0079074C" w:rsidRDefault="007A7A1D">
      <w:pPr>
        <w:pStyle w:val="NoSpacing"/>
        <w:shd w:val="clear" w:color="auto" w:fill="F7F7F7"/>
      </w:pPr>
      <w:r>
        <w:rPr>
          <w:rFonts w:ascii="Courier New" w:eastAsia="Courier New" w:hAnsi="Courier New"/>
          <w:sz w:val="14"/>
        </w:rPr>
        <w:t xml:space="preserve">            "null"</w:t>
      </w:r>
    </w:p>
    <w:p w14:paraId="541270F8" w14:textId="77777777" w:rsidR="0079074C" w:rsidRDefault="007A7A1D">
      <w:pPr>
        <w:pStyle w:val="NoSpacing"/>
        <w:shd w:val="clear" w:color="auto" w:fill="F7F7F7"/>
      </w:pPr>
      <w:r>
        <w:rPr>
          <w:rFonts w:ascii="Courier New" w:eastAsia="Courier New" w:hAnsi="Courier New"/>
          <w:sz w:val="14"/>
        </w:rPr>
        <w:t xml:space="preserve">          ]</w:t>
      </w:r>
    </w:p>
    <w:p w14:paraId="6284B1C2" w14:textId="77777777" w:rsidR="0079074C" w:rsidRDefault="007A7A1D">
      <w:pPr>
        <w:pStyle w:val="NoSpacing"/>
        <w:shd w:val="clear" w:color="auto" w:fill="F7F7F7"/>
      </w:pPr>
      <w:r>
        <w:rPr>
          <w:rFonts w:ascii="Courier New" w:eastAsia="Courier New" w:hAnsi="Courier New"/>
          <w:sz w:val="14"/>
        </w:rPr>
        <w:t xml:space="preserve">        },</w:t>
      </w:r>
    </w:p>
    <w:p w14:paraId="17A44D40" w14:textId="77777777" w:rsidR="0079074C" w:rsidRDefault="007A7A1D">
      <w:pPr>
        <w:pStyle w:val="NoSpacing"/>
        <w:shd w:val="clear" w:color="auto" w:fill="F7F7F7"/>
      </w:pPr>
      <w:r>
        <w:rPr>
          <w:rFonts w:ascii="Courier New" w:eastAsia="Courier New" w:hAnsi="Courier New"/>
          <w:sz w:val="14"/>
        </w:rPr>
        <w:t xml:space="preserve">        "Timeline": {</w:t>
      </w:r>
    </w:p>
    <w:p w14:paraId="153447B3" w14:textId="77777777" w:rsidR="0079074C" w:rsidRDefault="007A7A1D">
      <w:pPr>
        <w:pStyle w:val="NoSpacing"/>
        <w:shd w:val="clear" w:color="auto" w:fill="F7F7F7"/>
      </w:pPr>
      <w:r>
        <w:rPr>
          <w:rFonts w:ascii="Courier New" w:eastAsia="Courier New" w:hAnsi="Courier New"/>
          <w:sz w:val="14"/>
        </w:rPr>
        <w:t xml:space="preserve">          "type": [</w:t>
      </w:r>
    </w:p>
    <w:p w14:paraId="11AF6164" w14:textId="77777777" w:rsidR="0079074C" w:rsidRDefault="007A7A1D">
      <w:pPr>
        <w:pStyle w:val="NoSpacing"/>
        <w:shd w:val="clear" w:color="auto" w:fill="F7F7F7"/>
      </w:pPr>
      <w:r>
        <w:rPr>
          <w:rFonts w:ascii="Courier New" w:eastAsia="Courier New" w:hAnsi="Courier New"/>
          <w:sz w:val="14"/>
        </w:rPr>
        <w:t xml:space="preserve">            "string",</w:t>
      </w:r>
    </w:p>
    <w:p w14:paraId="1037F81F" w14:textId="77777777" w:rsidR="0079074C" w:rsidRDefault="007A7A1D">
      <w:pPr>
        <w:pStyle w:val="NoSpacing"/>
        <w:shd w:val="clear" w:color="auto" w:fill="F7F7F7"/>
      </w:pPr>
      <w:r>
        <w:rPr>
          <w:rFonts w:ascii="Courier New" w:eastAsia="Courier New" w:hAnsi="Courier New"/>
          <w:sz w:val="14"/>
        </w:rPr>
        <w:t xml:space="preserve">            "null"</w:t>
      </w:r>
    </w:p>
    <w:p w14:paraId="4E3678FB" w14:textId="77777777" w:rsidR="0079074C" w:rsidRDefault="007A7A1D">
      <w:pPr>
        <w:pStyle w:val="NoSpacing"/>
        <w:shd w:val="clear" w:color="auto" w:fill="F7F7F7"/>
      </w:pPr>
      <w:r>
        <w:rPr>
          <w:rFonts w:ascii="Courier New" w:eastAsia="Courier New" w:hAnsi="Courier New"/>
          <w:sz w:val="14"/>
        </w:rPr>
        <w:t xml:space="preserve">          ]</w:t>
      </w:r>
    </w:p>
    <w:p w14:paraId="1ACC061C" w14:textId="77777777" w:rsidR="0079074C" w:rsidRDefault="007A7A1D">
      <w:pPr>
        <w:pStyle w:val="NoSpacing"/>
        <w:shd w:val="clear" w:color="auto" w:fill="F7F7F7"/>
      </w:pPr>
      <w:r>
        <w:rPr>
          <w:rFonts w:ascii="Courier New" w:eastAsia="Courier New" w:hAnsi="Courier New"/>
          <w:sz w:val="14"/>
        </w:rPr>
        <w:t xml:space="preserve">        },</w:t>
      </w:r>
    </w:p>
    <w:p w14:paraId="20131A3E" w14:textId="77777777" w:rsidR="0079074C" w:rsidRDefault="007A7A1D">
      <w:pPr>
        <w:pStyle w:val="NoSpacing"/>
        <w:shd w:val="clear" w:color="auto" w:fill="F7F7F7"/>
      </w:pPr>
      <w:r>
        <w:rPr>
          <w:rFonts w:ascii="Courier New" w:eastAsia="Courier New" w:hAnsi="Courier New"/>
          <w:sz w:val="14"/>
        </w:rPr>
        <w:t xml:space="preserve">        "CopyTo": {</w:t>
      </w:r>
    </w:p>
    <w:p w14:paraId="17E28D99" w14:textId="77777777" w:rsidR="0079074C" w:rsidRDefault="007A7A1D">
      <w:pPr>
        <w:pStyle w:val="NoSpacing"/>
        <w:shd w:val="clear" w:color="auto" w:fill="F7F7F7"/>
      </w:pPr>
      <w:r>
        <w:rPr>
          <w:rFonts w:ascii="Courier New" w:eastAsia="Courier New" w:hAnsi="Courier New"/>
          <w:sz w:val="14"/>
        </w:rPr>
        <w:t xml:space="preserve">          "type": [</w:t>
      </w:r>
    </w:p>
    <w:p w14:paraId="695EEE96" w14:textId="77777777" w:rsidR="0079074C" w:rsidRDefault="007A7A1D">
      <w:pPr>
        <w:pStyle w:val="NoSpacing"/>
        <w:shd w:val="clear" w:color="auto" w:fill="F7F7F7"/>
      </w:pPr>
      <w:r>
        <w:rPr>
          <w:rFonts w:ascii="Courier New" w:eastAsia="Courier New" w:hAnsi="Courier New"/>
          <w:sz w:val="14"/>
        </w:rPr>
        <w:t xml:space="preserve">            "string",</w:t>
      </w:r>
    </w:p>
    <w:p w14:paraId="79F3DFAF" w14:textId="77777777" w:rsidR="0079074C" w:rsidRDefault="007A7A1D">
      <w:pPr>
        <w:pStyle w:val="NoSpacing"/>
        <w:shd w:val="clear" w:color="auto" w:fill="F7F7F7"/>
      </w:pPr>
      <w:r>
        <w:rPr>
          <w:rFonts w:ascii="Courier New" w:eastAsia="Courier New" w:hAnsi="Courier New"/>
          <w:sz w:val="14"/>
        </w:rPr>
        <w:t xml:space="preserve">            "null"</w:t>
      </w:r>
    </w:p>
    <w:p w14:paraId="1BD92BB2" w14:textId="77777777" w:rsidR="0079074C" w:rsidRDefault="007A7A1D">
      <w:pPr>
        <w:pStyle w:val="NoSpacing"/>
        <w:shd w:val="clear" w:color="auto" w:fill="F7F7F7"/>
      </w:pPr>
      <w:r>
        <w:rPr>
          <w:rFonts w:ascii="Courier New" w:eastAsia="Courier New" w:hAnsi="Courier New"/>
          <w:sz w:val="14"/>
        </w:rPr>
        <w:t xml:space="preserve">          ]</w:t>
      </w:r>
    </w:p>
    <w:p w14:paraId="756E0D86" w14:textId="77777777" w:rsidR="0079074C" w:rsidRDefault="007A7A1D">
      <w:pPr>
        <w:pStyle w:val="NoSpacing"/>
        <w:shd w:val="clear" w:color="auto" w:fill="F7F7F7"/>
      </w:pPr>
      <w:r>
        <w:rPr>
          <w:rFonts w:ascii="Courier New" w:eastAsia="Courier New" w:hAnsi="Courier New"/>
          <w:sz w:val="14"/>
        </w:rPr>
        <w:t xml:space="preserve">        },</w:t>
      </w:r>
    </w:p>
    <w:p w14:paraId="1A09C0EC" w14:textId="77777777" w:rsidR="0079074C" w:rsidRDefault="007A7A1D">
      <w:pPr>
        <w:pStyle w:val="NoSpacing"/>
        <w:shd w:val="clear" w:color="auto" w:fill="F7F7F7"/>
      </w:pPr>
      <w:r>
        <w:rPr>
          <w:rFonts w:ascii="Courier New" w:eastAsia="Courier New" w:hAnsi="Courier New"/>
          <w:sz w:val="14"/>
        </w:rPr>
        <w:t xml:space="preserve">        "Priority": {</w:t>
      </w:r>
    </w:p>
    <w:p w14:paraId="033ADF27" w14:textId="77777777" w:rsidR="0079074C" w:rsidRDefault="007A7A1D">
      <w:pPr>
        <w:pStyle w:val="NoSpacing"/>
        <w:shd w:val="clear" w:color="auto" w:fill="F7F7F7"/>
      </w:pPr>
      <w:r>
        <w:rPr>
          <w:rFonts w:ascii="Courier New" w:eastAsia="Courier New" w:hAnsi="Courier New"/>
          <w:sz w:val="14"/>
        </w:rPr>
        <w:t xml:space="preserve">          "type": [</w:t>
      </w:r>
    </w:p>
    <w:p w14:paraId="048F7E3D" w14:textId="77777777" w:rsidR="0079074C" w:rsidRDefault="007A7A1D">
      <w:pPr>
        <w:pStyle w:val="NoSpacing"/>
        <w:shd w:val="clear" w:color="auto" w:fill="F7F7F7"/>
      </w:pPr>
      <w:r>
        <w:rPr>
          <w:rFonts w:ascii="Courier New" w:eastAsia="Courier New" w:hAnsi="Courier New"/>
          <w:sz w:val="14"/>
        </w:rPr>
        <w:t xml:space="preserve">            "string",</w:t>
      </w:r>
    </w:p>
    <w:p w14:paraId="0FEA9DF1" w14:textId="77777777" w:rsidR="0079074C" w:rsidRDefault="007A7A1D">
      <w:pPr>
        <w:pStyle w:val="NoSpacing"/>
        <w:shd w:val="clear" w:color="auto" w:fill="F7F7F7"/>
      </w:pPr>
      <w:r>
        <w:rPr>
          <w:rFonts w:ascii="Courier New" w:eastAsia="Courier New" w:hAnsi="Courier New"/>
          <w:sz w:val="14"/>
        </w:rPr>
        <w:t xml:space="preserve">            "null"</w:t>
      </w:r>
    </w:p>
    <w:p w14:paraId="36B9DE5E" w14:textId="77777777" w:rsidR="0079074C" w:rsidRDefault="007A7A1D">
      <w:pPr>
        <w:pStyle w:val="NoSpacing"/>
        <w:shd w:val="clear" w:color="auto" w:fill="F7F7F7"/>
      </w:pPr>
      <w:r>
        <w:rPr>
          <w:rFonts w:ascii="Courier New" w:eastAsia="Courier New" w:hAnsi="Courier New"/>
          <w:sz w:val="14"/>
        </w:rPr>
        <w:t xml:space="preserve">          ]</w:t>
      </w:r>
    </w:p>
    <w:p w14:paraId="13949ABB" w14:textId="77777777" w:rsidR="0079074C" w:rsidRDefault="007A7A1D">
      <w:pPr>
        <w:pStyle w:val="NoSpacing"/>
        <w:shd w:val="clear" w:color="auto" w:fill="F7F7F7"/>
      </w:pPr>
      <w:r>
        <w:rPr>
          <w:rFonts w:ascii="Courier New" w:eastAsia="Courier New" w:hAnsi="Courier New"/>
          <w:sz w:val="14"/>
        </w:rPr>
        <w:t xml:space="preserve">        },</w:t>
      </w:r>
    </w:p>
    <w:p w14:paraId="4700AC62" w14:textId="77777777" w:rsidR="0079074C" w:rsidRDefault="007A7A1D">
      <w:pPr>
        <w:pStyle w:val="NoSpacing"/>
        <w:shd w:val="clear" w:color="auto" w:fill="F7F7F7"/>
      </w:pPr>
      <w:r>
        <w:rPr>
          <w:rFonts w:ascii="Courier New" w:eastAsia="Courier New" w:hAnsi="Courier New"/>
          <w:sz w:val="14"/>
        </w:rPr>
        <w:t xml:space="preserve">        "PreReferenceID": {</w:t>
      </w:r>
    </w:p>
    <w:p w14:paraId="7FE20B22" w14:textId="77777777" w:rsidR="0079074C" w:rsidRDefault="007A7A1D">
      <w:pPr>
        <w:pStyle w:val="NoSpacing"/>
        <w:shd w:val="clear" w:color="auto" w:fill="F7F7F7"/>
      </w:pPr>
      <w:r>
        <w:rPr>
          <w:rFonts w:ascii="Courier New" w:eastAsia="Courier New" w:hAnsi="Courier New"/>
          <w:sz w:val="14"/>
        </w:rPr>
        <w:t xml:space="preserve">          "type": [</w:t>
      </w:r>
    </w:p>
    <w:p w14:paraId="1DD207E5" w14:textId="77777777" w:rsidR="0079074C" w:rsidRDefault="007A7A1D">
      <w:pPr>
        <w:pStyle w:val="NoSpacing"/>
        <w:shd w:val="clear" w:color="auto" w:fill="F7F7F7"/>
      </w:pPr>
      <w:r>
        <w:rPr>
          <w:rFonts w:ascii="Courier New" w:eastAsia="Courier New" w:hAnsi="Courier New"/>
          <w:sz w:val="14"/>
        </w:rPr>
        <w:lastRenderedPageBreak/>
        <w:t xml:space="preserve">            "string",</w:t>
      </w:r>
    </w:p>
    <w:p w14:paraId="1D85AF4A" w14:textId="77777777" w:rsidR="0079074C" w:rsidRDefault="007A7A1D">
      <w:pPr>
        <w:pStyle w:val="NoSpacing"/>
        <w:shd w:val="clear" w:color="auto" w:fill="F7F7F7"/>
      </w:pPr>
      <w:r>
        <w:rPr>
          <w:rFonts w:ascii="Courier New" w:eastAsia="Courier New" w:hAnsi="Courier New"/>
          <w:sz w:val="14"/>
        </w:rPr>
        <w:t xml:space="preserve">            "null"</w:t>
      </w:r>
    </w:p>
    <w:p w14:paraId="2CA26E38" w14:textId="77777777" w:rsidR="0079074C" w:rsidRDefault="007A7A1D">
      <w:pPr>
        <w:pStyle w:val="NoSpacing"/>
        <w:shd w:val="clear" w:color="auto" w:fill="F7F7F7"/>
      </w:pPr>
      <w:r>
        <w:rPr>
          <w:rFonts w:ascii="Courier New" w:eastAsia="Courier New" w:hAnsi="Courier New"/>
          <w:sz w:val="14"/>
        </w:rPr>
        <w:t xml:space="preserve">          ]</w:t>
      </w:r>
    </w:p>
    <w:p w14:paraId="6E6B26FE" w14:textId="77777777" w:rsidR="0079074C" w:rsidRDefault="007A7A1D">
      <w:pPr>
        <w:pStyle w:val="NoSpacing"/>
        <w:shd w:val="clear" w:color="auto" w:fill="F7F7F7"/>
      </w:pPr>
      <w:r>
        <w:rPr>
          <w:rFonts w:ascii="Courier New" w:eastAsia="Courier New" w:hAnsi="Courier New"/>
          <w:sz w:val="14"/>
        </w:rPr>
        <w:t xml:space="preserve">        },</w:t>
      </w:r>
    </w:p>
    <w:p w14:paraId="1FC3D782" w14:textId="77777777" w:rsidR="0079074C" w:rsidRDefault="007A7A1D">
      <w:pPr>
        <w:pStyle w:val="NoSpacing"/>
        <w:shd w:val="clear" w:color="auto" w:fill="F7F7F7"/>
      </w:pPr>
      <w:r>
        <w:rPr>
          <w:rFonts w:ascii="Courier New" w:eastAsia="Courier New" w:hAnsi="Courier New"/>
          <w:sz w:val="14"/>
        </w:rPr>
        <w:t xml:space="preserve">        "Categorization": {</w:t>
      </w:r>
    </w:p>
    <w:p w14:paraId="372F6C05" w14:textId="77777777" w:rsidR="0079074C" w:rsidRDefault="007A7A1D">
      <w:pPr>
        <w:pStyle w:val="NoSpacing"/>
        <w:shd w:val="clear" w:color="auto" w:fill="F7F7F7"/>
      </w:pPr>
      <w:r>
        <w:rPr>
          <w:rFonts w:ascii="Courier New" w:eastAsia="Courier New" w:hAnsi="Courier New"/>
          <w:sz w:val="14"/>
        </w:rPr>
        <w:t xml:space="preserve">          "type": [</w:t>
      </w:r>
    </w:p>
    <w:p w14:paraId="314FD4D5" w14:textId="77777777" w:rsidR="0079074C" w:rsidRDefault="007A7A1D">
      <w:pPr>
        <w:pStyle w:val="NoSpacing"/>
        <w:shd w:val="clear" w:color="auto" w:fill="F7F7F7"/>
      </w:pPr>
      <w:r>
        <w:rPr>
          <w:rFonts w:ascii="Courier New" w:eastAsia="Courier New" w:hAnsi="Courier New"/>
          <w:sz w:val="14"/>
        </w:rPr>
        <w:t xml:space="preserve">            "string",</w:t>
      </w:r>
    </w:p>
    <w:p w14:paraId="5EA4C120" w14:textId="77777777" w:rsidR="0079074C" w:rsidRDefault="007A7A1D">
      <w:pPr>
        <w:pStyle w:val="NoSpacing"/>
        <w:shd w:val="clear" w:color="auto" w:fill="F7F7F7"/>
      </w:pPr>
      <w:r>
        <w:rPr>
          <w:rFonts w:ascii="Courier New" w:eastAsia="Courier New" w:hAnsi="Courier New"/>
          <w:sz w:val="14"/>
        </w:rPr>
        <w:t xml:space="preserve">            "null"</w:t>
      </w:r>
    </w:p>
    <w:p w14:paraId="7191C8FB" w14:textId="77777777" w:rsidR="0079074C" w:rsidRDefault="007A7A1D">
      <w:pPr>
        <w:pStyle w:val="NoSpacing"/>
        <w:shd w:val="clear" w:color="auto" w:fill="F7F7F7"/>
      </w:pPr>
      <w:r>
        <w:rPr>
          <w:rFonts w:ascii="Courier New" w:eastAsia="Courier New" w:hAnsi="Courier New"/>
          <w:sz w:val="14"/>
        </w:rPr>
        <w:t xml:space="preserve">          ]</w:t>
      </w:r>
    </w:p>
    <w:p w14:paraId="00D835A8" w14:textId="77777777" w:rsidR="0079074C" w:rsidRDefault="007A7A1D">
      <w:pPr>
        <w:pStyle w:val="NoSpacing"/>
        <w:shd w:val="clear" w:color="auto" w:fill="F7F7F7"/>
      </w:pPr>
      <w:r>
        <w:rPr>
          <w:rFonts w:ascii="Courier New" w:eastAsia="Courier New" w:hAnsi="Courier New"/>
          <w:sz w:val="14"/>
        </w:rPr>
        <w:t xml:space="preserve">        },</w:t>
      </w:r>
    </w:p>
    <w:p w14:paraId="018F13E0" w14:textId="77777777" w:rsidR="0079074C" w:rsidRDefault="007A7A1D">
      <w:pPr>
        <w:pStyle w:val="NoSpacing"/>
        <w:shd w:val="clear" w:color="auto" w:fill="F7F7F7"/>
      </w:pPr>
      <w:r>
        <w:rPr>
          <w:rFonts w:ascii="Courier New" w:eastAsia="Courier New" w:hAnsi="Courier New"/>
          <w:sz w:val="14"/>
        </w:rPr>
        <w:t xml:space="preserve">        "Comments": {</w:t>
      </w:r>
    </w:p>
    <w:p w14:paraId="68FA216F" w14:textId="77777777" w:rsidR="0079074C" w:rsidRDefault="007A7A1D">
      <w:pPr>
        <w:pStyle w:val="NoSpacing"/>
        <w:shd w:val="clear" w:color="auto" w:fill="F7F7F7"/>
      </w:pPr>
      <w:r>
        <w:rPr>
          <w:rFonts w:ascii="Courier New" w:eastAsia="Courier New" w:hAnsi="Courier New"/>
          <w:sz w:val="14"/>
        </w:rPr>
        <w:t xml:space="preserve">          "type": [</w:t>
      </w:r>
    </w:p>
    <w:p w14:paraId="5EE19957" w14:textId="77777777" w:rsidR="0079074C" w:rsidRDefault="007A7A1D">
      <w:pPr>
        <w:pStyle w:val="NoSpacing"/>
        <w:shd w:val="clear" w:color="auto" w:fill="F7F7F7"/>
      </w:pPr>
      <w:r>
        <w:rPr>
          <w:rFonts w:ascii="Courier New" w:eastAsia="Courier New" w:hAnsi="Courier New"/>
          <w:sz w:val="14"/>
        </w:rPr>
        <w:t xml:space="preserve">            "string",</w:t>
      </w:r>
    </w:p>
    <w:p w14:paraId="0FC4936C" w14:textId="77777777" w:rsidR="0079074C" w:rsidRDefault="007A7A1D">
      <w:pPr>
        <w:pStyle w:val="NoSpacing"/>
        <w:shd w:val="clear" w:color="auto" w:fill="F7F7F7"/>
      </w:pPr>
      <w:r>
        <w:rPr>
          <w:rFonts w:ascii="Courier New" w:eastAsia="Courier New" w:hAnsi="Courier New"/>
          <w:sz w:val="14"/>
        </w:rPr>
        <w:t xml:space="preserve">            "null"</w:t>
      </w:r>
    </w:p>
    <w:p w14:paraId="03585088" w14:textId="77777777" w:rsidR="0079074C" w:rsidRDefault="007A7A1D">
      <w:pPr>
        <w:pStyle w:val="NoSpacing"/>
        <w:shd w:val="clear" w:color="auto" w:fill="F7F7F7"/>
      </w:pPr>
      <w:r>
        <w:rPr>
          <w:rFonts w:ascii="Courier New" w:eastAsia="Courier New" w:hAnsi="Courier New"/>
          <w:sz w:val="14"/>
        </w:rPr>
        <w:t xml:space="preserve">          ]</w:t>
      </w:r>
    </w:p>
    <w:p w14:paraId="6E163105" w14:textId="77777777" w:rsidR="0079074C" w:rsidRDefault="007A7A1D">
      <w:pPr>
        <w:pStyle w:val="NoSpacing"/>
        <w:shd w:val="clear" w:color="auto" w:fill="F7F7F7"/>
      </w:pPr>
      <w:r>
        <w:rPr>
          <w:rFonts w:ascii="Courier New" w:eastAsia="Courier New" w:hAnsi="Courier New"/>
          <w:sz w:val="14"/>
        </w:rPr>
        <w:t xml:space="preserve">        },</w:t>
      </w:r>
    </w:p>
    <w:p w14:paraId="64636ED2" w14:textId="77777777" w:rsidR="0079074C" w:rsidRDefault="007A7A1D">
      <w:pPr>
        <w:pStyle w:val="NoSpacing"/>
        <w:shd w:val="clear" w:color="auto" w:fill="F7F7F7"/>
      </w:pPr>
      <w:r>
        <w:rPr>
          <w:rFonts w:ascii="Courier New" w:eastAsia="Courier New" w:hAnsi="Courier New"/>
          <w:sz w:val="14"/>
        </w:rPr>
        <w:t xml:space="preserve">        "CreatedBy": {</w:t>
      </w:r>
    </w:p>
    <w:p w14:paraId="559F5E9B" w14:textId="77777777" w:rsidR="0079074C" w:rsidRDefault="007A7A1D">
      <w:pPr>
        <w:pStyle w:val="NoSpacing"/>
        <w:shd w:val="clear" w:color="auto" w:fill="F7F7F7"/>
      </w:pPr>
      <w:r>
        <w:rPr>
          <w:rFonts w:ascii="Courier New" w:eastAsia="Courier New" w:hAnsi="Courier New"/>
          <w:sz w:val="14"/>
        </w:rPr>
        <w:t xml:space="preserve">          "type": [</w:t>
      </w:r>
    </w:p>
    <w:p w14:paraId="5DFD44DC" w14:textId="77777777" w:rsidR="0079074C" w:rsidRDefault="007A7A1D">
      <w:pPr>
        <w:pStyle w:val="NoSpacing"/>
        <w:shd w:val="clear" w:color="auto" w:fill="F7F7F7"/>
      </w:pPr>
      <w:r>
        <w:rPr>
          <w:rFonts w:ascii="Courier New" w:eastAsia="Courier New" w:hAnsi="Courier New"/>
          <w:sz w:val="14"/>
        </w:rPr>
        <w:t xml:space="preserve">            "string",</w:t>
      </w:r>
    </w:p>
    <w:p w14:paraId="5847A2FB" w14:textId="77777777" w:rsidR="0079074C" w:rsidRDefault="007A7A1D">
      <w:pPr>
        <w:pStyle w:val="NoSpacing"/>
        <w:shd w:val="clear" w:color="auto" w:fill="F7F7F7"/>
      </w:pPr>
      <w:r>
        <w:rPr>
          <w:rFonts w:ascii="Courier New" w:eastAsia="Courier New" w:hAnsi="Courier New"/>
          <w:sz w:val="14"/>
        </w:rPr>
        <w:t xml:space="preserve">            "null"</w:t>
      </w:r>
    </w:p>
    <w:p w14:paraId="4F446913" w14:textId="77777777" w:rsidR="0079074C" w:rsidRDefault="007A7A1D">
      <w:pPr>
        <w:pStyle w:val="NoSpacing"/>
        <w:shd w:val="clear" w:color="auto" w:fill="F7F7F7"/>
      </w:pPr>
      <w:r>
        <w:rPr>
          <w:rFonts w:ascii="Courier New" w:eastAsia="Courier New" w:hAnsi="Courier New"/>
          <w:sz w:val="14"/>
        </w:rPr>
        <w:t xml:space="preserve">          ]</w:t>
      </w:r>
    </w:p>
    <w:p w14:paraId="0E7FDB57" w14:textId="77777777" w:rsidR="0079074C" w:rsidRDefault="007A7A1D">
      <w:pPr>
        <w:pStyle w:val="NoSpacing"/>
        <w:shd w:val="clear" w:color="auto" w:fill="F7F7F7"/>
      </w:pPr>
      <w:r>
        <w:rPr>
          <w:rFonts w:ascii="Courier New" w:eastAsia="Courier New" w:hAnsi="Courier New"/>
          <w:sz w:val="14"/>
        </w:rPr>
        <w:t xml:space="preserve">        }</w:t>
      </w:r>
    </w:p>
    <w:p w14:paraId="5A0E5F7D" w14:textId="77777777" w:rsidR="0079074C" w:rsidRDefault="007A7A1D">
      <w:pPr>
        <w:pStyle w:val="NoSpacing"/>
        <w:shd w:val="clear" w:color="auto" w:fill="F7F7F7"/>
      </w:pPr>
      <w:r>
        <w:rPr>
          <w:rFonts w:ascii="Courier New" w:eastAsia="Courier New" w:hAnsi="Courier New"/>
          <w:sz w:val="14"/>
        </w:rPr>
        <w:t xml:space="preserve">      }</w:t>
      </w:r>
    </w:p>
    <w:p w14:paraId="747211CD" w14:textId="77777777" w:rsidR="0079074C" w:rsidRDefault="007A7A1D">
      <w:pPr>
        <w:pStyle w:val="NoSpacing"/>
        <w:shd w:val="clear" w:color="auto" w:fill="F7F7F7"/>
      </w:pPr>
      <w:r>
        <w:rPr>
          <w:rFonts w:ascii="Courier New" w:eastAsia="Courier New" w:hAnsi="Courier New"/>
          <w:sz w:val="14"/>
        </w:rPr>
        <w:t xml:space="preserve">    },</w:t>
      </w:r>
    </w:p>
    <w:p w14:paraId="5721EC0B" w14:textId="77777777" w:rsidR="0079074C" w:rsidRDefault="007A7A1D">
      <w:pPr>
        <w:pStyle w:val="NoSpacing"/>
        <w:shd w:val="clear" w:color="auto" w:fill="F7F7F7"/>
      </w:pPr>
      <w:r>
        <w:rPr>
          <w:rFonts w:ascii="Courier New" w:eastAsia="Courier New" w:hAnsi="Courier New"/>
          <w:sz w:val="14"/>
        </w:rPr>
        <w:t xml:space="preserve">    "SelectedItems": {</w:t>
      </w:r>
    </w:p>
    <w:p w14:paraId="4B694487" w14:textId="77777777" w:rsidR="0079074C" w:rsidRDefault="007A7A1D">
      <w:pPr>
        <w:pStyle w:val="NoSpacing"/>
        <w:shd w:val="clear" w:color="auto" w:fill="F7F7F7"/>
      </w:pPr>
      <w:r>
        <w:rPr>
          <w:rFonts w:ascii="Courier New" w:eastAsia="Courier New" w:hAnsi="Courier New"/>
          <w:sz w:val="14"/>
        </w:rPr>
        <w:t xml:space="preserve">      "type": [</w:t>
      </w:r>
    </w:p>
    <w:p w14:paraId="2076C36A" w14:textId="77777777" w:rsidR="0079074C" w:rsidRDefault="007A7A1D">
      <w:pPr>
        <w:pStyle w:val="NoSpacing"/>
        <w:shd w:val="clear" w:color="auto" w:fill="F7F7F7"/>
      </w:pPr>
      <w:r>
        <w:rPr>
          <w:rFonts w:ascii="Courier New" w:eastAsia="Courier New" w:hAnsi="Courier New"/>
          <w:sz w:val="14"/>
        </w:rPr>
        <w:t xml:space="preserve">        "array",</w:t>
      </w:r>
    </w:p>
    <w:p w14:paraId="07338138" w14:textId="77777777" w:rsidR="0079074C" w:rsidRDefault="007A7A1D">
      <w:pPr>
        <w:pStyle w:val="NoSpacing"/>
        <w:shd w:val="clear" w:color="auto" w:fill="F7F7F7"/>
      </w:pPr>
      <w:r>
        <w:rPr>
          <w:rFonts w:ascii="Courier New" w:eastAsia="Courier New" w:hAnsi="Courier New"/>
          <w:sz w:val="14"/>
        </w:rPr>
        <w:t xml:space="preserve">        "null"</w:t>
      </w:r>
    </w:p>
    <w:p w14:paraId="5DF0EE4D" w14:textId="77777777" w:rsidR="0079074C" w:rsidRDefault="007A7A1D">
      <w:pPr>
        <w:pStyle w:val="NoSpacing"/>
        <w:shd w:val="clear" w:color="auto" w:fill="F7F7F7"/>
      </w:pPr>
      <w:r>
        <w:rPr>
          <w:rFonts w:ascii="Courier New" w:eastAsia="Courier New" w:hAnsi="Courier New"/>
          <w:sz w:val="14"/>
        </w:rPr>
        <w:t xml:space="preserve">      ],</w:t>
      </w:r>
    </w:p>
    <w:p w14:paraId="7EF2D935" w14:textId="77777777" w:rsidR="0079074C" w:rsidRDefault="007A7A1D">
      <w:pPr>
        <w:pStyle w:val="NoSpacing"/>
        <w:shd w:val="clear" w:color="auto" w:fill="F7F7F7"/>
      </w:pPr>
      <w:r>
        <w:rPr>
          <w:rFonts w:ascii="Courier New" w:eastAsia="Courier New" w:hAnsi="Courier New"/>
          <w:sz w:val="14"/>
        </w:rPr>
        <w:t xml:space="preserve">      "description": "Legacy compatibility alias. Prefer payload.selection.items.",</w:t>
      </w:r>
    </w:p>
    <w:p w14:paraId="4583D345" w14:textId="77777777" w:rsidR="0079074C" w:rsidRDefault="007A7A1D">
      <w:pPr>
        <w:pStyle w:val="NoSpacing"/>
        <w:shd w:val="clear" w:color="auto" w:fill="F7F7F7"/>
      </w:pPr>
      <w:r>
        <w:rPr>
          <w:rFonts w:ascii="Courier New" w:eastAsia="Courier New" w:hAnsi="Courier New"/>
          <w:sz w:val="14"/>
        </w:rPr>
        <w:t xml:space="preserve">      "items": {</w:t>
      </w:r>
    </w:p>
    <w:p w14:paraId="6D4CD20F" w14:textId="77777777" w:rsidR="0079074C" w:rsidRDefault="007A7A1D">
      <w:pPr>
        <w:pStyle w:val="NoSpacing"/>
        <w:shd w:val="clear" w:color="auto" w:fill="F7F7F7"/>
      </w:pPr>
      <w:r>
        <w:rPr>
          <w:rFonts w:ascii="Courier New" w:eastAsia="Courier New" w:hAnsi="Courier New"/>
          <w:sz w:val="14"/>
        </w:rPr>
        <w:t xml:space="preserve">        "type": "object",</w:t>
      </w:r>
    </w:p>
    <w:p w14:paraId="37237B0B"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6734168E" w14:textId="77777777" w:rsidR="0079074C" w:rsidRDefault="007A7A1D">
      <w:pPr>
        <w:pStyle w:val="NoSpacing"/>
        <w:shd w:val="clear" w:color="auto" w:fill="F7F7F7"/>
      </w:pPr>
      <w:r>
        <w:rPr>
          <w:rFonts w:ascii="Courier New" w:eastAsia="Courier New" w:hAnsi="Courier New"/>
          <w:sz w:val="14"/>
        </w:rPr>
        <w:t xml:space="preserve">        "properties": {</w:t>
      </w:r>
    </w:p>
    <w:p w14:paraId="54524351" w14:textId="77777777" w:rsidR="0079074C" w:rsidRDefault="007A7A1D">
      <w:pPr>
        <w:pStyle w:val="NoSpacing"/>
        <w:shd w:val="clear" w:color="auto" w:fill="F7F7F7"/>
      </w:pPr>
      <w:r>
        <w:rPr>
          <w:rFonts w:ascii="Courier New" w:eastAsia="Courier New" w:hAnsi="Courier New"/>
          <w:sz w:val="14"/>
        </w:rPr>
        <w:t xml:space="preserve">          "ID": {</w:t>
      </w:r>
    </w:p>
    <w:p w14:paraId="72ED4C52" w14:textId="77777777" w:rsidR="0079074C" w:rsidRDefault="007A7A1D">
      <w:pPr>
        <w:pStyle w:val="NoSpacing"/>
        <w:shd w:val="clear" w:color="auto" w:fill="F7F7F7"/>
      </w:pPr>
      <w:r>
        <w:rPr>
          <w:rFonts w:ascii="Courier New" w:eastAsia="Courier New" w:hAnsi="Courier New"/>
          <w:sz w:val="14"/>
        </w:rPr>
        <w:t xml:space="preserve">            "type": [</w:t>
      </w:r>
    </w:p>
    <w:p w14:paraId="1495D416" w14:textId="77777777" w:rsidR="0079074C" w:rsidRDefault="007A7A1D">
      <w:pPr>
        <w:pStyle w:val="NoSpacing"/>
        <w:shd w:val="clear" w:color="auto" w:fill="F7F7F7"/>
      </w:pPr>
      <w:r>
        <w:rPr>
          <w:rFonts w:ascii="Courier New" w:eastAsia="Courier New" w:hAnsi="Courier New"/>
          <w:sz w:val="14"/>
        </w:rPr>
        <w:t xml:space="preserve">              "string",</w:t>
      </w:r>
    </w:p>
    <w:p w14:paraId="52F611DA" w14:textId="77777777" w:rsidR="0079074C" w:rsidRDefault="007A7A1D">
      <w:pPr>
        <w:pStyle w:val="NoSpacing"/>
        <w:shd w:val="clear" w:color="auto" w:fill="F7F7F7"/>
      </w:pPr>
      <w:r>
        <w:rPr>
          <w:rFonts w:ascii="Courier New" w:eastAsia="Courier New" w:hAnsi="Courier New"/>
          <w:sz w:val="14"/>
        </w:rPr>
        <w:t xml:space="preserve">              "integer",</w:t>
      </w:r>
    </w:p>
    <w:p w14:paraId="4517CB6F" w14:textId="77777777" w:rsidR="0079074C" w:rsidRDefault="007A7A1D">
      <w:pPr>
        <w:pStyle w:val="NoSpacing"/>
        <w:shd w:val="clear" w:color="auto" w:fill="F7F7F7"/>
      </w:pPr>
      <w:r>
        <w:rPr>
          <w:rFonts w:ascii="Courier New" w:eastAsia="Courier New" w:hAnsi="Courier New"/>
          <w:sz w:val="14"/>
        </w:rPr>
        <w:t xml:space="preserve">              "null"</w:t>
      </w:r>
    </w:p>
    <w:p w14:paraId="3CE4491A" w14:textId="77777777" w:rsidR="0079074C" w:rsidRDefault="007A7A1D">
      <w:pPr>
        <w:pStyle w:val="NoSpacing"/>
        <w:shd w:val="clear" w:color="auto" w:fill="F7F7F7"/>
      </w:pPr>
      <w:r>
        <w:rPr>
          <w:rFonts w:ascii="Courier New" w:eastAsia="Courier New" w:hAnsi="Courier New"/>
          <w:sz w:val="14"/>
        </w:rPr>
        <w:t xml:space="preserve">            ]</w:t>
      </w:r>
    </w:p>
    <w:p w14:paraId="1CD533E1" w14:textId="77777777" w:rsidR="0079074C" w:rsidRDefault="007A7A1D">
      <w:pPr>
        <w:pStyle w:val="NoSpacing"/>
        <w:shd w:val="clear" w:color="auto" w:fill="F7F7F7"/>
      </w:pPr>
      <w:r>
        <w:rPr>
          <w:rFonts w:ascii="Courier New" w:eastAsia="Courier New" w:hAnsi="Courier New"/>
          <w:sz w:val="14"/>
        </w:rPr>
        <w:t xml:space="preserve">          },</w:t>
      </w:r>
    </w:p>
    <w:p w14:paraId="3A33F284" w14:textId="77777777" w:rsidR="0079074C" w:rsidRDefault="007A7A1D">
      <w:pPr>
        <w:pStyle w:val="NoSpacing"/>
        <w:shd w:val="clear" w:color="auto" w:fill="F7F7F7"/>
      </w:pPr>
      <w:r>
        <w:rPr>
          <w:rFonts w:ascii="Courier New" w:eastAsia="Courier New" w:hAnsi="Courier New"/>
          <w:sz w:val="14"/>
        </w:rPr>
        <w:t xml:space="preserve">          "RefIDD": {</w:t>
      </w:r>
    </w:p>
    <w:p w14:paraId="75EB7922" w14:textId="77777777" w:rsidR="0079074C" w:rsidRDefault="007A7A1D">
      <w:pPr>
        <w:pStyle w:val="NoSpacing"/>
        <w:shd w:val="clear" w:color="auto" w:fill="F7F7F7"/>
      </w:pPr>
      <w:r>
        <w:rPr>
          <w:rFonts w:ascii="Courier New" w:eastAsia="Courier New" w:hAnsi="Courier New"/>
          <w:sz w:val="14"/>
        </w:rPr>
        <w:t xml:space="preserve">            "type": [</w:t>
      </w:r>
    </w:p>
    <w:p w14:paraId="6592FC9E" w14:textId="77777777" w:rsidR="0079074C" w:rsidRDefault="007A7A1D">
      <w:pPr>
        <w:pStyle w:val="NoSpacing"/>
        <w:shd w:val="clear" w:color="auto" w:fill="F7F7F7"/>
      </w:pPr>
      <w:r>
        <w:rPr>
          <w:rFonts w:ascii="Courier New" w:eastAsia="Courier New" w:hAnsi="Courier New"/>
          <w:sz w:val="14"/>
        </w:rPr>
        <w:t xml:space="preserve">              "string",</w:t>
      </w:r>
    </w:p>
    <w:p w14:paraId="52F22F8F" w14:textId="77777777" w:rsidR="0079074C" w:rsidRDefault="007A7A1D">
      <w:pPr>
        <w:pStyle w:val="NoSpacing"/>
        <w:shd w:val="clear" w:color="auto" w:fill="F7F7F7"/>
      </w:pPr>
      <w:r>
        <w:rPr>
          <w:rFonts w:ascii="Courier New" w:eastAsia="Courier New" w:hAnsi="Courier New"/>
          <w:sz w:val="14"/>
        </w:rPr>
        <w:t xml:space="preserve">              "null"</w:t>
      </w:r>
    </w:p>
    <w:p w14:paraId="30176BF3" w14:textId="77777777" w:rsidR="0079074C" w:rsidRDefault="007A7A1D">
      <w:pPr>
        <w:pStyle w:val="NoSpacing"/>
        <w:shd w:val="clear" w:color="auto" w:fill="F7F7F7"/>
      </w:pPr>
      <w:r>
        <w:rPr>
          <w:rFonts w:ascii="Courier New" w:eastAsia="Courier New" w:hAnsi="Courier New"/>
          <w:sz w:val="14"/>
        </w:rPr>
        <w:t xml:space="preserve">            ]</w:t>
      </w:r>
    </w:p>
    <w:p w14:paraId="0D950B71" w14:textId="77777777" w:rsidR="0079074C" w:rsidRDefault="007A7A1D">
      <w:pPr>
        <w:pStyle w:val="NoSpacing"/>
        <w:shd w:val="clear" w:color="auto" w:fill="F7F7F7"/>
      </w:pPr>
      <w:r>
        <w:rPr>
          <w:rFonts w:ascii="Courier New" w:eastAsia="Courier New" w:hAnsi="Courier New"/>
          <w:sz w:val="14"/>
        </w:rPr>
        <w:t xml:space="preserve">          },</w:t>
      </w:r>
    </w:p>
    <w:p w14:paraId="29E4B070" w14:textId="77777777" w:rsidR="0079074C" w:rsidRDefault="007A7A1D">
      <w:pPr>
        <w:pStyle w:val="NoSpacing"/>
        <w:shd w:val="clear" w:color="auto" w:fill="F7F7F7"/>
      </w:pPr>
      <w:r>
        <w:rPr>
          <w:rFonts w:ascii="Courier New" w:eastAsia="Courier New" w:hAnsi="Courier New"/>
          <w:sz w:val="14"/>
        </w:rPr>
        <w:t xml:space="preserve">          "Title": {</w:t>
      </w:r>
    </w:p>
    <w:p w14:paraId="45518FFB" w14:textId="77777777" w:rsidR="0079074C" w:rsidRDefault="007A7A1D">
      <w:pPr>
        <w:pStyle w:val="NoSpacing"/>
        <w:shd w:val="clear" w:color="auto" w:fill="F7F7F7"/>
      </w:pPr>
      <w:r>
        <w:rPr>
          <w:rFonts w:ascii="Courier New" w:eastAsia="Courier New" w:hAnsi="Courier New"/>
          <w:sz w:val="14"/>
        </w:rPr>
        <w:t xml:space="preserve">            "type": [</w:t>
      </w:r>
    </w:p>
    <w:p w14:paraId="650D5B1C" w14:textId="77777777" w:rsidR="0079074C" w:rsidRDefault="007A7A1D">
      <w:pPr>
        <w:pStyle w:val="NoSpacing"/>
        <w:shd w:val="clear" w:color="auto" w:fill="F7F7F7"/>
      </w:pPr>
      <w:r>
        <w:rPr>
          <w:rFonts w:ascii="Courier New" w:eastAsia="Courier New" w:hAnsi="Courier New"/>
          <w:sz w:val="14"/>
        </w:rPr>
        <w:t xml:space="preserve">              "string",</w:t>
      </w:r>
    </w:p>
    <w:p w14:paraId="4C6D3396" w14:textId="77777777" w:rsidR="0079074C" w:rsidRDefault="007A7A1D">
      <w:pPr>
        <w:pStyle w:val="NoSpacing"/>
        <w:shd w:val="clear" w:color="auto" w:fill="F7F7F7"/>
      </w:pPr>
      <w:r>
        <w:rPr>
          <w:rFonts w:ascii="Courier New" w:eastAsia="Courier New" w:hAnsi="Courier New"/>
          <w:sz w:val="14"/>
        </w:rPr>
        <w:t xml:space="preserve">              "null"</w:t>
      </w:r>
    </w:p>
    <w:p w14:paraId="1460E959" w14:textId="77777777" w:rsidR="0079074C" w:rsidRDefault="007A7A1D">
      <w:pPr>
        <w:pStyle w:val="NoSpacing"/>
        <w:shd w:val="clear" w:color="auto" w:fill="F7F7F7"/>
      </w:pPr>
      <w:r>
        <w:rPr>
          <w:rFonts w:ascii="Courier New" w:eastAsia="Courier New" w:hAnsi="Courier New"/>
          <w:sz w:val="14"/>
        </w:rPr>
        <w:t xml:space="preserve">            ]</w:t>
      </w:r>
    </w:p>
    <w:p w14:paraId="64E4A55D" w14:textId="77777777" w:rsidR="0079074C" w:rsidRDefault="007A7A1D">
      <w:pPr>
        <w:pStyle w:val="NoSpacing"/>
        <w:shd w:val="clear" w:color="auto" w:fill="F7F7F7"/>
      </w:pPr>
      <w:r>
        <w:rPr>
          <w:rFonts w:ascii="Courier New" w:eastAsia="Courier New" w:hAnsi="Courier New"/>
          <w:sz w:val="14"/>
        </w:rPr>
        <w:t xml:space="preserve">          }</w:t>
      </w:r>
    </w:p>
    <w:p w14:paraId="32A8DD2B" w14:textId="77777777" w:rsidR="0079074C" w:rsidRDefault="007A7A1D">
      <w:pPr>
        <w:pStyle w:val="NoSpacing"/>
        <w:shd w:val="clear" w:color="auto" w:fill="F7F7F7"/>
      </w:pPr>
      <w:r>
        <w:rPr>
          <w:rFonts w:ascii="Courier New" w:eastAsia="Courier New" w:hAnsi="Courier New"/>
          <w:sz w:val="14"/>
        </w:rPr>
        <w:t xml:space="preserve">        }</w:t>
      </w:r>
    </w:p>
    <w:p w14:paraId="1339822E" w14:textId="77777777" w:rsidR="0079074C" w:rsidRDefault="007A7A1D">
      <w:pPr>
        <w:pStyle w:val="NoSpacing"/>
        <w:shd w:val="clear" w:color="auto" w:fill="F7F7F7"/>
      </w:pPr>
      <w:r>
        <w:rPr>
          <w:rFonts w:ascii="Courier New" w:eastAsia="Courier New" w:hAnsi="Courier New"/>
          <w:sz w:val="14"/>
        </w:rPr>
        <w:t xml:space="preserve">      }</w:t>
      </w:r>
    </w:p>
    <w:p w14:paraId="2043E419" w14:textId="77777777" w:rsidR="0079074C" w:rsidRDefault="007A7A1D">
      <w:pPr>
        <w:pStyle w:val="NoSpacing"/>
        <w:shd w:val="clear" w:color="auto" w:fill="F7F7F7"/>
      </w:pPr>
      <w:r>
        <w:rPr>
          <w:rFonts w:ascii="Courier New" w:eastAsia="Courier New" w:hAnsi="Courier New"/>
          <w:sz w:val="14"/>
        </w:rPr>
        <w:t xml:space="preserve">    }</w:t>
      </w:r>
    </w:p>
    <w:p w14:paraId="67924E33" w14:textId="77777777" w:rsidR="0079074C" w:rsidRDefault="007A7A1D">
      <w:pPr>
        <w:pStyle w:val="NoSpacing"/>
        <w:shd w:val="clear" w:color="auto" w:fill="F7F7F7"/>
      </w:pPr>
      <w:r>
        <w:rPr>
          <w:rFonts w:ascii="Courier New" w:eastAsia="Courier New" w:hAnsi="Courier New"/>
          <w:sz w:val="14"/>
        </w:rPr>
        <w:t xml:space="preserve">  },</w:t>
      </w:r>
    </w:p>
    <w:p w14:paraId="72CEE06D" w14:textId="77777777" w:rsidR="0079074C" w:rsidRDefault="007A7A1D">
      <w:pPr>
        <w:pStyle w:val="NoSpacing"/>
        <w:shd w:val="clear" w:color="auto" w:fill="F7F7F7"/>
      </w:pPr>
      <w:r>
        <w:rPr>
          <w:rFonts w:ascii="Courier New" w:eastAsia="Courier New" w:hAnsi="Courier New"/>
          <w:sz w:val="14"/>
        </w:rPr>
        <w:t xml:space="preserve">  "required": [],</w:t>
      </w:r>
    </w:p>
    <w:p w14:paraId="0584B701"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4F6D4926" w14:textId="77777777" w:rsidR="0079074C" w:rsidRDefault="007A7A1D">
      <w:pPr>
        <w:pStyle w:val="NoSpacing"/>
        <w:shd w:val="clear" w:color="auto" w:fill="F7F7F7"/>
      </w:pPr>
      <w:r>
        <w:rPr>
          <w:rFonts w:ascii="Courier New" w:eastAsia="Courier New" w:hAnsi="Courier New"/>
          <w:sz w:val="14"/>
        </w:rPr>
        <w:t xml:space="preserve">  "x-contract-version": "2.0.0",</w:t>
      </w:r>
    </w:p>
    <w:p w14:paraId="2E9C21F4" w14:textId="77777777" w:rsidR="0079074C" w:rsidRDefault="007A7A1D">
      <w:pPr>
        <w:pStyle w:val="NoSpacing"/>
        <w:shd w:val="clear" w:color="auto" w:fill="F7F7F7"/>
      </w:pPr>
      <w:r>
        <w:rPr>
          <w:rFonts w:ascii="Courier New" w:eastAsia="Courier New" w:hAnsi="Courier New"/>
          <w:sz w:val="14"/>
        </w:rPr>
        <w:t xml:space="preserve">  "x-schema-family": "action-orchestration",</w:t>
      </w:r>
    </w:p>
    <w:p w14:paraId="36CF5DBD" w14:textId="77777777" w:rsidR="0079074C" w:rsidRDefault="007A7A1D">
      <w:pPr>
        <w:pStyle w:val="NoSpacing"/>
        <w:shd w:val="clear" w:color="auto" w:fill="F7F7F7"/>
      </w:pPr>
      <w:r>
        <w:rPr>
          <w:rFonts w:ascii="Courier New" w:eastAsia="Courier New" w:hAnsi="Courier New"/>
          <w:sz w:val="14"/>
        </w:rPr>
        <w:t xml:space="preserve">  "x-flow-variant": "bulk-task-assignment-create",</w:t>
      </w:r>
    </w:p>
    <w:p w14:paraId="4C4BFC2B" w14:textId="77777777" w:rsidR="0079074C" w:rsidRDefault="007A7A1D">
      <w:pPr>
        <w:pStyle w:val="NoSpacing"/>
        <w:shd w:val="clear" w:color="auto" w:fill="F7F7F7"/>
      </w:pPr>
      <w:r>
        <w:rPr>
          <w:rFonts w:ascii="Courier New" w:eastAsia="Courier New" w:hAnsi="Courier New"/>
          <w:sz w:val="14"/>
        </w:rPr>
        <w:t xml:space="preserve">  "x-compatibility-mode": "backward-compatible"</w:t>
      </w:r>
    </w:p>
    <w:p w14:paraId="1A15D5AA" w14:textId="77777777" w:rsidR="0079074C" w:rsidRDefault="007A7A1D">
      <w:pPr>
        <w:pStyle w:val="NoSpacing"/>
        <w:shd w:val="clear" w:color="auto" w:fill="F7F7F7"/>
      </w:pPr>
      <w:r>
        <w:rPr>
          <w:rFonts w:ascii="Courier New" w:eastAsia="Courier New" w:hAnsi="Courier New"/>
          <w:sz w:val="14"/>
        </w:rPr>
        <w:t>}"</w:t>
      </w:r>
    </w:p>
    <w:p w14:paraId="52B29EA4" w14:textId="77777777" w:rsidR="0079074C" w:rsidRDefault="007A7A1D">
      <w:pPr>
        <w:pStyle w:val="Heading3"/>
      </w:pPr>
      <w:r>
        <w:t>SINGLE_TASK_ASSIGNMENT_FLOW_TRIGGER_SCHEMA:</w:t>
      </w:r>
    </w:p>
    <w:p w14:paraId="297CE926" w14:textId="77777777" w:rsidR="0079074C" w:rsidRDefault="007A7A1D">
      <w:pPr>
        <w:pStyle w:val="Heading4"/>
      </w:pPr>
      <w:r>
        <w:t>Issues / Conflicts (from attachment content)</w:t>
      </w:r>
    </w:p>
    <w:p w14:paraId="38091C0A" w14:textId="77777777" w:rsidR="0079074C" w:rsidRDefault="007A7A1D">
      <w:pPr>
        <w:pStyle w:val="ListBullet"/>
        <w:shd w:val="clear" w:color="auto" w:fill="FFF2CC"/>
      </w:pPr>
      <w:r>
        <w:t>CONFLICT/ERROR: Section labeled SINGLE_TASK_ASSIGNMENT contains title/description for bulk assignment contract (mislabeling/duplication).</w:t>
      </w:r>
    </w:p>
    <w:p w14:paraId="50857F2D" w14:textId="77777777" w:rsidR="0079074C" w:rsidRDefault="007A7A1D">
      <w:pPr>
        <w:pStyle w:val="NoSpacing"/>
        <w:shd w:val="clear" w:color="auto" w:fill="F7F7F7"/>
      </w:pPr>
      <w:r>
        <w:rPr>
          <w:rFonts w:ascii="Courier New" w:eastAsia="Courier New" w:hAnsi="Courier New"/>
          <w:sz w:val="14"/>
        </w:rPr>
        <w:t>"{</w:t>
      </w:r>
    </w:p>
    <w:p w14:paraId="2C6CCF7E" w14:textId="77777777" w:rsidR="0079074C" w:rsidRDefault="007A7A1D">
      <w:pPr>
        <w:pStyle w:val="NoSpacing"/>
        <w:shd w:val="clear" w:color="auto" w:fill="F7F7F7"/>
      </w:pPr>
      <w:r>
        <w:rPr>
          <w:rFonts w:ascii="Courier New" w:eastAsia="Courier New" w:hAnsi="Courier New"/>
          <w:sz w:val="14"/>
        </w:rPr>
        <w:t xml:space="preserve">  "$schema": "http://json-schema.org/draft-07/schema#",</w:t>
      </w:r>
    </w:p>
    <w:p w14:paraId="6560EF0F" w14:textId="77777777" w:rsidR="0079074C" w:rsidRDefault="007A7A1D">
      <w:pPr>
        <w:pStyle w:val="NoSpacing"/>
        <w:shd w:val="clear" w:color="auto" w:fill="F7F7F7"/>
      </w:pPr>
      <w:r>
        <w:rPr>
          <w:rFonts w:ascii="Courier New" w:eastAsia="Courier New" w:hAnsi="Courier New"/>
          <w:sz w:val="14"/>
        </w:rPr>
        <w:t xml:space="preserve">  "type": "object",</w:t>
      </w:r>
    </w:p>
    <w:p w14:paraId="52C00DEE" w14:textId="77777777" w:rsidR="0079074C" w:rsidRDefault="007A7A1D">
      <w:pPr>
        <w:pStyle w:val="NoSpacing"/>
        <w:shd w:val="clear" w:color="auto" w:fill="F7F7F7"/>
      </w:pPr>
      <w:r>
        <w:rPr>
          <w:rFonts w:ascii="Courier New" w:eastAsia="Courier New" w:hAnsi="Courier New"/>
          <w:sz w:val="14"/>
        </w:rPr>
        <w:t xml:space="preserve">  "title": "Bulk Task Assignment Create Trigger Contract",</w:t>
      </w:r>
    </w:p>
    <w:p w14:paraId="2CE34A7D" w14:textId="77777777" w:rsidR="0079074C" w:rsidRDefault="007A7A1D">
      <w:pPr>
        <w:pStyle w:val="NoSpacing"/>
        <w:shd w:val="clear" w:color="auto" w:fill="F7F7F7"/>
      </w:pPr>
      <w:r>
        <w:rPr>
          <w:rFonts w:ascii="Courier New" w:eastAsia="Courier New" w:hAnsi="Courier New"/>
          <w:sz w:val="14"/>
        </w:rPr>
        <w:t xml:space="preserve">  "description": "Standardized HTTP trigger schema for bulk task assignment creation flows.",</w:t>
      </w:r>
    </w:p>
    <w:p w14:paraId="26AD6DE3" w14:textId="77777777" w:rsidR="0079074C" w:rsidRDefault="007A7A1D">
      <w:pPr>
        <w:pStyle w:val="NoSpacing"/>
        <w:shd w:val="clear" w:color="auto" w:fill="F7F7F7"/>
      </w:pPr>
      <w:r>
        <w:rPr>
          <w:rFonts w:ascii="Courier New" w:eastAsia="Courier New" w:hAnsi="Courier New"/>
          <w:sz w:val="14"/>
        </w:rPr>
        <w:t xml:space="preserve">  "properties": {</w:t>
      </w:r>
    </w:p>
    <w:p w14:paraId="665D5416" w14:textId="77777777" w:rsidR="0079074C" w:rsidRDefault="007A7A1D">
      <w:pPr>
        <w:pStyle w:val="NoSpacing"/>
        <w:shd w:val="clear" w:color="auto" w:fill="F7F7F7"/>
      </w:pPr>
      <w:r>
        <w:rPr>
          <w:rFonts w:ascii="Courier New" w:eastAsia="Courier New" w:hAnsi="Courier New"/>
          <w:sz w:val="14"/>
        </w:rPr>
        <w:t xml:space="preserve">    "action": {</w:t>
      </w:r>
    </w:p>
    <w:p w14:paraId="256FB9CB" w14:textId="77777777" w:rsidR="0079074C" w:rsidRDefault="007A7A1D">
      <w:pPr>
        <w:pStyle w:val="NoSpacing"/>
        <w:shd w:val="clear" w:color="auto" w:fill="F7F7F7"/>
      </w:pPr>
      <w:r>
        <w:rPr>
          <w:rFonts w:ascii="Courier New" w:eastAsia="Courier New" w:hAnsi="Courier New"/>
          <w:sz w:val="14"/>
        </w:rPr>
        <w:t xml:space="preserve">      "type": [</w:t>
      </w:r>
    </w:p>
    <w:p w14:paraId="4A376681" w14:textId="77777777" w:rsidR="0079074C" w:rsidRDefault="007A7A1D">
      <w:pPr>
        <w:pStyle w:val="NoSpacing"/>
        <w:shd w:val="clear" w:color="auto" w:fill="F7F7F7"/>
      </w:pPr>
      <w:r>
        <w:rPr>
          <w:rFonts w:ascii="Courier New" w:eastAsia="Courier New" w:hAnsi="Courier New"/>
          <w:sz w:val="14"/>
        </w:rPr>
        <w:t xml:space="preserve">        "string",</w:t>
      </w:r>
    </w:p>
    <w:p w14:paraId="4A6440D3" w14:textId="77777777" w:rsidR="0079074C" w:rsidRDefault="007A7A1D">
      <w:pPr>
        <w:pStyle w:val="NoSpacing"/>
        <w:shd w:val="clear" w:color="auto" w:fill="F7F7F7"/>
      </w:pPr>
      <w:r>
        <w:rPr>
          <w:rFonts w:ascii="Courier New" w:eastAsia="Courier New" w:hAnsi="Courier New"/>
          <w:sz w:val="14"/>
        </w:rPr>
        <w:lastRenderedPageBreak/>
        <w:t xml:space="preserve">        "null"</w:t>
      </w:r>
    </w:p>
    <w:p w14:paraId="0317AFF4" w14:textId="77777777" w:rsidR="0079074C" w:rsidRDefault="007A7A1D">
      <w:pPr>
        <w:pStyle w:val="NoSpacing"/>
        <w:shd w:val="clear" w:color="auto" w:fill="F7F7F7"/>
      </w:pPr>
      <w:r>
        <w:rPr>
          <w:rFonts w:ascii="Courier New" w:eastAsia="Courier New" w:hAnsi="Courier New"/>
          <w:sz w:val="14"/>
        </w:rPr>
        <w:t xml:space="preserve">      ],</w:t>
      </w:r>
    </w:p>
    <w:p w14:paraId="3EC5DA30" w14:textId="77777777" w:rsidR="0079074C" w:rsidRDefault="007A7A1D">
      <w:pPr>
        <w:pStyle w:val="NoSpacing"/>
        <w:shd w:val="clear" w:color="auto" w:fill="F7F7F7"/>
      </w:pPr>
      <w:r>
        <w:rPr>
          <w:rFonts w:ascii="Courier New" w:eastAsia="Courier New" w:hAnsi="Courier New"/>
          <w:sz w:val="14"/>
        </w:rPr>
        <w:t xml:space="preserve">      "description": "High-level action family, for example task, assignment, emailtask, or globalaction.",</w:t>
      </w:r>
    </w:p>
    <w:p w14:paraId="47504645" w14:textId="77777777" w:rsidR="0079074C" w:rsidRDefault="007A7A1D">
      <w:pPr>
        <w:pStyle w:val="NoSpacing"/>
        <w:shd w:val="clear" w:color="auto" w:fill="F7F7F7"/>
      </w:pPr>
      <w:r>
        <w:rPr>
          <w:rFonts w:ascii="Courier New" w:eastAsia="Courier New" w:hAnsi="Courier New"/>
          <w:sz w:val="14"/>
        </w:rPr>
        <w:t xml:space="preserve">      "minLength": 1</w:t>
      </w:r>
    </w:p>
    <w:p w14:paraId="6DA4A5F2" w14:textId="77777777" w:rsidR="0079074C" w:rsidRDefault="007A7A1D">
      <w:pPr>
        <w:pStyle w:val="NoSpacing"/>
        <w:shd w:val="clear" w:color="auto" w:fill="F7F7F7"/>
      </w:pPr>
      <w:r>
        <w:rPr>
          <w:rFonts w:ascii="Courier New" w:eastAsia="Courier New" w:hAnsi="Courier New"/>
          <w:sz w:val="14"/>
        </w:rPr>
        <w:t xml:space="preserve">    },</w:t>
      </w:r>
    </w:p>
    <w:p w14:paraId="607F2FCB" w14:textId="77777777" w:rsidR="0079074C" w:rsidRDefault="007A7A1D">
      <w:pPr>
        <w:pStyle w:val="NoSpacing"/>
        <w:shd w:val="clear" w:color="auto" w:fill="F7F7F7"/>
      </w:pPr>
      <w:r>
        <w:rPr>
          <w:rFonts w:ascii="Courier New" w:eastAsia="Courier New" w:hAnsi="Courier New"/>
          <w:sz w:val="14"/>
        </w:rPr>
        <w:t xml:space="preserve">    "operation": {</w:t>
      </w:r>
    </w:p>
    <w:p w14:paraId="0A597AC2" w14:textId="77777777" w:rsidR="0079074C" w:rsidRDefault="007A7A1D">
      <w:pPr>
        <w:pStyle w:val="NoSpacing"/>
        <w:shd w:val="clear" w:color="auto" w:fill="F7F7F7"/>
      </w:pPr>
      <w:r>
        <w:rPr>
          <w:rFonts w:ascii="Courier New" w:eastAsia="Courier New" w:hAnsi="Courier New"/>
          <w:sz w:val="14"/>
        </w:rPr>
        <w:t xml:space="preserve">      "type": [</w:t>
      </w:r>
    </w:p>
    <w:p w14:paraId="25C70931" w14:textId="77777777" w:rsidR="0079074C" w:rsidRDefault="007A7A1D">
      <w:pPr>
        <w:pStyle w:val="NoSpacing"/>
        <w:shd w:val="clear" w:color="auto" w:fill="F7F7F7"/>
      </w:pPr>
      <w:r>
        <w:rPr>
          <w:rFonts w:ascii="Courier New" w:eastAsia="Courier New" w:hAnsi="Courier New"/>
          <w:sz w:val="14"/>
        </w:rPr>
        <w:t xml:space="preserve">        "string",</w:t>
      </w:r>
    </w:p>
    <w:p w14:paraId="5FB876CA" w14:textId="77777777" w:rsidR="0079074C" w:rsidRDefault="007A7A1D">
      <w:pPr>
        <w:pStyle w:val="NoSpacing"/>
        <w:shd w:val="clear" w:color="auto" w:fill="F7F7F7"/>
      </w:pPr>
      <w:r>
        <w:rPr>
          <w:rFonts w:ascii="Courier New" w:eastAsia="Courier New" w:hAnsi="Courier New"/>
          <w:sz w:val="14"/>
        </w:rPr>
        <w:t xml:space="preserve">        "null"</w:t>
      </w:r>
    </w:p>
    <w:p w14:paraId="42B202FE" w14:textId="77777777" w:rsidR="0079074C" w:rsidRDefault="007A7A1D">
      <w:pPr>
        <w:pStyle w:val="NoSpacing"/>
        <w:shd w:val="clear" w:color="auto" w:fill="F7F7F7"/>
      </w:pPr>
      <w:r>
        <w:rPr>
          <w:rFonts w:ascii="Courier New" w:eastAsia="Courier New" w:hAnsi="Courier New"/>
          <w:sz w:val="14"/>
        </w:rPr>
        <w:t xml:space="preserve">      ],</w:t>
      </w:r>
    </w:p>
    <w:p w14:paraId="42299B6C" w14:textId="77777777" w:rsidR="0079074C" w:rsidRDefault="007A7A1D">
      <w:pPr>
        <w:pStyle w:val="NoSpacing"/>
        <w:shd w:val="clear" w:color="auto" w:fill="F7F7F7"/>
      </w:pPr>
      <w:r>
        <w:rPr>
          <w:rFonts w:ascii="Courier New" w:eastAsia="Courier New" w:hAnsi="Courier New"/>
          <w:sz w:val="14"/>
        </w:rPr>
        <w:t xml:space="preserve">      "description": "Specific operation, for example create, reassign, bulkCreate, acknowledge, close, or route.",</w:t>
      </w:r>
    </w:p>
    <w:p w14:paraId="513C4D35" w14:textId="77777777" w:rsidR="0079074C" w:rsidRDefault="007A7A1D">
      <w:pPr>
        <w:pStyle w:val="NoSpacing"/>
        <w:shd w:val="clear" w:color="auto" w:fill="F7F7F7"/>
      </w:pPr>
      <w:r>
        <w:rPr>
          <w:rFonts w:ascii="Courier New" w:eastAsia="Courier New" w:hAnsi="Courier New"/>
          <w:sz w:val="14"/>
        </w:rPr>
        <w:t xml:space="preserve">      "minLength": 1</w:t>
      </w:r>
    </w:p>
    <w:p w14:paraId="116AD554" w14:textId="77777777" w:rsidR="0079074C" w:rsidRDefault="007A7A1D">
      <w:pPr>
        <w:pStyle w:val="NoSpacing"/>
        <w:shd w:val="clear" w:color="auto" w:fill="F7F7F7"/>
      </w:pPr>
      <w:r>
        <w:rPr>
          <w:rFonts w:ascii="Courier New" w:eastAsia="Courier New" w:hAnsi="Courier New"/>
          <w:sz w:val="14"/>
        </w:rPr>
        <w:t xml:space="preserve">    },</w:t>
      </w:r>
    </w:p>
    <w:p w14:paraId="4A86C0A5" w14:textId="77777777" w:rsidR="0079074C" w:rsidRDefault="007A7A1D">
      <w:pPr>
        <w:pStyle w:val="NoSpacing"/>
        <w:shd w:val="clear" w:color="auto" w:fill="F7F7F7"/>
      </w:pPr>
      <w:r>
        <w:rPr>
          <w:rFonts w:ascii="Courier New" w:eastAsia="Courier New" w:hAnsi="Courier New"/>
          <w:sz w:val="14"/>
        </w:rPr>
        <w:t xml:space="preserve">    "mode": {</w:t>
      </w:r>
    </w:p>
    <w:p w14:paraId="2E995E92" w14:textId="77777777" w:rsidR="0079074C" w:rsidRDefault="007A7A1D">
      <w:pPr>
        <w:pStyle w:val="NoSpacing"/>
        <w:shd w:val="clear" w:color="auto" w:fill="F7F7F7"/>
      </w:pPr>
      <w:r>
        <w:rPr>
          <w:rFonts w:ascii="Courier New" w:eastAsia="Courier New" w:hAnsi="Courier New"/>
          <w:sz w:val="14"/>
        </w:rPr>
        <w:t xml:space="preserve">      "type": [</w:t>
      </w:r>
    </w:p>
    <w:p w14:paraId="4CCDDEB4" w14:textId="77777777" w:rsidR="0079074C" w:rsidRDefault="007A7A1D">
      <w:pPr>
        <w:pStyle w:val="NoSpacing"/>
        <w:shd w:val="clear" w:color="auto" w:fill="F7F7F7"/>
      </w:pPr>
      <w:r>
        <w:rPr>
          <w:rFonts w:ascii="Courier New" w:eastAsia="Courier New" w:hAnsi="Courier New"/>
          <w:sz w:val="14"/>
        </w:rPr>
        <w:t xml:space="preserve">        "string",</w:t>
      </w:r>
    </w:p>
    <w:p w14:paraId="10E58D2A" w14:textId="77777777" w:rsidR="0079074C" w:rsidRDefault="007A7A1D">
      <w:pPr>
        <w:pStyle w:val="NoSpacing"/>
        <w:shd w:val="clear" w:color="auto" w:fill="F7F7F7"/>
      </w:pPr>
      <w:r>
        <w:rPr>
          <w:rFonts w:ascii="Courier New" w:eastAsia="Courier New" w:hAnsi="Courier New"/>
          <w:sz w:val="14"/>
        </w:rPr>
        <w:t xml:space="preserve">        "null"</w:t>
      </w:r>
    </w:p>
    <w:p w14:paraId="51653BB4" w14:textId="77777777" w:rsidR="0079074C" w:rsidRDefault="007A7A1D">
      <w:pPr>
        <w:pStyle w:val="NoSpacing"/>
        <w:shd w:val="clear" w:color="auto" w:fill="F7F7F7"/>
      </w:pPr>
      <w:r>
        <w:rPr>
          <w:rFonts w:ascii="Courier New" w:eastAsia="Courier New" w:hAnsi="Courier New"/>
          <w:sz w:val="14"/>
        </w:rPr>
        <w:t xml:space="preserve">      ],</w:t>
      </w:r>
    </w:p>
    <w:p w14:paraId="33B0521E" w14:textId="77777777" w:rsidR="0079074C" w:rsidRDefault="007A7A1D">
      <w:pPr>
        <w:pStyle w:val="NoSpacing"/>
        <w:shd w:val="clear" w:color="auto" w:fill="F7F7F7"/>
      </w:pPr>
      <w:r>
        <w:rPr>
          <w:rFonts w:ascii="Courier New" w:eastAsia="Courier New" w:hAnsi="Courier New"/>
          <w:sz w:val="14"/>
        </w:rPr>
        <w:t xml:space="preserve">      "description": "Execution mode, such as single, bulk, batch, or dynamic."</w:t>
      </w:r>
    </w:p>
    <w:p w14:paraId="0E4B07B1" w14:textId="77777777" w:rsidR="0079074C" w:rsidRDefault="007A7A1D">
      <w:pPr>
        <w:pStyle w:val="NoSpacing"/>
        <w:shd w:val="clear" w:color="auto" w:fill="F7F7F7"/>
      </w:pPr>
      <w:r>
        <w:rPr>
          <w:rFonts w:ascii="Courier New" w:eastAsia="Courier New" w:hAnsi="Courier New"/>
          <w:sz w:val="14"/>
        </w:rPr>
        <w:t xml:space="preserve">    },</w:t>
      </w:r>
    </w:p>
    <w:p w14:paraId="6F72CD04" w14:textId="77777777" w:rsidR="0079074C" w:rsidRDefault="007A7A1D">
      <w:pPr>
        <w:pStyle w:val="NoSpacing"/>
        <w:shd w:val="clear" w:color="auto" w:fill="F7F7F7"/>
      </w:pPr>
      <w:r>
        <w:rPr>
          <w:rFonts w:ascii="Courier New" w:eastAsia="Courier New" w:hAnsi="Courier New"/>
          <w:sz w:val="14"/>
        </w:rPr>
        <w:t xml:space="preserve">    "source": {</w:t>
      </w:r>
    </w:p>
    <w:p w14:paraId="223009BE" w14:textId="77777777" w:rsidR="0079074C" w:rsidRDefault="007A7A1D">
      <w:pPr>
        <w:pStyle w:val="NoSpacing"/>
        <w:shd w:val="clear" w:color="auto" w:fill="F7F7F7"/>
      </w:pPr>
      <w:r>
        <w:rPr>
          <w:rFonts w:ascii="Courier New" w:eastAsia="Courier New" w:hAnsi="Courier New"/>
          <w:sz w:val="14"/>
        </w:rPr>
        <w:t xml:space="preserve">      "type": [</w:t>
      </w:r>
    </w:p>
    <w:p w14:paraId="27F27818" w14:textId="77777777" w:rsidR="0079074C" w:rsidRDefault="007A7A1D">
      <w:pPr>
        <w:pStyle w:val="NoSpacing"/>
        <w:shd w:val="clear" w:color="auto" w:fill="F7F7F7"/>
      </w:pPr>
      <w:r>
        <w:rPr>
          <w:rFonts w:ascii="Courier New" w:eastAsia="Courier New" w:hAnsi="Courier New"/>
          <w:sz w:val="14"/>
        </w:rPr>
        <w:t xml:space="preserve">        "string",</w:t>
      </w:r>
    </w:p>
    <w:p w14:paraId="1BF601CB" w14:textId="77777777" w:rsidR="0079074C" w:rsidRDefault="007A7A1D">
      <w:pPr>
        <w:pStyle w:val="NoSpacing"/>
        <w:shd w:val="clear" w:color="auto" w:fill="F7F7F7"/>
      </w:pPr>
      <w:r>
        <w:rPr>
          <w:rFonts w:ascii="Courier New" w:eastAsia="Courier New" w:hAnsi="Courier New"/>
          <w:sz w:val="14"/>
        </w:rPr>
        <w:t xml:space="preserve">        "null"</w:t>
      </w:r>
    </w:p>
    <w:p w14:paraId="47AF90C1" w14:textId="77777777" w:rsidR="0079074C" w:rsidRDefault="007A7A1D">
      <w:pPr>
        <w:pStyle w:val="NoSpacing"/>
        <w:shd w:val="clear" w:color="auto" w:fill="F7F7F7"/>
      </w:pPr>
      <w:r>
        <w:rPr>
          <w:rFonts w:ascii="Courier New" w:eastAsia="Courier New" w:hAnsi="Courier New"/>
          <w:sz w:val="14"/>
        </w:rPr>
        <w:t xml:space="preserve">      ],</w:t>
      </w:r>
    </w:p>
    <w:p w14:paraId="355104F2" w14:textId="77777777" w:rsidR="0079074C" w:rsidRDefault="007A7A1D">
      <w:pPr>
        <w:pStyle w:val="NoSpacing"/>
        <w:shd w:val="clear" w:color="auto" w:fill="F7F7F7"/>
      </w:pPr>
      <w:r>
        <w:rPr>
          <w:rFonts w:ascii="Courier New" w:eastAsia="Courier New" w:hAnsi="Courier New"/>
          <w:sz w:val="14"/>
        </w:rPr>
        <w:t xml:space="preserve">      "description": "Source system initiating the request."</w:t>
      </w:r>
    </w:p>
    <w:p w14:paraId="003780AC" w14:textId="77777777" w:rsidR="0079074C" w:rsidRDefault="007A7A1D">
      <w:pPr>
        <w:pStyle w:val="NoSpacing"/>
        <w:shd w:val="clear" w:color="auto" w:fill="F7F7F7"/>
      </w:pPr>
      <w:r>
        <w:rPr>
          <w:rFonts w:ascii="Courier New" w:eastAsia="Courier New" w:hAnsi="Courier New"/>
          <w:sz w:val="14"/>
        </w:rPr>
        <w:t xml:space="preserve">    },</w:t>
      </w:r>
    </w:p>
    <w:p w14:paraId="6C500845" w14:textId="77777777" w:rsidR="0079074C" w:rsidRDefault="007A7A1D">
      <w:pPr>
        <w:pStyle w:val="NoSpacing"/>
        <w:shd w:val="clear" w:color="auto" w:fill="F7F7F7"/>
      </w:pPr>
      <w:r>
        <w:rPr>
          <w:rFonts w:ascii="Courier New" w:eastAsia="Courier New" w:hAnsi="Courier New"/>
          <w:sz w:val="14"/>
        </w:rPr>
        <w:t xml:space="preserve">    "userEmail": {</w:t>
      </w:r>
    </w:p>
    <w:p w14:paraId="555A2B57" w14:textId="77777777" w:rsidR="0079074C" w:rsidRDefault="007A7A1D">
      <w:pPr>
        <w:pStyle w:val="NoSpacing"/>
        <w:shd w:val="clear" w:color="auto" w:fill="F7F7F7"/>
      </w:pPr>
      <w:r>
        <w:rPr>
          <w:rFonts w:ascii="Courier New" w:eastAsia="Courier New" w:hAnsi="Courier New"/>
          <w:sz w:val="14"/>
        </w:rPr>
        <w:t xml:space="preserve">      "type": [</w:t>
      </w:r>
    </w:p>
    <w:p w14:paraId="7F3D7C72" w14:textId="77777777" w:rsidR="0079074C" w:rsidRDefault="007A7A1D">
      <w:pPr>
        <w:pStyle w:val="NoSpacing"/>
        <w:shd w:val="clear" w:color="auto" w:fill="F7F7F7"/>
      </w:pPr>
      <w:r>
        <w:rPr>
          <w:rFonts w:ascii="Courier New" w:eastAsia="Courier New" w:hAnsi="Courier New"/>
          <w:sz w:val="14"/>
        </w:rPr>
        <w:t xml:space="preserve">        "string",</w:t>
      </w:r>
    </w:p>
    <w:p w14:paraId="74DC2B6E" w14:textId="77777777" w:rsidR="0079074C" w:rsidRDefault="007A7A1D">
      <w:pPr>
        <w:pStyle w:val="NoSpacing"/>
        <w:shd w:val="clear" w:color="auto" w:fill="F7F7F7"/>
      </w:pPr>
      <w:r>
        <w:rPr>
          <w:rFonts w:ascii="Courier New" w:eastAsia="Courier New" w:hAnsi="Courier New"/>
          <w:sz w:val="14"/>
        </w:rPr>
        <w:t xml:space="preserve">        "null"</w:t>
      </w:r>
    </w:p>
    <w:p w14:paraId="3D7B0B21" w14:textId="77777777" w:rsidR="0079074C" w:rsidRDefault="007A7A1D">
      <w:pPr>
        <w:pStyle w:val="NoSpacing"/>
        <w:shd w:val="clear" w:color="auto" w:fill="F7F7F7"/>
      </w:pPr>
      <w:r>
        <w:rPr>
          <w:rFonts w:ascii="Courier New" w:eastAsia="Courier New" w:hAnsi="Courier New"/>
          <w:sz w:val="14"/>
        </w:rPr>
        <w:t xml:space="preserve">      ],</w:t>
      </w:r>
    </w:p>
    <w:p w14:paraId="3466C7AE" w14:textId="77777777" w:rsidR="0079074C" w:rsidRDefault="007A7A1D">
      <w:pPr>
        <w:pStyle w:val="NoSpacing"/>
        <w:shd w:val="clear" w:color="auto" w:fill="F7F7F7"/>
      </w:pPr>
      <w:r>
        <w:rPr>
          <w:rFonts w:ascii="Courier New" w:eastAsia="Courier New" w:hAnsi="Courier New"/>
          <w:sz w:val="14"/>
        </w:rPr>
        <w:t xml:space="preserve">      "description": "Email address of the initiating user.",</w:t>
      </w:r>
    </w:p>
    <w:p w14:paraId="66073E1E" w14:textId="77777777" w:rsidR="0079074C" w:rsidRDefault="007A7A1D">
      <w:pPr>
        <w:pStyle w:val="NoSpacing"/>
        <w:shd w:val="clear" w:color="auto" w:fill="F7F7F7"/>
      </w:pPr>
      <w:r>
        <w:rPr>
          <w:rFonts w:ascii="Courier New" w:eastAsia="Courier New" w:hAnsi="Courier New"/>
          <w:sz w:val="14"/>
        </w:rPr>
        <w:t xml:space="preserve">      "format": "email"</w:t>
      </w:r>
    </w:p>
    <w:p w14:paraId="3EE6F1EB" w14:textId="77777777" w:rsidR="0079074C" w:rsidRDefault="007A7A1D">
      <w:pPr>
        <w:pStyle w:val="NoSpacing"/>
        <w:shd w:val="clear" w:color="auto" w:fill="F7F7F7"/>
      </w:pPr>
      <w:r>
        <w:rPr>
          <w:rFonts w:ascii="Courier New" w:eastAsia="Courier New" w:hAnsi="Courier New"/>
          <w:sz w:val="14"/>
        </w:rPr>
        <w:t xml:space="preserve">    },</w:t>
      </w:r>
    </w:p>
    <w:p w14:paraId="3CDBA93A" w14:textId="77777777" w:rsidR="0079074C" w:rsidRDefault="007A7A1D">
      <w:pPr>
        <w:pStyle w:val="NoSpacing"/>
        <w:shd w:val="clear" w:color="auto" w:fill="F7F7F7"/>
      </w:pPr>
      <w:r>
        <w:rPr>
          <w:rFonts w:ascii="Courier New" w:eastAsia="Courier New" w:hAnsi="Courier New"/>
          <w:sz w:val="14"/>
        </w:rPr>
        <w:t xml:space="preserve">    "method": {</w:t>
      </w:r>
    </w:p>
    <w:p w14:paraId="51F7DC47" w14:textId="77777777" w:rsidR="0079074C" w:rsidRDefault="007A7A1D">
      <w:pPr>
        <w:pStyle w:val="NoSpacing"/>
        <w:shd w:val="clear" w:color="auto" w:fill="F7F7F7"/>
      </w:pPr>
      <w:r>
        <w:rPr>
          <w:rFonts w:ascii="Courier New" w:eastAsia="Courier New" w:hAnsi="Courier New"/>
          <w:sz w:val="14"/>
        </w:rPr>
        <w:t xml:space="preserve">      "type": [</w:t>
      </w:r>
    </w:p>
    <w:p w14:paraId="2CCA7134" w14:textId="77777777" w:rsidR="0079074C" w:rsidRDefault="007A7A1D">
      <w:pPr>
        <w:pStyle w:val="NoSpacing"/>
        <w:shd w:val="clear" w:color="auto" w:fill="F7F7F7"/>
      </w:pPr>
      <w:r>
        <w:rPr>
          <w:rFonts w:ascii="Courier New" w:eastAsia="Courier New" w:hAnsi="Courier New"/>
          <w:sz w:val="14"/>
        </w:rPr>
        <w:t xml:space="preserve">        "string",</w:t>
      </w:r>
    </w:p>
    <w:p w14:paraId="6D659076" w14:textId="77777777" w:rsidR="0079074C" w:rsidRDefault="007A7A1D">
      <w:pPr>
        <w:pStyle w:val="NoSpacing"/>
        <w:shd w:val="clear" w:color="auto" w:fill="F7F7F7"/>
      </w:pPr>
      <w:r>
        <w:rPr>
          <w:rFonts w:ascii="Courier New" w:eastAsia="Courier New" w:hAnsi="Courier New"/>
          <w:sz w:val="14"/>
        </w:rPr>
        <w:t xml:space="preserve">        "null"</w:t>
      </w:r>
    </w:p>
    <w:p w14:paraId="6C63DE06" w14:textId="77777777" w:rsidR="0079074C" w:rsidRDefault="007A7A1D">
      <w:pPr>
        <w:pStyle w:val="NoSpacing"/>
        <w:shd w:val="clear" w:color="auto" w:fill="F7F7F7"/>
      </w:pPr>
      <w:r>
        <w:rPr>
          <w:rFonts w:ascii="Courier New" w:eastAsia="Courier New" w:hAnsi="Courier New"/>
          <w:sz w:val="14"/>
        </w:rPr>
        <w:t xml:space="preserve">      ],</w:t>
      </w:r>
    </w:p>
    <w:p w14:paraId="4E49803E" w14:textId="77777777" w:rsidR="0079074C" w:rsidRDefault="007A7A1D">
      <w:pPr>
        <w:pStyle w:val="NoSpacing"/>
        <w:shd w:val="clear" w:color="auto" w:fill="F7F7F7"/>
      </w:pPr>
      <w:r>
        <w:rPr>
          <w:rFonts w:ascii="Courier New" w:eastAsia="Courier New" w:hAnsi="Courier New"/>
          <w:sz w:val="14"/>
        </w:rPr>
        <w:t xml:space="preserve">      "description": "Request or execution method."</w:t>
      </w:r>
    </w:p>
    <w:p w14:paraId="74C9B24C" w14:textId="77777777" w:rsidR="0079074C" w:rsidRDefault="007A7A1D">
      <w:pPr>
        <w:pStyle w:val="NoSpacing"/>
        <w:shd w:val="clear" w:color="auto" w:fill="F7F7F7"/>
      </w:pPr>
      <w:r>
        <w:rPr>
          <w:rFonts w:ascii="Courier New" w:eastAsia="Courier New" w:hAnsi="Courier New"/>
          <w:sz w:val="14"/>
        </w:rPr>
        <w:t xml:space="preserve">    },</w:t>
      </w:r>
    </w:p>
    <w:p w14:paraId="78C9FD66" w14:textId="77777777" w:rsidR="0079074C" w:rsidRDefault="007A7A1D">
      <w:pPr>
        <w:pStyle w:val="NoSpacing"/>
        <w:shd w:val="clear" w:color="auto" w:fill="F7F7F7"/>
      </w:pPr>
      <w:r>
        <w:rPr>
          <w:rFonts w:ascii="Courier New" w:eastAsia="Courier New" w:hAnsi="Courier New"/>
          <w:sz w:val="14"/>
        </w:rPr>
        <w:t xml:space="preserve">    "id": {</w:t>
      </w:r>
    </w:p>
    <w:p w14:paraId="780B328E" w14:textId="77777777" w:rsidR="0079074C" w:rsidRDefault="007A7A1D">
      <w:pPr>
        <w:pStyle w:val="NoSpacing"/>
        <w:shd w:val="clear" w:color="auto" w:fill="F7F7F7"/>
      </w:pPr>
      <w:r>
        <w:rPr>
          <w:rFonts w:ascii="Courier New" w:eastAsia="Courier New" w:hAnsi="Courier New"/>
          <w:sz w:val="14"/>
        </w:rPr>
        <w:t xml:space="preserve">      "type": [</w:t>
      </w:r>
    </w:p>
    <w:p w14:paraId="609F5F34" w14:textId="77777777" w:rsidR="0079074C" w:rsidRDefault="007A7A1D">
      <w:pPr>
        <w:pStyle w:val="NoSpacing"/>
        <w:shd w:val="clear" w:color="auto" w:fill="F7F7F7"/>
      </w:pPr>
      <w:r>
        <w:rPr>
          <w:rFonts w:ascii="Courier New" w:eastAsia="Courier New" w:hAnsi="Courier New"/>
          <w:sz w:val="14"/>
        </w:rPr>
        <w:t xml:space="preserve">        "string",</w:t>
      </w:r>
    </w:p>
    <w:p w14:paraId="5D144433" w14:textId="77777777" w:rsidR="0079074C" w:rsidRDefault="007A7A1D">
      <w:pPr>
        <w:pStyle w:val="NoSpacing"/>
        <w:shd w:val="clear" w:color="auto" w:fill="F7F7F7"/>
      </w:pPr>
      <w:r>
        <w:rPr>
          <w:rFonts w:ascii="Courier New" w:eastAsia="Courier New" w:hAnsi="Courier New"/>
          <w:sz w:val="14"/>
        </w:rPr>
        <w:t xml:space="preserve">        "integer",</w:t>
      </w:r>
    </w:p>
    <w:p w14:paraId="6D895176" w14:textId="77777777" w:rsidR="0079074C" w:rsidRDefault="007A7A1D">
      <w:pPr>
        <w:pStyle w:val="NoSpacing"/>
        <w:shd w:val="clear" w:color="auto" w:fill="F7F7F7"/>
      </w:pPr>
      <w:r>
        <w:rPr>
          <w:rFonts w:ascii="Courier New" w:eastAsia="Courier New" w:hAnsi="Courier New"/>
          <w:sz w:val="14"/>
        </w:rPr>
        <w:t xml:space="preserve">        "null"</w:t>
      </w:r>
    </w:p>
    <w:p w14:paraId="4806FC26" w14:textId="77777777" w:rsidR="0079074C" w:rsidRDefault="007A7A1D">
      <w:pPr>
        <w:pStyle w:val="NoSpacing"/>
        <w:shd w:val="clear" w:color="auto" w:fill="F7F7F7"/>
      </w:pPr>
      <w:r>
        <w:rPr>
          <w:rFonts w:ascii="Courier New" w:eastAsia="Courier New" w:hAnsi="Courier New"/>
          <w:sz w:val="14"/>
        </w:rPr>
        <w:t xml:space="preserve">      ],</w:t>
      </w:r>
    </w:p>
    <w:p w14:paraId="4F042761" w14:textId="77777777" w:rsidR="0079074C" w:rsidRDefault="007A7A1D">
      <w:pPr>
        <w:pStyle w:val="NoSpacing"/>
        <w:shd w:val="clear" w:color="auto" w:fill="F7F7F7"/>
      </w:pPr>
      <w:r>
        <w:rPr>
          <w:rFonts w:ascii="Courier New" w:eastAsia="Courier New" w:hAnsi="Courier New"/>
          <w:sz w:val="14"/>
        </w:rPr>
        <w:t xml:space="preserve">      "description": "Optional request or primary entity identifier."</w:t>
      </w:r>
    </w:p>
    <w:p w14:paraId="6D678B74" w14:textId="77777777" w:rsidR="0079074C" w:rsidRDefault="007A7A1D">
      <w:pPr>
        <w:pStyle w:val="NoSpacing"/>
        <w:shd w:val="clear" w:color="auto" w:fill="F7F7F7"/>
      </w:pPr>
      <w:r>
        <w:rPr>
          <w:rFonts w:ascii="Courier New" w:eastAsia="Courier New" w:hAnsi="Courier New"/>
          <w:sz w:val="14"/>
        </w:rPr>
        <w:t xml:space="preserve">    },</w:t>
      </w:r>
    </w:p>
    <w:p w14:paraId="385DCB77" w14:textId="77777777" w:rsidR="0079074C" w:rsidRDefault="007A7A1D">
      <w:pPr>
        <w:pStyle w:val="NoSpacing"/>
        <w:shd w:val="clear" w:color="auto" w:fill="F7F7F7"/>
      </w:pPr>
      <w:r>
        <w:rPr>
          <w:rFonts w:ascii="Courier New" w:eastAsia="Courier New" w:hAnsi="Courier New"/>
          <w:sz w:val="14"/>
        </w:rPr>
        <w:t xml:space="preserve">    "device": {</w:t>
      </w:r>
    </w:p>
    <w:p w14:paraId="0153647C" w14:textId="77777777" w:rsidR="0079074C" w:rsidRDefault="007A7A1D">
      <w:pPr>
        <w:pStyle w:val="NoSpacing"/>
        <w:shd w:val="clear" w:color="auto" w:fill="F7F7F7"/>
      </w:pPr>
      <w:r>
        <w:rPr>
          <w:rFonts w:ascii="Courier New" w:eastAsia="Courier New" w:hAnsi="Courier New"/>
          <w:sz w:val="14"/>
        </w:rPr>
        <w:t xml:space="preserve">      "type": [</w:t>
      </w:r>
    </w:p>
    <w:p w14:paraId="77428AC3" w14:textId="77777777" w:rsidR="0079074C" w:rsidRDefault="007A7A1D">
      <w:pPr>
        <w:pStyle w:val="NoSpacing"/>
        <w:shd w:val="clear" w:color="auto" w:fill="F7F7F7"/>
      </w:pPr>
      <w:r>
        <w:rPr>
          <w:rFonts w:ascii="Courier New" w:eastAsia="Courier New" w:hAnsi="Courier New"/>
          <w:sz w:val="14"/>
        </w:rPr>
        <w:t xml:space="preserve">        "object",</w:t>
      </w:r>
    </w:p>
    <w:p w14:paraId="4ED25101" w14:textId="77777777" w:rsidR="0079074C" w:rsidRDefault="007A7A1D">
      <w:pPr>
        <w:pStyle w:val="NoSpacing"/>
        <w:shd w:val="clear" w:color="auto" w:fill="F7F7F7"/>
      </w:pPr>
      <w:r>
        <w:rPr>
          <w:rFonts w:ascii="Courier New" w:eastAsia="Courier New" w:hAnsi="Courier New"/>
          <w:sz w:val="14"/>
        </w:rPr>
        <w:t xml:space="preserve">        "string",</w:t>
      </w:r>
    </w:p>
    <w:p w14:paraId="757A6375" w14:textId="77777777" w:rsidR="0079074C" w:rsidRDefault="007A7A1D">
      <w:pPr>
        <w:pStyle w:val="NoSpacing"/>
        <w:shd w:val="clear" w:color="auto" w:fill="F7F7F7"/>
      </w:pPr>
      <w:r>
        <w:rPr>
          <w:rFonts w:ascii="Courier New" w:eastAsia="Courier New" w:hAnsi="Courier New"/>
          <w:sz w:val="14"/>
        </w:rPr>
        <w:t xml:space="preserve">        "null"</w:t>
      </w:r>
    </w:p>
    <w:p w14:paraId="7346865F" w14:textId="77777777" w:rsidR="0079074C" w:rsidRDefault="007A7A1D">
      <w:pPr>
        <w:pStyle w:val="NoSpacing"/>
        <w:shd w:val="clear" w:color="auto" w:fill="F7F7F7"/>
      </w:pPr>
      <w:r>
        <w:rPr>
          <w:rFonts w:ascii="Courier New" w:eastAsia="Courier New" w:hAnsi="Courier New"/>
          <w:sz w:val="14"/>
        </w:rPr>
        <w:t xml:space="preserve">      ],</w:t>
      </w:r>
    </w:p>
    <w:p w14:paraId="739DE8EA" w14:textId="77777777" w:rsidR="0079074C" w:rsidRDefault="007A7A1D">
      <w:pPr>
        <w:pStyle w:val="NoSpacing"/>
        <w:shd w:val="clear" w:color="auto" w:fill="F7F7F7"/>
      </w:pPr>
      <w:r>
        <w:rPr>
          <w:rFonts w:ascii="Courier New" w:eastAsia="Courier New" w:hAnsi="Courier New"/>
          <w:sz w:val="14"/>
        </w:rPr>
        <w:t xml:space="preserve">      "description": "Device information related to the request. Canonical form is an object; string support is preserved for compatibility.",</w:t>
      </w:r>
    </w:p>
    <w:p w14:paraId="0BFD4356" w14:textId="77777777" w:rsidR="0079074C" w:rsidRDefault="007A7A1D">
      <w:pPr>
        <w:pStyle w:val="NoSpacing"/>
        <w:shd w:val="clear" w:color="auto" w:fill="F7F7F7"/>
      </w:pPr>
      <w:r>
        <w:rPr>
          <w:rFonts w:ascii="Courier New" w:eastAsia="Courier New" w:hAnsi="Courier New"/>
          <w:sz w:val="14"/>
        </w:rPr>
        <w:t xml:space="preserve">      "properties": {</w:t>
      </w:r>
    </w:p>
    <w:p w14:paraId="0E0CE421" w14:textId="77777777" w:rsidR="0079074C" w:rsidRDefault="007A7A1D">
      <w:pPr>
        <w:pStyle w:val="NoSpacing"/>
        <w:shd w:val="clear" w:color="auto" w:fill="F7F7F7"/>
      </w:pPr>
      <w:r>
        <w:rPr>
          <w:rFonts w:ascii="Courier New" w:eastAsia="Courier New" w:hAnsi="Courier New"/>
          <w:sz w:val="14"/>
        </w:rPr>
        <w:t xml:space="preserve">        "id": {</w:t>
      </w:r>
    </w:p>
    <w:p w14:paraId="1F988E12" w14:textId="77777777" w:rsidR="0079074C" w:rsidRDefault="007A7A1D">
      <w:pPr>
        <w:pStyle w:val="NoSpacing"/>
        <w:shd w:val="clear" w:color="auto" w:fill="F7F7F7"/>
      </w:pPr>
      <w:r>
        <w:rPr>
          <w:rFonts w:ascii="Courier New" w:eastAsia="Courier New" w:hAnsi="Courier New"/>
          <w:sz w:val="14"/>
        </w:rPr>
        <w:t xml:space="preserve">          "type": [</w:t>
      </w:r>
    </w:p>
    <w:p w14:paraId="3A8F1857" w14:textId="77777777" w:rsidR="0079074C" w:rsidRDefault="007A7A1D">
      <w:pPr>
        <w:pStyle w:val="NoSpacing"/>
        <w:shd w:val="clear" w:color="auto" w:fill="F7F7F7"/>
      </w:pPr>
      <w:r>
        <w:rPr>
          <w:rFonts w:ascii="Courier New" w:eastAsia="Courier New" w:hAnsi="Courier New"/>
          <w:sz w:val="14"/>
        </w:rPr>
        <w:t xml:space="preserve">            "string",</w:t>
      </w:r>
    </w:p>
    <w:p w14:paraId="1EA5863E" w14:textId="77777777" w:rsidR="0079074C" w:rsidRDefault="007A7A1D">
      <w:pPr>
        <w:pStyle w:val="NoSpacing"/>
        <w:shd w:val="clear" w:color="auto" w:fill="F7F7F7"/>
      </w:pPr>
      <w:r>
        <w:rPr>
          <w:rFonts w:ascii="Courier New" w:eastAsia="Courier New" w:hAnsi="Courier New"/>
          <w:sz w:val="14"/>
        </w:rPr>
        <w:t xml:space="preserve">            "integer",</w:t>
      </w:r>
    </w:p>
    <w:p w14:paraId="4F1BBAAF" w14:textId="77777777" w:rsidR="0079074C" w:rsidRDefault="007A7A1D">
      <w:pPr>
        <w:pStyle w:val="NoSpacing"/>
        <w:shd w:val="clear" w:color="auto" w:fill="F7F7F7"/>
      </w:pPr>
      <w:r>
        <w:rPr>
          <w:rFonts w:ascii="Courier New" w:eastAsia="Courier New" w:hAnsi="Courier New"/>
          <w:sz w:val="14"/>
        </w:rPr>
        <w:t xml:space="preserve">            "null"</w:t>
      </w:r>
    </w:p>
    <w:p w14:paraId="75D5B452" w14:textId="77777777" w:rsidR="0079074C" w:rsidRDefault="007A7A1D">
      <w:pPr>
        <w:pStyle w:val="NoSpacing"/>
        <w:shd w:val="clear" w:color="auto" w:fill="F7F7F7"/>
      </w:pPr>
      <w:r>
        <w:rPr>
          <w:rFonts w:ascii="Courier New" w:eastAsia="Courier New" w:hAnsi="Courier New"/>
          <w:sz w:val="14"/>
        </w:rPr>
        <w:t xml:space="preserve">          ],</w:t>
      </w:r>
    </w:p>
    <w:p w14:paraId="2273AB72" w14:textId="77777777" w:rsidR="0079074C" w:rsidRDefault="007A7A1D">
      <w:pPr>
        <w:pStyle w:val="NoSpacing"/>
        <w:shd w:val="clear" w:color="auto" w:fill="F7F7F7"/>
      </w:pPr>
      <w:r>
        <w:rPr>
          <w:rFonts w:ascii="Courier New" w:eastAsia="Courier New" w:hAnsi="Courier New"/>
          <w:sz w:val="14"/>
        </w:rPr>
        <w:t xml:space="preserve">          "description": "Device identifier."</w:t>
      </w:r>
    </w:p>
    <w:p w14:paraId="4A84FF6B" w14:textId="77777777" w:rsidR="0079074C" w:rsidRDefault="007A7A1D">
      <w:pPr>
        <w:pStyle w:val="NoSpacing"/>
        <w:shd w:val="clear" w:color="auto" w:fill="F7F7F7"/>
      </w:pPr>
      <w:r>
        <w:rPr>
          <w:rFonts w:ascii="Courier New" w:eastAsia="Courier New" w:hAnsi="Courier New"/>
          <w:sz w:val="14"/>
        </w:rPr>
        <w:t xml:space="preserve">        }</w:t>
      </w:r>
    </w:p>
    <w:p w14:paraId="6B477EE4" w14:textId="77777777" w:rsidR="0079074C" w:rsidRDefault="007A7A1D">
      <w:pPr>
        <w:pStyle w:val="NoSpacing"/>
        <w:shd w:val="clear" w:color="auto" w:fill="F7F7F7"/>
      </w:pPr>
      <w:r>
        <w:rPr>
          <w:rFonts w:ascii="Courier New" w:eastAsia="Courier New" w:hAnsi="Courier New"/>
          <w:sz w:val="14"/>
        </w:rPr>
        <w:t xml:space="preserve">      },</w:t>
      </w:r>
    </w:p>
    <w:p w14:paraId="30DBD48F"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C7642CB" w14:textId="77777777" w:rsidR="0079074C" w:rsidRDefault="007A7A1D">
      <w:pPr>
        <w:pStyle w:val="NoSpacing"/>
        <w:shd w:val="clear" w:color="auto" w:fill="F7F7F7"/>
      </w:pPr>
      <w:r>
        <w:rPr>
          <w:rFonts w:ascii="Courier New" w:eastAsia="Courier New" w:hAnsi="Courier New"/>
          <w:sz w:val="14"/>
        </w:rPr>
        <w:t xml:space="preserve">    },</w:t>
      </w:r>
    </w:p>
    <w:p w14:paraId="5FED6592" w14:textId="77777777" w:rsidR="0079074C" w:rsidRDefault="007A7A1D">
      <w:pPr>
        <w:pStyle w:val="NoSpacing"/>
        <w:shd w:val="clear" w:color="auto" w:fill="F7F7F7"/>
      </w:pPr>
      <w:r>
        <w:rPr>
          <w:rFonts w:ascii="Courier New" w:eastAsia="Courier New" w:hAnsi="Courier New"/>
          <w:sz w:val="14"/>
        </w:rPr>
        <w:t xml:space="preserve">    "payload": {</w:t>
      </w:r>
    </w:p>
    <w:p w14:paraId="315E8D99" w14:textId="77777777" w:rsidR="0079074C" w:rsidRDefault="007A7A1D">
      <w:pPr>
        <w:pStyle w:val="NoSpacing"/>
        <w:shd w:val="clear" w:color="auto" w:fill="F7F7F7"/>
      </w:pPr>
      <w:r>
        <w:rPr>
          <w:rFonts w:ascii="Courier New" w:eastAsia="Courier New" w:hAnsi="Courier New"/>
          <w:sz w:val="14"/>
        </w:rPr>
        <w:t xml:space="preserve">      "type": [</w:t>
      </w:r>
    </w:p>
    <w:p w14:paraId="136AEE37" w14:textId="77777777" w:rsidR="0079074C" w:rsidRDefault="007A7A1D">
      <w:pPr>
        <w:pStyle w:val="NoSpacing"/>
        <w:shd w:val="clear" w:color="auto" w:fill="F7F7F7"/>
      </w:pPr>
      <w:r>
        <w:rPr>
          <w:rFonts w:ascii="Courier New" w:eastAsia="Courier New" w:hAnsi="Courier New"/>
          <w:sz w:val="14"/>
        </w:rPr>
        <w:t xml:space="preserve">        "object",</w:t>
      </w:r>
    </w:p>
    <w:p w14:paraId="08418056" w14:textId="77777777" w:rsidR="0079074C" w:rsidRDefault="007A7A1D">
      <w:pPr>
        <w:pStyle w:val="NoSpacing"/>
        <w:shd w:val="clear" w:color="auto" w:fill="F7F7F7"/>
      </w:pPr>
      <w:r>
        <w:rPr>
          <w:rFonts w:ascii="Courier New" w:eastAsia="Courier New" w:hAnsi="Courier New"/>
          <w:sz w:val="14"/>
        </w:rPr>
        <w:t xml:space="preserve">        "null"</w:t>
      </w:r>
    </w:p>
    <w:p w14:paraId="53E51A3D" w14:textId="77777777" w:rsidR="0079074C" w:rsidRDefault="007A7A1D">
      <w:pPr>
        <w:pStyle w:val="NoSpacing"/>
        <w:shd w:val="clear" w:color="auto" w:fill="F7F7F7"/>
      </w:pPr>
      <w:r>
        <w:rPr>
          <w:rFonts w:ascii="Courier New" w:eastAsia="Courier New" w:hAnsi="Courier New"/>
          <w:sz w:val="14"/>
        </w:rPr>
        <w:t xml:space="preserve">      ],</w:t>
      </w:r>
    </w:p>
    <w:p w14:paraId="172C7C71"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20AEAC35" w14:textId="77777777" w:rsidR="0079074C" w:rsidRDefault="007A7A1D">
      <w:pPr>
        <w:pStyle w:val="NoSpacing"/>
        <w:shd w:val="clear" w:color="auto" w:fill="F7F7F7"/>
      </w:pPr>
      <w:r>
        <w:rPr>
          <w:rFonts w:ascii="Courier New" w:eastAsia="Courier New" w:hAnsi="Courier New"/>
          <w:sz w:val="14"/>
        </w:rPr>
        <w:t xml:space="preserve">      "properties": {</w:t>
      </w:r>
    </w:p>
    <w:p w14:paraId="681126B9" w14:textId="77777777" w:rsidR="0079074C" w:rsidRDefault="007A7A1D">
      <w:pPr>
        <w:pStyle w:val="NoSpacing"/>
        <w:shd w:val="clear" w:color="auto" w:fill="F7F7F7"/>
      </w:pPr>
      <w:r>
        <w:rPr>
          <w:rFonts w:ascii="Courier New" w:eastAsia="Courier New" w:hAnsi="Courier New"/>
          <w:sz w:val="14"/>
        </w:rPr>
        <w:t xml:space="preserve">        "task": {</w:t>
      </w:r>
    </w:p>
    <w:p w14:paraId="75076D42" w14:textId="77777777" w:rsidR="0079074C" w:rsidRDefault="007A7A1D">
      <w:pPr>
        <w:pStyle w:val="NoSpacing"/>
        <w:shd w:val="clear" w:color="auto" w:fill="F7F7F7"/>
      </w:pPr>
      <w:r>
        <w:rPr>
          <w:rFonts w:ascii="Courier New" w:eastAsia="Courier New" w:hAnsi="Courier New"/>
          <w:sz w:val="14"/>
        </w:rPr>
        <w:t xml:space="preserve">          "type": [</w:t>
      </w:r>
    </w:p>
    <w:p w14:paraId="38F765F4" w14:textId="77777777" w:rsidR="0079074C" w:rsidRDefault="007A7A1D">
      <w:pPr>
        <w:pStyle w:val="NoSpacing"/>
        <w:shd w:val="clear" w:color="auto" w:fill="F7F7F7"/>
      </w:pPr>
      <w:r>
        <w:rPr>
          <w:rFonts w:ascii="Courier New" w:eastAsia="Courier New" w:hAnsi="Courier New"/>
          <w:sz w:val="14"/>
        </w:rPr>
        <w:t xml:space="preserve">            "object",</w:t>
      </w:r>
    </w:p>
    <w:p w14:paraId="060F078D" w14:textId="77777777" w:rsidR="0079074C" w:rsidRDefault="007A7A1D">
      <w:pPr>
        <w:pStyle w:val="NoSpacing"/>
        <w:shd w:val="clear" w:color="auto" w:fill="F7F7F7"/>
      </w:pPr>
      <w:r>
        <w:rPr>
          <w:rFonts w:ascii="Courier New" w:eastAsia="Courier New" w:hAnsi="Courier New"/>
          <w:sz w:val="14"/>
        </w:rPr>
        <w:t xml:space="preserve">            "null"</w:t>
      </w:r>
    </w:p>
    <w:p w14:paraId="09A171C2" w14:textId="77777777" w:rsidR="0079074C" w:rsidRDefault="007A7A1D">
      <w:pPr>
        <w:pStyle w:val="NoSpacing"/>
        <w:shd w:val="clear" w:color="auto" w:fill="F7F7F7"/>
      </w:pPr>
      <w:r>
        <w:rPr>
          <w:rFonts w:ascii="Courier New" w:eastAsia="Courier New" w:hAnsi="Courier New"/>
          <w:sz w:val="14"/>
        </w:rPr>
        <w:t xml:space="preserve">          ],</w:t>
      </w:r>
    </w:p>
    <w:p w14:paraId="1195E889"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3F068711" w14:textId="77777777" w:rsidR="0079074C" w:rsidRDefault="007A7A1D">
      <w:pPr>
        <w:pStyle w:val="NoSpacing"/>
        <w:shd w:val="clear" w:color="auto" w:fill="F7F7F7"/>
      </w:pPr>
      <w:r>
        <w:rPr>
          <w:rFonts w:ascii="Courier New" w:eastAsia="Courier New" w:hAnsi="Courier New"/>
          <w:sz w:val="14"/>
        </w:rPr>
        <w:t xml:space="preserve">          "properties": {</w:t>
      </w:r>
    </w:p>
    <w:p w14:paraId="787872F6" w14:textId="77777777" w:rsidR="0079074C" w:rsidRDefault="007A7A1D">
      <w:pPr>
        <w:pStyle w:val="NoSpacing"/>
        <w:shd w:val="clear" w:color="auto" w:fill="F7F7F7"/>
      </w:pPr>
      <w:r>
        <w:rPr>
          <w:rFonts w:ascii="Courier New" w:eastAsia="Courier New" w:hAnsi="Courier New"/>
          <w:sz w:val="14"/>
        </w:rPr>
        <w:t xml:space="preserve">            "StartDate": {</w:t>
      </w:r>
    </w:p>
    <w:p w14:paraId="3FDF34C3" w14:textId="77777777" w:rsidR="0079074C" w:rsidRDefault="007A7A1D">
      <w:pPr>
        <w:pStyle w:val="NoSpacing"/>
        <w:shd w:val="clear" w:color="auto" w:fill="F7F7F7"/>
      </w:pPr>
      <w:r>
        <w:rPr>
          <w:rFonts w:ascii="Courier New" w:eastAsia="Courier New" w:hAnsi="Courier New"/>
          <w:sz w:val="14"/>
        </w:rPr>
        <w:lastRenderedPageBreak/>
        <w:t xml:space="preserve">              "type": [</w:t>
      </w:r>
    </w:p>
    <w:p w14:paraId="70F7FE2B" w14:textId="77777777" w:rsidR="0079074C" w:rsidRDefault="007A7A1D">
      <w:pPr>
        <w:pStyle w:val="NoSpacing"/>
        <w:shd w:val="clear" w:color="auto" w:fill="F7F7F7"/>
      </w:pPr>
      <w:r>
        <w:rPr>
          <w:rFonts w:ascii="Courier New" w:eastAsia="Courier New" w:hAnsi="Courier New"/>
          <w:sz w:val="14"/>
        </w:rPr>
        <w:t xml:space="preserve">                "string",</w:t>
      </w:r>
    </w:p>
    <w:p w14:paraId="74DEB5F3" w14:textId="77777777" w:rsidR="0079074C" w:rsidRDefault="007A7A1D">
      <w:pPr>
        <w:pStyle w:val="NoSpacing"/>
        <w:shd w:val="clear" w:color="auto" w:fill="F7F7F7"/>
      </w:pPr>
      <w:r>
        <w:rPr>
          <w:rFonts w:ascii="Courier New" w:eastAsia="Courier New" w:hAnsi="Courier New"/>
          <w:sz w:val="14"/>
        </w:rPr>
        <w:t xml:space="preserve">                "null"</w:t>
      </w:r>
    </w:p>
    <w:p w14:paraId="1EF70E8F" w14:textId="77777777" w:rsidR="0079074C" w:rsidRDefault="007A7A1D">
      <w:pPr>
        <w:pStyle w:val="NoSpacing"/>
        <w:shd w:val="clear" w:color="auto" w:fill="F7F7F7"/>
      </w:pPr>
      <w:r>
        <w:rPr>
          <w:rFonts w:ascii="Courier New" w:eastAsia="Courier New" w:hAnsi="Courier New"/>
          <w:sz w:val="14"/>
        </w:rPr>
        <w:t xml:space="preserve">              ]</w:t>
      </w:r>
    </w:p>
    <w:p w14:paraId="06F6515B" w14:textId="77777777" w:rsidR="0079074C" w:rsidRDefault="007A7A1D">
      <w:pPr>
        <w:pStyle w:val="NoSpacing"/>
        <w:shd w:val="clear" w:color="auto" w:fill="F7F7F7"/>
      </w:pPr>
      <w:r>
        <w:rPr>
          <w:rFonts w:ascii="Courier New" w:eastAsia="Courier New" w:hAnsi="Courier New"/>
          <w:sz w:val="14"/>
        </w:rPr>
        <w:t xml:space="preserve">            },</w:t>
      </w:r>
    </w:p>
    <w:p w14:paraId="329BB586" w14:textId="77777777" w:rsidR="0079074C" w:rsidRDefault="007A7A1D">
      <w:pPr>
        <w:pStyle w:val="NoSpacing"/>
        <w:shd w:val="clear" w:color="auto" w:fill="F7F7F7"/>
      </w:pPr>
      <w:r>
        <w:rPr>
          <w:rFonts w:ascii="Courier New" w:eastAsia="Courier New" w:hAnsi="Courier New"/>
          <w:sz w:val="14"/>
        </w:rPr>
        <w:t xml:space="preserve">            "ActivityID": {</w:t>
      </w:r>
    </w:p>
    <w:p w14:paraId="1A8FA8A1" w14:textId="77777777" w:rsidR="0079074C" w:rsidRDefault="007A7A1D">
      <w:pPr>
        <w:pStyle w:val="NoSpacing"/>
        <w:shd w:val="clear" w:color="auto" w:fill="F7F7F7"/>
      </w:pPr>
      <w:r>
        <w:rPr>
          <w:rFonts w:ascii="Courier New" w:eastAsia="Courier New" w:hAnsi="Courier New"/>
          <w:sz w:val="14"/>
        </w:rPr>
        <w:t xml:space="preserve">              "type": [</w:t>
      </w:r>
    </w:p>
    <w:p w14:paraId="1444DEE4" w14:textId="77777777" w:rsidR="0079074C" w:rsidRDefault="007A7A1D">
      <w:pPr>
        <w:pStyle w:val="NoSpacing"/>
        <w:shd w:val="clear" w:color="auto" w:fill="F7F7F7"/>
      </w:pPr>
      <w:r>
        <w:rPr>
          <w:rFonts w:ascii="Courier New" w:eastAsia="Courier New" w:hAnsi="Courier New"/>
          <w:sz w:val="14"/>
        </w:rPr>
        <w:t xml:space="preserve">                "integer",</w:t>
      </w:r>
    </w:p>
    <w:p w14:paraId="31277F5C" w14:textId="77777777" w:rsidR="0079074C" w:rsidRDefault="007A7A1D">
      <w:pPr>
        <w:pStyle w:val="NoSpacing"/>
        <w:shd w:val="clear" w:color="auto" w:fill="F7F7F7"/>
      </w:pPr>
      <w:r>
        <w:rPr>
          <w:rFonts w:ascii="Courier New" w:eastAsia="Courier New" w:hAnsi="Courier New"/>
          <w:sz w:val="14"/>
        </w:rPr>
        <w:t xml:space="preserve">                "string",</w:t>
      </w:r>
    </w:p>
    <w:p w14:paraId="534DBE8B" w14:textId="77777777" w:rsidR="0079074C" w:rsidRDefault="007A7A1D">
      <w:pPr>
        <w:pStyle w:val="NoSpacing"/>
        <w:shd w:val="clear" w:color="auto" w:fill="F7F7F7"/>
      </w:pPr>
      <w:r>
        <w:rPr>
          <w:rFonts w:ascii="Courier New" w:eastAsia="Courier New" w:hAnsi="Courier New"/>
          <w:sz w:val="14"/>
        </w:rPr>
        <w:t xml:space="preserve">                "null"</w:t>
      </w:r>
    </w:p>
    <w:p w14:paraId="6893B755" w14:textId="77777777" w:rsidR="0079074C" w:rsidRDefault="007A7A1D">
      <w:pPr>
        <w:pStyle w:val="NoSpacing"/>
        <w:shd w:val="clear" w:color="auto" w:fill="F7F7F7"/>
      </w:pPr>
      <w:r>
        <w:rPr>
          <w:rFonts w:ascii="Courier New" w:eastAsia="Courier New" w:hAnsi="Courier New"/>
          <w:sz w:val="14"/>
        </w:rPr>
        <w:t xml:space="preserve">              ]</w:t>
      </w:r>
    </w:p>
    <w:p w14:paraId="05ED13BF" w14:textId="77777777" w:rsidR="0079074C" w:rsidRDefault="007A7A1D">
      <w:pPr>
        <w:pStyle w:val="NoSpacing"/>
        <w:shd w:val="clear" w:color="auto" w:fill="F7F7F7"/>
      </w:pPr>
      <w:r>
        <w:rPr>
          <w:rFonts w:ascii="Courier New" w:eastAsia="Courier New" w:hAnsi="Courier New"/>
          <w:sz w:val="14"/>
        </w:rPr>
        <w:t xml:space="preserve">            },</w:t>
      </w:r>
    </w:p>
    <w:p w14:paraId="731B2E05" w14:textId="77777777" w:rsidR="0079074C" w:rsidRDefault="007A7A1D">
      <w:pPr>
        <w:pStyle w:val="NoSpacing"/>
        <w:shd w:val="clear" w:color="auto" w:fill="F7F7F7"/>
      </w:pPr>
      <w:r>
        <w:rPr>
          <w:rFonts w:ascii="Courier New" w:eastAsia="Courier New" w:hAnsi="Courier New"/>
          <w:sz w:val="14"/>
        </w:rPr>
        <w:t xml:space="preserve">            "AttachmentLink": {</w:t>
      </w:r>
    </w:p>
    <w:p w14:paraId="74C17963" w14:textId="77777777" w:rsidR="0079074C" w:rsidRDefault="007A7A1D">
      <w:pPr>
        <w:pStyle w:val="NoSpacing"/>
        <w:shd w:val="clear" w:color="auto" w:fill="F7F7F7"/>
      </w:pPr>
      <w:r>
        <w:rPr>
          <w:rFonts w:ascii="Courier New" w:eastAsia="Courier New" w:hAnsi="Courier New"/>
          <w:sz w:val="14"/>
        </w:rPr>
        <w:t xml:space="preserve">              "type": [</w:t>
      </w:r>
    </w:p>
    <w:p w14:paraId="3D5AC9AB" w14:textId="77777777" w:rsidR="0079074C" w:rsidRDefault="007A7A1D">
      <w:pPr>
        <w:pStyle w:val="NoSpacing"/>
        <w:shd w:val="clear" w:color="auto" w:fill="F7F7F7"/>
      </w:pPr>
      <w:r>
        <w:rPr>
          <w:rFonts w:ascii="Courier New" w:eastAsia="Courier New" w:hAnsi="Courier New"/>
          <w:sz w:val="14"/>
        </w:rPr>
        <w:t xml:space="preserve">                "string",</w:t>
      </w:r>
    </w:p>
    <w:p w14:paraId="5EF784F4" w14:textId="77777777" w:rsidR="0079074C" w:rsidRDefault="007A7A1D">
      <w:pPr>
        <w:pStyle w:val="NoSpacing"/>
        <w:shd w:val="clear" w:color="auto" w:fill="F7F7F7"/>
      </w:pPr>
      <w:r>
        <w:rPr>
          <w:rFonts w:ascii="Courier New" w:eastAsia="Courier New" w:hAnsi="Courier New"/>
          <w:sz w:val="14"/>
        </w:rPr>
        <w:t xml:space="preserve">                "null"</w:t>
      </w:r>
    </w:p>
    <w:p w14:paraId="58B46AB1" w14:textId="77777777" w:rsidR="0079074C" w:rsidRDefault="007A7A1D">
      <w:pPr>
        <w:pStyle w:val="NoSpacing"/>
        <w:shd w:val="clear" w:color="auto" w:fill="F7F7F7"/>
      </w:pPr>
      <w:r>
        <w:rPr>
          <w:rFonts w:ascii="Courier New" w:eastAsia="Courier New" w:hAnsi="Courier New"/>
          <w:sz w:val="14"/>
        </w:rPr>
        <w:t xml:space="preserve">              ]</w:t>
      </w:r>
    </w:p>
    <w:p w14:paraId="1C6DF147" w14:textId="77777777" w:rsidR="0079074C" w:rsidRDefault="007A7A1D">
      <w:pPr>
        <w:pStyle w:val="NoSpacing"/>
        <w:shd w:val="clear" w:color="auto" w:fill="F7F7F7"/>
      </w:pPr>
      <w:r>
        <w:rPr>
          <w:rFonts w:ascii="Courier New" w:eastAsia="Courier New" w:hAnsi="Courier New"/>
          <w:sz w:val="14"/>
        </w:rPr>
        <w:t xml:space="preserve">            },</w:t>
      </w:r>
    </w:p>
    <w:p w14:paraId="40CDF6A0" w14:textId="77777777" w:rsidR="0079074C" w:rsidRDefault="007A7A1D">
      <w:pPr>
        <w:pStyle w:val="NoSpacing"/>
        <w:shd w:val="clear" w:color="auto" w:fill="F7F7F7"/>
      </w:pPr>
      <w:r>
        <w:rPr>
          <w:rFonts w:ascii="Courier New" w:eastAsia="Courier New" w:hAnsi="Courier New"/>
          <w:sz w:val="14"/>
        </w:rPr>
        <w:t xml:space="preserve">            "Title": {</w:t>
      </w:r>
    </w:p>
    <w:p w14:paraId="387B3D0E" w14:textId="77777777" w:rsidR="0079074C" w:rsidRDefault="007A7A1D">
      <w:pPr>
        <w:pStyle w:val="NoSpacing"/>
        <w:shd w:val="clear" w:color="auto" w:fill="F7F7F7"/>
      </w:pPr>
      <w:r>
        <w:rPr>
          <w:rFonts w:ascii="Courier New" w:eastAsia="Courier New" w:hAnsi="Courier New"/>
          <w:sz w:val="14"/>
        </w:rPr>
        <w:t xml:space="preserve">              "type": [</w:t>
      </w:r>
    </w:p>
    <w:p w14:paraId="6AE20F43" w14:textId="77777777" w:rsidR="0079074C" w:rsidRDefault="007A7A1D">
      <w:pPr>
        <w:pStyle w:val="NoSpacing"/>
        <w:shd w:val="clear" w:color="auto" w:fill="F7F7F7"/>
      </w:pPr>
      <w:r>
        <w:rPr>
          <w:rFonts w:ascii="Courier New" w:eastAsia="Courier New" w:hAnsi="Courier New"/>
          <w:sz w:val="14"/>
        </w:rPr>
        <w:t xml:space="preserve">                "string",</w:t>
      </w:r>
    </w:p>
    <w:p w14:paraId="7D705A9F" w14:textId="77777777" w:rsidR="0079074C" w:rsidRDefault="007A7A1D">
      <w:pPr>
        <w:pStyle w:val="NoSpacing"/>
        <w:shd w:val="clear" w:color="auto" w:fill="F7F7F7"/>
      </w:pPr>
      <w:r>
        <w:rPr>
          <w:rFonts w:ascii="Courier New" w:eastAsia="Courier New" w:hAnsi="Courier New"/>
          <w:sz w:val="14"/>
        </w:rPr>
        <w:t xml:space="preserve">                "null"</w:t>
      </w:r>
    </w:p>
    <w:p w14:paraId="5A518B82" w14:textId="77777777" w:rsidR="0079074C" w:rsidRDefault="007A7A1D">
      <w:pPr>
        <w:pStyle w:val="NoSpacing"/>
        <w:shd w:val="clear" w:color="auto" w:fill="F7F7F7"/>
      </w:pPr>
      <w:r>
        <w:rPr>
          <w:rFonts w:ascii="Courier New" w:eastAsia="Courier New" w:hAnsi="Courier New"/>
          <w:sz w:val="14"/>
        </w:rPr>
        <w:t xml:space="preserve">              ]</w:t>
      </w:r>
    </w:p>
    <w:p w14:paraId="0561DCE9" w14:textId="77777777" w:rsidR="0079074C" w:rsidRDefault="007A7A1D">
      <w:pPr>
        <w:pStyle w:val="NoSpacing"/>
        <w:shd w:val="clear" w:color="auto" w:fill="F7F7F7"/>
      </w:pPr>
      <w:r>
        <w:rPr>
          <w:rFonts w:ascii="Courier New" w:eastAsia="Courier New" w:hAnsi="Courier New"/>
          <w:sz w:val="14"/>
        </w:rPr>
        <w:t xml:space="preserve">            },</w:t>
      </w:r>
    </w:p>
    <w:p w14:paraId="16649297" w14:textId="77777777" w:rsidR="0079074C" w:rsidRDefault="007A7A1D">
      <w:pPr>
        <w:pStyle w:val="NoSpacing"/>
        <w:shd w:val="clear" w:color="auto" w:fill="F7F7F7"/>
      </w:pPr>
      <w:r>
        <w:rPr>
          <w:rFonts w:ascii="Courier New" w:eastAsia="Courier New" w:hAnsi="Courier New"/>
          <w:sz w:val="14"/>
        </w:rPr>
        <w:t xml:space="preserve">            "Description": {</w:t>
      </w:r>
    </w:p>
    <w:p w14:paraId="2B586A52" w14:textId="77777777" w:rsidR="0079074C" w:rsidRDefault="007A7A1D">
      <w:pPr>
        <w:pStyle w:val="NoSpacing"/>
        <w:shd w:val="clear" w:color="auto" w:fill="F7F7F7"/>
      </w:pPr>
      <w:r>
        <w:rPr>
          <w:rFonts w:ascii="Courier New" w:eastAsia="Courier New" w:hAnsi="Courier New"/>
          <w:sz w:val="14"/>
        </w:rPr>
        <w:t xml:space="preserve">              "type": [</w:t>
      </w:r>
    </w:p>
    <w:p w14:paraId="79F39FDB" w14:textId="77777777" w:rsidR="0079074C" w:rsidRDefault="007A7A1D">
      <w:pPr>
        <w:pStyle w:val="NoSpacing"/>
        <w:shd w:val="clear" w:color="auto" w:fill="F7F7F7"/>
      </w:pPr>
      <w:r>
        <w:rPr>
          <w:rFonts w:ascii="Courier New" w:eastAsia="Courier New" w:hAnsi="Courier New"/>
          <w:sz w:val="14"/>
        </w:rPr>
        <w:t xml:space="preserve">                "string",</w:t>
      </w:r>
    </w:p>
    <w:p w14:paraId="12488D1F" w14:textId="77777777" w:rsidR="0079074C" w:rsidRDefault="007A7A1D">
      <w:pPr>
        <w:pStyle w:val="NoSpacing"/>
        <w:shd w:val="clear" w:color="auto" w:fill="F7F7F7"/>
      </w:pPr>
      <w:r>
        <w:rPr>
          <w:rFonts w:ascii="Courier New" w:eastAsia="Courier New" w:hAnsi="Courier New"/>
          <w:sz w:val="14"/>
        </w:rPr>
        <w:t xml:space="preserve">                "null"</w:t>
      </w:r>
    </w:p>
    <w:p w14:paraId="045A9BC8" w14:textId="77777777" w:rsidR="0079074C" w:rsidRDefault="007A7A1D">
      <w:pPr>
        <w:pStyle w:val="NoSpacing"/>
        <w:shd w:val="clear" w:color="auto" w:fill="F7F7F7"/>
      </w:pPr>
      <w:r>
        <w:rPr>
          <w:rFonts w:ascii="Courier New" w:eastAsia="Courier New" w:hAnsi="Courier New"/>
          <w:sz w:val="14"/>
        </w:rPr>
        <w:t xml:space="preserve">              ]</w:t>
      </w:r>
    </w:p>
    <w:p w14:paraId="23170001" w14:textId="77777777" w:rsidR="0079074C" w:rsidRDefault="007A7A1D">
      <w:pPr>
        <w:pStyle w:val="NoSpacing"/>
        <w:shd w:val="clear" w:color="auto" w:fill="F7F7F7"/>
      </w:pPr>
      <w:r>
        <w:rPr>
          <w:rFonts w:ascii="Courier New" w:eastAsia="Courier New" w:hAnsi="Courier New"/>
          <w:sz w:val="14"/>
        </w:rPr>
        <w:t xml:space="preserve">            },</w:t>
      </w:r>
    </w:p>
    <w:p w14:paraId="4467F09E" w14:textId="77777777" w:rsidR="0079074C" w:rsidRDefault="007A7A1D">
      <w:pPr>
        <w:pStyle w:val="NoSpacing"/>
        <w:shd w:val="clear" w:color="auto" w:fill="F7F7F7"/>
      </w:pPr>
      <w:r>
        <w:rPr>
          <w:rFonts w:ascii="Courier New" w:eastAsia="Courier New" w:hAnsi="Courier New"/>
          <w:sz w:val="14"/>
        </w:rPr>
        <w:t xml:space="preserve">            "Status": {</w:t>
      </w:r>
    </w:p>
    <w:p w14:paraId="6286B776" w14:textId="77777777" w:rsidR="0079074C" w:rsidRDefault="007A7A1D">
      <w:pPr>
        <w:pStyle w:val="NoSpacing"/>
        <w:shd w:val="clear" w:color="auto" w:fill="F7F7F7"/>
      </w:pPr>
      <w:r>
        <w:rPr>
          <w:rFonts w:ascii="Courier New" w:eastAsia="Courier New" w:hAnsi="Courier New"/>
          <w:sz w:val="14"/>
        </w:rPr>
        <w:t xml:space="preserve">              "type": [</w:t>
      </w:r>
    </w:p>
    <w:p w14:paraId="65391071" w14:textId="77777777" w:rsidR="0079074C" w:rsidRDefault="007A7A1D">
      <w:pPr>
        <w:pStyle w:val="NoSpacing"/>
        <w:shd w:val="clear" w:color="auto" w:fill="F7F7F7"/>
      </w:pPr>
      <w:r>
        <w:rPr>
          <w:rFonts w:ascii="Courier New" w:eastAsia="Courier New" w:hAnsi="Courier New"/>
          <w:sz w:val="14"/>
        </w:rPr>
        <w:t xml:space="preserve">                "string",</w:t>
      </w:r>
    </w:p>
    <w:p w14:paraId="5938B270" w14:textId="77777777" w:rsidR="0079074C" w:rsidRDefault="007A7A1D">
      <w:pPr>
        <w:pStyle w:val="NoSpacing"/>
        <w:shd w:val="clear" w:color="auto" w:fill="F7F7F7"/>
      </w:pPr>
      <w:r>
        <w:rPr>
          <w:rFonts w:ascii="Courier New" w:eastAsia="Courier New" w:hAnsi="Courier New"/>
          <w:sz w:val="14"/>
        </w:rPr>
        <w:t xml:space="preserve">                "null"</w:t>
      </w:r>
    </w:p>
    <w:p w14:paraId="6F226866" w14:textId="77777777" w:rsidR="0079074C" w:rsidRDefault="007A7A1D">
      <w:pPr>
        <w:pStyle w:val="NoSpacing"/>
        <w:shd w:val="clear" w:color="auto" w:fill="F7F7F7"/>
      </w:pPr>
      <w:r>
        <w:rPr>
          <w:rFonts w:ascii="Courier New" w:eastAsia="Courier New" w:hAnsi="Courier New"/>
          <w:sz w:val="14"/>
        </w:rPr>
        <w:t xml:space="preserve">              ]</w:t>
      </w:r>
    </w:p>
    <w:p w14:paraId="160BF89C" w14:textId="77777777" w:rsidR="0079074C" w:rsidRDefault="007A7A1D">
      <w:pPr>
        <w:pStyle w:val="NoSpacing"/>
        <w:shd w:val="clear" w:color="auto" w:fill="F7F7F7"/>
      </w:pPr>
      <w:r>
        <w:rPr>
          <w:rFonts w:ascii="Courier New" w:eastAsia="Courier New" w:hAnsi="Courier New"/>
          <w:sz w:val="14"/>
        </w:rPr>
        <w:t xml:space="preserve">            },</w:t>
      </w:r>
    </w:p>
    <w:p w14:paraId="644D2D32" w14:textId="77777777" w:rsidR="0079074C" w:rsidRDefault="007A7A1D">
      <w:pPr>
        <w:pStyle w:val="NoSpacing"/>
        <w:shd w:val="clear" w:color="auto" w:fill="F7F7F7"/>
      </w:pPr>
      <w:r>
        <w:rPr>
          <w:rFonts w:ascii="Courier New" w:eastAsia="Courier New" w:hAnsi="Courier New"/>
          <w:sz w:val="14"/>
        </w:rPr>
        <w:t xml:space="preserve">            "Category": {</w:t>
      </w:r>
    </w:p>
    <w:p w14:paraId="7FCBBDAA" w14:textId="77777777" w:rsidR="0079074C" w:rsidRDefault="007A7A1D">
      <w:pPr>
        <w:pStyle w:val="NoSpacing"/>
        <w:shd w:val="clear" w:color="auto" w:fill="F7F7F7"/>
      </w:pPr>
      <w:r>
        <w:rPr>
          <w:rFonts w:ascii="Courier New" w:eastAsia="Courier New" w:hAnsi="Courier New"/>
          <w:sz w:val="14"/>
        </w:rPr>
        <w:t xml:space="preserve">              "type": [</w:t>
      </w:r>
    </w:p>
    <w:p w14:paraId="46380F2E" w14:textId="77777777" w:rsidR="0079074C" w:rsidRDefault="007A7A1D">
      <w:pPr>
        <w:pStyle w:val="NoSpacing"/>
        <w:shd w:val="clear" w:color="auto" w:fill="F7F7F7"/>
      </w:pPr>
      <w:r>
        <w:rPr>
          <w:rFonts w:ascii="Courier New" w:eastAsia="Courier New" w:hAnsi="Courier New"/>
          <w:sz w:val="14"/>
        </w:rPr>
        <w:t xml:space="preserve">                "string",</w:t>
      </w:r>
    </w:p>
    <w:p w14:paraId="6FAB2B41" w14:textId="77777777" w:rsidR="0079074C" w:rsidRDefault="007A7A1D">
      <w:pPr>
        <w:pStyle w:val="NoSpacing"/>
        <w:shd w:val="clear" w:color="auto" w:fill="F7F7F7"/>
      </w:pPr>
      <w:r>
        <w:rPr>
          <w:rFonts w:ascii="Courier New" w:eastAsia="Courier New" w:hAnsi="Courier New"/>
          <w:sz w:val="14"/>
        </w:rPr>
        <w:t xml:space="preserve">                "null"</w:t>
      </w:r>
    </w:p>
    <w:p w14:paraId="14A74AC3" w14:textId="77777777" w:rsidR="0079074C" w:rsidRDefault="007A7A1D">
      <w:pPr>
        <w:pStyle w:val="NoSpacing"/>
        <w:shd w:val="clear" w:color="auto" w:fill="F7F7F7"/>
      </w:pPr>
      <w:r>
        <w:rPr>
          <w:rFonts w:ascii="Courier New" w:eastAsia="Courier New" w:hAnsi="Courier New"/>
          <w:sz w:val="14"/>
        </w:rPr>
        <w:t xml:space="preserve">              ]</w:t>
      </w:r>
    </w:p>
    <w:p w14:paraId="70EBCEC3" w14:textId="77777777" w:rsidR="0079074C" w:rsidRDefault="007A7A1D">
      <w:pPr>
        <w:pStyle w:val="NoSpacing"/>
        <w:shd w:val="clear" w:color="auto" w:fill="F7F7F7"/>
      </w:pPr>
      <w:r>
        <w:rPr>
          <w:rFonts w:ascii="Courier New" w:eastAsia="Courier New" w:hAnsi="Courier New"/>
          <w:sz w:val="14"/>
        </w:rPr>
        <w:t xml:space="preserve">            },</w:t>
      </w:r>
    </w:p>
    <w:p w14:paraId="21680A53" w14:textId="77777777" w:rsidR="0079074C" w:rsidRDefault="007A7A1D">
      <w:pPr>
        <w:pStyle w:val="NoSpacing"/>
        <w:shd w:val="clear" w:color="auto" w:fill="F7F7F7"/>
      </w:pPr>
      <w:r>
        <w:rPr>
          <w:rFonts w:ascii="Courier New" w:eastAsia="Courier New" w:hAnsi="Courier New"/>
          <w:sz w:val="14"/>
        </w:rPr>
        <w:t xml:space="preserve">            "CategoryCode": {</w:t>
      </w:r>
    </w:p>
    <w:p w14:paraId="2F60D2D1" w14:textId="77777777" w:rsidR="0079074C" w:rsidRDefault="007A7A1D">
      <w:pPr>
        <w:pStyle w:val="NoSpacing"/>
        <w:shd w:val="clear" w:color="auto" w:fill="F7F7F7"/>
      </w:pPr>
      <w:r>
        <w:rPr>
          <w:rFonts w:ascii="Courier New" w:eastAsia="Courier New" w:hAnsi="Courier New"/>
          <w:sz w:val="14"/>
        </w:rPr>
        <w:t xml:space="preserve">              "type": [</w:t>
      </w:r>
    </w:p>
    <w:p w14:paraId="30846C66" w14:textId="77777777" w:rsidR="0079074C" w:rsidRDefault="007A7A1D">
      <w:pPr>
        <w:pStyle w:val="NoSpacing"/>
        <w:shd w:val="clear" w:color="auto" w:fill="F7F7F7"/>
      </w:pPr>
      <w:r>
        <w:rPr>
          <w:rFonts w:ascii="Courier New" w:eastAsia="Courier New" w:hAnsi="Courier New"/>
          <w:sz w:val="14"/>
        </w:rPr>
        <w:t xml:space="preserve">                "string",</w:t>
      </w:r>
    </w:p>
    <w:p w14:paraId="633F620A" w14:textId="77777777" w:rsidR="0079074C" w:rsidRDefault="007A7A1D">
      <w:pPr>
        <w:pStyle w:val="NoSpacing"/>
        <w:shd w:val="clear" w:color="auto" w:fill="F7F7F7"/>
      </w:pPr>
      <w:r>
        <w:rPr>
          <w:rFonts w:ascii="Courier New" w:eastAsia="Courier New" w:hAnsi="Courier New"/>
          <w:sz w:val="14"/>
        </w:rPr>
        <w:t xml:space="preserve">                "null"</w:t>
      </w:r>
    </w:p>
    <w:p w14:paraId="11A1036F" w14:textId="77777777" w:rsidR="0079074C" w:rsidRDefault="007A7A1D">
      <w:pPr>
        <w:pStyle w:val="NoSpacing"/>
        <w:shd w:val="clear" w:color="auto" w:fill="F7F7F7"/>
      </w:pPr>
      <w:r>
        <w:rPr>
          <w:rFonts w:ascii="Courier New" w:eastAsia="Courier New" w:hAnsi="Courier New"/>
          <w:sz w:val="14"/>
        </w:rPr>
        <w:t xml:space="preserve">              ]</w:t>
      </w:r>
    </w:p>
    <w:p w14:paraId="690D7F15" w14:textId="77777777" w:rsidR="0079074C" w:rsidRDefault="007A7A1D">
      <w:pPr>
        <w:pStyle w:val="NoSpacing"/>
        <w:shd w:val="clear" w:color="auto" w:fill="F7F7F7"/>
      </w:pPr>
      <w:r>
        <w:rPr>
          <w:rFonts w:ascii="Courier New" w:eastAsia="Courier New" w:hAnsi="Courier New"/>
          <w:sz w:val="14"/>
        </w:rPr>
        <w:t xml:space="preserve">            },</w:t>
      </w:r>
    </w:p>
    <w:p w14:paraId="45D12697" w14:textId="77777777" w:rsidR="0079074C" w:rsidRDefault="007A7A1D">
      <w:pPr>
        <w:pStyle w:val="NoSpacing"/>
        <w:shd w:val="clear" w:color="auto" w:fill="F7F7F7"/>
      </w:pPr>
      <w:r>
        <w:rPr>
          <w:rFonts w:ascii="Courier New" w:eastAsia="Courier New" w:hAnsi="Courier New"/>
          <w:sz w:val="14"/>
        </w:rPr>
        <w:t xml:space="preserve">            "SubCategory": {</w:t>
      </w:r>
    </w:p>
    <w:p w14:paraId="03C24028" w14:textId="77777777" w:rsidR="0079074C" w:rsidRDefault="007A7A1D">
      <w:pPr>
        <w:pStyle w:val="NoSpacing"/>
        <w:shd w:val="clear" w:color="auto" w:fill="F7F7F7"/>
      </w:pPr>
      <w:r>
        <w:rPr>
          <w:rFonts w:ascii="Courier New" w:eastAsia="Courier New" w:hAnsi="Courier New"/>
          <w:sz w:val="14"/>
        </w:rPr>
        <w:t xml:space="preserve">              "type": [</w:t>
      </w:r>
    </w:p>
    <w:p w14:paraId="4E23F514" w14:textId="77777777" w:rsidR="0079074C" w:rsidRDefault="007A7A1D">
      <w:pPr>
        <w:pStyle w:val="NoSpacing"/>
        <w:shd w:val="clear" w:color="auto" w:fill="F7F7F7"/>
      </w:pPr>
      <w:r>
        <w:rPr>
          <w:rFonts w:ascii="Courier New" w:eastAsia="Courier New" w:hAnsi="Courier New"/>
          <w:sz w:val="14"/>
        </w:rPr>
        <w:t xml:space="preserve">                "string",</w:t>
      </w:r>
    </w:p>
    <w:p w14:paraId="547DE318" w14:textId="77777777" w:rsidR="0079074C" w:rsidRDefault="007A7A1D">
      <w:pPr>
        <w:pStyle w:val="NoSpacing"/>
        <w:shd w:val="clear" w:color="auto" w:fill="F7F7F7"/>
      </w:pPr>
      <w:r>
        <w:rPr>
          <w:rFonts w:ascii="Courier New" w:eastAsia="Courier New" w:hAnsi="Courier New"/>
          <w:sz w:val="14"/>
        </w:rPr>
        <w:t xml:space="preserve">                "null"</w:t>
      </w:r>
    </w:p>
    <w:p w14:paraId="7C7DFFF5" w14:textId="77777777" w:rsidR="0079074C" w:rsidRDefault="007A7A1D">
      <w:pPr>
        <w:pStyle w:val="NoSpacing"/>
        <w:shd w:val="clear" w:color="auto" w:fill="F7F7F7"/>
      </w:pPr>
      <w:r>
        <w:rPr>
          <w:rFonts w:ascii="Courier New" w:eastAsia="Courier New" w:hAnsi="Courier New"/>
          <w:sz w:val="14"/>
        </w:rPr>
        <w:t xml:space="preserve">              ]</w:t>
      </w:r>
    </w:p>
    <w:p w14:paraId="08D15DF5" w14:textId="77777777" w:rsidR="0079074C" w:rsidRDefault="007A7A1D">
      <w:pPr>
        <w:pStyle w:val="NoSpacing"/>
        <w:shd w:val="clear" w:color="auto" w:fill="F7F7F7"/>
      </w:pPr>
      <w:r>
        <w:rPr>
          <w:rFonts w:ascii="Courier New" w:eastAsia="Courier New" w:hAnsi="Courier New"/>
          <w:sz w:val="14"/>
        </w:rPr>
        <w:t xml:space="preserve">            },</w:t>
      </w:r>
    </w:p>
    <w:p w14:paraId="630E2E88" w14:textId="77777777" w:rsidR="0079074C" w:rsidRDefault="007A7A1D">
      <w:pPr>
        <w:pStyle w:val="NoSpacing"/>
        <w:shd w:val="clear" w:color="auto" w:fill="F7F7F7"/>
      </w:pPr>
      <w:r>
        <w:rPr>
          <w:rFonts w:ascii="Courier New" w:eastAsia="Courier New" w:hAnsi="Courier New"/>
          <w:sz w:val="14"/>
        </w:rPr>
        <w:t xml:space="preserve">            "SubCategoryCode": {</w:t>
      </w:r>
    </w:p>
    <w:p w14:paraId="321C0FE4" w14:textId="77777777" w:rsidR="0079074C" w:rsidRDefault="007A7A1D">
      <w:pPr>
        <w:pStyle w:val="NoSpacing"/>
        <w:shd w:val="clear" w:color="auto" w:fill="F7F7F7"/>
      </w:pPr>
      <w:r>
        <w:rPr>
          <w:rFonts w:ascii="Courier New" w:eastAsia="Courier New" w:hAnsi="Courier New"/>
          <w:sz w:val="14"/>
        </w:rPr>
        <w:t xml:space="preserve">              "type": [</w:t>
      </w:r>
    </w:p>
    <w:p w14:paraId="799A7AA9" w14:textId="77777777" w:rsidR="0079074C" w:rsidRDefault="007A7A1D">
      <w:pPr>
        <w:pStyle w:val="NoSpacing"/>
        <w:shd w:val="clear" w:color="auto" w:fill="F7F7F7"/>
      </w:pPr>
      <w:r>
        <w:rPr>
          <w:rFonts w:ascii="Courier New" w:eastAsia="Courier New" w:hAnsi="Courier New"/>
          <w:sz w:val="14"/>
        </w:rPr>
        <w:t xml:space="preserve">                "string",</w:t>
      </w:r>
    </w:p>
    <w:p w14:paraId="3660A79F" w14:textId="77777777" w:rsidR="0079074C" w:rsidRDefault="007A7A1D">
      <w:pPr>
        <w:pStyle w:val="NoSpacing"/>
        <w:shd w:val="clear" w:color="auto" w:fill="F7F7F7"/>
      </w:pPr>
      <w:r>
        <w:rPr>
          <w:rFonts w:ascii="Courier New" w:eastAsia="Courier New" w:hAnsi="Courier New"/>
          <w:sz w:val="14"/>
        </w:rPr>
        <w:t xml:space="preserve">                "null"</w:t>
      </w:r>
    </w:p>
    <w:p w14:paraId="350B4CC3" w14:textId="77777777" w:rsidR="0079074C" w:rsidRDefault="007A7A1D">
      <w:pPr>
        <w:pStyle w:val="NoSpacing"/>
        <w:shd w:val="clear" w:color="auto" w:fill="F7F7F7"/>
      </w:pPr>
      <w:r>
        <w:rPr>
          <w:rFonts w:ascii="Courier New" w:eastAsia="Courier New" w:hAnsi="Courier New"/>
          <w:sz w:val="14"/>
        </w:rPr>
        <w:t xml:space="preserve">              ]</w:t>
      </w:r>
    </w:p>
    <w:p w14:paraId="0D8CB20E" w14:textId="77777777" w:rsidR="0079074C" w:rsidRDefault="007A7A1D">
      <w:pPr>
        <w:pStyle w:val="NoSpacing"/>
        <w:shd w:val="clear" w:color="auto" w:fill="F7F7F7"/>
      </w:pPr>
      <w:r>
        <w:rPr>
          <w:rFonts w:ascii="Courier New" w:eastAsia="Courier New" w:hAnsi="Courier New"/>
          <w:sz w:val="14"/>
        </w:rPr>
        <w:t xml:space="preserve">            },</w:t>
      </w:r>
    </w:p>
    <w:p w14:paraId="69977510" w14:textId="77777777" w:rsidR="0079074C" w:rsidRDefault="007A7A1D">
      <w:pPr>
        <w:pStyle w:val="NoSpacing"/>
        <w:shd w:val="clear" w:color="auto" w:fill="F7F7F7"/>
      </w:pPr>
      <w:r>
        <w:rPr>
          <w:rFonts w:ascii="Courier New" w:eastAsia="Courier New" w:hAnsi="Courier New"/>
          <w:sz w:val="14"/>
        </w:rPr>
        <w:t xml:space="preserve">            "PrimaryDSU": {</w:t>
      </w:r>
    </w:p>
    <w:p w14:paraId="7272C691" w14:textId="77777777" w:rsidR="0079074C" w:rsidRDefault="007A7A1D">
      <w:pPr>
        <w:pStyle w:val="NoSpacing"/>
        <w:shd w:val="clear" w:color="auto" w:fill="F7F7F7"/>
      </w:pPr>
      <w:r>
        <w:rPr>
          <w:rFonts w:ascii="Courier New" w:eastAsia="Courier New" w:hAnsi="Courier New"/>
          <w:sz w:val="14"/>
        </w:rPr>
        <w:t xml:space="preserve">              "type": [</w:t>
      </w:r>
    </w:p>
    <w:p w14:paraId="3838AE20" w14:textId="77777777" w:rsidR="0079074C" w:rsidRDefault="007A7A1D">
      <w:pPr>
        <w:pStyle w:val="NoSpacing"/>
        <w:shd w:val="clear" w:color="auto" w:fill="F7F7F7"/>
      </w:pPr>
      <w:r>
        <w:rPr>
          <w:rFonts w:ascii="Courier New" w:eastAsia="Courier New" w:hAnsi="Courier New"/>
          <w:sz w:val="14"/>
        </w:rPr>
        <w:t xml:space="preserve">                "string",</w:t>
      </w:r>
    </w:p>
    <w:p w14:paraId="717CC86E" w14:textId="77777777" w:rsidR="0079074C" w:rsidRDefault="007A7A1D">
      <w:pPr>
        <w:pStyle w:val="NoSpacing"/>
        <w:shd w:val="clear" w:color="auto" w:fill="F7F7F7"/>
      </w:pPr>
      <w:r>
        <w:rPr>
          <w:rFonts w:ascii="Courier New" w:eastAsia="Courier New" w:hAnsi="Courier New"/>
          <w:sz w:val="14"/>
        </w:rPr>
        <w:t xml:space="preserve">                "null"</w:t>
      </w:r>
    </w:p>
    <w:p w14:paraId="5B2216C0" w14:textId="77777777" w:rsidR="0079074C" w:rsidRDefault="007A7A1D">
      <w:pPr>
        <w:pStyle w:val="NoSpacing"/>
        <w:shd w:val="clear" w:color="auto" w:fill="F7F7F7"/>
      </w:pPr>
      <w:r>
        <w:rPr>
          <w:rFonts w:ascii="Courier New" w:eastAsia="Courier New" w:hAnsi="Courier New"/>
          <w:sz w:val="14"/>
        </w:rPr>
        <w:t xml:space="preserve">              ]</w:t>
      </w:r>
    </w:p>
    <w:p w14:paraId="45CFA814" w14:textId="77777777" w:rsidR="0079074C" w:rsidRDefault="007A7A1D">
      <w:pPr>
        <w:pStyle w:val="NoSpacing"/>
        <w:shd w:val="clear" w:color="auto" w:fill="F7F7F7"/>
      </w:pPr>
      <w:r>
        <w:rPr>
          <w:rFonts w:ascii="Courier New" w:eastAsia="Courier New" w:hAnsi="Courier New"/>
          <w:sz w:val="14"/>
        </w:rPr>
        <w:t xml:space="preserve">            },</w:t>
      </w:r>
    </w:p>
    <w:p w14:paraId="4A6FE96C" w14:textId="77777777" w:rsidR="0079074C" w:rsidRDefault="007A7A1D">
      <w:pPr>
        <w:pStyle w:val="NoSpacing"/>
        <w:shd w:val="clear" w:color="auto" w:fill="F7F7F7"/>
      </w:pPr>
      <w:r>
        <w:rPr>
          <w:rFonts w:ascii="Courier New" w:eastAsia="Courier New" w:hAnsi="Courier New"/>
          <w:sz w:val="14"/>
        </w:rPr>
        <w:t xml:space="preserve">            "AssignedTo": {</w:t>
      </w:r>
    </w:p>
    <w:p w14:paraId="425AAC20" w14:textId="77777777" w:rsidR="0079074C" w:rsidRDefault="007A7A1D">
      <w:pPr>
        <w:pStyle w:val="NoSpacing"/>
        <w:shd w:val="clear" w:color="auto" w:fill="F7F7F7"/>
      </w:pPr>
      <w:r>
        <w:rPr>
          <w:rFonts w:ascii="Courier New" w:eastAsia="Courier New" w:hAnsi="Courier New"/>
          <w:sz w:val="14"/>
        </w:rPr>
        <w:t xml:space="preserve">              "type": [</w:t>
      </w:r>
    </w:p>
    <w:p w14:paraId="2B8A23F0" w14:textId="77777777" w:rsidR="0079074C" w:rsidRDefault="007A7A1D">
      <w:pPr>
        <w:pStyle w:val="NoSpacing"/>
        <w:shd w:val="clear" w:color="auto" w:fill="F7F7F7"/>
      </w:pPr>
      <w:r>
        <w:rPr>
          <w:rFonts w:ascii="Courier New" w:eastAsia="Courier New" w:hAnsi="Courier New"/>
          <w:sz w:val="14"/>
        </w:rPr>
        <w:t xml:space="preserve">                "string",</w:t>
      </w:r>
    </w:p>
    <w:p w14:paraId="6D917FA2" w14:textId="77777777" w:rsidR="0079074C" w:rsidRDefault="007A7A1D">
      <w:pPr>
        <w:pStyle w:val="NoSpacing"/>
        <w:shd w:val="clear" w:color="auto" w:fill="F7F7F7"/>
      </w:pPr>
      <w:r>
        <w:rPr>
          <w:rFonts w:ascii="Courier New" w:eastAsia="Courier New" w:hAnsi="Courier New"/>
          <w:sz w:val="14"/>
        </w:rPr>
        <w:t xml:space="preserve">                "null"</w:t>
      </w:r>
    </w:p>
    <w:p w14:paraId="01DA54B4" w14:textId="77777777" w:rsidR="0079074C" w:rsidRDefault="007A7A1D">
      <w:pPr>
        <w:pStyle w:val="NoSpacing"/>
        <w:shd w:val="clear" w:color="auto" w:fill="F7F7F7"/>
      </w:pPr>
      <w:r>
        <w:rPr>
          <w:rFonts w:ascii="Courier New" w:eastAsia="Courier New" w:hAnsi="Courier New"/>
          <w:sz w:val="14"/>
        </w:rPr>
        <w:t xml:space="preserve">              ]</w:t>
      </w:r>
    </w:p>
    <w:p w14:paraId="2FF0319E" w14:textId="77777777" w:rsidR="0079074C" w:rsidRDefault="007A7A1D">
      <w:pPr>
        <w:pStyle w:val="NoSpacing"/>
        <w:shd w:val="clear" w:color="auto" w:fill="F7F7F7"/>
      </w:pPr>
      <w:r>
        <w:rPr>
          <w:rFonts w:ascii="Courier New" w:eastAsia="Courier New" w:hAnsi="Courier New"/>
          <w:sz w:val="14"/>
        </w:rPr>
        <w:t xml:space="preserve">            },</w:t>
      </w:r>
    </w:p>
    <w:p w14:paraId="2CAC4508" w14:textId="77777777" w:rsidR="0079074C" w:rsidRDefault="007A7A1D">
      <w:pPr>
        <w:pStyle w:val="NoSpacing"/>
        <w:shd w:val="clear" w:color="auto" w:fill="F7F7F7"/>
      </w:pPr>
      <w:r>
        <w:rPr>
          <w:rFonts w:ascii="Courier New" w:eastAsia="Courier New" w:hAnsi="Courier New"/>
          <w:sz w:val="14"/>
        </w:rPr>
        <w:t xml:space="preserve">            "AssignedToTitle": {</w:t>
      </w:r>
    </w:p>
    <w:p w14:paraId="67E10B16" w14:textId="77777777" w:rsidR="0079074C" w:rsidRDefault="007A7A1D">
      <w:pPr>
        <w:pStyle w:val="NoSpacing"/>
        <w:shd w:val="clear" w:color="auto" w:fill="F7F7F7"/>
      </w:pPr>
      <w:r>
        <w:rPr>
          <w:rFonts w:ascii="Courier New" w:eastAsia="Courier New" w:hAnsi="Courier New"/>
          <w:sz w:val="14"/>
        </w:rPr>
        <w:t xml:space="preserve">              "type": [</w:t>
      </w:r>
    </w:p>
    <w:p w14:paraId="3F733A43" w14:textId="77777777" w:rsidR="0079074C" w:rsidRDefault="007A7A1D">
      <w:pPr>
        <w:pStyle w:val="NoSpacing"/>
        <w:shd w:val="clear" w:color="auto" w:fill="F7F7F7"/>
      </w:pPr>
      <w:r>
        <w:rPr>
          <w:rFonts w:ascii="Courier New" w:eastAsia="Courier New" w:hAnsi="Courier New"/>
          <w:sz w:val="14"/>
        </w:rPr>
        <w:t xml:space="preserve">                "string",</w:t>
      </w:r>
    </w:p>
    <w:p w14:paraId="428EEC10" w14:textId="77777777" w:rsidR="0079074C" w:rsidRDefault="007A7A1D">
      <w:pPr>
        <w:pStyle w:val="NoSpacing"/>
        <w:shd w:val="clear" w:color="auto" w:fill="F7F7F7"/>
      </w:pPr>
      <w:r>
        <w:rPr>
          <w:rFonts w:ascii="Courier New" w:eastAsia="Courier New" w:hAnsi="Courier New"/>
          <w:sz w:val="14"/>
        </w:rPr>
        <w:t xml:space="preserve">                "null"</w:t>
      </w:r>
    </w:p>
    <w:p w14:paraId="000305D9" w14:textId="77777777" w:rsidR="0079074C" w:rsidRDefault="007A7A1D">
      <w:pPr>
        <w:pStyle w:val="NoSpacing"/>
        <w:shd w:val="clear" w:color="auto" w:fill="F7F7F7"/>
      </w:pPr>
      <w:r>
        <w:rPr>
          <w:rFonts w:ascii="Courier New" w:eastAsia="Courier New" w:hAnsi="Courier New"/>
          <w:sz w:val="14"/>
        </w:rPr>
        <w:t xml:space="preserve">              ]</w:t>
      </w:r>
    </w:p>
    <w:p w14:paraId="0F03F5C1" w14:textId="77777777" w:rsidR="0079074C" w:rsidRDefault="007A7A1D">
      <w:pPr>
        <w:pStyle w:val="NoSpacing"/>
        <w:shd w:val="clear" w:color="auto" w:fill="F7F7F7"/>
      </w:pPr>
      <w:r>
        <w:rPr>
          <w:rFonts w:ascii="Courier New" w:eastAsia="Courier New" w:hAnsi="Courier New"/>
          <w:sz w:val="14"/>
        </w:rPr>
        <w:t xml:space="preserve">            },</w:t>
      </w:r>
    </w:p>
    <w:p w14:paraId="25F7AF21" w14:textId="77777777" w:rsidR="0079074C" w:rsidRDefault="007A7A1D">
      <w:pPr>
        <w:pStyle w:val="NoSpacing"/>
        <w:shd w:val="clear" w:color="auto" w:fill="F7F7F7"/>
      </w:pPr>
      <w:r>
        <w:rPr>
          <w:rFonts w:ascii="Courier New" w:eastAsia="Courier New" w:hAnsi="Courier New"/>
          <w:sz w:val="14"/>
        </w:rPr>
        <w:t xml:space="preserve">            "AssignedDSU": {</w:t>
      </w:r>
    </w:p>
    <w:p w14:paraId="2A064748" w14:textId="77777777" w:rsidR="0079074C" w:rsidRDefault="007A7A1D">
      <w:pPr>
        <w:pStyle w:val="NoSpacing"/>
        <w:shd w:val="clear" w:color="auto" w:fill="F7F7F7"/>
      </w:pPr>
      <w:r>
        <w:rPr>
          <w:rFonts w:ascii="Courier New" w:eastAsia="Courier New" w:hAnsi="Courier New"/>
          <w:sz w:val="14"/>
        </w:rPr>
        <w:t xml:space="preserve">              "type": [</w:t>
      </w:r>
    </w:p>
    <w:p w14:paraId="4DE96D59" w14:textId="77777777" w:rsidR="0079074C" w:rsidRDefault="007A7A1D">
      <w:pPr>
        <w:pStyle w:val="NoSpacing"/>
        <w:shd w:val="clear" w:color="auto" w:fill="F7F7F7"/>
      </w:pPr>
      <w:r>
        <w:rPr>
          <w:rFonts w:ascii="Courier New" w:eastAsia="Courier New" w:hAnsi="Courier New"/>
          <w:sz w:val="14"/>
        </w:rPr>
        <w:t xml:space="preserve">                "string",</w:t>
      </w:r>
    </w:p>
    <w:p w14:paraId="0F14C128" w14:textId="77777777" w:rsidR="0079074C" w:rsidRDefault="007A7A1D">
      <w:pPr>
        <w:pStyle w:val="NoSpacing"/>
        <w:shd w:val="clear" w:color="auto" w:fill="F7F7F7"/>
      </w:pPr>
      <w:r>
        <w:rPr>
          <w:rFonts w:ascii="Courier New" w:eastAsia="Courier New" w:hAnsi="Courier New"/>
          <w:sz w:val="14"/>
        </w:rPr>
        <w:t xml:space="preserve">                "null"</w:t>
      </w:r>
    </w:p>
    <w:p w14:paraId="2A42DC7F" w14:textId="77777777" w:rsidR="0079074C" w:rsidRDefault="007A7A1D">
      <w:pPr>
        <w:pStyle w:val="NoSpacing"/>
        <w:shd w:val="clear" w:color="auto" w:fill="F7F7F7"/>
      </w:pPr>
      <w:r>
        <w:rPr>
          <w:rFonts w:ascii="Courier New" w:eastAsia="Courier New" w:hAnsi="Courier New"/>
          <w:sz w:val="14"/>
        </w:rPr>
        <w:t xml:space="preserve">              ]</w:t>
      </w:r>
    </w:p>
    <w:p w14:paraId="6211BA1E" w14:textId="77777777" w:rsidR="0079074C" w:rsidRDefault="007A7A1D">
      <w:pPr>
        <w:pStyle w:val="NoSpacing"/>
        <w:shd w:val="clear" w:color="auto" w:fill="F7F7F7"/>
      </w:pPr>
      <w:r>
        <w:rPr>
          <w:rFonts w:ascii="Courier New" w:eastAsia="Courier New" w:hAnsi="Courier New"/>
          <w:sz w:val="14"/>
        </w:rPr>
        <w:t xml:space="preserve">            },</w:t>
      </w:r>
    </w:p>
    <w:p w14:paraId="5D1E03C3" w14:textId="77777777" w:rsidR="0079074C" w:rsidRDefault="007A7A1D">
      <w:pPr>
        <w:pStyle w:val="NoSpacing"/>
        <w:shd w:val="clear" w:color="auto" w:fill="F7F7F7"/>
      </w:pPr>
      <w:r>
        <w:rPr>
          <w:rFonts w:ascii="Courier New" w:eastAsia="Courier New" w:hAnsi="Courier New"/>
          <w:sz w:val="14"/>
        </w:rPr>
        <w:t xml:space="preserve">            "supportingAssignedTo": {</w:t>
      </w:r>
    </w:p>
    <w:p w14:paraId="63833B23" w14:textId="77777777" w:rsidR="0079074C" w:rsidRDefault="007A7A1D">
      <w:pPr>
        <w:pStyle w:val="NoSpacing"/>
        <w:shd w:val="clear" w:color="auto" w:fill="F7F7F7"/>
      </w:pPr>
      <w:r>
        <w:rPr>
          <w:rFonts w:ascii="Courier New" w:eastAsia="Courier New" w:hAnsi="Courier New"/>
          <w:sz w:val="14"/>
        </w:rPr>
        <w:lastRenderedPageBreak/>
        <w:t xml:space="preserve">              "type": [</w:t>
      </w:r>
    </w:p>
    <w:p w14:paraId="3C808BC0" w14:textId="77777777" w:rsidR="0079074C" w:rsidRDefault="007A7A1D">
      <w:pPr>
        <w:pStyle w:val="NoSpacing"/>
        <w:shd w:val="clear" w:color="auto" w:fill="F7F7F7"/>
      </w:pPr>
      <w:r>
        <w:rPr>
          <w:rFonts w:ascii="Courier New" w:eastAsia="Courier New" w:hAnsi="Courier New"/>
          <w:sz w:val="14"/>
        </w:rPr>
        <w:t xml:space="preserve">                "string",</w:t>
      </w:r>
    </w:p>
    <w:p w14:paraId="2A7E1D04" w14:textId="77777777" w:rsidR="0079074C" w:rsidRDefault="007A7A1D">
      <w:pPr>
        <w:pStyle w:val="NoSpacing"/>
        <w:shd w:val="clear" w:color="auto" w:fill="F7F7F7"/>
      </w:pPr>
      <w:r>
        <w:rPr>
          <w:rFonts w:ascii="Courier New" w:eastAsia="Courier New" w:hAnsi="Courier New"/>
          <w:sz w:val="14"/>
        </w:rPr>
        <w:t xml:space="preserve">                "null"</w:t>
      </w:r>
    </w:p>
    <w:p w14:paraId="432BFB3E" w14:textId="77777777" w:rsidR="0079074C" w:rsidRDefault="007A7A1D">
      <w:pPr>
        <w:pStyle w:val="NoSpacing"/>
        <w:shd w:val="clear" w:color="auto" w:fill="F7F7F7"/>
      </w:pPr>
      <w:r>
        <w:rPr>
          <w:rFonts w:ascii="Courier New" w:eastAsia="Courier New" w:hAnsi="Courier New"/>
          <w:sz w:val="14"/>
        </w:rPr>
        <w:t xml:space="preserve">              ]</w:t>
      </w:r>
    </w:p>
    <w:p w14:paraId="09525CBB" w14:textId="77777777" w:rsidR="0079074C" w:rsidRDefault="007A7A1D">
      <w:pPr>
        <w:pStyle w:val="NoSpacing"/>
        <w:shd w:val="clear" w:color="auto" w:fill="F7F7F7"/>
      </w:pPr>
      <w:r>
        <w:rPr>
          <w:rFonts w:ascii="Courier New" w:eastAsia="Courier New" w:hAnsi="Courier New"/>
          <w:sz w:val="14"/>
        </w:rPr>
        <w:t xml:space="preserve">            },</w:t>
      </w:r>
    </w:p>
    <w:p w14:paraId="37BC384B" w14:textId="77777777" w:rsidR="0079074C" w:rsidRDefault="007A7A1D">
      <w:pPr>
        <w:pStyle w:val="NoSpacing"/>
        <w:shd w:val="clear" w:color="auto" w:fill="F7F7F7"/>
      </w:pPr>
      <w:r>
        <w:rPr>
          <w:rFonts w:ascii="Courier New" w:eastAsia="Courier New" w:hAnsi="Courier New"/>
          <w:sz w:val="14"/>
        </w:rPr>
        <w:t xml:space="preserve">            "SupportAssignedTo": {</w:t>
      </w:r>
    </w:p>
    <w:p w14:paraId="4AC85E3A" w14:textId="77777777" w:rsidR="0079074C" w:rsidRDefault="007A7A1D">
      <w:pPr>
        <w:pStyle w:val="NoSpacing"/>
        <w:shd w:val="clear" w:color="auto" w:fill="F7F7F7"/>
      </w:pPr>
      <w:r>
        <w:rPr>
          <w:rFonts w:ascii="Courier New" w:eastAsia="Courier New" w:hAnsi="Courier New"/>
          <w:sz w:val="14"/>
        </w:rPr>
        <w:t xml:space="preserve">              "type": [</w:t>
      </w:r>
    </w:p>
    <w:p w14:paraId="03D3ADC4" w14:textId="77777777" w:rsidR="0079074C" w:rsidRDefault="007A7A1D">
      <w:pPr>
        <w:pStyle w:val="NoSpacing"/>
        <w:shd w:val="clear" w:color="auto" w:fill="F7F7F7"/>
      </w:pPr>
      <w:r>
        <w:rPr>
          <w:rFonts w:ascii="Courier New" w:eastAsia="Courier New" w:hAnsi="Courier New"/>
          <w:sz w:val="14"/>
        </w:rPr>
        <w:t xml:space="preserve">                "string",</w:t>
      </w:r>
    </w:p>
    <w:p w14:paraId="6ABDF1BF" w14:textId="77777777" w:rsidR="0079074C" w:rsidRDefault="007A7A1D">
      <w:pPr>
        <w:pStyle w:val="NoSpacing"/>
        <w:shd w:val="clear" w:color="auto" w:fill="F7F7F7"/>
      </w:pPr>
      <w:r>
        <w:rPr>
          <w:rFonts w:ascii="Courier New" w:eastAsia="Courier New" w:hAnsi="Courier New"/>
          <w:sz w:val="14"/>
        </w:rPr>
        <w:t xml:space="preserve">                "null"</w:t>
      </w:r>
    </w:p>
    <w:p w14:paraId="13F01969" w14:textId="77777777" w:rsidR="0079074C" w:rsidRDefault="007A7A1D">
      <w:pPr>
        <w:pStyle w:val="NoSpacing"/>
        <w:shd w:val="clear" w:color="auto" w:fill="F7F7F7"/>
      </w:pPr>
      <w:r>
        <w:rPr>
          <w:rFonts w:ascii="Courier New" w:eastAsia="Courier New" w:hAnsi="Courier New"/>
          <w:sz w:val="14"/>
        </w:rPr>
        <w:t xml:space="preserve">              ]</w:t>
      </w:r>
    </w:p>
    <w:p w14:paraId="7D0B8FA2" w14:textId="77777777" w:rsidR="0079074C" w:rsidRDefault="007A7A1D">
      <w:pPr>
        <w:pStyle w:val="NoSpacing"/>
        <w:shd w:val="clear" w:color="auto" w:fill="F7F7F7"/>
      </w:pPr>
      <w:r>
        <w:rPr>
          <w:rFonts w:ascii="Courier New" w:eastAsia="Courier New" w:hAnsi="Courier New"/>
          <w:sz w:val="14"/>
        </w:rPr>
        <w:t xml:space="preserve">            },</w:t>
      </w:r>
    </w:p>
    <w:p w14:paraId="3F92266C" w14:textId="77777777" w:rsidR="0079074C" w:rsidRDefault="007A7A1D">
      <w:pPr>
        <w:pStyle w:val="NoSpacing"/>
        <w:shd w:val="clear" w:color="auto" w:fill="F7F7F7"/>
      </w:pPr>
      <w:r>
        <w:rPr>
          <w:rFonts w:ascii="Courier New" w:eastAsia="Courier New" w:hAnsi="Courier New"/>
          <w:sz w:val="14"/>
        </w:rPr>
        <w:t xml:space="preserve">            "SupportAssignedToTitle": {</w:t>
      </w:r>
    </w:p>
    <w:p w14:paraId="64D8DEB7" w14:textId="77777777" w:rsidR="0079074C" w:rsidRDefault="007A7A1D">
      <w:pPr>
        <w:pStyle w:val="NoSpacing"/>
        <w:shd w:val="clear" w:color="auto" w:fill="F7F7F7"/>
      </w:pPr>
      <w:r>
        <w:rPr>
          <w:rFonts w:ascii="Courier New" w:eastAsia="Courier New" w:hAnsi="Courier New"/>
          <w:sz w:val="14"/>
        </w:rPr>
        <w:t xml:space="preserve">              "type": [</w:t>
      </w:r>
    </w:p>
    <w:p w14:paraId="6EE4F861" w14:textId="77777777" w:rsidR="0079074C" w:rsidRDefault="007A7A1D">
      <w:pPr>
        <w:pStyle w:val="NoSpacing"/>
        <w:shd w:val="clear" w:color="auto" w:fill="F7F7F7"/>
      </w:pPr>
      <w:r>
        <w:rPr>
          <w:rFonts w:ascii="Courier New" w:eastAsia="Courier New" w:hAnsi="Courier New"/>
          <w:sz w:val="14"/>
        </w:rPr>
        <w:t xml:space="preserve">                "string",</w:t>
      </w:r>
    </w:p>
    <w:p w14:paraId="6119A2A3" w14:textId="77777777" w:rsidR="0079074C" w:rsidRDefault="007A7A1D">
      <w:pPr>
        <w:pStyle w:val="NoSpacing"/>
        <w:shd w:val="clear" w:color="auto" w:fill="F7F7F7"/>
      </w:pPr>
      <w:r>
        <w:rPr>
          <w:rFonts w:ascii="Courier New" w:eastAsia="Courier New" w:hAnsi="Courier New"/>
          <w:sz w:val="14"/>
        </w:rPr>
        <w:t xml:space="preserve">                "null"</w:t>
      </w:r>
    </w:p>
    <w:p w14:paraId="2F813BBB" w14:textId="77777777" w:rsidR="0079074C" w:rsidRDefault="007A7A1D">
      <w:pPr>
        <w:pStyle w:val="NoSpacing"/>
        <w:shd w:val="clear" w:color="auto" w:fill="F7F7F7"/>
      </w:pPr>
      <w:r>
        <w:rPr>
          <w:rFonts w:ascii="Courier New" w:eastAsia="Courier New" w:hAnsi="Courier New"/>
          <w:sz w:val="14"/>
        </w:rPr>
        <w:t xml:space="preserve">              ]</w:t>
      </w:r>
    </w:p>
    <w:p w14:paraId="0BDD39B9" w14:textId="77777777" w:rsidR="0079074C" w:rsidRDefault="007A7A1D">
      <w:pPr>
        <w:pStyle w:val="NoSpacing"/>
        <w:shd w:val="clear" w:color="auto" w:fill="F7F7F7"/>
      </w:pPr>
      <w:r>
        <w:rPr>
          <w:rFonts w:ascii="Courier New" w:eastAsia="Courier New" w:hAnsi="Courier New"/>
          <w:sz w:val="14"/>
        </w:rPr>
        <w:t xml:space="preserve">            },</w:t>
      </w:r>
    </w:p>
    <w:p w14:paraId="40FC17F1" w14:textId="77777777" w:rsidR="0079074C" w:rsidRDefault="007A7A1D">
      <w:pPr>
        <w:pStyle w:val="NoSpacing"/>
        <w:shd w:val="clear" w:color="auto" w:fill="F7F7F7"/>
      </w:pPr>
      <w:r>
        <w:rPr>
          <w:rFonts w:ascii="Courier New" w:eastAsia="Courier New" w:hAnsi="Courier New"/>
          <w:sz w:val="14"/>
        </w:rPr>
        <w:t xml:space="preserve">            "SupportDSU": {</w:t>
      </w:r>
    </w:p>
    <w:p w14:paraId="222F5910" w14:textId="77777777" w:rsidR="0079074C" w:rsidRDefault="007A7A1D">
      <w:pPr>
        <w:pStyle w:val="NoSpacing"/>
        <w:shd w:val="clear" w:color="auto" w:fill="F7F7F7"/>
      </w:pPr>
      <w:r>
        <w:rPr>
          <w:rFonts w:ascii="Courier New" w:eastAsia="Courier New" w:hAnsi="Courier New"/>
          <w:sz w:val="14"/>
        </w:rPr>
        <w:t xml:space="preserve">              "type": [</w:t>
      </w:r>
    </w:p>
    <w:p w14:paraId="0D786C7E" w14:textId="77777777" w:rsidR="0079074C" w:rsidRDefault="007A7A1D">
      <w:pPr>
        <w:pStyle w:val="NoSpacing"/>
        <w:shd w:val="clear" w:color="auto" w:fill="F7F7F7"/>
      </w:pPr>
      <w:r>
        <w:rPr>
          <w:rFonts w:ascii="Courier New" w:eastAsia="Courier New" w:hAnsi="Courier New"/>
          <w:sz w:val="14"/>
        </w:rPr>
        <w:t xml:space="preserve">                "string",</w:t>
      </w:r>
    </w:p>
    <w:p w14:paraId="5FE6E1A8" w14:textId="77777777" w:rsidR="0079074C" w:rsidRDefault="007A7A1D">
      <w:pPr>
        <w:pStyle w:val="NoSpacing"/>
        <w:shd w:val="clear" w:color="auto" w:fill="F7F7F7"/>
      </w:pPr>
      <w:r>
        <w:rPr>
          <w:rFonts w:ascii="Courier New" w:eastAsia="Courier New" w:hAnsi="Courier New"/>
          <w:sz w:val="14"/>
        </w:rPr>
        <w:t xml:space="preserve">                "null"</w:t>
      </w:r>
    </w:p>
    <w:p w14:paraId="376BD99A" w14:textId="77777777" w:rsidR="0079074C" w:rsidRDefault="007A7A1D">
      <w:pPr>
        <w:pStyle w:val="NoSpacing"/>
        <w:shd w:val="clear" w:color="auto" w:fill="F7F7F7"/>
      </w:pPr>
      <w:r>
        <w:rPr>
          <w:rFonts w:ascii="Courier New" w:eastAsia="Courier New" w:hAnsi="Courier New"/>
          <w:sz w:val="14"/>
        </w:rPr>
        <w:t xml:space="preserve">              ]</w:t>
      </w:r>
    </w:p>
    <w:p w14:paraId="3F87AE2E" w14:textId="77777777" w:rsidR="0079074C" w:rsidRDefault="007A7A1D">
      <w:pPr>
        <w:pStyle w:val="NoSpacing"/>
        <w:shd w:val="clear" w:color="auto" w:fill="F7F7F7"/>
      </w:pPr>
      <w:r>
        <w:rPr>
          <w:rFonts w:ascii="Courier New" w:eastAsia="Courier New" w:hAnsi="Courier New"/>
          <w:sz w:val="14"/>
        </w:rPr>
        <w:t xml:space="preserve">            },</w:t>
      </w:r>
    </w:p>
    <w:p w14:paraId="5331EE41" w14:textId="77777777" w:rsidR="0079074C" w:rsidRDefault="007A7A1D">
      <w:pPr>
        <w:pStyle w:val="NoSpacing"/>
        <w:shd w:val="clear" w:color="auto" w:fill="F7F7F7"/>
      </w:pPr>
      <w:r>
        <w:rPr>
          <w:rFonts w:ascii="Courier New" w:eastAsia="Courier New" w:hAnsi="Courier New"/>
          <w:sz w:val="14"/>
        </w:rPr>
        <w:t xml:space="preserve">            "SupportDSUKey": {</w:t>
      </w:r>
    </w:p>
    <w:p w14:paraId="3D8E21C2" w14:textId="77777777" w:rsidR="0079074C" w:rsidRDefault="007A7A1D">
      <w:pPr>
        <w:pStyle w:val="NoSpacing"/>
        <w:shd w:val="clear" w:color="auto" w:fill="F7F7F7"/>
      </w:pPr>
      <w:r>
        <w:rPr>
          <w:rFonts w:ascii="Courier New" w:eastAsia="Courier New" w:hAnsi="Courier New"/>
          <w:sz w:val="14"/>
        </w:rPr>
        <w:t xml:space="preserve">              "type": [</w:t>
      </w:r>
    </w:p>
    <w:p w14:paraId="10B1E9C5" w14:textId="77777777" w:rsidR="0079074C" w:rsidRDefault="007A7A1D">
      <w:pPr>
        <w:pStyle w:val="NoSpacing"/>
        <w:shd w:val="clear" w:color="auto" w:fill="F7F7F7"/>
      </w:pPr>
      <w:r>
        <w:rPr>
          <w:rFonts w:ascii="Courier New" w:eastAsia="Courier New" w:hAnsi="Courier New"/>
          <w:sz w:val="14"/>
        </w:rPr>
        <w:t xml:space="preserve">                "string",</w:t>
      </w:r>
    </w:p>
    <w:p w14:paraId="1461D953" w14:textId="77777777" w:rsidR="0079074C" w:rsidRDefault="007A7A1D">
      <w:pPr>
        <w:pStyle w:val="NoSpacing"/>
        <w:shd w:val="clear" w:color="auto" w:fill="F7F7F7"/>
      </w:pPr>
      <w:r>
        <w:rPr>
          <w:rFonts w:ascii="Courier New" w:eastAsia="Courier New" w:hAnsi="Courier New"/>
          <w:sz w:val="14"/>
        </w:rPr>
        <w:t xml:space="preserve">                "null"</w:t>
      </w:r>
    </w:p>
    <w:p w14:paraId="08DB05D2" w14:textId="77777777" w:rsidR="0079074C" w:rsidRDefault="007A7A1D">
      <w:pPr>
        <w:pStyle w:val="NoSpacing"/>
        <w:shd w:val="clear" w:color="auto" w:fill="F7F7F7"/>
      </w:pPr>
      <w:r>
        <w:rPr>
          <w:rFonts w:ascii="Courier New" w:eastAsia="Courier New" w:hAnsi="Courier New"/>
          <w:sz w:val="14"/>
        </w:rPr>
        <w:t xml:space="preserve">              ]</w:t>
      </w:r>
    </w:p>
    <w:p w14:paraId="557AF366" w14:textId="77777777" w:rsidR="0079074C" w:rsidRDefault="007A7A1D">
      <w:pPr>
        <w:pStyle w:val="NoSpacing"/>
        <w:shd w:val="clear" w:color="auto" w:fill="F7F7F7"/>
      </w:pPr>
      <w:r>
        <w:rPr>
          <w:rFonts w:ascii="Courier New" w:eastAsia="Courier New" w:hAnsi="Courier New"/>
          <w:sz w:val="14"/>
        </w:rPr>
        <w:t xml:space="preserve">            },</w:t>
      </w:r>
    </w:p>
    <w:p w14:paraId="68D86D0A" w14:textId="77777777" w:rsidR="0079074C" w:rsidRDefault="007A7A1D">
      <w:pPr>
        <w:pStyle w:val="NoSpacing"/>
        <w:shd w:val="clear" w:color="auto" w:fill="F7F7F7"/>
      </w:pPr>
      <w:r>
        <w:rPr>
          <w:rFonts w:ascii="Courier New" w:eastAsia="Courier New" w:hAnsi="Courier New"/>
          <w:sz w:val="14"/>
        </w:rPr>
        <w:t xml:space="preserve">            "AckDue": {</w:t>
      </w:r>
    </w:p>
    <w:p w14:paraId="51DC026E" w14:textId="77777777" w:rsidR="0079074C" w:rsidRDefault="007A7A1D">
      <w:pPr>
        <w:pStyle w:val="NoSpacing"/>
        <w:shd w:val="clear" w:color="auto" w:fill="F7F7F7"/>
      </w:pPr>
      <w:r>
        <w:rPr>
          <w:rFonts w:ascii="Courier New" w:eastAsia="Courier New" w:hAnsi="Courier New"/>
          <w:sz w:val="14"/>
        </w:rPr>
        <w:t xml:space="preserve">              "type": [</w:t>
      </w:r>
    </w:p>
    <w:p w14:paraId="00562216" w14:textId="77777777" w:rsidR="0079074C" w:rsidRDefault="007A7A1D">
      <w:pPr>
        <w:pStyle w:val="NoSpacing"/>
        <w:shd w:val="clear" w:color="auto" w:fill="F7F7F7"/>
      </w:pPr>
      <w:r>
        <w:rPr>
          <w:rFonts w:ascii="Courier New" w:eastAsia="Courier New" w:hAnsi="Courier New"/>
          <w:sz w:val="14"/>
        </w:rPr>
        <w:t xml:space="preserve">                "string",</w:t>
      </w:r>
    </w:p>
    <w:p w14:paraId="03665D98" w14:textId="77777777" w:rsidR="0079074C" w:rsidRDefault="007A7A1D">
      <w:pPr>
        <w:pStyle w:val="NoSpacing"/>
        <w:shd w:val="clear" w:color="auto" w:fill="F7F7F7"/>
      </w:pPr>
      <w:r>
        <w:rPr>
          <w:rFonts w:ascii="Courier New" w:eastAsia="Courier New" w:hAnsi="Courier New"/>
          <w:sz w:val="14"/>
        </w:rPr>
        <w:t xml:space="preserve">                "null"</w:t>
      </w:r>
    </w:p>
    <w:p w14:paraId="09213B28" w14:textId="77777777" w:rsidR="0079074C" w:rsidRDefault="007A7A1D">
      <w:pPr>
        <w:pStyle w:val="NoSpacing"/>
        <w:shd w:val="clear" w:color="auto" w:fill="F7F7F7"/>
      </w:pPr>
      <w:r>
        <w:rPr>
          <w:rFonts w:ascii="Courier New" w:eastAsia="Courier New" w:hAnsi="Courier New"/>
          <w:sz w:val="14"/>
        </w:rPr>
        <w:t xml:space="preserve">              ]</w:t>
      </w:r>
    </w:p>
    <w:p w14:paraId="5AE73273" w14:textId="77777777" w:rsidR="0079074C" w:rsidRDefault="007A7A1D">
      <w:pPr>
        <w:pStyle w:val="NoSpacing"/>
        <w:shd w:val="clear" w:color="auto" w:fill="F7F7F7"/>
      </w:pPr>
      <w:r>
        <w:rPr>
          <w:rFonts w:ascii="Courier New" w:eastAsia="Courier New" w:hAnsi="Courier New"/>
          <w:sz w:val="14"/>
        </w:rPr>
        <w:t xml:space="preserve">            },</w:t>
      </w:r>
    </w:p>
    <w:p w14:paraId="7287534B" w14:textId="77777777" w:rsidR="0079074C" w:rsidRDefault="007A7A1D">
      <w:pPr>
        <w:pStyle w:val="NoSpacing"/>
        <w:shd w:val="clear" w:color="auto" w:fill="F7F7F7"/>
      </w:pPr>
      <w:r>
        <w:rPr>
          <w:rFonts w:ascii="Courier New" w:eastAsia="Courier New" w:hAnsi="Courier New"/>
          <w:sz w:val="14"/>
        </w:rPr>
        <w:t xml:space="preserve">            "AcknolwedgementDueBy": {</w:t>
      </w:r>
    </w:p>
    <w:p w14:paraId="4C934C19" w14:textId="77777777" w:rsidR="0079074C" w:rsidRDefault="007A7A1D">
      <w:pPr>
        <w:pStyle w:val="NoSpacing"/>
        <w:shd w:val="clear" w:color="auto" w:fill="F7F7F7"/>
      </w:pPr>
      <w:r>
        <w:rPr>
          <w:rFonts w:ascii="Courier New" w:eastAsia="Courier New" w:hAnsi="Courier New"/>
          <w:sz w:val="14"/>
        </w:rPr>
        <w:t xml:space="preserve">              "type": [</w:t>
      </w:r>
    </w:p>
    <w:p w14:paraId="49DB2B7B" w14:textId="77777777" w:rsidR="0079074C" w:rsidRDefault="007A7A1D">
      <w:pPr>
        <w:pStyle w:val="NoSpacing"/>
        <w:shd w:val="clear" w:color="auto" w:fill="F7F7F7"/>
      </w:pPr>
      <w:r>
        <w:rPr>
          <w:rFonts w:ascii="Courier New" w:eastAsia="Courier New" w:hAnsi="Courier New"/>
          <w:sz w:val="14"/>
        </w:rPr>
        <w:t xml:space="preserve">                "string",</w:t>
      </w:r>
    </w:p>
    <w:p w14:paraId="781FE3B3" w14:textId="77777777" w:rsidR="0079074C" w:rsidRDefault="007A7A1D">
      <w:pPr>
        <w:pStyle w:val="NoSpacing"/>
        <w:shd w:val="clear" w:color="auto" w:fill="F7F7F7"/>
      </w:pPr>
      <w:r>
        <w:rPr>
          <w:rFonts w:ascii="Courier New" w:eastAsia="Courier New" w:hAnsi="Courier New"/>
          <w:sz w:val="14"/>
        </w:rPr>
        <w:t xml:space="preserve">                "null"</w:t>
      </w:r>
    </w:p>
    <w:p w14:paraId="7A6F37F2" w14:textId="77777777" w:rsidR="0079074C" w:rsidRDefault="007A7A1D">
      <w:pPr>
        <w:pStyle w:val="NoSpacing"/>
        <w:shd w:val="clear" w:color="auto" w:fill="F7F7F7"/>
      </w:pPr>
      <w:r>
        <w:rPr>
          <w:rFonts w:ascii="Courier New" w:eastAsia="Courier New" w:hAnsi="Courier New"/>
          <w:sz w:val="14"/>
        </w:rPr>
        <w:t xml:space="preserve">              ]</w:t>
      </w:r>
    </w:p>
    <w:p w14:paraId="17C22ABD" w14:textId="77777777" w:rsidR="0079074C" w:rsidRDefault="007A7A1D">
      <w:pPr>
        <w:pStyle w:val="NoSpacing"/>
        <w:shd w:val="clear" w:color="auto" w:fill="F7F7F7"/>
      </w:pPr>
      <w:r>
        <w:rPr>
          <w:rFonts w:ascii="Courier New" w:eastAsia="Courier New" w:hAnsi="Courier New"/>
          <w:sz w:val="14"/>
        </w:rPr>
        <w:t xml:space="preserve">            },</w:t>
      </w:r>
    </w:p>
    <w:p w14:paraId="0EEE56D3" w14:textId="77777777" w:rsidR="0079074C" w:rsidRDefault="007A7A1D">
      <w:pPr>
        <w:pStyle w:val="NoSpacing"/>
        <w:shd w:val="clear" w:color="auto" w:fill="F7F7F7"/>
      </w:pPr>
      <w:r>
        <w:rPr>
          <w:rFonts w:ascii="Courier New" w:eastAsia="Courier New" w:hAnsi="Courier New"/>
          <w:sz w:val="14"/>
        </w:rPr>
        <w:t xml:space="preserve">            "TaskDue": {</w:t>
      </w:r>
    </w:p>
    <w:p w14:paraId="68859F09" w14:textId="77777777" w:rsidR="0079074C" w:rsidRDefault="007A7A1D">
      <w:pPr>
        <w:pStyle w:val="NoSpacing"/>
        <w:shd w:val="clear" w:color="auto" w:fill="F7F7F7"/>
      </w:pPr>
      <w:r>
        <w:rPr>
          <w:rFonts w:ascii="Courier New" w:eastAsia="Courier New" w:hAnsi="Courier New"/>
          <w:sz w:val="14"/>
        </w:rPr>
        <w:t xml:space="preserve">              "type": [</w:t>
      </w:r>
    </w:p>
    <w:p w14:paraId="693319EC" w14:textId="77777777" w:rsidR="0079074C" w:rsidRDefault="007A7A1D">
      <w:pPr>
        <w:pStyle w:val="NoSpacing"/>
        <w:shd w:val="clear" w:color="auto" w:fill="F7F7F7"/>
      </w:pPr>
      <w:r>
        <w:rPr>
          <w:rFonts w:ascii="Courier New" w:eastAsia="Courier New" w:hAnsi="Courier New"/>
          <w:sz w:val="14"/>
        </w:rPr>
        <w:t xml:space="preserve">                "string",</w:t>
      </w:r>
    </w:p>
    <w:p w14:paraId="68766406" w14:textId="77777777" w:rsidR="0079074C" w:rsidRDefault="007A7A1D">
      <w:pPr>
        <w:pStyle w:val="NoSpacing"/>
        <w:shd w:val="clear" w:color="auto" w:fill="F7F7F7"/>
      </w:pPr>
      <w:r>
        <w:rPr>
          <w:rFonts w:ascii="Courier New" w:eastAsia="Courier New" w:hAnsi="Courier New"/>
          <w:sz w:val="14"/>
        </w:rPr>
        <w:t xml:space="preserve">                "null"</w:t>
      </w:r>
    </w:p>
    <w:p w14:paraId="20E82C99" w14:textId="77777777" w:rsidR="0079074C" w:rsidRDefault="007A7A1D">
      <w:pPr>
        <w:pStyle w:val="NoSpacing"/>
        <w:shd w:val="clear" w:color="auto" w:fill="F7F7F7"/>
      </w:pPr>
      <w:r>
        <w:rPr>
          <w:rFonts w:ascii="Courier New" w:eastAsia="Courier New" w:hAnsi="Courier New"/>
          <w:sz w:val="14"/>
        </w:rPr>
        <w:t xml:space="preserve">              ]</w:t>
      </w:r>
    </w:p>
    <w:p w14:paraId="0603AB13" w14:textId="77777777" w:rsidR="0079074C" w:rsidRDefault="007A7A1D">
      <w:pPr>
        <w:pStyle w:val="NoSpacing"/>
        <w:shd w:val="clear" w:color="auto" w:fill="F7F7F7"/>
      </w:pPr>
      <w:r>
        <w:rPr>
          <w:rFonts w:ascii="Courier New" w:eastAsia="Courier New" w:hAnsi="Courier New"/>
          <w:sz w:val="14"/>
        </w:rPr>
        <w:t xml:space="preserve">            },</w:t>
      </w:r>
    </w:p>
    <w:p w14:paraId="55C6A1F0" w14:textId="77777777" w:rsidR="0079074C" w:rsidRDefault="007A7A1D">
      <w:pPr>
        <w:pStyle w:val="NoSpacing"/>
        <w:shd w:val="clear" w:color="auto" w:fill="F7F7F7"/>
      </w:pPr>
      <w:r>
        <w:rPr>
          <w:rFonts w:ascii="Courier New" w:eastAsia="Courier New" w:hAnsi="Courier New"/>
          <w:sz w:val="14"/>
        </w:rPr>
        <w:t xml:space="preserve">            "TaskDueDate": {</w:t>
      </w:r>
    </w:p>
    <w:p w14:paraId="403F4A35" w14:textId="77777777" w:rsidR="0079074C" w:rsidRDefault="007A7A1D">
      <w:pPr>
        <w:pStyle w:val="NoSpacing"/>
        <w:shd w:val="clear" w:color="auto" w:fill="F7F7F7"/>
      </w:pPr>
      <w:r>
        <w:rPr>
          <w:rFonts w:ascii="Courier New" w:eastAsia="Courier New" w:hAnsi="Courier New"/>
          <w:sz w:val="14"/>
        </w:rPr>
        <w:t xml:space="preserve">              "type": [</w:t>
      </w:r>
    </w:p>
    <w:p w14:paraId="570E9ACF" w14:textId="77777777" w:rsidR="0079074C" w:rsidRDefault="007A7A1D">
      <w:pPr>
        <w:pStyle w:val="NoSpacing"/>
        <w:shd w:val="clear" w:color="auto" w:fill="F7F7F7"/>
      </w:pPr>
      <w:r>
        <w:rPr>
          <w:rFonts w:ascii="Courier New" w:eastAsia="Courier New" w:hAnsi="Courier New"/>
          <w:sz w:val="14"/>
        </w:rPr>
        <w:t xml:space="preserve">                "string",</w:t>
      </w:r>
    </w:p>
    <w:p w14:paraId="6655E2F2" w14:textId="77777777" w:rsidR="0079074C" w:rsidRDefault="007A7A1D">
      <w:pPr>
        <w:pStyle w:val="NoSpacing"/>
        <w:shd w:val="clear" w:color="auto" w:fill="F7F7F7"/>
      </w:pPr>
      <w:r>
        <w:rPr>
          <w:rFonts w:ascii="Courier New" w:eastAsia="Courier New" w:hAnsi="Courier New"/>
          <w:sz w:val="14"/>
        </w:rPr>
        <w:t xml:space="preserve">                "null"</w:t>
      </w:r>
    </w:p>
    <w:p w14:paraId="07F03F66" w14:textId="77777777" w:rsidR="0079074C" w:rsidRDefault="007A7A1D">
      <w:pPr>
        <w:pStyle w:val="NoSpacing"/>
        <w:shd w:val="clear" w:color="auto" w:fill="F7F7F7"/>
      </w:pPr>
      <w:r>
        <w:rPr>
          <w:rFonts w:ascii="Courier New" w:eastAsia="Courier New" w:hAnsi="Courier New"/>
          <w:sz w:val="14"/>
        </w:rPr>
        <w:t xml:space="preserve">              ]</w:t>
      </w:r>
    </w:p>
    <w:p w14:paraId="26BCEB99" w14:textId="77777777" w:rsidR="0079074C" w:rsidRDefault="007A7A1D">
      <w:pPr>
        <w:pStyle w:val="NoSpacing"/>
        <w:shd w:val="clear" w:color="auto" w:fill="F7F7F7"/>
      </w:pPr>
      <w:r>
        <w:rPr>
          <w:rFonts w:ascii="Courier New" w:eastAsia="Courier New" w:hAnsi="Courier New"/>
          <w:sz w:val="14"/>
        </w:rPr>
        <w:t xml:space="preserve">            },</w:t>
      </w:r>
    </w:p>
    <w:p w14:paraId="38A70142" w14:textId="77777777" w:rsidR="0079074C" w:rsidRDefault="007A7A1D">
      <w:pPr>
        <w:pStyle w:val="NoSpacing"/>
        <w:shd w:val="clear" w:color="auto" w:fill="F7F7F7"/>
      </w:pPr>
      <w:r>
        <w:rPr>
          <w:rFonts w:ascii="Courier New" w:eastAsia="Courier New" w:hAnsi="Courier New"/>
          <w:sz w:val="14"/>
        </w:rPr>
        <w:t xml:space="preserve">            "Timeline": {</w:t>
      </w:r>
    </w:p>
    <w:p w14:paraId="79E80F0C" w14:textId="77777777" w:rsidR="0079074C" w:rsidRDefault="007A7A1D">
      <w:pPr>
        <w:pStyle w:val="NoSpacing"/>
        <w:shd w:val="clear" w:color="auto" w:fill="F7F7F7"/>
      </w:pPr>
      <w:r>
        <w:rPr>
          <w:rFonts w:ascii="Courier New" w:eastAsia="Courier New" w:hAnsi="Courier New"/>
          <w:sz w:val="14"/>
        </w:rPr>
        <w:t xml:space="preserve">              "type": [</w:t>
      </w:r>
    </w:p>
    <w:p w14:paraId="569649E7" w14:textId="77777777" w:rsidR="0079074C" w:rsidRDefault="007A7A1D">
      <w:pPr>
        <w:pStyle w:val="NoSpacing"/>
        <w:shd w:val="clear" w:color="auto" w:fill="F7F7F7"/>
      </w:pPr>
      <w:r>
        <w:rPr>
          <w:rFonts w:ascii="Courier New" w:eastAsia="Courier New" w:hAnsi="Courier New"/>
          <w:sz w:val="14"/>
        </w:rPr>
        <w:t xml:space="preserve">                "string",</w:t>
      </w:r>
    </w:p>
    <w:p w14:paraId="5E9DF736" w14:textId="77777777" w:rsidR="0079074C" w:rsidRDefault="007A7A1D">
      <w:pPr>
        <w:pStyle w:val="NoSpacing"/>
        <w:shd w:val="clear" w:color="auto" w:fill="F7F7F7"/>
      </w:pPr>
      <w:r>
        <w:rPr>
          <w:rFonts w:ascii="Courier New" w:eastAsia="Courier New" w:hAnsi="Courier New"/>
          <w:sz w:val="14"/>
        </w:rPr>
        <w:t xml:space="preserve">                "null"</w:t>
      </w:r>
    </w:p>
    <w:p w14:paraId="6D21B9B7" w14:textId="77777777" w:rsidR="0079074C" w:rsidRDefault="007A7A1D">
      <w:pPr>
        <w:pStyle w:val="NoSpacing"/>
        <w:shd w:val="clear" w:color="auto" w:fill="F7F7F7"/>
      </w:pPr>
      <w:r>
        <w:rPr>
          <w:rFonts w:ascii="Courier New" w:eastAsia="Courier New" w:hAnsi="Courier New"/>
          <w:sz w:val="14"/>
        </w:rPr>
        <w:t xml:space="preserve">              ]</w:t>
      </w:r>
    </w:p>
    <w:p w14:paraId="41DE9F49" w14:textId="77777777" w:rsidR="0079074C" w:rsidRDefault="007A7A1D">
      <w:pPr>
        <w:pStyle w:val="NoSpacing"/>
        <w:shd w:val="clear" w:color="auto" w:fill="F7F7F7"/>
      </w:pPr>
      <w:r>
        <w:rPr>
          <w:rFonts w:ascii="Courier New" w:eastAsia="Courier New" w:hAnsi="Courier New"/>
          <w:sz w:val="14"/>
        </w:rPr>
        <w:t xml:space="preserve">            },</w:t>
      </w:r>
    </w:p>
    <w:p w14:paraId="14918C76" w14:textId="77777777" w:rsidR="0079074C" w:rsidRDefault="007A7A1D">
      <w:pPr>
        <w:pStyle w:val="NoSpacing"/>
        <w:shd w:val="clear" w:color="auto" w:fill="F7F7F7"/>
      </w:pPr>
      <w:r>
        <w:rPr>
          <w:rFonts w:ascii="Courier New" w:eastAsia="Courier New" w:hAnsi="Courier New"/>
          <w:sz w:val="14"/>
        </w:rPr>
        <w:t xml:space="preserve">            "CopyTo": {</w:t>
      </w:r>
    </w:p>
    <w:p w14:paraId="2EC655A6" w14:textId="77777777" w:rsidR="0079074C" w:rsidRDefault="007A7A1D">
      <w:pPr>
        <w:pStyle w:val="NoSpacing"/>
        <w:shd w:val="clear" w:color="auto" w:fill="F7F7F7"/>
      </w:pPr>
      <w:r>
        <w:rPr>
          <w:rFonts w:ascii="Courier New" w:eastAsia="Courier New" w:hAnsi="Courier New"/>
          <w:sz w:val="14"/>
        </w:rPr>
        <w:t xml:space="preserve">              "type": [</w:t>
      </w:r>
    </w:p>
    <w:p w14:paraId="09D07F6D" w14:textId="77777777" w:rsidR="0079074C" w:rsidRDefault="007A7A1D">
      <w:pPr>
        <w:pStyle w:val="NoSpacing"/>
        <w:shd w:val="clear" w:color="auto" w:fill="F7F7F7"/>
      </w:pPr>
      <w:r>
        <w:rPr>
          <w:rFonts w:ascii="Courier New" w:eastAsia="Courier New" w:hAnsi="Courier New"/>
          <w:sz w:val="14"/>
        </w:rPr>
        <w:t xml:space="preserve">                "string",</w:t>
      </w:r>
    </w:p>
    <w:p w14:paraId="1EB51BF7" w14:textId="77777777" w:rsidR="0079074C" w:rsidRDefault="007A7A1D">
      <w:pPr>
        <w:pStyle w:val="NoSpacing"/>
        <w:shd w:val="clear" w:color="auto" w:fill="F7F7F7"/>
      </w:pPr>
      <w:r>
        <w:rPr>
          <w:rFonts w:ascii="Courier New" w:eastAsia="Courier New" w:hAnsi="Courier New"/>
          <w:sz w:val="14"/>
        </w:rPr>
        <w:t xml:space="preserve">                "null"</w:t>
      </w:r>
    </w:p>
    <w:p w14:paraId="24FEA262" w14:textId="77777777" w:rsidR="0079074C" w:rsidRDefault="007A7A1D">
      <w:pPr>
        <w:pStyle w:val="NoSpacing"/>
        <w:shd w:val="clear" w:color="auto" w:fill="F7F7F7"/>
      </w:pPr>
      <w:r>
        <w:rPr>
          <w:rFonts w:ascii="Courier New" w:eastAsia="Courier New" w:hAnsi="Courier New"/>
          <w:sz w:val="14"/>
        </w:rPr>
        <w:t xml:space="preserve">              ]</w:t>
      </w:r>
    </w:p>
    <w:p w14:paraId="57A8404C" w14:textId="77777777" w:rsidR="0079074C" w:rsidRDefault="007A7A1D">
      <w:pPr>
        <w:pStyle w:val="NoSpacing"/>
        <w:shd w:val="clear" w:color="auto" w:fill="F7F7F7"/>
      </w:pPr>
      <w:r>
        <w:rPr>
          <w:rFonts w:ascii="Courier New" w:eastAsia="Courier New" w:hAnsi="Courier New"/>
          <w:sz w:val="14"/>
        </w:rPr>
        <w:t xml:space="preserve">            },</w:t>
      </w:r>
    </w:p>
    <w:p w14:paraId="6CB79460" w14:textId="77777777" w:rsidR="0079074C" w:rsidRDefault="007A7A1D">
      <w:pPr>
        <w:pStyle w:val="NoSpacing"/>
        <w:shd w:val="clear" w:color="auto" w:fill="F7F7F7"/>
      </w:pPr>
      <w:r>
        <w:rPr>
          <w:rFonts w:ascii="Courier New" w:eastAsia="Courier New" w:hAnsi="Courier New"/>
          <w:sz w:val="14"/>
        </w:rPr>
        <w:t xml:space="preserve">            "Priority": {</w:t>
      </w:r>
    </w:p>
    <w:p w14:paraId="59C40EE0" w14:textId="77777777" w:rsidR="0079074C" w:rsidRDefault="007A7A1D">
      <w:pPr>
        <w:pStyle w:val="NoSpacing"/>
        <w:shd w:val="clear" w:color="auto" w:fill="F7F7F7"/>
      </w:pPr>
      <w:r>
        <w:rPr>
          <w:rFonts w:ascii="Courier New" w:eastAsia="Courier New" w:hAnsi="Courier New"/>
          <w:sz w:val="14"/>
        </w:rPr>
        <w:t xml:space="preserve">              "type": [</w:t>
      </w:r>
    </w:p>
    <w:p w14:paraId="517B85B5" w14:textId="77777777" w:rsidR="0079074C" w:rsidRDefault="007A7A1D">
      <w:pPr>
        <w:pStyle w:val="NoSpacing"/>
        <w:shd w:val="clear" w:color="auto" w:fill="F7F7F7"/>
      </w:pPr>
      <w:r>
        <w:rPr>
          <w:rFonts w:ascii="Courier New" w:eastAsia="Courier New" w:hAnsi="Courier New"/>
          <w:sz w:val="14"/>
        </w:rPr>
        <w:t xml:space="preserve">                "string",</w:t>
      </w:r>
    </w:p>
    <w:p w14:paraId="0AC564E5" w14:textId="77777777" w:rsidR="0079074C" w:rsidRDefault="007A7A1D">
      <w:pPr>
        <w:pStyle w:val="NoSpacing"/>
        <w:shd w:val="clear" w:color="auto" w:fill="F7F7F7"/>
      </w:pPr>
      <w:r>
        <w:rPr>
          <w:rFonts w:ascii="Courier New" w:eastAsia="Courier New" w:hAnsi="Courier New"/>
          <w:sz w:val="14"/>
        </w:rPr>
        <w:t xml:space="preserve">                "null"</w:t>
      </w:r>
    </w:p>
    <w:p w14:paraId="51BC6D7F" w14:textId="77777777" w:rsidR="0079074C" w:rsidRDefault="007A7A1D">
      <w:pPr>
        <w:pStyle w:val="NoSpacing"/>
        <w:shd w:val="clear" w:color="auto" w:fill="F7F7F7"/>
      </w:pPr>
      <w:r>
        <w:rPr>
          <w:rFonts w:ascii="Courier New" w:eastAsia="Courier New" w:hAnsi="Courier New"/>
          <w:sz w:val="14"/>
        </w:rPr>
        <w:t xml:space="preserve">              ]</w:t>
      </w:r>
    </w:p>
    <w:p w14:paraId="44C185D7" w14:textId="77777777" w:rsidR="0079074C" w:rsidRDefault="007A7A1D">
      <w:pPr>
        <w:pStyle w:val="NoSpacing"/>
        <w:shd w:val="clear" w:color="auto" w:fill="F7F7F7"/>
      </w:pPr>
      <w:r>
        <w:rPr>
          <w:rFonts w:ascii="Courier New" w:eastAsia="Courier New" w:hAnsi="Courier New"/>
          <w:sz w:val="14"/>
        </w:rPr>
        <w:t xml:space="preserve">            },</w:t>
      </w:r>
    </w:p>
    <w:p w14:paraId="4F3867BD" w14:textId="77777777" w:rsidR="0079074C" w:rsidRDefault="007A7A1D">
      <w:pPr>
        <w:pStyle w:val="NoSpacing"/>
        <w:shd w:val="clear" w:color="auto" w:fill="F7F7F7"/>
      </w:pPr>
      <w:r>
        <w:rPr>
          <w:rFonts w:ascii="Courier New" w:eastAsia="Courier New" w:hAnsi="Courier New"/>
          <w:sz w:val="14"/>
        </w:rPr>
        <w:t xml:space="preserve">            "PreReferenceID": {</w:t>
      </w:r>
    </w:p>
    <w:p w14:paraId="41F0A74F" w14:textId="77777777" w:rsidR="0079074C" w:rsidRDefault="007A7A1D">
      <w:pPr>
        <w:pStyle w:val="NoSpacing"/>
        <w:shd w:val="clear" w:color="auto" w:fill="F7F7F7"/>
      </w:pPr>
      <w:r>
        <w:rPr>
          <w:rFonts w:ascii="Courier New" w:eastAsia="Courier New" w:hAnsi="Courier New"/>
          <w:sz w:val="14"/>
        </w:rPr>
        <w:t xml:space="preserve">              "type": [</w:t>
      </w:r>
    </w:p>
    <w:p w14:paraId="484F5FE2" w14:textId="77777777" w:rsidR="0079074C" w:rsidRDefault="007A7A1D">
      <w:pPr>
        <w:pStyle w:val="NoSpacing"/>
        <w:shd w:val="clear" w:color="auto" w:fill="F7F7F7"/>
      </w:pPr>
      <w:r>
        <w:rPr>
          <w:rFonts w:ascii="Courier New" w:eastAsia="Courier New" w:hAnsi="Courier New"/>
          <w:sz w:val="14"/>
        </w:rPr>
        <w:t xml:space="preserve">                "string",</w:t>
      </w:r>
    </w:p>
    <w:p w14:paraId="281E474E" w14:textId="77777777" w:rsidR="0079074C" w:rsidRDefault="007A7A1D">
      <w:pPr>
        <w:pStyle w:val="NoSpacing"/>
        <w:shd w:val="clear" w:color="auto" w:fill="F7F7F7"/>
      </w:pPr>
      <w:r>
        <w:rPr>
          <w:rFonts w:ascii="Courier New" w:eastAsia="Courier New" w:hAnsi="Courier New"/>
          <w:sz w:val="14"/>
        </w:rPr>
        <w:t xml:space="preserve">                "null"</w:t>
      </w:r>
    </w:p>
    <w:p w14:paraId="2CA24BE3" w14:textId="77777777" w:rsidR="0079074C" w:rsidRDefault="007A7A1D">
      <w:pPr>
        <w:pStyle w:val="NoSpacing"/>
        <w:shd w:val="clear" w:color="auto" w:fill="F7F7F7"/>
      </w:pPr>
      <w:r>
        <w:rPr>
          <w:rFonts w:ascii="Courier New" w:eastAsia="Courier New" w:hAnsi="Courier New"/>
          <w:sz w:val="14"/>
        </w:rPr>
        <w:t xml:space="preserve">              ]</w:t>
      </w:r>
    </w:p>
    <w:p w14:paraId="6946010E" w14:textId="77777777" w:rsidR="0079074C" w:rsidRDefault="007A7A1D">
      <w:pPr>
        <w:pStyle w:val="NoSpacing"/>
        <w:shd w:val="clear" w:color="auto" w:fill="F7F7F7"/>
      </w:pPr>
      <w:r>
        <w:rPr>
          <w:rFonts w:ascii="Courier New" w:eastAsia="Courier New" w:hAnsi="Courier New"/>
          <w:sz w:val="14"/>
        </w:rPr>
        <w:t xml:space="preserve">            },</w:t>
      </w:r>
    </w:p>
    <w:p w14:paraId="3DA35BC4" w14:textId="77777777" w:rsidR="0079074C" w:rsidRDefault="007A7A1D">
      <w:pPr>
        <w:pStyle w:val="NoSpacing"/>
        <w:shd w:val="clear" w:color="auto" w:fill="F7F7F7"/>
      </w:pPr>
      <w:r>
        <w:rPr>
          <w:rFonts w:ascii="Courier New" w:eastAsia="Courier New" w:hAnsi="Courier New"/>
          <w:sz w:val="14"/>
        </w:rPr>
        <w:t xml:space="preserve">            "Categorization": {</w:t>
      </w:r>
    </w:p>
    <w:p w14:paraId="3F043456" w14:textId="77777777" w:rsidR="0079074C" w:rsidRDefault="007A7A1D">
      <w:pPr>
        <w:pStyle w:val="NoSpacing"/>
        <w:shd w:val="clear" w:color="auto" w:fill="F7F7F7"/>
      </w:pPr>
      <w:r>
        <w:rPr>
          <w:rFonts w:ascii="Courier New" w:eastAsia="Courier New" w:hAnsi="Courier New"/>
          <w:sz w:val="14"/>
        </w:rPr>
        <w:t xml:space="preserve">              "type": [</w:t>
      </w:r>
    </w:p>
    <w:p w14:paraId="1F58A1AF" w14:textId="77777777" w:rsidR="0079074C" w:rsidRDefault="007A7A1D">
      <w:pPr>
        <w:pStyle w:val="NoSpacing"/>
        <w:shd w:val="clear" w:color="auto" w:fill="F7F7F7"/>
      </w:pPr>
      <w:r>
        <w:rPr>
          <w:rFonts w:ascii="Courier New" w:eastAsia="Courier New" w:hAnsi="Courier New"/>
          <w:sz w:val="14"/>
        </w:rPr>
        <w:t xml:space="preserve">                "string",</w:t>
      </w:r>
    </w:p>
    <w:p w14:paraId="263F7345" w14:textId="77777777" w:rsidR="0079074C" w:rsidRDefault="007A7A1D">
      <w:pPr>
        <w:pStyle w:val="NoSpacing"/>
        <w:shd w:val="clear" w:color="auto" w:fill="F7F7F7"/>
      </w:pPr>
      <w:r>
        <w:rPr>
          <w:rFonts w:ascii="Courier New" w:eastAsia="Courier New" w:hAnsi="Courier New"/>
          <w:sz w:val="14"/>
        </w:rPr>
        <w:t xml:space="preserve">                "null"</w:t>
      </w:r>
    </w:p>
    <w:p w14:paraId="6B35D67C" w14:textId="77777777" w:rsidR="0079074C" w:rsidRDefault="007A7A1D">
      <w:pPr>
        <w:pStyle w:val="NoSpacing"/>
        <w:shd w:val="clear" w:color="auto" w:fill="F7F7F7"/>
      </w:pPr>
      <w:r>
        <w:rPr>
          <w:rFonts w:ascii="Courier New" w:eastAsia="Courier New" w:hAnsi="Courier New"/>
          <w:sz w:val="14"/>
        </w:rPr>
        <w:t xml:space="preserve">              ]</w:t>
      </w:r>
    </w:p>
    <w:p w14:paraId="0B724AA3" w14:textId="77777777" w:rsidR="0079074C" w:rsidRDefault="007A7A1D">
      <w:pPr>
        <w:pStyle w:val="NoSpacing"/>
        <w:shd w:val="clear" w:color="auto" w:fill="F7F7F7"/>
      </w:pPr>
      <w:r>
        <w:rPr>
          <w:rFonts w:ascii="Courier New" w:eastAsia="Courier New" w:hAnsi="Courier New"/>
          <w:sz w:val="14"/>
        </w:rPr>
        <w:t xml:space="preserve">            },</w:t>
      </w:r>
    </w:p>
    <w:p w14:paraId="3AA5FECC" w14:textId="77777777" w:rsidR="0079074C" w:rsidRDefault="007A7A1D">
      <w:pPr>
        <w:pStyle w:val="NoSpacing"/>
        <w:shd w:val="clear" w:color="auto" w:fill="F7F7F7"/>
      </w:pPr>
      <w:r>
        <w:rPr>
          <w:rFonts w:ascii="Courier New" w:eastAsia="Courier New" w:hAnsi="Courier New"/>
          <w:sz w:val="14"/>
        </w:rPr>
        <w:t xml:space="preserve">            "Comments": {</w:t>
      </w:r>
    </w:p>
    <w:p w14:paraId="0D2C98B3" w14:textId="77777777" w:rsidR="0079074C" w:rsidRDefault="007A7A1D">
      <w:pPr>
        <w:pStyle w:val="NoSpacing"/>
        <w:shd w:val="clear" w:color="auto" w:fill="F7F7F7"/>
      </w:pPr>
      <w:r>
        <w:rPr>
          <w:rFonts w:ascii="Courier New" w:eastAsia="Courier New" w:hAnsi="Courier New"/>
          <w:sz w:val="14"/>
        </w:rPr>
        <w:t xml:space="preserve">              "type": [</w:t>
      </w:r>
    </w:p>
    <w:p w14:paraId="02EAD489" w14:textId="77777777" w:rsidR="0079074C" w:rsidRDefault="007A7A1D">
      <w:pPr>
        <w:pStyle w:val="NoSpacing"/>
        <w:shd w:val="clear" w:color="auto" w:fill="F7F7F7"/>
      </w:pPr>
      <w:r>
        <w:rPr>
          <w:rFonts w:ascii="Courier New" w:eastAsia="Courier New" w:hAnsi="Courier New"/>
          <w:sz w:val="14"/>
        </w:rPr>
        <w:lastRenderedPageBreak/>
        <w:t xml:space="preserve">                "string",</w:t>
      </w:r>
    </w:p>
    <w:p w14:paraId="05E84684" w14:textId="77777777" w:rsidR="0079074C" w:rsidRDefault="007A7A1D">
      <w:pPr>
        <w:pStyle w:val="NoSpacing"/>
        <w:shd w:val="clear" w:color="auto" w:fill="F7F7F7"/>
      </w:pPr>
      <w:r>
        <w:rPr>
          <w:rFonts w:ascii="Courier New" w:eastAsia="Courier New" w:hAnsi="Courier New"/>
          <w:sz w:val="14"/>
        </w:rPr>
        <w:t xml:space="preserve">                "null"</w:t>
      </w:r>
    </w:p>
    <w:p w14:paraId="3AE5F904" w14:textId="77777777" w:rsidR="0079074C" w:rsidRDefault="007A7A1D">
      <w:pPr>
        <w:pStyle w:val="NoSpacing"/>
        <w:shd w:val="clear" w:color="auto" w:fill="F7F7F7"/>
      </w:pPr>
      <w:r>
        <w:rPr>
          <w:rFonts w:ascii="Courier New" w:eastAsia="Courier New" w:hAnsi="Courier New"/>
          <w:sz w:val="14"/>
        </w:rPr>
        <w:t xml:space="preserve">              ]</w:t>
      </w:r>
    </w:p>
    <w:p w14:paraId="238EEEBC" w14:textId="77777777" w:rsidR="0079074C" w:rsidRDefault="007A7A1D">
      <w:pPr>
        <w:pStyle w:val="NoSpacing"/>
        <w:shd w:val="clear" w:color="auto" w:fill="F7F7F7"/>
      </w:pPr>
      <w:r>
        <w:rPr>
          <w:rFonts w:ascii="Courier New" w:eastAsia="Courier New" w:hAnsi="Courier New"/>
          <w:sz w:val="14"/>
        </w:rPr>
        <w:t xml:space="preserve">            },</w:t>
      </w:r>
    </w:p>
    <w:p w14:paraId="3D695DCA" w14:textId="77777777" w:rsidR="0079074C" w:rsidRDefault="007A7A1D">
      <w:pPr>
        <w:pStyle w:val="NoSpacing"/>
        <w:shd w:val="clear" w:color="auto" w:fill="F7F7F7"/>
      </w:pPr>
      <w:r>
        <w:rPr>
          <w:rFonts w:ascii="Courier New" w:eastAsia="Courier New" w:hAnsi="Courier New"/>
          <w:sz w:val="14"/>
        </w:rPr>
        <w:t xml:space="preserve">            "CreatedBy": {</w:t>
      </w:r>
    </w:p>
    <w:p w14:paraId="0E3FF0C4" w14:textId="77777777" w:rsidR="0079074C" w:rsidRDefault="007A7A1D">
      <w:pPr>
        <w:pStyle w:val="NoSpacing"/>
        <w:shd w:val="clear" w:color="auto" w:fill="F7F7F7"/>
      </w:pPr>
      <w:r>
        <w:rPr>
          <w:rFonts w:ascii="Courier New" w:eastAsia="Courier New" w:hAnsi="Courier New"/>
          <w:sz w:val="14"/>
        </w:rPr>
        <w:t xml:space="preserve">              "type": [</w:t>
      </w:r>
    </w:p>
    <w:p w14:paraId="460455A3" w14:textId="77777777" w:rsidR="0079074C" w:rsidRDefault="007A7A1D">
      <w:pPr>
        <w:pStyle w:val="NoSpacing"/>
        <w:shd w:val="clear" w:color="auto" w:fill="F7F7F7"/>
      </w:pPr>
      <w:r>
        <w:rPr>
          <w:rFonts w:ascii="Courier New" w:eastAsia="Courier New" w:hAnsi="Courier New"/>
          <w:sz w:val="14"/>
        </w:rPr>
        <w:t xml:space="preserve">                "string",</w:t>
      </w:r>
    </w:p>
    <w:p w14:paraId="2F561E2A" w14:textId="77777777" w:rsidR="0079074C" w:rsidRDefault="007A7A1D">
      <w:pPr>
        <w:pStyle w:val="NoSpacing"/>
        <w:shd w:val="clear" w:color="auto" w:fill="F7F7F7"/>
      </w:pPr>
      <w:r>
        <w:rPr>
          <w:rFonts w:ascii="Courier New" w:eastAsia="Courier New" w:hAnsi="Courier New"/>
          <w:sz w:val="14"/>
        </w:rPr>
        <w:t xml:space="preserve">                "null"</w:t>
      </w:r>
    </w:p>
    <w:p w14:paraId="15D003D5" w14:textId="77777777" w:rsidR="0079074C" w:rsidRDefault="007A7A1D">
      <w:pPr>
        <w:pStyle w:val="NoSpacing"/>
        <w:shd w:val="clear" w:color="auto" w:fill="F7F7F7"/>
      </w:pPr>
      <w:r>
        <w:rPr>
          <w:rFonts w:ascii="Courier New" w:eastAsia="Courier New" w:hAnsi="Courier New"/>
          <w:sz w:val="14"/>
        </w:rPr>
        <w:t xml:space="preserve">              ]</w:t>
      </w:r>
    </w:p>
    <w:p w14:paraId="682FBC4C" w14:textId="77777777" w:rsidR="0079074C" w:rsidRDefault="007A7A1D">
      <w:pPr>
        <w:pStyle w:val="NoSpacing"/>
        <w:shd w:val="clear" w:color="auto" w:fill="F7F7F7"/>
      </w:pPr>
      <w:r>
        <w:rPr>
          <w:rFonts w:ascii="Courier New" w:eastAsia="Courier New" w:hAnsi="Courier New"/>
          <w:sz w:val="14"/>
        </w:rPr>
        <w:t xml:space="preserve">            }</w:t>
      </w:r>
    </w:p>
    <w:p w14:paraId="0A57991D" w14:textId="77777777" w:rsidR="0079074C" w:rsidRDefault="007A7A1D">
      <w:pPr>
        <w:pStyle w:val="NoSpacing"/>
        <w:shd w:val="clear" w:color="auto" w:fill="F7F7F7"/>
      </w:pPr>
      <w:r>
        <w:rPr>
          <w:rFonts w:ascii="Courier New" w:eastAsia="Courier New" w:hAnsi="Courier New"/>
          <w:sz w:val="14"/>
        </w:rPr>
        <w:t xml:space="preserve">          }</w:t>
      </w:r>
    </w:p>
    <w:p w14:paraId="5D99976B" w14:textId="77777777" w:rsidR="0079074C" w:rsidRDefault="007A7A1D">
      <w:pPr>
        <w:pStyle w:val="NoSpacing"/>
        <w:shd w:val="clear" w:color="auto" w:fill="F7F7F7"/>
      </w:pPr>
      <w:r>
        <w:rPr>
          <w:rFonts w:ascii="Courier New" w:eastAsia="Courier New" w:hAnsi="Courier New"/>
          <w:sz w:val="14"/>
        </w:rPr>
        <w:t xml:space="preserve">        },</w:t>
      </w:r>
    </w:p>
    <w:p w14:paraId="6852D250" w14:textId="77777777" w:rsidR="0079074C" w:rsidRDefault="007A7A1D">
      <w:pPr>
        <w:pStyle w:val="NoSpacing"/>
        <w:shd w:val="clear" w:color="auto" w:fill="F7F7F7"/>
      </w:pPr>
      <w:r>
        <w:rPr>
          <w:rFonts w:ascii="Courier New" w:eastAsia="Courier New" w:hAnsi="Courier New"/>
          <w:sz w:val="14"/>
        </w:rPr>
        <w:t xml:space="preserve">        "selection": {</w:t>
      </w:r>
    </w:p>
    <w:p w14:paraId="4C5B3D39" w14:textId="77777777" w:rsidR="0079074C" w:rsidRDefault="007A7A1D">
      <w:pPr>
        <w:pStyle w:val="NoSpacing"/>
        <w:shd w:val="clear" w:color="auto" w:fill="F7F7F7"/>
      </w:pPr>
      <w:r>
        <w:rPr>
          <w:rFonts w:ascii="Courier New" w:eastAsia="Courier New" w:hAnsi="Courier New"/>
          <w:sz w:val="14"/>
        </w:rPr>
        <w:t xml:space="preserve">          "type": [</w:t>
      </w:r>
    </w:p>
    <w:p w14:paraId="63489EB4" w14:textId="77777777" w:rsidR="0079074C" w:rsidRDefault="007A7A1D">
      <w:pPr>
        <w:pStyle w:val="NoSpacing"/>
        <w:shd w:val="clear" w:color="auto" w:fill="F7F7F7"/>
      </w:pPr>
      <w:r>
        <w:rPr>
          <w:rFonts w:ascii="Courier New" w:eastAsia="Courier New" w:hAnsi="Courier New"/>
          <w:sz w:val="14"/>
        </w:rPr>
        <w:t xml:space="preserve">            "object",</w:t>
      </w:r>
    </w:p>
    <w:p w14:paraId="73FD47EA" w14:textId="77777777" w:rsidR="0079074C" w:rsidRDefault="007A7A1D">
      <w:pPr>
        <w:pStyle w:val="NoSpacing"/>
        <w:shd w:val="clear" w:color="auto" w:fill="F7F7F7"/>
      </w:pPr>
      <w:r>
        <w:rPr>
          <w:rFonts w:ascii="Courier New" w:eastAsia="Courier New" w:hAnsi="Courier New"/>
          <w:sz w:val="14"/>
        </w:rPr>
        <w:t xml:space="preserve">            "null"</w:t>
      </w:r>
    </w:p>
    <w:p w14:paraId="56BCC4C2" w14:textId="77777777" w:rsidR="0079074C" w:rsidRDefault="007A7A1D">
      <w:pPr>
        <w:pStyle w:val="NoSpacing"/>
        <w:shd w:val="clear" w:color="auto" w:fill="F7F7F7"/>
      </w:pPr>
      <w:r>
        <w:rPr>
          <w:rFonts w:ascii="Courier New" w:eastAsia="Courier New" w:hAnsi="Courier New"/>
          <w:sz w:val="14"/>
        </w:rPr>
        <w:t xml:space="preserve">          ],</w:t>
      </w:r>
    </w:p>
    <w:p w14:paraId="22D51DC5"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64E3D97E" w14:textId="77777777" w:rsidR="0079074C" w:rsidRDefault="007A7A1D">
      <w:pPr>
        <w:pStyle w:val="NoSpacing"/>
        <w:shd w:val="clear" w:color="auto" w:fill="F7F7F7"/>
      </w:pPr>
      <w:r>
        <w:rPr>
          <w:rFonts w:ascii="Courier New" w:eastAsia="Courier New" w:hAnsi="Courier New"/>
          <w:sz w:val="14"/>
        </w:rPr>
        <w:t xml:space="preserve">          "properties": {</w:t>
      </w:r>
    </w:p>
    <w:p w14:paraId="141BA931" w14:textId="77777777" w:rsidR="0079074C" w:rsidRDefault="007A7A1D">
      <w:pPr>
        <w:pStyle w:val="NoSpacing"/>
        <w:shd w:val="clear" w:color="auto" w:fill="F7F7F7"/>
      </w:pPr>
      <w:r>
        <w:rPr>
          <w:rFonts w:ascii="Courier New" w:eastAsia="Courier New" w:hAnsi="Courier New"/>
          <w:sz w:val="14"/>
        </w:rPr>
        <w:t xml:space="preserve">            "items": {</w:t>
      </w:r>
    </w:p>
    <w:p w14:paraId="04367E4B" w14:textId="77777777" w:rsidR="0079074C" w:rsidRDefault="007A7A1D">
      <w:pPr>
        <w:pStyle w:val="NoSpacing"/>
        <w:shd w:val="clear" w:color="auto" w:fill="F7F7F7"/>
      </w:pPr>
      <w:r>
        <w:rPr>
          <w:rFonts w:ascii="Courier New" w:eastAsia="Courier New" w:hAnsi="Courier New"/>
          <w:sz w:val="14"/>
        </w:rPr>
        <w:t xml:space="preserve">              "type": [</w:t>
      </w:r>
    </w:p>
    <w:p w14:paraId="3997AD48" w14:textId="77777777" w:rsidR="0079074C" w:rsidRDefault="007A7A1D">
      <w:pPr>
        <w:pStyle w:val="NoSpacing"/>
        <w:shd w:val="clear" w:color="auto" w:fill="F7F7F7"/>
      </w:pPr>
      <w:r>
        <w:rPr>
          <w:rFonts w:ascii="Courier New" w:eastAsia="Courier New" w:hAnsi="Courier New"/>
          <w:sz w:val="14"/>
        </w:rPr>
        <w:t xml:space="preserve">                "array",</w:t>
      </w:r>
    </w:p>
    <w:p w14:paraId="0ADF792D" w14:textId="77777777" w:rsidR="0079074C" w:rsidRDefault="007A7A1D">
      <w:pPr>
        <w:pStyle w:val="NoSpacing"/>
        <w:shd w:val="clear" w:color="auto" w:fill="F7F7F7"/>
      </w:pPr>
      <w:r>
        <w:rPr>
          <w:rFonts w:ascii="Courier New" w:eastAsia="Courier New" w:hAnsi="Courier New"/>
          <w:sz w:val="14"/>
        </w:rPr>
        <w:t xml:space="preserve">                "null"</w:t>
      </w:r>
    </w:p>
    <w:p w14:paraId="3A387AE8" w14:textId="77777777" w:rsidR="0079074C" w:rsidRDefault="007A7A1D">
      <w:pPr>
        <w:pStyle w:val="NoSpacing"/>
        <w:shd w:val="clear" w:color="auto" w:fill="F7F7F7"/>
      </w:pPr>
      <w:r>
        <w:rPr>
          <w:rFonts w:ascii="Courier New" w:eastAsia="Courier New" w:hAnsi="Courier New"/>
          <w:sz w:val="14"/>
        </w:rPr>
        <w:t xml:space="preserve">              ],</w:t>
      </w:r>
    </w:p>
    <w:p w14:paraId="23CFDBAB" w14:textId="77777777" w:rsidR="0079074C" w:rsidRDefault="007A7A1D">
      <w:pPr>
        <w:pStyle w:val="NoSpacing"/>
        <w:shd w:val="clear" w:color="auto" w:fill="F7F7F7"/>
      </w:pPr>
      <w:r>
        <w:rPr>
          <w:rFonts w:ascii="Courier New" w:eastAsia="Courier New" w:hAnsi="Courier New"/>
          <w:sz w:val="14"/>
        </w:rPr>
        <w:t xml:space="preserve">              "items": {</w:t>
      </w:r>
    </w:p>
    <w:p w14:paraId="782AEA3D" w14:textId="77777777" w:rsidR="0079074C" w:rsidRDefault="007A7A1D">
      <w:pPr>
        <w:pStyle w:val="NoSpacing"/>
        <w:shd w:val="clear" w:color="auto" w:fill="F7F7F7"/>
      </w:pPr>
      <w:r>
        <w:rPr>
          <w:rFonts w:ascii="Courier New" w:eastAsia="Courier New" w:hAnsi="Courier New"/>
          <w:sz w:val="14"/>
        </w:rPr>
        <w:t xml:space="preserve">                "type": "object",</w:t>
      </w:r>
    </w:p>
    <w:p w14:paraId="21690C11"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56009CD9" w14:textId="77777777" w:rsidR="0079074C" w:rsidRDefault="007A7A1D">
      <w:pPr>
        <w:pStyle w:val="NoSpacing"/>
        <w:shd w:val="clear" w:color="auto" w:fill="F7F7F7"/>
      </w:pPr>
      <w:r>
        <w:rPr>
          <w:rFonts w:ascii="Courier New" w:eastAsia="Courier New" w:hAnsi="Courier New"/>
          <w:sz w:val="14"/>
        </w:rPr>
        <w:t xml:space="preserve">                "properties": {</w:t>
      </w:r>
    </w:p>
    <w:p w14:paraId="708E2545" w14:textId="77777777" w:rsidR="0079074C" w:rsidRDefault="007A7A1D">
      <w:pPr>
        <w:pStyle w:val="NoSpacing"/>
        <w:shd w:val="clear" w:color="auto" w:fill="F7F7F7"/>
      </w:pPr>
      <w:r>
        <w:rPr>
          <w:rFonts w:ascii="Courier New" w:eastAsia="Courier New" w:hAnsi="Courier New"/>
          <w:sz w:val="14"/>
        </w:rPr>
        <w:t xml:space="preserve">                  "ID": {</w:t>
      </w:r>
    </w:p>
    <w:p w14:paraId="1838AC40" w14:textId="77777777" w:rsidR="0079074C" w:rsidRDefault="007A7A1D">
      <w:pPr>
        <w:pStyle w:val="NoSpacing"/>
        <w:shd w:val="clear" w:color="auto" w:fill="F7F7F7"/>
      </w:pPr>
      <w:r>
        <w:rPr>
          <w:rFonts w:ascii="Courier New" w:eastAsia="Courier New" w:hAnsi="Courier New"/>
          <w:sz w:val="14"/>
        </w:rPr>
        <w:t xml:space="preserve">                    "type": [</w:t>
      </w:r>
    </w:p>
    <w:p w14:paraId="5134C12E" w14:textId="77777777" w:rsidR="0079074C" w:rsidRDefault="007A7A1D">
      <w:pPr>
        <w:pStyle w:val="NoSpacing"/>
        <w:shd w:val="clear" w:color="auto" w:fill="F7F7F7"/>
      </w:pPr>
      <w:r>
        <w:rPr>
          <w:rFonts w:ascii="Courier New" w:eastAsia="Courier New" w:hAnsi="Courier New"/>
          <w:sz w:val="14"/>
        </w:rPr>
        <w:t xml:space="preserve">                      "string",</w:t>
      </w:r>
    </w:p>
    <w:p w14:paraId="6FE3E8CF" w14:textId="77777777" w:rsidR="0079074C" w:rsidRDefault="007A7A1D">
      <w:pPr>
        <w:pStyle w:val="NoSpacing"/>
        <w:shd w:val="clear" w:color="auto" w:fill="F7F7F7"/>
      </w:pPr>
      <w:r>
        <w:rPr>
          <w:rFonts w:ascii="Courier New" w:eastAsia="Courier New" w:hAnsi="Courier New"/>
          <w:sz w:val="14"/>
        </w:rPr>
        <w:t xml:space="preserve">                      "integer",</w:t>
      </w:r>
    </w:p>
    <w:p w14:paraId="15674B02" w14:textId="77777777" w:rsidR="0079074C" w:rsidRDefault="007A7A1D">
      <w:pPr>
        <w:pStyle w:val="NoSpacing"/>
        <w:shd w:val="clear" w:color="auto" w:fill="F7F7F7"/>
      </w:pPr>
      <w:r>
        <w:rPr>
          <w:rFonts w:ascii="Courier New" w:eastAsia="Courier New" w:hAnsi="Courier New"/>
          <w:sz w:val="14"/>
        </w:rPr>
        <w:t xml:space="preserve">                      "null"</w:t>
      </w:r>
    </w:p>
    <w:p w14:paraId="36B53E4E" w14:textId="77777777" w:rsidR="0079074C" w:rsidRDefault="007A7A1D">
      <w:pPr>
        <w:pStyle w:val="NoSpacing"/>
        <w:shd w:val="clear" w:color="auto" w:fill="F7F7F7"/>
      </w:pPr>
      <w:r>
        <w:rPr>
          <w:rFonts w:ascii="Courier New" w:eastAsia="Courier New" w:hAnsi="Courier New"/>
          <w:sz w:val="14"/>
        </w:rPr>
        <w:t xml:space="preserve">                    ]</w:t>
      </w:r>
    </w:p>
    <w:p w14:paraId="6224011D" w14:textId="77777777" w:rsidR="0079074C" w:rsidRDefault="007A7A1D">
      <w:pPr>
        <w:pStyle w:val="NoSpacing"/>
        <w:shd w:val="clear" w:color="auto" w:fill="F7F7F7"/>
      </w:pPr>
      <w:r>
        <w:rPr>
          <w:rFonts w:ascii="Courier New" w:eastAsia="Courier New" w:hAnsi="Courier New"/>
          <w:sz w:val="14"/>
        </w:rPr>
        <w:t xml:space="preserve">                  },</w:t>
      </w:r>
    </w:p>
    <w:p w14:paraId="1A4B9A04" w14:textId="77777777" w:rsidR="0079074C" w:rsidRDefault="007A7A1D">
      <w:pPr>
        <w:pStyle w:val="NoSpacing"/>
        <w:shd w:val="clear" w:color="auto" w:fill="F7F7F7"/>
      </w:pPr>
      <w:r>
        <w:rPr>
          <w:rFonts w:ascii="Courier New" w:eastAsia="Courier New" w:hAnsi="Courier New"/>
          <w:sz w:val="14"/>
        </w:rPr>
        <w:t xml:space="preserve">                  "RefIDD": {</w:t>
      </w:r>
    </w:p>
    <w:p w14:paraId="6160552E" w14:textId="77777777" w:rsidR="0079074C" w:rsidRDefault="007A7A1D">
      <w:pPr>
        <w:pStyle w:val="NoSpacing"/>
        <w:shd w:val="clear" w:color="auto" w:fill="F7F7F7"/>
      </w:pPr>
      <w:r>
        <w:rPr>
          <w:rFonts w:ascii="Courier New" w:eastAsia="Courier New" w:hAnsi="Courier New"/>
          <w:sz w:val="14"/>
        </w:rPr>
        <w:t xml:space="preserve">                    "type": [</w:t>
      </w:r>
    </w:p>
    <w:p w14:paraId="47B0BBB9" w14:textId="77777777" w:rsidR="0079074C" w:rsidRDefault="007A7A1D">
      <w:pPr>
        <w:pStyle w:val="NoSpacing"/>
        <w:shd w:val="clear" w:color="auto" w:fill="F7F7F7"/>
      </w:pPr>
      <w:r>
        <w:rPr>
          <w:rFonts w:ascii="Courier New" w:eastAsia="Courier New" w:hAnsi="Courier New"/>
          <w:sz w:val="14"/>
        </w:rPr>
        <w:t xml:space="preserve">                      "string",</w:t>
      </w:r>
    </w:p>
    <w:p w14:paraId="621E8544" w14:textId="77777777" w:rsidR="0079074C" w:rsidRDefault="007A7A1D">
      <w:pPr>
        <w:pStyle w:val="NoSpacing"/>
        <w:shd w:val="clear" w:color="auto" w:fill="F7F7F7"/>
      </w:pPr>
      <w:r>
        <w:rPr>
          <w:rFonts w:ascii="Courier New" w:eastAsia="Courier New" w:hAnsi="Courier New"/>
          <w:sz w:val="14"/>
        </w:rPr>
        <w:t xml:space="preserve">                      "null"</w:t>
      </w:r>
    </w:p>
    <w:p w14:paraId="47EB7278" w14:textId="77777777" w:rsidR="0079074C" w:rsidRDefault="007A7A1D">
      <w:pPr>
        <w:pStyle w:val="NoSpacing"/>
        <w:shd w:val="clear" w:color="auto" w:fill="F7F7F7"/>
      </w:pPr>
      <w:r>
        <w:rPr>
          <w:rFonts w:ascii="Courier New" w:eastAsia="Courier New" w:hAnsi="Courier New"/>
          <w:sz w:val="14"/>
        </w:rPr>
        <w:t xml:space="preserve">                    ]</w:t>
      </w:r>
    </w:p>
    <w:p w14:paraId="2E934D98" w14:textId="77777777" w:rsidR="0079074C" w:rsidRDefault="007A7A1D">
      <w:pPr>
        <w:pStyle w:val="NoSpacing"/>
        <w:shd w:val="clear" w:color="auto" w:fill="F7F7F7"/>
      </w:pPr>
      <w:r>
        <w:rPr>
          <w:rFonts w:ascii="Courier New" w:eastAsia="Courier New" w:hAnsi="Courier New"/>
          <w:sz w:val="14"/>
        </w:rPr>
        <w:t xml:space="preserve">                  },</w:t>
      </w:r>
    </w:p>
    <w:p w14:paraId="64149E8D" w14:textId="77777777" w:rsidR="0079074C" w:rsidRDefault="007A7A1D">
      <w:pPr>
        <w:pStyle w:val="NoSpacing"/>
        <w:shd w:val="clear" w:color="auto" w:fill="F7F7F7"/>
      </w:pPr>
      <w:r>
        <w:rPr>
          <w:rFonts w:ascii="Courier New" w:eastAsia="Courier New" w:hAnsi="Courier New"/>
          <w:sz w:val="14"/>
        </w:rPr>
        <w:t xml:space="preserve">                  "Title": {</w:t>
      </w:r>
    </w:p>
    <w:p w14:paraId="06137B5E" w14:textId="77777777" w:rsidR="0079074C" w:rsidRDefault="007A7A1D">
      <w:pPr>
        <w:pStyle w:val="NoSpacing"/>
        <w:shd w:val="clear" w:color="auto" w:fill="F7F7F7"/>
      </w:pPr>
      <w:r>
        <w:rPr>
          <w:rFonts w:ascii="Courier New" w:eastAsia="Courier New" w:hAnsi="Courier New"/>
          <w:sz w:val="14"/>
        </w:rPr>
        <w:t xml:space="preserve">                    "type": [</w:t>
      </w:r>
    </w:p>
    <w:p w14:paraId="34706718" w14:textId="77777777" w:rsidR="0079074C" w:rsidRDefault="007A7A1D">
      <w:pPr>
        <w:pStyle w:val="NoSpacing"/>
        <w:shd w:val="clear" w:color="auto" w:fill="F7F7F7"/>
      </w:pPr>
      <w:r>
        <w:rPr>
          <w:rFonts w:ascii="Courier New" w:eastAsia="Courier New" w:hAnsi="Courier New"/>
          <w:sz w:val="14"/>
        </w:rPr>
        <w:t xml:space="preserve">                      "string",</w:t>
      </w:r>
    </w:p>
    <w:p w14:paraId="572FC20F" w14:textId="77777777" w:rsidR="0079074C" w:rsidRDefault="007A7A1D">
      <w:pPr>
        <w:pStyle w:val="NoSpacing"/>
        <w:shd w:val="clear" w:color="auto" w:fill="F7F7F7"/>
      </w:pPr>
      <w:r>
        <w:rPr>
          <w:rFonts w:ascii="Courier New" w:eastAsia="Courier New" w:hAnsi="Courier New"/>
          <w:sz w:val="14"/>
        </w:rPr>
        <w:t xml:space="preserve">                      "null"</w:t>
      </w:r>
    </w:p>
    <w:p w14:paraId="5E349815" w14:textId="77777777" w:rsidR="0079074C" w:rsidRDefault="007A7A1D">
      <w:pPr>
        <w:pStyle w:val="NoSpacing"/>
        <w:shd w:val="clear" w:color="auto" w:fill="F7F7F7"/>
      </w:pPr>
      <w:r>
        <w:rPr>
          <w:rFonts w:ascii="Courier New" w:eastAsia="Courier New" w:hAnsi="Courier New"/>
          <w:sz w:val="14"/>
        </w:rPr>
        <w:t xml:space="preserve">                    ]</w:t>
      </w:r>
    </w:p>
    <w:p w14:paraId="22BB4748" w14:textId="77777777" w:rsidR="0079074C" w:rsidRDefault="007A7A1D">
      <w:pPr>
        <w:pStyle w:val="NoSpacing"/>
        <w:shd w:val="clear" w:color="auto" w:fill="F7F7F7"/>
      </w:pPr>
      <w:r>
        <w:rPr>
          <w:rFonts w:ascii="Courier New" w:eastAsia="Courier New" w:hAnsi="Courier New"/>
          <w:sz w:val="14"/>
        </w:rPr>
        <w:t xml:space="preserve">                  }</w:t>
      </w:r>
    </w:p>
    <w:p w14:paraId="05AA4CFB" w14:textId="77777777" w:rsidR="0079074C" w:rsidRDefault="007A7A1D">
      <w:pPr>
        <w:pStyle w:val="NoSpacing"/>
        <w:shd w:val="clear" w:color="auto" w:fill="F7F7F7"/>
      </w:pPr>
      <w:r>
        <w:rPr>
          <w:rFonts w:ascii="Courier New" w:eastAsia="Courier New" w:hAnsi="Courier New"/>
          <w:sz w:val="14"/>
        </w:rPr>
        <w:t xml:space="preserve">                }</w:t>
      </w:r>
    </w:p>
    <w:p w14:paraId="7157F905" w14:textId="77777777" w:rsidR="0079074C" w:rsidRDefault="007A7A1D">
      <w:pPr>
        <w:pStyle w:val="NoSpacing"/>
        <w:shd w:val="clear" w:color="auto" w:fill="F7F7F7"/>
      </w:pPr>
      <w:r>
        <w:rPr>
          <w:rFonts w:ascii="Courier New" w:eastAsia="Courier New" w:hAnsi="Courier New"/>
          <w:sz w:val="14"/>
        </w:rPr>
        <w:t xml:space="preserve">              }</w:t>
      </w:r>
    </w:p>
    <w:p w14:paraId="56F92BBA" w14:textId="77777777" w:rsidR="0079074C" w:rsidRDefault="007A7A1D">
      <w:pPr>
        <w:pStyle w:val="NoSpacing"/>
        <w:shd w:val="clear" w:color="auto" w:fill="F7F7F7"/>
      </w:pPr>
      <w:r>
        <w:rPr>
          <w:rFonts w:ascii="Courier New" w:eastAsia="Courier New" w:hAnsi="Courier New"/>
          <w:sz w:val="14"/>
        </w:rPr>
        <w:t xml:space="preserve">            }</w:t>
      </w:r>
    </w:p>
    <w:p w14:paraId="300F629A" w14:textId="77777777" w:rsidR="0079074C" w:rsidRDefault="007A7A1D">
      <w:pPr>
        <w:pStyle w:val="NoSpacing"/>
        <w:shd w:val="clear" w:color="auto" w:fill="F7F7F7"/>
      </w:pPr>
      <w:r>
        <w:rPr>
          <w:rFonts w:ascii="Courier New" w:eastAsia="Courier New" w:hAnsi="Courier New"/>
          <w:sz w:val="14"/>
        </w:rPr>
        <w:t xml:space="preserve">          }</w:t>
      </w:r>
    </w:p>
    <w:p w14:paraId="5946743A" w14:textId="77777777" w:rsidR="0079074C" w:rsidRDefault="007A7A1D">
      <w:pPr>
        <w:pStyle w:val="NoSpacing"/>
        <w:shd w:val="clear" w:color="auto" w:fill="F7F7F7"/>
      </w:pPr>
      <w:r>
        <w:rPr>
          <w:rFonts w:ascii="Courier New" w:eastAsia="Courier New" w:hAnsi="Courier New"/>
          <w:sz w:val="14"/>
        </w:rPr>
        <w:t xml:space="preserve">        },</w:t>
      </w:r>
    </w:p>
    <w:p w14:paraId="7EE5BD71" w14:textId="77777777" w:rsidR="0079074C" w:rsidRDefault="007A7A1D">
      <w:pPr>
        <w:pStyle w:val="NoSpacing"/>
        <w:shd w:val="clear" w:color="auto" w:fill="F7F7F7"/>
      </w:pPr>
      <w:r>
        <w:rPr>
          <w:rFonts w:ascii="Courier New" w:eastAsia="Courier New" w:hAnsi="Courier New"/>
          <w:sz w:val="14"/>
        </w:rPr>
        <w:t xml:space="preserve">        "assignment": {</w:t>
      </w:r>
    </w:p>
    <w:p w14:paraId="4EA1993A" w14:textId="77777777" w:rsidR="0079074C" w:rsidRDefault="007A7A1D">
      <w:pPr>
        <w:pStyle w:val="NoSpacing"/>
        <w:shd w:val="clear" w:color="auto" w:fill="F7F7F7"/>
      </w:pPr>
      <w:r>
        <w:rPr>
          <w:rFonts w:ascii="Courier New" w:eastAsia="Courier New" w:hAnsi="Courier New"/>
          <w:sz w:val="14"/>
        </w:rPr>
        <w:t xml:space="preserve">          "type": [</w:t>
      </w:r>
    </w:p>
    <w:p w14:paraId="2880259B" w14:textId="77777777" w:rsidR="0079074C" w:rsidRDefault="007A7A1D">
      <w:pPr>
        <w:pStyle w:val="NoSpacing"/>
        <w:shd w:val="clear" w:color="auto" w:fill="F7F7F7"/>
      </w:pPr>
      <w:r>
        <w:rPr>
          <w:rFonts w:ascii="Courier New" w:eastAsia="Courier New" w:hAnsi="Courier New"/>
          <w:sz w:val="14"/>
        </w:rPr>
        <w:t xml:space="preserve">            "object",</w:t>
      </w:r>
    </w:p>
    <w:p w14:paraId="572F757D" w14:textId="77777777" w:rsidR="0079074C" w:rsidRDefault="007A7A1D">
      <w:pPr>
        <w:pStyle w:val="NoSpacing"/>
        <w:shd w:val="clear" w:color="auto" w:fill="F7F7F7"/>
      </w:pPr>
      <w:r>
        <w:rPr>
          <w:rFonts w:ascii="Courier New" w:eastAsia="Courier New" w:hAnsi="Courier New"/>
          <w:sz w:val="14"/>
        </w:rPr>
        <w:t xml:space="preserve">            "null"</w:t>
      </w:r>
    </w:p>
    <w:p w14:paraId="52BB0F81" w14:textId="77777777" w:rsidR="0079074C" w:rsidRDefault="007A7A1D">
      <w:pPr>
        <w:pStyle w:val="NoSpacing"/>
        <w:shd w:val="clear" w:color="auto" w:fill="F7F7F7"/>
      </w:pPr>
      <w:r>
        <w:rPr>
          <w:rFonts w:ascii="Courier New" w:eastAsia="Courier New" w:hAnsi="Courier New"/>
          <w:sz w:val="14"/>
        </w:rPr>
        <w:t xml:space="preserve">          ],</w:t>
      </w:r>
    </w:p>
    <w:p w14:paraId="6D4EB28F"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F250AF6" w14:textId="77777777" w:rsidR="0079074C" w:rsidRDefault="007A7A1D">
      <w:pPr>
        <w:pStyle w:val="NoSpacing"/>
        <w:shd w:val="clear" w:color="auto" w:fill="F7F7F7"/>
      </w:pPr>
      <w:r>
        <w:rPr>
          <w:rFonts w:ascii="Courier New" w:eastAsia="Courier New" w:hAnsi="Courier New"/>
          <w:sz w:val="14"/>
        </w:rPr>
        <w:t xml:space="preserve">          "properties": {</w:t>
      </w:r>
    </w:p>
    <w:p w14:paraId="4B2278AD" w14:textId="77777777" w:rsidR="0079074C" w:rsidRDefault="007A7A1D">
      <w:pPr>
        <w:pStyle w:val="NoSpacing"/>
        <w:shd w:val="clear" w:color="auto" w:fill="F7F7F7"/>
      </w:pPr>
      <w:r>
        <w:rPr>
          <w:rFonts w:ascii="Courier New" w:eastAsia="Courier New" w:hAnsi="Courier New"/>
          <w:sz w:val="14"/>
        </w:rPr>
        <w:t xml:space="preserve">            "type": {</w:t>
      </w:r>
    </w:p>
    <w:p w14:paraId="047C61B0" w14:textId="77777777" w:rsidR="0079074C" w:rsidRDefault="007A7A1D">
      <w:pPr>
        <w:pStyle w:val="NoSpacing"/>
        <w:shd w:val="clear" w:color="auto" w:fill="F7F7F7"/>
      </w:pPr>
      <w:r>
        <w:rPr>
          <w:rFonts w:ascii="Courier New" w:eastAsia="Courier New" w:hAnsi="Courier New"/>
          <w:sz w:val="14"/>
        </w:rPr>
        <w:t xml:space="preserve">              "type": [</w:t>
      </w:r>
    </w:p>
    <w:p w14:paraId="32BC5270" w14:textId="77777777" w:rsidR="0079074C" w:rsidRDefault="007A7A1D">
      <w:pPr>
        <w:pStyle w:val="NoSpacing"/>
        <w:shd w:val="clear" w:color="auto" w:fill="F7F7F7"/>
      </w:pPr>
      <w:r>
        <w:rPr>
          <w:rFonts w:ascii="Courier New" w:eastAsia="Courier New" w:hAnsi="Courier New"/>
          <w:sz w:val="14"/>
        </w:rPr>
        <w:t xml:space="preserve">                "string",</w:t>
      </w:r>
    </w:p>
    <w:p w14:paraId="7DB360AF" w14:textId="77777777" w:rsidR="0079074C" w:rsidRDefault="007A7A1D">
      <w:pPr>
        <w:pStyle w:val="NoSpacing"/>
        <w:shd w:val="clear" w:color="auto" w:fill="F7F7F7"/>
      </w:pPr>
      <w:r>
        <w:rPr>
          <w:rFonts w:ascii="Courier New" w:eastAsia="Courier New" w:hAnsi="Courier New"/>
          <w:sz w:val="14"/>
        </w:rPr>
        <w:t xml:space="preserve">                "null"</w:t>
      </w:r>
    </w:p>
    <w:p w14:paraId="65911D25" w14:textId="77777777" w:rsidR="0079074C" w:rsidRDefault="007A7A1D">
      <w:pPr>
        <w:pStyle w:val="NoSpacing"/>
        <w:shd w:val="clear" w:color="auto" w:fill="F7F7F7"/>
      </w:pPr>
      <w:r>
        <w:rPr>
          <w:rFonts w:ascii="Courier New" w:eastAsia="Courier New" w:hAnsi="Courier New"/>
          <w:sz w:val="14"/>
        </w:rPr>
        <w:t xml:space="preserve">              ],</w:t>
      </w:r>
    </w:p>
    <w:p w14:paraId="0B181326" w14:textId="77777777" w:rsidR="0079074C" w:rsidRDefault="007A7A1D">
      <w:pPr>
        <w:pStyle w:val="NoSpacing"/>
        <w:shd w:val="clear" w:color="auto" w:fill="F7F7F7"/>
      </w:pPr>
      <w:r>
        <w:rPr>
          <w:rFonts w:ascii="Courier New" w:eastAsia="Courier New" w:hAnsi="Courier New"/>
          <w:sz w:val="14"/>
        </w:rPr>
        <w:t xml:space="preserve">              "description": "Assignment routing type, for example bulkassignment.",</w:t>
      </w:r>
    </w:p>
    <w:p w14:paraId="35A35233" w14:textId="77777777" w:rsidR="0079074C" w:rsidRDefault="007A7A1D">
      <w:pPr>
        <w:pStyle w:val="NoSpacing"/>
        <w:shd w:val="clear" w:color="auto" w:fill="F7F7F7"/>
      </w:pPr>
      <w:r>
        <w:rPr>
          <w:rFonts w:ascii="Courier New" w:eastAsia="Courier New" w:hAnsi="Courier New"/>
          <w:sz w:val="14"/>
        </w:rPr>
        <w:t xml:space="preserve">              "minLength": 1</w:t>
      </w:r>
    </w:p>
    <w:p w14:paraId="55954D9C" w14:textId="77777777" w:rsidR="0079074C" w:rsidRDefault="007A7A1D">
      <w:pPr>
        <w:pStyle w:val="NoSpacing"/>
        <w:shd w:val="clear" w:color="auto" w:fill="F7F7F7"/>
      </w:pPr>
      <w:r>
        <w:rPr>
          <w:rFonts w:ascii="Courier New" w:eastAsia="Courier New" w:hAnsi="Courier New"/>
          <w:sz w:val="14"/>
        </w:rPr>
        <w:t xml:space="preserve">            }</w:t>
      </w:r>
    </w:p>
    <w:p w14:paraId="5BCF46C4" w14:textId="77777777" w:rsidR="0079074C" w:rsidRDefault="007A7A1D">
      <w:pPr>
        <w:pStyle w:val="NoSpacing"/>
        <w:shd w:val="clear" w:color="auto" w:fill="F7F7F7"/>
      </w:pPr>
      <w:r>
        <w:rPr>
          <w:rFonts w:ascii="Courier New" w:eastAsia="Courier New" w:hAnsi="Courier New"/>
          <w:sz w:val="14"/>
        </w:rPr>
        <w:t xml:space="preserve">          }</w:t>
      </w:r>
    </w:p>
    <w:p w14:paraId="39DAB907" w14:textId="77777777" w:rsidR="0079074C" w:rsidRDefault="007A7A1D">
      <w:pPr>
        <w:pStyle w:val="NoSpacing"/>
        <w:shd w:val="clear" w:color="auto" w:fill="F7F7F7"/>
      </w:pPr>
      <w:r>
        <w:rPr>
          <w:rFonts w:ascii="Courier New" w:eastAsia="Courier New" w:hAnsi="Courier New"/>
          <w:sz w:val="14"/>
        </w:rPr>
        <w:t xml:space="preserve">        }</w:t>
      </w:r>
    </w:p>
    <w:p w14:paraId="16F903A2" w14:textId="77777777" w:rsidR="0079074C" w:rsidRDefault="007A7A1D">
      <w:pPr>
        <w:pStyle w:val="NoSpacing"/>
        <w:shd w:val="clear" w:color="auto" w:fill="F7F7F7"/>
      </w:pPr>
      <w:r>
        <w:rPr>
          <w:rFonts w:ascii="Courier New" w:eastAsia="Courier New" w:hAnsi="Courier New"/>
          <w:sz w:val="14"/>
        </w:rPr>
        <w:t xml:space="preserve">      }</w:t>
      </w:r>
    </w:p>
    <w:p w14:paraId="6A0D1944" w14:textId="77777777" w:rsidR="0079074C" w:rsidRDefault="007A7A1D">
      <w:pPr>
        <w:pStyle w:val="NoSpacing"/>
        <w:shd w:val="clear" w:color="auto" w:fill="F7F7F7"/>
      </w:pPr>
      <w:r>
        <w:rPr>
          <w:rFonts w:ascii="Courier New" w:eastAsia="Courier New" w:hAnsi="Courier New"/>
          <w:sz w:val="14"/>
        </w:rPr>
        <w:t xml:space="preserve">    },</w:t>
      </w:r>
    </w:p>
    <w:p w14:paraId="138F477B" w14:textId="77777777" w:rsidR="0079074C" w:rsidRDefault="007A7A1D">
      <w:pPr>
        <w:pStyle w:val="NoSpacing"/>
        <w:shd w:val="clear" w:color="auto" w:fill="F7F7F7"/>
      </w:pPr>
      <w:r>
        <w:rPr>
          <w:rFonts w:ascii="Courier New" w:eastAsia="Courier New" w:hAnsi="Courier New"/>
          <w:sz w:val="14"/>
        </w:rPr>
        <w:t xml:space="preserve">    "items": {</w:t>
      </w:r>
    </w:p>
    <w:p w14:paraId="7AB6043C" w14:textId="77777777" w:rsidR="0079074C" w:rsidRDefault="007A7A1D">
      <w:pPr>
        <w:pStyle w:val="NoSpacing"/>
        <w:shd w:val="clear" w:color="auto" w:fill="F7F7F7"/>
      </w:pPr>
      <w:r>
        <w:rPr>
          <w:rFonts w:ascii="Courier New" w:eastAsia="Courier New" w:hAnsi="Courier New"/>
          <w:sz w:val="14"/>
        </w:rPr>
        <w:t xml:space="preserve">      "type": [</w:t>
      </w:r>
    </w:p>
    <w:p w14:paraId="33CD67BC" w14:textId="77777777" w:rsidR="0079074C" w:rsidRDefault="007A7A1D">
      <w:pPr>
        <w:pStyle w:val="NoSpacing"/>
        <w:shd w:val="clear" w:color="auto" w:fill="F7F7F7"/>
      </w:pPr>
      <w:r>
        <w:rPr>
          <w:rFonts w:ascii="Courier New" w:eastAsia="Courier New" w:hAnsi="Courier New"/>
          <w:sz w:val="14"/>
        </w:rPr>
        <w:t xml:space="preserve">        "array",</w:t>
      </w:r>
    </w:p>
    <w:p w14:paraId="6A116D63" w14:textId="77777777" w:rsidR="0079074C" w:rsidRDefault="007A7A1D">
      <w:pPr>
        <w:pStyle w:val="NoSpacing"/>
        <w:shd w:val="clear" w:color="auto" w:fill="F7F7F7"/>
      </w:pPr>
      <w:r>
        <w:rPr>
          <w:rFonts w:ascii="Courier New" w:eastAsia="Courier New" w:hAnsi="Courier New"/>
          <w:sz w:val="14"/>
        </w:rPr>
        <w:t xml:space="preserve">        "null"</w:t>
      </w:r>
    </w:p>
    <w:p w14:paraId="399E63DB" w14:textId="77777777" w:rsidR="0079074C" w:rsidRDefault="007A7A1D">
      <w:pPr>
        <w:pStyle w:val="NoSpacing"/>
        <w:shd w:val="clear" w:color="auto" w:fill="F7F7F7"/>
      </w:pPr>
      <w:r>
        <w:rPr>
          <w:rFonts w:ascii="Courier New" w:eastAsia="Courier New" w:hAnsi="Courier New"/>
          <w:sz w:val="14"/>
        </w:rPr>
        <w:t xml:space="preserve">      ],</w:t>
      </w:r>
    </w:p>
    <w:p w14:paraId="0C6989D3" w14:textId="77777777" w:rsidR="0079074C" w:rsidRDefault="007A7A1D">
      <w:pPr>
        <w:pStyle w:val="NoSpacing"/>
        <w:shd w:val="clear" w:color="auto" w:fill="F7F7F7"/>
      </w:pPr>
      <w:r>
        <w:rPr>
          <w:rFonts w:ascii="Courier New" w:eastAsia="Courier New" w:hAnsi="Courier New"/>
          <w:sz w:val="14"/>
        </w:rPr>
        <w:t xml:space="preserve">      "description": "Optional generalized batch alias for bulk processing.",</w:t>
      </w:r>
    </w:p>
    <w:p w14:paraId="47D91F25" w14:textId="77777777" w:rsidR="0079074C" w:rsidRDefault="007A7A1D">
      <w:pPr>
        <w:pStyle w:val="NoSpacing"/>
        <w:shd w:val="clear" w:color="auto" w:fill="F7F7F7"/>
      </w:pPr>
      <w:r>
        <w:rPr>
          <w:rFonts w:ascii="Courier New" w:eastAsia="Courier New" w:hAnsi="Courier New"/>
          <w:sz w:val="14"/>
        </w:rPr>
        <w:t xml:space="preserve">      "items": {</w:t>
      </w:r>
    </w:p>
    <w:p w14:paraId="6F8CB0D2" w14:textId="77777777" w:rsidR="0079074C" w:rsidRDefault="007A7A1D">
      <w:pPr>
        <w:pStyle w:val="NoSpacing"/>
        <w:shd w:val="clear" w:color="auto" w:fill="F7F7F7"/>
      </w:pPr>
      <w:r>
        <w:rPr>
          <w:rFonts w:ascii="Courier New" w:eastAsia="Courier New" w:hAnsi="Courier New"/>
          <w:sz w:val="14"/>
        </w:rPr>
        <w:t xml:space="preserve">        "type": "object",</w:t>
      </w:r>
    </w:p>
    <w:p w14:paraId="03685517"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5494FCF1" w14:textId="77777777" w:rsidR="0079074C" w:rsidRDefault="007A7A1D">
      <w:pPr>
        <w:pStyle w:val="NoSpacing"/>
        <w:shd w:val="clear" w:color="auto" w:fill="F7F7F7"/>
      </w:pPr>
      <w:r>
        <w:rPr>
          <w:rFonts w:ascii="Courier New" w:eastAsia="Courier New" w:hAnsi="Courier New"/>
          <w:sz w:val="14"/>
        </w:rPr>
        <w:t xml:space="preserve">      }</w:t>
      </w:r>
    </w:p>
    <w:p w14:paraId="72B87C1E" w14:textId="77777777" w:rsidR="0079074C" w:rsidRDefault="007A7A1D">
      <w:pPr>
        <w:pStyle w:val="NoSpacing"/>
        <w:shd w:val="clear" w:color="auto" w:fill="F7F7F7"/>
      </w:pPr>
      <w:r>
        <w:rPr>
          <w:rFonts w:ascii="Courier New" w:eastAsia="Courier New" w:hAnsi="Courier New"/>
          <w:sz w:val="14"/>
        </w:rPr>
        <w:t xml:space="preserve">    },</w:t>
      </w:r>
    </w:p>
    <w:p w14:paraId="2A7E918C" w14:textId="77777777" w:rsidR="0079074C" w:rsidRDefault="007A7A1D">
      <w:pPr>
        <w:pStyle w:val="NoSpacing"/>
        <w:shd w:val="clear" w:color="auto" w:fill="F7F7F7"/>
      </w:pPr>
      <w:r>
        <w:rPr>
          <w:rFonts w:ascii="Courier New" w:eastAsia="Courier New" w:hAnsi="Courier New"/>
          <w:sz w:val="14"/>
        </w:rPr>
        <w:t xml:space="preserve">    "AssignmentType": {</w:t>
      </w:r>
    </w:p>
    <w:p w14:paraId="54A26B12" w14:textId="77777777" w:rsidR="0079074C" w:rsidRDefault="007A7A1D">
      <w:pPr>
        <w:pStyle w:val="NoSpacing"/>
        <w:shd w:val="clear" w:color="auto" w:fill="F7F7F7"/>
      </w:pPr>
      <w:r>
        <w:rPr>
          <w:rFonts w:ascii="Courier New" w:eastAsia="Courier New" w:hAnsi="Courier New"/>
          <w:sz w:val="14"/>
        </w:rPr>
        <w:t xml:space="preserve">      "type": [</w:t>
      </w:r>
    </w:p>
    <w:p w14:paraId="75F268C1" w14:textId="77777777" w:rsidR="0079074C" w:rsidRDefault="007A7A1D">
      <w:pPr>
        <w:pStyle w:val="NoSpacing"/>
        <w:shd w:val="clear" w:color="auto" w:fill="F7F7F7"/>
      </w:pPr>
      <w:r>
        <w:rPr>
          <w:rFonts w:ascii="Courier New" w:eastAsia="Courier New" w:hAnsi="Courier New"/>
          <w:sz w:val="14"/>
        </w:rPr>
        <w:t xml:space="preserve">        "string",</w:t>
      </w:r>
    </w:p>
    <w:p w14:paraId="6FA99E6F" w14:textId="77777777" w:rsidR="0079074C" w:rsidRDefault="007A7A1D">
      <w:pPr>
        <w:pStyle w:val="NoSpacing"/>
        <w:shd w:val="clear" w:color="auto" w:fill="F7F7F7"/>
      </w:pPr>
      <w:r>
        <w:rPr>
          <w:rFonts w:ascii="Courier New" w:eastAsia="Courier New" w:hAnsi="Courier New"/>
          <w:sz w:val="14"/>
        </w:rPr>
        <w:lastRenderedPageBreak/>
        <w:t xml:space="preserve">        "null"</w:t>
      </w:r>
    </w:p>
    <w:p w14:paraId="592FFEEF" w14:textId="77777777" w:rsidR="0079074C" w:rsidRDefault="007A7A1D">
      <w:pPr>
        <w:pStyle w:val="NoSpacing"/>
        <w:shd w:val="clear" w:color="auto" w:fill="F7F7F7"/>
      </w:pPr>
      <w:r>
        <w:rPr>
          <w:rFonts w:ascii="Courier New" w:eastAsia="Courier New" w:hAnsi="Courier New"/>
          <w:sz w:val="14"/>
        </w:rPr>
        <w:t xml:space="preserve">      ],</w:t>
      </w:r>
    </w:p>
    <w:p w14:paraId="21540558" w14:textId="77777777" w:rsidR="0079074C" w:rsidRDefault="007A7A1D">
      <w:pPr>
        <w:pStyle w:val="NoSpacing"/>
        <w:shd w:val="clear" w:color="auto" w:fill="F7F7F7"/>
      </w:pPr>
      <w:r>
        <w:rPr>
          <w:rFonts w:ascii="Courier New" w:eastAsia="Courier New" w:hAnsi="Courier New"/>
          <w:sz w:val="14"/>
        </w:rPr>
        <w:t xml:space="preserve">      "description": "Legacy compatibility alias. Prefer payload.assignment.type.",</w:t>
      </w:r>
    </w:p>
    <w:p w14:paraId="2F5DD7BD" w14:textId="77777777" w:rsidR="0079074C" w:rsidRDefault="007A7A1D">
      <w:pPr>
        <w:pStyle w:val="NoSpacing"/>
        <w:shd w:val="clear" w:color="auto" w:fill="F7F7F7"/>
      </w:pPr>
      <w:r>
        <w:rPr>
          <w:rFonts w:ascii="Courier New" w:eastAsia="Courier New" w:hAnsi="Courier New"/>
          <w:sz w:val="14"/>
        </w:rPr>
        <w:t xml:space="preserve">      "minLength": 1</w:t>
      </w:r>
    </w:p>
    <w:p w14:paraId="3E2A2E2D" w14:textId="77777777" w:rsidR="0079074C" w:rsidRDefault="007A7A1D">
      <w:pPr>
        <w:pStyle w:val="NoSpacing"/>
        <w:shd w:val="clear" w:color="auto" w:fill="F7F7F7"/>
      </w:pPr>
      <w:r>
        <w:rPr>
          <w:rFonts w:ascii="Courier New" w:eastAsia="Courier New" w:hAnsi="Courier New"/>
          <w:sz w:val="14"/>
        </w:rPr>
        <w:t xml:space="preserve">    },</w:t>
      </w:r>
    </w:p>
    <w:p w14:paraId="733A36E2" w14:textId="77777777" w:rsidR="0079074C" w:rsidRDefault="007A7A1D">
      <w:pPr>
        <w:pStyle w:val="NoSpacing"/>
        <w:shd w:val="clear" w:color="auto" w:fill="F7F7F7"/>
      </w:pPr>
      <w:r>
        <w:rPr>
          <w:rFonts w:ascii="Courier New" w:eastAsia="Courier New" w:hAnsi="Courier New"/>
          <w:sz w:val="14"/>
        </w:rPr>
        <w:t xml:space="preserve">    "NewActivityTask": {</w:t>
      </w:r>
    </w:p>
    <w:p w14:paraId="1B586155" w14:textId="77777777" w:rsidR="0079074C" w:rsidRDefault="007A7A1D">
      <w:pPr>
        <w:pStyle w:val="NoSpacing"/>
        <w:shd w:val="clear" w:color="auto" w:fill="F7F7F7"/>
      </w:pPr>
      <w:r>
        <w:rPr>
          <w:rFonts w:ascii="Courier New" w:eastAsia="Courier New" w:hAnsi="Courier New"/>
          <w:sz w:val="14"/>
        </w:rPr>
        <w:t xml:space="preserve">      "type": [</w:t>
      </w:r>
    </w:p>
    <w:p w14:paraId="289ABCA4" w14:textId="77777777" w:rsidR="0079074C" w:rsidRDefault="007A7A1D">
      <w:pPr>
        <w:pStyle w:val="NoSpacing"/>
        <w:shd w:val="clear" w:color="auto" w:fill="F7F7F7"/>
      </w:pPr>
      <w:r>
        <w:rPr>
          <w:rFonts w:ascii="Courier New" w:eastAsia="Courier New" w:hAnsi="Courier New"/>
          <w:sz w:val="14"/>
        </w:rPr>
        <w:t xml:space="preserve">        "object",</w:t>
      </w:r>
    </w:p>
    <w:p w14:paraId="5343B359" w14:textId="77777777" w:rsidR="0079074C" w:rsidRDefault="007A7A1D">
      <w:pPr>
        <w:pStyle w:val="NoSpacing"/>
        <w:shd w:val="clear" w:color="auto" w:fill="F7F7F7"/>
      </w:pPr>
      <w:r>
        <w:rPr>
          <w:rFonts w:ascii="Courier New" w:eastAsia="Courier New" w:hAnsi="Courier New"/>
          <w:sz w:val="14"/>
        </w:rPr>
        <w:t xml:space="preserve">        "null"</w:t>
      </w:r>
    </w:p>
    <w:p w14:paraId="67443A04" w14:textId="77777777" w:rsidR="0079074C" w:rsidRDefault="007A7A1D">
      <w:pPr>
        <w:pStyle w:val="NoSpacing"/>
        <w:shd w:val="clear" w:color="auto" w:fill="F7F7F7"/>
      </w:pPr>
      <w:r>
        <w:rPr>
          <w:rFonts w:ascii="Courier New" w:eastAsia="Courier New" w:hAnsi="Courier New"/>
          <w:sz w:val="14"/>
        </w:rPr>
        <w:t xml:space="preserve">      ],</w:t>
      </w:r>
    </w:p>
    <w:p w14:paraId="3F729FBE"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2B671244" w14:textId="77777777" w:rsidR="0079074C" w:rsidRDefault="007A7A1D">
      <w:pPr>
        <w:pStyle w:val="NoSpacing"/>
        <w:shd w:val="clear" w:color="auto" w:fill="F7F7F7"/>
      </w:pPr>
      <w:r>
        <w:rPr>
          <w:rFonts w:ascii="Courier New" w:eastAsia="Courier New" w:hAnsi="Courier New"/>
          <w:sz w:val="14"/>
        </w:rPr>
        <w:t xml:space="preserve">      "description": "Legacy compatibility alias. Prefer payload.task.",</w:t>
      </w:r>
    </w:p>
    <w:p w14:paraId="2C34972B" w14:textId="77777777" w:rsidR="0079074C" w:rsidRDefault="007A7A1D">
      <w:pPr>
        <w:pStyle w:val="NoSpacing"/>
        <w:shd w:val="clear" w:color="auto" w:fill="F7F7F7"/>
      </w:pPr>
      <w:r>
        <w:rPr>
          <w:rFonts w:ascii="Courier New" w:eastAsia="Courier New" w:hAnsi="Courier New"/>
          <w:sz w:val="14"/>
        </w:rPr>
        <w:t xml:space="preserve">      "properties": {</w:t>
      </w:r>
    </w:p>
    <w:p w14:paraId="789805A3" w14:textId="77777777" w:rsidR="0079074C" w:rsidRDefault="007A7A1D">
      <w:pPr>
        <w:pStyle w:val="NoSpacing"/>
        <w:shd w:val="clear" w:color="auto" w:fill="F7F7F7"/>
      </w:pPr>
      <w:r>
        <w:rPr>
          <w:rFonts w:ascii="Courier New" w:eastAsia="Courier New" w:hAnsi="Courier New"/>
          <w:sz w:val="14"/>
        </w:rPr>
        <w:t xml:space="preserve">        "StartDate": {</w:t>
      </w:r>
    </w:p>
    <w:p w14:paraId="7B1D472E" w14:textId="77777777" w:rsidR="0079074C" w:rsidRDefault="007A7A1D">
      <w:pPr>
        <w:pStyle w:val="NoSpacing"/>
        <w:shd w:val="clear" w:color="auto" w:fill="F7F7F7"/>
      </w:pPr>
      <w:r>
        <w:rPr>
          <w:rFonts w:ascii="Courier New" w:eastAsia="Courier New" w:hAnsi="Courier New"/>
          <w:sz w:val="14"/>
        </w:rPr>
        <w:t xml:space="preserve">          "type": [</w:t>
      </w:r>
    </w:p>
    <w:p w14:paraId="2D40B16A" w14:textId="77777777" w:rsidR="0079074C" w:rsidRDefault="007A7A1D">
      <w:pPr>
        <w:pStyle w:val="NoSpacing"/>
        <w:shd w:val="clear" w:color="auto" w:fill="F7F7F7"/>
      </w:pPr>
      <w:r>
        <w:rPr>
          <w:rFonts w:ascii="Courier New" w:eastAsia="Courier New" w:hAnsi="Courier New"/>
          <w:sz w:val="14"/>
        </w:rPr>
        <w:t xml:space="preserve">            "string",</w:t>
      </w:r>
    </w:p>
    <w:p w14:paraId="25E2F32C" w14:textId="77777777" w:rsidR="0079074C" w:rsidRDefault="007A7A1D">
      <w:pPr>
        <w:pStyle w:val="NoSpacing"/>
        <w:shd w:val="clear" w:color="auto" w:fill="F7F7F7"/>
      </w:pPr>
      <w:r>
        <w:rPr>
          <w:rFonts w:ascii="Courier New" w:eastAsia="Courier New" w:hAnsi="Courier New"/>
          <w:sz w:val="14"/>
        </w:rPr>
        <w:t xml:space="preserve">            "null"</w:t>
      </w:r>
    </w:p>
    <w:p w14:paraId="0E97934A" w14:textId="77777777" w:rsidR="0079074C" w:rsidRDefault="007A7A1D">
      <w:pPr>
        <w:pStyle w:val="NoSpacing"/>
        <w:shd w:val="clear" w:color="auto" w:fill="F7F7F7"/>
      </w:pPr>
      <w:r>
        <w:rPr>
          <w:rFonts w:ascii="Courier New" w:eastAsia="Courier New" w:hAnsi="Courier New"/>
          <w:sz w:val="14"/>
        </w:rPr>
        <w:t xml:space="preserve">          ]</w:t>
      </w:r>
    </w:p>
    <w:p w14:paraId="67FA291D" w14:textId="77777777" w:rsidR="0079074C" w:rsidRDefault="007A7A1D">
      <w:pPr>
        <w:pStyle w:val="NoSpacing"/>
        <w:shd w:val="clear" w:color="auto" w:fill="F7F7F7"/>
      </w:pPr>
      <w:r>
        <w:rPr>
          <w:rFonts w:ascii="Courier New" w:eastAsia="Courier New" w:hAnsi="Courier New"/>
          <w:sz w:val="14"/>
        </w:rPr>
        <w:t xml:space="preserve">        },</w:t>
      </w:r>
    </w:p>
    <w:p w14:paraId="03083653" w14:textId="77777777" w:rsidR="0079074C" w:rsidRDefault="007A7A1D">
      <w:pPr>
        <w:pStyle w:val="NoSpacing"/>
        <w:shd w:val="clear" w:color="auto" w:fill="F7F7F7"/>
      </w:pPr>
      <w:r>
        <w:rPr>
          <w:rFonts w:ascii="Courier New" w:eastAsia="Courier New" w:hAnsi="Courier New"/>
          <w:sz w:val="14"/>
        </w:rPr>
        <w:t xml:space="preserve">        "ActivityID": {</w:t>
      </w:r>
    </w:p>
    <w:p w14:paraId="6D18BA22" w14:textId="77777777" w:rsidR="0079074C" w:rsidRDefault="007A7A1D">
      <w:pPr>
        <w:pStyle w:val="NoSpacing"/>
        <w:shd w:val="clear" w:color="auto" w:fill="F7F7F7"/>
      </w:pPr>
      <w:r>
        <w:rPr>
          <w:rFonts w:ascii="Courier New" w:eastAsia="Courier New" w:hAnsi="Courier New"/>
          <w:sz w:val="14"/>
        </w:rPr>
        <w:t xml:space="preserve">          "type": [</w:t>
      </w:r>
    </w:p>
    <w:p w14:paraId="68A99C18" w14:textId="77777777" w:rsidR="0079074C" w:rsidRDefault="007A7A1D">
      <w:pPr>
        <w:pStyle w:val="NoSpacing"/>
        <w:shd w:val="clear" w:color="auto" w:fill="F7F7F7"/>
      </w:pPr>
      <w:r>
        <w:rPr>
          <w:rFonts w:ascii="Courier New" w:eastAsia="Courier New" w:hAnsi="Courier New"/>
          <w:sz w:val="14"/>
        </w:rPr>
        <w:t xml:space="preserve">            "integer",</w:t>
      </w:r>
    </w:p>
    <w:p w14:paraId="4DD62B25" w14:textId="77777777" w:rsidR="0079074C" w:rsidRDefault="007A7A1D">
      <w:pPr>
        <w:pStyle w:val="NoSpacing"/>
        <w:shd w:val="clear" w:color="auto" w:fill="F7F7F7"/>
      </w:pPr>
      <w:r>
        <w:rPr>
          <w:rFonts w:ascii="Courier New" w:eastAsia="Courier New" w:hAnsi="Courier New"/>
          <w:sz w:val="14"/>
        </w:rPr>
        <w:t xml:space="preserve">            "string",</w:t>
      </w:r>
    </w:p>
    <w:p w14:paraId="2C420FE5" w14:textId="77777777" w:rsidR="0079074C" w:rsidRDefault="007A7A1D">
      <w:pPr>
        <w:pStyle w:val="NoSpacing"/>
        <w:shd w:val="clear" w:color="auto" w:fill="F7F7F7"/>
      </w:pPr>
      <w:r>
        <w:rPr>
          <w:rFonts w:ascii="Courier New" w:eastAsia="Courier New" w:hAnsi="Courier New"/>
          <w:sz w:val="14"/>
        </w:rPr>
        <w:t xml:space="preserve">            "null"</w:t>
      </w:r>
    </w:p>
    <w:p w14:paraId="7D689BC7" w14:textId="77777777" w:rsidR="0079074C" w:rsidRDefault="007A7A1D">
      <w:pPr>
        <w:pStyle w:val="NoSpacing"/>
        <w:shd w:val="clear" w:color="auto" w:fill="F7F7F7"/>
      </w:pPr>
      <w:r>
        <w:rPr>
          <w:rFonts w:ascii="Courier New" w:eastAsia="Courier New" w:hAnsi="Courier New"/>
          <w:sz w:val="14"/>
        </w:rPr>
        <w:t xml:space="preserve">          ]</w:t>
      </w:r>
    </w:p>
    <w:p w14:paraId="312D2E76" w14:textId="77777777" w:rsidR="0079074C" w:rsidRDefault="007A7A1D">
      <w:pPr>
        <w:pStyle w:val="NoSpacing"/>
        <w:shd w:val="clear" w:color="auto" w:fill="F7F7F7"/>
      </w:pPr>
      <w:r>
        <w:rPr>
          <w:rFonts w:ascii="Courier New" w:eastAsia="Courier New" w:hAnsi="Courier New"/>
          <w:sz w:val="14"/>
        </w:rPr>
        <w:t xml:space="preserve">        },</w:t>
      </w:r>
    </w:p>
    <w:p w14:paraId="2D5C2070" w14:textId="77777777" w:rsidR="0079074C" w:rsidRDefault="007A7A1D">
      <w:pPr>
        <w:pStyle w:val="NoSpacing"/>
        <w:shd w:val="clear" w:color="auto" w:fill="F7F7F7"/>
      </w:pPr>
      <w:r>
        <w:rPr>
          <w:rFonts w:ascii="Courier New" w:eastAsia="Courier New" w:hAnsi="Courier New"/>
          <w:sz w:val="14"/>
        </w:rPr>
        <w:t xml:space="preserve">        "AttachmentLink": {</w:t>
      </w:r>
    </w:p>
    <w:p w14:paraId="42552BAC" w14:textId="77777777" w:rsidR="0079074C" w:rsidRDefault="007A7A1D">
      <w:pPr>
        <w:pStyle w:val="NoSpacing"/>
        <w:shd w:val="clear" w:color="auto" w:fill="F7F7F7"/>
      </w:pPr>
      <w:r>
        <w:rPr>
          <w:rFonts w:ascii="Courier New" w:eastAsia="Courier New" w:hAnsi="Courier New"/>
          <w:sz w:val="14"/>
        </w:rPr>
        <w:t xml:space="preserve">          "type": [</w:t>
      </w:r>
    </w:p>
    <w:p w14:paraId="58794E28" w14:textId="77777777" w:rsidR="0079074C" w:rsidRDefault="007A7A1D">
      <w:pPr>
        <w:pStyle w:val="NoSpacing"/>
        <w:shd w:val="clear" w:color="auto" w:fill="F7F7F7"/>
      </w:pPr>
      <w:r>
        <w:rPr>
          <w:rFonts w:ascii="Courier New" w:eastAsia="Courier New" w:hAnsi="Courier New"/>
          <w:sz w:val="14"/>
        </w:rPr>
        <w:t xml:space="preserve">            "string",</w:t>
      </w:r>
    </w:p>
    <w:p w14:paraId="40B84B38" w14:textId="77777777" w:rsidR="0079074C" w:rsidRDefault="007A7A1D">
      <w:pPr>
        <w:pStyle w:val="NoSpacing"/>
        <w:shd w:val="clear" w:color="auto" w:fill="F7F7F7"/>
      </w:pPr>
      <w:r>
        <w:rPr>
          <w:rFonts w:ascii="Courier New" w:eastAsia="Courier New" w:hAnsi="Courier New"/>
          <w:sz w:val="14"/>
        </w:rPr>
        <w:t xml:space="preserve">            "null"</w:t>
      </w:r>
    </w:p>
    <w:p w14:paraId="792A7264" w14:textId="77777777" w:rsidR="0079074C" w:rsidRDefault="007A7A1D">
      <w:pPr>
        <w:pStyle w:val="NoSpacing"/>
        <w:shd w:val="clear" w:color="auto" w:fill="F7F7F7"/>
      </w:pPr>
      <w:r>
        <w:rPr>
          <w:rFonts w:ascii="Courier New" w:eastAsia="Courier New" w:hAnsi="Courier New"/>
          <w:sz w:val="14"/>
        </w:rPr>
        <w:t xml:space="preserve">          ]</w:t>
      </w:r>
    </w:p>
    <w:p w14:paraId="6C73585E" w14:textId="77777777" w:rsidR="0079074C" w:rsidRDefault="007A7A1D">
      <w:pPr>
        <w:pStyle w:val="NoSpacing"/>
        <w:shd w:val="clear" w:color="auto" w:fill="F7F7F7"/>
      </w:pPr>
      <w:r>
        <w:rPr>
          <w:rFonts w:ascii="Courier New" w:eastAsia="Courier New" w:hAnsi="Courier New"/>
          <w:sz w:val="14"/>
        </w:rPr>
        <w:t xml:space="preserve">        },</w:t>
      </w:r>
    </w:p>
    <w:p w14:paraId="2011F986" w14:textId="77777777" w:rsidR="0079074C" w:rsidRDefault="007A7A1D">
      <w:pPr>
        <w:pStyle w:val="NoSpacing"/>
        <w:shd w:val="clear" w:color="auto" w:fill="F7F7F7"/>
      </w:pPr>
      <w:r>
        <w:rPr>
          <w:rFonts w:ascii="Courier New" w:eastAsia="Courier New" w:hAnsi="Courier New"/>
          <w:sz w:val="14"/>
        </w:rPr>
        <w:t xml:space="preserve">        "Title": {</w:t>
      </w:r>
    </w:p>
    <w:p w14:paraId="6C9E4864" w14:textId="77777777" w:rsidR="0079074C" w:rsidRDefault="007A7A1D">
      <w:pPr>
        <w:pStyle w:val="NoSpacing"/>
        <w:shd w:val="clear" w:color="auto" w:fill="F7F7F7"/>
      </w:pPr>
      <w:r>
        <w:rPr>
          <w:rFonts w:ascii="Courier New" w:eastAsia="Courier New" w:hAnsi="Courier New"/>
          <w:sz w:val="14"/>
        </w:rPr>
        <w:t xml:space="preserve">          "type": [</w:t>
      </w:r>
    </w:p>
    <w:p w14:paraId="0F4C25CF" w14:textId="77777777" w:rsidR="0079074C" w:rsidRDefault="007A7A1D">
      <w:pPr>
        <w:pStyle w:val="NoSpacing"/>
        <w:shd w:val="clear" w:color="auto" w:fill="F7F7F7"/>
      </w:pPr>
      <w:r>
        <w:rPr>
          <w:rFonts w:ascii="Courier New" w:eastAsia="Courier New" w:hAnsi="Courier New"/>
          <w:sz w:val="14"/>
        </w:rPr>
        <w:t xml:space="preserve">            "string",</w:t>
      </w:r>
    </w:p>
    <w:p w14:paraId="775324E0" w14:textId="77777777" w:rsidR="0079074C" w:rsidRDefault="007A7A1D">
      <w:pPr>
        <w:pStyle w:val="NoSpacing"/>
        <w:shd w:val="clear" w:color="auto" w:fill="F7F7F7"/>
      </w:pPr>
      <w:r>
        <w:rPr>
          <w:rFonts w:ascii="Courier New" w:eastAsia="Courier New" w:hAnsi="Courier New"/>
          <w:sz w:val="14"/>
        </w:rPr>
        <w:t xml:space="preserve">            "null"</w:t>
      </w:r>
    </w:p>
    <w:p w14:paraId="4BBAABCC" w14:textId="77777777" w:rsidR="0079074C" w:rsidRDefault="007A7A1D">
      <w:pPr>
        <w:pStyle w:val="NoSpacing"/>
        <w:shd w:val="clear" w:color="auto" w:fill="F7F7F7"/>
      </w:pPr>
      <w:r>
        <w:rPr>
          <w:rFonts w:ascii="Courier New" w:eastAsia="Courier New" w:hAnsi="Courier New"/>
          <w:sz w:val="14"/>
        </w:rPr>
        <w:t xml:space="preserve">          ]</w:t>
      </w:r>
    </w:p>
    <w:p w14:paraId="535D85B4" w14:textId="77777777" w:rsidR="0079074C" w:rsidRDefault="007A7A1D">
      <w:pPr>
        <w:pStyle w:val="NoSpacing"/>
        <w:shd w:val="clear" w:color="auto" w:fill="F7F7F7"/>
      </w:pPr>
      <w:r>
        <w:rPr>
          <w:rFonts w:ascii="Courier New" w:eastAsia="Courier New" w:hAnsi="Courier New"/>
          <w:sz w:val="14"/>
        </w:rPr>
        <w:t xml:space="preserve">        },</w:t>
      </w:r>
    </w:p>
    <w:p w14:paraId="45DF2701" w14:textId="77777777" w:rsidR="0079074C" w:rsidRDefault="007A7A1D">
      <w:pPr>
        <w:pStyle w:val="NoSpacing"/>
        <w:shd w:val="clear" w:color="auto" w:fill="F7F7F7"/>
      </w:pPr>
      <w:r>
        <w:rPr>
          <w:rFonts w:ascii="Courier New" w:eastAsia="Courier New" w:hAnsi="Courier New"/>
          <w:sz w:val="14"/>
        </w:rPr>
        <w:t xml:space="preserve">        "Description": {</w:t>
      </w:r>
    </w:p>
    <w:p w14:paraId="1CE81853" w14:textId="77777777" w:rsidR="0079074C" w:rsidRDefault="007A7A1D">
      <w:pPr>
        <w:pStyle w:val="NoSpacing"/>
        <w:shd w:val="clear" w:color="auto" w:fill="F7F7F7"/>
      </w:pPr>
      <w:r>
        <w:rPr>
          <w:rFonts w:ascii="Courier New" w:eastAsia="Courier New" w:hAnsi="Courier New"/>
          <w:sz w:val="14"/>
        </w:rPr>
        <w:t xml:space="preserve">          "type": [</w:t>
      </w:r>
    </w:p>
    <w:p w14:paraId="0EF9DC28" w14:textId="77777777" w:rsidR="0079074C" w:rsidRDefault="007A7A1D">
      <w:pPr>
        <w:pStyle w:val="NoSpacing"/>
        <w:shd w:val="clear" w:color="auto" w:fill="F7F7F7"/>
      </w:pPr>
      <w:r>
        <w:rPr>
          <w:rFonts w:ascii="Courier New" w:eastAsia="Courier New" w:hAnsi="Courier New"/>
          <w:sz w:val="14"/>
        </w:rPr>
        <w:t xml:space="preserve">            "string",</w:t>
      </w:r>
    </w:p>
    <w:p w14:paraId="227FA042" w14:textId="77777777" w:rsidR="0079074C" w:rsidRDefault="007A7A1D">
      <w:pPr>
        <w:pStyle w:val="NoSpacing"/>
        <w:shd w:val="clear" w:color="auto" w:fill="F7F7F7"/>
      </w:pPr>
      <w:r>
        <w:rPr>
          <w:rFonts w:ascii="Courier New" w:eastAsia="Courier New" w:hAnsi="Courier New"/>
          <w:sz w:val="14"/>
        </w:rPr>
        <w:t xml:space="preserve">            "null"</w:t>
      </w:r>
    </w:p>
    <w:p w14:paraId="1533C086" w14:textId="77777777" w:rsidR="0079074C" w:rsidRDefault="007A7A1D">
      <w:pPr>
        <w:pStyle w:val="NoSpacing"/>
        <w:shd w:val="clear" w:color="auto" w:fill="F7F7F7"/>
      </w:pPr>
      <w:r>
        <w:rPr>
          <w:rFonts w:ascii="Courier New" w:eastAsia="Courier New" w:hAnsi="Courier New"/>
          <w:sz w:val="14"/>
        </w:rPr>
        <w:t xml:space="preserve">          ]</w:t>
      </w:r>
    </w:p>
    <w:p w14:paraId="7D6D7F29" w14:textId="77777777" w:rsidR="0079074C" w:rsidRDefault="007A7A1D">
      <w:pPr>
        <w:pStyle w:val="NoSpacing"/>
        <w:shd w:val="clear" w:color="auto" w:fill="F7F7F7"/>
      </w:pPr>
      <w:r>
        <w:rPr>
          <w:rFonts w:ascii="Courier New" w:eastAsia="Courier New" w:hAnsi="Courier New"/>
          <w:sz w:val="14"/>
        </w:rPr>
        <w:t xml:space="preserve">        },</w:t>
      </w:r>
    </w:p>
    <w:p w14:paraId="6CB447B8" w14:textId="77777777" w:rsidR="0079074C" w:rsidRDefault="007A7A1D">
      <w:pPr>
        <w:pStyle w:val="NoSpacing"/>
        <w:shd w:val="clear" w:color="auto" w:fill="F7F7F7"/>
      </w:pPr>
      <w:r>
        <w:rPr>
          <w:rFonts w:ascii="Courier New" w:eastAsia="Courier New" w:hAnsi="Courier New"/>
          <w:sz w:val="14"/>
        </w:rPr>
        <w:t xml:space="preserve">        "Status": {</w:t>
      </w:r>
    </w:p>
    <w:p w14:paraId="5B305966" w14:textId="77777777" w:rsidR="0079074C" w:rsidRDefault="007A7A1D">
      <w:pPr>
        <w:pStyle w:val="NoSpacing"/>
        <w:shd w:val="clear" w:color="auto" w:fill="F7F7F7"/>
      </w:pPr>
      <w:r>
        <w:rPr>
          <w:rFonts w:ascii="Courier New" w:eastAsia="Courier New" w:hAnsi="Courier New"/>
          <w:sz w:val="14"/>
        </w:rPr>
        <w:t xml:space="preserve">          "type": [</w:t>
      </w:r>
    </w:p>
    <w:p w14:paraId="68E28C1F" w14:textId="77777777" w:rsidR="0079074C" w:rsidRDefault="007A7A1D">
      <w:pPr>
        <w:pStyle w:val="NoSpacing"/>
        <w:shd w:val="clear" w:color="auto" w:fill="F7F7F7"/>
      </w:pPr>
      <w:r>
        <w:rPr>
          <w:rFonts w:ascii="Courier New" w:eastAsia="Courier New" w:hAnsi="Courier New"/>
          <w:sz w:val="14"/>
        </w:rPr>
        <w:t xml:space="preserve">            "string",</w:t>
      </w:r>
    </w:p>
    <w:p w14:paraId="56267AF2" w14:textId="77777777" w:rsidR="0079074C" w:rsidRDefault="007A7A1D">
      <w:pPr>
        <w:pStyle w:val="NoSpacing"/>
        <w:shd w:val="clear" w:color="auto" w:fill="F7F7F7"/>
      </w:pPr>
      <w:r>
        <w:rPr>
          <w:rFonts w:ascii="Courier New" w:eastAsia="Courier New" w:hAnsi="Courier New"/>
          <w:sz w:val="14"/>
        </w:rPr>
        <w:t xml:space="preserve">            "null"</w:t>
      </w:r>
    </w:p>
    <w:p w14:paraId="1D476F28" w14:textId="77777777" w:rsidR="0079074C" w:rsidRDefault="007A7A1D">
      <w:pPr>
        <w:pStyle w:val="NoSpacing"/>
        <w:shd w:val="clear" w:color="auto" w:fill="F7F7F7"/>
      </w:pPr>
      <w:r>
        <w:rPr>
          <w:rFonts w:ascii="Courier New" w:eastAsia="Courier New" w:hAnsi="Courier New"/>
          <w:sz w:val="14"/>
        </w:rPr>
        <w:t xml:space="preserve">          ]</w:t>
      </w:r>
    </w:p>
    <w:p w14:paraId="588011D2" w14:textId="77777777" w:rsidR="0079074C" w:rsidRDefault="007A7A1D">
      <w:pPr>
        <w:pStyle w:val="NoSpacing"/>
        <w:shd w:val="clear" w:color="auto" w:fill="F7F7F7"/>
      </w:pPr>
      <w:r>
        <w:rPr>
          <w:rFonts w:ascii="Courier New" w:eastAsia="Courier New" w:hAnsi="Courier New"/>
          <w:sz w:val="14"/>
        </w:rPr>
        <w:t xml:space="preserve">        },</w:t>
      </w:r>
    </w:p>
    <w:p w14:paraId="44387949" w14:textId="77777777" w:rsidR="0079074C" w:rsidRDefault="007A7A1D">
      <w:pPr>
        <w:pStyle w:val="NoSpacing"/>
        <w:shd w:val="clear" w:color="auto" w:fill="F7F7F7"/>
      </w:pPr>
      <w:r>
        <w:rPr>
          <w:rFonts w:ascii="Courier New" w:eastAsia="Courier New" w:hAnsi="Courier New"/>
          <w:sz w:val="14"/>
        </w:rPr>
        <w:t xml:space="preserve">        "Category": {</w:t>
      </w:r>
    </w:p>
    <w:p w14:paraId="4591B0BF" w14:textId="77777777" w:rsidR="0079074C" w:rsidRDefault="007A7A1D">
      <w:pPr>
        <w:pStyle w:val="NoSpacing"/>
        <w:shd w:val="clear" w:color="auto" w:fill="F7F7F7"/>
      </w:pPr>
      <w:r>
        <w:rPr>
          <w:rFonts w:ascii="Courier New" w:eastAsia="Courier New" w:hAnsi="Courier New"/>
          <w:sz w:val="14"/>
        </w:rPr>
        <w:t xml:space="preserve">          "type": [</w:t>
      </w:r>
    </w:p>
    <w:p w14:paraId="01367751" w14:textId="77777777" w:rsidR="0079074C" w:rsidRDefault="007A7A1D">
      <w:pPr>
        <w:pStyle w:val="NoSpacing"/>
        <w:shd w:val="clear" w:color="auto" w:fill="F7F7F7"/>
      </w:pPr>
      <w:r>
        <w:rPr>
          <w:rFonts w:ascii="Courier New" w:eastAsia="Courier New" w:hAnsi="Courier New"/>
          <w:sz w:val="14"/>
        </w:rPr>
        <w:t xml:space="preserve">            "string",</w:t>
      </w:r>
    </w:p>
    <w:p w14:paraId="218C0F6E" w14:textId="77777777" w:rsidR="0079074C" w:rsidRDefault="007A7A1D">
      <w:pPr>
        <w:pStyle w:val="NoSpacing"/>
        <w:shd w:val="clear" w:color="auto" w:fill="F7F7F7"/>
      </w:pPr>
      <w:r>
        <w:rPr>
          <w:rFonts w:ascii="Courier New" w:eastAsia="Courier New" w:hAnsi="Courier New"/>
          <w:sz w:val="14"/>
        </w:rPr>
        <w:t xml:space="preserve">            "null"</w:t>
      </w:r>
    </w:p>
    <w:p w14:paraId="1538C0DD" w14:textId="77777777" w:rsidR="0079074C" w:rsidRDefault="007A7A1D">
      <w:pPr>
        <w:pStyle w:val="NoSpacing"/>
        <w:shd w:val="clear" w:color="auto" w:fill="F7F7F7"/>
      </w:pPr>
      <w:r>
        <w:rPr>
          <w:rFonts w:ascii="Courier New" w:eastAsia="Courier New" w:hAnsi="Courier New"/>
          <w:sz w:val="14"/>
        </w:rPr>
        <w:t xml:space="preserve">          ]</w:t>
      </w:r>
    </w:p>
    <w:p w14:paraId="3D4B8B5B" w14:textId="77777777" w:rsidR="0079074C" w:rsidRDefault="007A7A1D">
      <w:pPr>
        <w:pStyle w:val="NoSpacing"/>
        <w:shd w:val="clear" w:color="auto" w:fill="F7F7F7"/>
      </w:pPr>
      <w:r>
        <w:rPr>
          <w:rFonts w:ascii="Courier New" w:eastAsia="Courier New" w:hAnsi="Courier New"/>
          <w:sz w:val="14"/>
        </w:rPr>
        <w:t xml:space="preserve">        },</w:t>
      </w:r>
    </w:p>
    <w:p w14:paraId="162DF292" w14:textId="77777777" w:rsidR="0079074C" w:rsidRDefault="007A7A1D">
      <w:pPr>
        <w:pStyle w:val="NoSpacing"/>
        <w:shd w:val="clear" w:color="auto" w:fill="F7F7F7"/>
      </w:pPr>
      <w:r>
        <w:rPr>
          <w:rFonts w:ascii="Courier New" w:eastAsia="Courier New" w:hAnsi="Courier New"/>
          <w:sz w:val="14"/>
        </w:rPr>
        <w:t xml:space="preserve">        "CategoryCode": {</w:t>
      </w:r>
    </w:p>
    <w:p w14:paraId="7BBF985D" w14:textId="77777777" w:rsidR="0079074C" w:rsidRDefault="007A7A1D">
      <w:pPr>
        <w:pStyle w:val="NoSpacing"/>
        <w:shd w:val="clear" w:color="auto" w:fill="F7F7F7"/>
      </w:pPr>
      <w:r>
        <w:rPr>
          <w:rFonts w:ascii="Courier New" w:eastAsia="Courier New" w:hAnsi="Courier New"/>
          <w:sz w:val="14"/>
        </w:rPr>
        <w:t xml:space="preserve">          "type": [</w:t>
      </w:r>
    </w:p>
    <w:p w14:paraId="00451303" w14:textId="77777777" w:rsidR="0079074C" w:rsidRDefault="007A7A1D">
      <w:pPr>
        <w:pStyle w:val="NoSpacing"/>
        <w:shd w:val="clear" w:color="auto" w:fill="F7F7F7"/>
      </w:pPr>
      <w:r>
        <w:rPr>
          <w:rFonts w:ascii="Courier New" w:eastAsia="Courier New" w:hAnsi="Courier New"/>
          <w:sz w:val="14"/>
        </w:rPr>
        <w:t xml:space="preserve">            "string",</w:t>
      </w:r>
    </w:p>
    <w:p w14:paraId="74F70ADE" w14:textId="77777777" w:rsidR="0079074C" w:rsidRDefault="007A7A1D">
      <w:pPr>
        <w:pStyle w:val="NoSpacing"/>
        <w:shd w:val="clear" w:color="auto" w:fill="F7F7F7"/>
      </w:pPr>
      <w:r>
        <w:rPr>
          <w:rFonts w:ascii="Courier New" w:eastAsia="Courier New" w:hAnsi="Courier New"/>
          <w:sz w:val="14"/>
        </w:rPr>
        <w:t xml:space="preserve">            "null"</w:t>
      </w:r>
    </w:p>
    <w:p w14:paraId="4468CA01" w14:textId="77777777" w:rsidR="0079074C" w:rsidRDefault="007A7A1D">
      <w:pPr>
        <w:pStyle w:val="NoSpacing"/>
        <w:shd w:val="clear" w:color="auto" w:fill="F7F7F7"/>
      </w:pPr>
      <w:r>
        <w:rPr>
          <w:rFonts w:ascii="Courier New" w:eastAsia="Courier New" w:hAnsi="Courier New"/>
          <w:sz w:val="14"/>
        </w:rPr>
        <w:t xml:space="preserve">          ]</w:t>
      </w:r>
    </w:p>
    <w:p w14:paraId="031A6B0C" w14:textId="77777777" w:rsidR="0079074C" w:rsidRDefault="007A7A1D">
      <w:pPr>
        <w:pStyle w:val="NoSpacing"/>
        <w:shd w:val="clear" w:color="auto" w:fill="F7F7F7"/>
      </w:pPr>
      <w:r>
        <w:rPr>
          <w:rFonts w:ascii="Courier New" w:eastAsia="Courier New" w:hAnsi="Courier New"/>
          <w:sz w:val="14"/>
        </w:rPr>
        <w:t xml:space="preserve">        },</w:t>
      </w:r>
    </w:p>
    <w:p w14:paraId="2789674E" w14:textId="77777777" w:rsidR="0079074C" w:rsidRDefault="007A7A1D">
      <w:pPr>
        <w:pStyle w:val="NoSpacing"/>
        <w:shd w:val="clear" w:color="auto" w:fill="F7F7F7"/>
      </w:pPr>
      <w:r>
        <w:rPr>
          <w:rFonts w:ascii="Courier New" w:eastAsia="Courier New" w:hAnsi="Courier New"/>
          <w:sz w:val="14"/>
        </w:rPr>
        <w:t xml:space="preserve">        "SubCategory": {</w:t>
      </w:r>
    </w:p>
    <w:p w14:paraId="5D4CDACD" w14:textId="77777777" w:rsidR="0079074C" w:rsidRDefault="007A7A1D">
      <w:pPr>
        <w:pStyle w:val="NoSpacing"/>
        <w:shd w:val="clear" w:color="auto" w:fill="F7F7F7"/>
      </w:pPr>
      <w:r>
        <w:rPr>
          <w:rFonts w:ascii="Courier New" w:eastAsia="Courier New" w:hAnsi="Courier New"/>
          <w:sz w:val="14"/>
        </w:rPr>
        <w:t xml:space="preserve">          "type": [</w:t>
      </w:r>
    </w:p>
    <w:p w14:paraId="6872D58B" w14:textId="77777777" w:rsidR="0079074C" w:rsidRDefault="007A7A1D">
      <w:pPr>
        <w:pStyle w:val="NoSpacing"/>
        <w:shd w:val="clear" w:color="auto" w:fill="F7F7F7"/>
      </w:pPr>
      <w:r>
        <w:rPr>
          <w:rFonts w:ascii="Courier New" w:eastAsia="Courier New" w:hAnsi="Courier New"/>
          <w:sz w:val="14"/>
        </w:rPr>
        <w:t xml:space="preserve">            "string",</w:t>
      </w:r>
    </w:p>
    <w:p w14:paraId="187724FE" w14:textId="77777777" w:rsidR="0079074C" w:rsidRDefault="007A7A1D">
      <w:pPr>
        <w:pStyle w:val="NoSpacing"/>
        <w:shd w:val="clear" w:color="auto" w:fill="F7F7F7"/>
      </w:pPr>
      <w:r>
        <w:rPr>
          <w:rFonts w:ascii="Courier New" w:eastAsia="Courier New" w:hAnsi="Courier New"/>
          <w:sz w:val="14"/>
        </w:rPr>
        <w:t xml:space="preserve">            "null"</w:t>
      </w:r>
    </w:p>
    <w:p w14:paraId="2DD2E28A" w14:textId="77777777" w:rsidR="0079074C" w:rsidRDefault="007A7A1D">
      <w:pPr>
        <w:pStyle w:val="NoSpacing"/>
        <w:shd w:val="clear" w:color="auto" w:fill="F7F7F7"/>
      </w:pPr>
      <w:r>
        <w:rPr>
          <w:rFonts w:ascii="Courier New" w:eastAsia="Courier New" w:hAnsi="Courier New"/>
          <w:sz w:val="14"/>
        </w:rPr>
        <w:t xml:space="preserve">          ]</w:t>
      </w:r>
    </w:p>
    <w:p w14:paraId="0E499FCD" w14:textId="77777777" w:rsidR="0079074C" w:rsidRDefault="007A7A1D">
      <w:pPr>
        <w:pStyle w:val="NoSpacing"/>
        <w:shd w:val="clear" w:color="auto" w:fill="F7F7F7"/>
      </w:pPr>
      <w:r>
        <w:rPr>
          <w:rFonts w:ascii="Courier New" w:eastAsia="Courier New" w:hAnsi="Courier New"/>
          <w:sz w:val="14"/>
        </w:rPr>
        <w:t xml:space="preserve">        },</w:t>
      </w:r>
    </w:p>
    <w:p w14:paraId="398442E1" w14:textId="77777777" w:rsidR="0079074C" w:rsidRDefault="007A7A1D">
      <w:pPr>
        <w:pStyle w:val="NoSpacing"/>
        <w:shd w:val="clear" w:color="auto" w:fill="F7F7F7"/>
      </w:pPr>
      <w:r>
        <w:rPr>
          <w:rFonts w:ascii="Courier New" w:eastAsia="Courier New" w:hAnsi="Courier New"/>
          <w:sz w:val="14"/>
        </w:rPr>
        <w:t xml:space="preserve">        "SubCategoryCode": {</w:t>
      </w:r>
    </w:p>
    <w:p w14:paraId="22068F8D" w14:textId="77777777" w:rsidR="0079074C" w:rsidRDefault="007A7A1D">
      <w:pPr>
        <w:pStyle w:val="NoSpacing"/>
        <w:shd w:val="clear" w:color="auto" w:fill="F7F7F7"/>
      </w:pPr>
      <w:r>
        <w:rPr>
          <w:rFonts w:ascii="Courier New" w:eastAsia="Courier New" w:hAnsi="Courier New"/>
          <w:sz w:val="14"/>
        </w:rPr>
        <w:t xml:space="preserve">          "type": [</w:t>
      </w:r>
    </w:p>
    <w:p w14:paraId="70BDD795" w14:textId="77777777" w:rsidR="0079074C" w:rsidRDefault="007A7A1D">
      <w:pPr>
        <w:pStyle w:val="NoSpacing"/>
        <w:shd w:val="clear" w:color="auto" w:fill="F7F7F7"/>
      </w:pPr>
      <w:r>
        <w:rPr>
          <w:rFonts w:ascii="Courier New" w:eastAsia="Courier New" w:hAnsi="Courier New"/>
          <w:sz w:val="14"/>
        </w:rPr>
        <w:t xml:space="preserve">            "string",</w:t>
      </w:r>
    </w:p>
    <w:p w14:paraId="3E045448" w14:textId="77777777" w:rsidR="0079074C" w:rsidRDefault="007A7A1D">
      <w:pPr>
        <w:pStyle w:val="NoSpacing"/>
        <w:shd w:val="clear" w:color="auto" w:fill="F7F7F7"/>
      </w:pPr>
      <w:r>
        <w:rPr>
          <w:rFonts w:ascii="Courier New" w:eastAsia="Courier New" w:hAnsi="Courier New"/>
          <w:sz w:val="14"/>
        </w:rPr>
        <w:t xml:space="preserve">            "null"</w:t>
      </w:r>
    </w:p>
    <w:p w14:paraId="4722303D" w14:textId="77777777" w:rsidR="0079074C" w:rsidRDefault="007A7A1D">
      <w:pPr>
        <w:pStyle w:val="NoSpacing"/>
        <w:shd w:val="clear" w:color="auto" w:fill="F7F7F7"/>
      </w:pPr>
      <w:r>
        <w:rPr>
          <w:rFonts w:ascii="Courier New" w:eastAsia="Courier New" w:hAnsi="Courier New"/>
          <w:sz w:val="14"/>
        </w:rPr>
        <w:t xml:space="preserve">          ]</w:t>
      </w:r>
    </w:p>
    <w:p w14:paraId="05A16516" w14:textId="77777777" w:rsidR="0079074C" w:rsidRDefault="007A7A1D">
      <w:pPr>
        <w:pStyle w:val="NoSpacing"/>
        <w:shd w:val="clear" w:color="auto" w:fill="F7F7F7"/>
      </w:pPr>
      <w:r>
        <w:rPr>
          <w:rFonts w:ascii="Courier New" w:eastAsia="Courier New" w:hAnsi="Courier New"/>
          <w:sz w:val="14"/>
        </w:rPr>
        <w:t xml:space="preserve">        },</w:t>
      </w:r>
    </w:p>
    <w:p w14:paraId="1BAFB710" w14:textId="77777777" w:rsidR="0079074C" w:rsidRDefault="007A7A1D">
      <w:pPr>
        <w:pStyle w:val="NoSpacing"/>
        <w:shd w:val="clear" w:color="auto" w:fill="F7F7F7"/>
      </w:pPr>
      <w:r>
        <w:rPr>
          <w:rFonts w:ascii="Courier New" w:eastAsia="Courier New" w:hAnsi="Courier New"/>
          <w:sz w:val="14"/>
        </w:rPr>
        <w:t xml:space="preserve">        "PrimaryDSU": {</w:t>
      </w:r>
    </w:p>
    <w:p w14:paraId="3F0EB1E3" w14:textId="77777777" w:rsidR="0079074C" w:rsidRDefault="007A7A1D">
      <w:pPr>
        <w:pStyle w:val="NoSpacing"/>
        <w:shd w:val="clear" w:color="auto" w:fill="F7F7F7"/>
      </w:pPr>
      <w:r>
        <w:rPr>
          <w:rFonts w:ascii="Courier New" w:eastAsia="Courier New" w:hAnsi="Courier New"/>
          <w:sz w:val="14"/>
        </w:rPr>
        <w:t xml:space="preserve">          "type": [</w:t>
      </w:r>
    </w:p>
    <w:p w14:paraId="31CB1979" w14:textId="77777777" w:rsidR="0079074C" w:rsidRDefault="007A7A1D">
      <w:pPr>
        <w:pStyle w:val="NoSpacing"/>
        <w:shd w:val="clear" w:color="auto" w:fill="F7F7F7"/>
      </w:pPr>
      <w:r>
        <w:rPr>
          <w:rFonts w:ascii="Courier New" w:eastAsia="Courier New" w:hAnsi="Courier New"/>
          <w:sz w:val="14"/>
        </w:rPr>
        <w:t xml:space="preserve">            "string",</w:t>
      </w:r>
    </w:p>
    <w:p w14:paraId="579CFFC9" w14:textId="77777777" w:rsidR="0079074C" w:rsidRDefault="007A7A1D">
      <w:pPr>
        <w:pStyle w:val="NoSpacing"/>
        <w:shd w:val="clear" w:color="auto" w:fill="F7F7F7"/>
      </w:pPr>
      <w:r>
        <w:rPr>
          <w:rFonts w:ascii="Courier New" w:eastAsia="Courier New" w:hAnsi="Courier New"/>
          <w:sz w:val="14"/>
        </w:rPr>
        <w:t xml:space="preserve">            "null"</w:t>
      </w:r>
    </w:p>
    <w:p w14:paraId="3D0DB124" w14:textId="77777777" w:rsidR="0079074C" w:rsidRDefault="007A7A1D">
      <w:pPr>
        <w:pStyle w:val="NoSpacing"/>
        <w:shd w:val="clear" w:color="auto" w:fill="F7F7F7"/>
      </w:pPr>
      <w:r>
        <w:rPr>
          <w:rFonts w:ascii="Courier New" w:eastAsia="Courier New" w:hAnsi="Courier New"/>
          <w:sz w:val="14"/>
        </w:rPr>
        <w:t xml:space="preserve">          ]</w:t>
      </w:r>
    </w:p>
    <w:p w14:paraId="515173DD" w14:textId="77777777" w:rsidR="0079074C" w:rsidRDefault="007A7A1D">
      <w:pPr>
        <w:pStyle w:val="NoSpacing"/>
        <w:shd w:val="clear" w:color="auto" w:fill="F7F7F7"/>
      </w:pPr>
      <w:r>
        <w:rPr>
          <w:rFonts w:ascii="Courier New" w:eastAsia="Courier New" w:hAnsi="Courier New"/>
          <w:sz w:val="14"/>
        </w:rPr>
        <w:t xml:space="preserve">        },</w:t>
      </w:r>
    </w:p>
    <w:p w14:paraId="3CD6D18F" w14:textId="77777777" w:rsidR="0079074C" w:rsidRDefault="007A7A1D">
      <w:pPr>
        <w:pStyle w:val="NoSpacing"/>
        <w:shd w:val="clear" w:color="auto" w:fill="F7F7F7"/>
      </w:pPr>
      <w:r>
        <w:rPr>
          <w:rFonts w:ascii="Courier New" w:eastAsia="Courier New" w:hAnsi="Courier New"/>
          <w:sz w:val="14"/>
        </w:rPr>
        <w:t xml:space="preserve">        "AssignedTo": {</w:t>
      </w:r>
    </w:p>
    <w:p w14:paraId="1832207C" w14:textId="77777777" w:rsidR="0079074C" w:rsidRDefault="007A7A1D">
      <w:pPr>
        <w:pStyle w:val="NoSpacing"/>
        <w:shd w:val="clear" w:color="auto" w:fill="F7F7F7"/>
      </w:pPr>
      <w:r>
        <w:rPr>
          <w:rFonts w:ascii="Courier New" w:eastAsia="Courier New" w:hAnsi="Courier New"/>
          <w:sz w:val="14"/>
        </w:rPr>
        <w:t xml:space="preserve">          "type": [</w:t>
      </w:r>
    </w:p>
    <w:p w14:paraId="5614FE1A" w14:textId="77777777" w:rsidR="0079074C" w:rsidRDefault="007A7A1D">
      <w:pPr>
        <w:pStyle w:val="NoSpacing"/>
        <w:shd w:val="clear" w:color="auto" w:fill="F7F7F7"/>
      </w:pPr>
      <w:r>
        <w:rPr>
          <w:rFonts w:ascii="Courier New" w:eastAsia="Courier New" w:hAnsi="Courier New"/>
          <w:sz w:val="14"/>
        </w:rPr>
        <w:t xml:space="preserve">            "string",</w:t>
      </w:r>
    </w:p>
    <w:p w14:paraId="7E65091A" w14:textId="77777777" w:rsidR="0079074C" w:rsidRDefault="007A7A1D">
      <w:pPr>
        <w:pStyle w:val="NoSpacing"/>
        <w:shd w:val="clear" w:color="auto" w:fill="F7F7F7"/>
      </w:pPr>
      <w:r>
        <w:rPr>
          <w:rFonts w:ascii="Courier New" w:eastAsia="Courier New" w:hAnsi="Courier New"/>
          <w:sz w:val="14"/>
        </w:rPr>
        <w:t xml:space="preserve">            "null"</w:t>
      </w:r>
    </w:p>
    <w:p w14:paraId="051B2C9A" w14:textId="77777777" w:rsidR="0079074C" w:rsidRDefault="007A7A1D">
      <w:pPr>
        <w:pStyle w:val="NoSpacing"/>
        <w:shd w:val="clear" w:color="auto" w:fill="F7F7F7"/>
      </w:pPr>
      <w:r>
        <w:rPr>
          <w:rFonts w:ascii="Courier New" w:eastAsia="Courier New" w:hAnsi="Courier New"/>
          <w:sz w:val="14"/>
        </w:rPr>
        <w:t xml:space="preserve">          ]</w:t>
      </w:r>
    </w:p>
    <w:p w14:paraId="7E8AB0AF" w14:textId="77777777" w:rsidR="0079074C" w:rsidRDefault="007A7A1D">
      <w:pPr>
        <w:pStyle w:val="NoSpacing"/>
        <w:shd w:val="clear" w:color="auto" w:fill="F7F7F7"/>
      </w:pPr>
      <w:r>
        <w:rPr>
          <w:rFonts w:ascii="Courier New" w:eastAsia="Courier New" w:hAnsi="Courier New"/>
          <w:sz w:val="14"/>
        </w:rPr>
        <w:lastRenderedPageBreak/>
        <w:t xml:space="preserve">        },</w:t>
      </w:r>
    </w:p>
    <w:p w14:paraId="29A9383D" w14:textId="77777777" w:rsidR="0079074C" w:rsidRDefault="007A7A1D">
      <w:pPr>
        <w:pStyle w:val="NoSpacing"/>
        <w:shd w:val="clear" w:color="auto" w:fill="F7F7F7"/>
      </w:pPr>
      <w:r>
        <w:rPr>
          <w:rFonts w:ascii="Courier New" w:eastAsia="Courier New" w:hAnsi="Courier New"/>
          <w:sz w:val="14"/>
        </w:rPr>
        <w:t xml:space="preserve">        "AssignedToTitle": {</w:t>
      </w:r>
    </w:p>
    <w:p w14:paraId="5BDF5001" w14:textId="77777777" w:rsidR="0079074C" w:rsidRDefault="007A7A1D">
      <w:pPr>
        <w:pStyle w:val="NoSpacing"/>
        <w:shd w:val="clear" w:color="auto" w:fill="F7F7F7"/>
      </w:pPr>
      <w:r>
        <w:rPr>
          <w:rFonts w:ascii="Courier New" w:eastAsia="Courier New" w:hAnsi="Courier New"/>
          <w:sz w:val="14"/>
        </w:rPr>
        <w:t xml:space="preserve">          "type": [</w:t>
      </w:r>
    </w:p>
    <w:p w14:paraId="210D1A05" w14:textId="77777777" w:rsidR="0079074C" w:rsidRDefault="007A7A1D">
      <w:pPr>
        <w:pStyle w:val="NoSpacing"/>
        <w:shd w:val="clear" w:color="auto" w:fill="F7F7F7"/>
      </w:pPr>
      <w:r>
        <w:rPr>
          <w:rFonts w:ascii="Courier New" w:eastAsia="Courier New" w:hAnsi="Courier New"/>
          <w:sz w:val="14"/>
        </w:rPr>
        <w:t xml:space="preserve">            "string",</w:t>
      </w:r>
    </w:p>
    <w:p w14:paraId="0EABFBA0" w14:textId="77777777" w:rsidR="0079074C" w:rsidRDefault="007A7A1D">
      <w:pPr>
        <w:pStyle w:val="NoSpacing"/>
        <w:shd w:val="clear" w:color="auto" w:fill="F7F7F7"/>
      </w:pPr>
      <w:r>
        <w:rPr>
          <w:rFonts w:ascii="Courier New" w:eastAsia="Courier New" w:hAnsi="Courier New"/>
          <w:sz w:val="14"/>
        </w:rPr>
        <w:t xml:space="preserve">            "null"</w:t>
      </w:r>
    </w:p>
    <w:p w14:paraId="76E0D960" w14:textId="77777777" w:rsidR="0079074C" w:rsidRDefault="007A7A1D">
      <w:pPr>
        <w:pStyle w:val="NoSpacing"/>
        <w:shd w:val="clear" w:color="auto" w:fill="F7F7F7"/>
      </w:pPr>
      <w:r>
        <w:rPr>
          <w:rFonts w:ascii="Courier New" w:eastAsia="Courier New" w:hAnsi="Courier New"/>
          <w:sz w:val="14"/>
        </w:rPr>
        <w:t xml:space="preserve">          ]</w:t>
      </w:r>
    </w:p>
    <w:p w14:paraId="2B00372E" w14:textId="77777777" w:rsidR="0079074C" w:rsidRDefault="007A7A1D">
      <w:pPr>
        <w:pStyle w:val="NoSpacing"/>
        <w:shd w:val="clear" w:color="auto" w:fill="F7F7F7"/>
      </w:pPr>
      <w:r>
        <w:rPr>
          <w:rFonts w:ascii="Courier New" w:eastAsia="Courier New" w:hAnsi="Courier New"/>
          <w:sz w:val="14"/>
        </w:rPr>
        <w:t xml:space="preserve">        },</w:t>
      </w:r>
    </w:p>
    <w:p w14:paraId="4251AA91" w14:textId="77777777" w:rsidR="0079074C" w:rsidRDefault="007A7A1D">
      <w:pPr>
        <w:pStyle w:val="NoSpacing"/>
        <w:shd w:val="clear" w:color="auto" w:fill="F7F7F7"/>
      </w:pPr>
      <w:r>
        <w:rPr>
          <w:rFonts w:ascii="Courier New" w:eastAsia="Courier New" w:hAnsi="Courier New"/>
          <w:sz w:val="14"/>
        </w:rPr>
        <w:t xml:space="preserve">        "AssignedDSU": {</w:t>
      </w:r>
    </w:p>
    <w:p w14:paraId="520941C2" w14:textId="77777777" w:rsidR="0079074C" w:rsidRDefault="007A7A1D">
      <w:pPr>
        <w:pStyle w:val="NoSpacing"/>
        <w:shd w:val="clear" w:color="auto" w:fill="F7F7F7"/>
      </w:pPr>
      <w:r>
        <w:rPr>
          <w:rFonts w:ascii="Courier New" w:eastAsia="Courier New" w:hAnsi="Courier New"/>
          <w:sz w:val="14"/>
        </w:rPr>
        <w:t xml:space="preserve">          "type": [</w:t>
      </w:r>
    </w:p>
    <w:p w14:paraId="482C9B73" w14:textId="77777777" w:rsidR="0079074C" w:rsidRDefault="007A7A1D">
      <w:pPr>
        <w:pStyle w:val="NoSpacing"/>
        <w:shd w:val="clear" w:color="auto" w:fill="F7F7F7"/>
      </w:pPr>
      <w:r>
        <w:rPr>
          <w:rFonts w:ascii="Courier New" w:eastAsia="Courier New" w:hAnsi="Courier New"/>
          <w:sz w:val="14"/>
        </w:rPr>
        <w:t xml:space="preserve">            "string",</w:t>
      </w:r>
    </w:p>
    <w:p w14:paraId="72545ACC" w14:textId="77777777" w:rsidR="0079074C" w:rsidRDefault="007A7A1D">
      <w:pPr>
        <w:pStyle w:val="NoSpacing"/>
        <w:shd w:val="clear" w:color="auto" w:fill="F7F7F7"/>
      </w:pPr>
      <w:r>
        <w:rPr>
          <w:rFonts w:ascii="Courier New" w:eastAsia="Courier New" w:hAnsi="Courier New"/>
          <w:sz w:val="14"/>
        </w:rPr>
        <w:t xml:space="preserve">            "null"</w:t>
      </w:r>
    </w:p>
    <w:p w14:paraId="292C4404" w14:textId="77777777" w:rsidR="0079074C" w:rsidRDefault="007A7A1D">
      <w:pPr>
        <w:pStyle w:val="NoSpacing"/>
        <w:shd w:val="clear" w:color="auto" w:fill="F7F7F7"/>
      </w:pPr>
      <w:r>
        <w:rPr>
          <w:rFonts w:ascii="Courier New" w:eastAsia="Courier New" w:hAnsi="Courier New"/>
          <w:sz w:val="14"/>
        </w:rPr>
        <w:t xml:space="preserve">          ]</w:t>
      </w:r>
    </w:p>
    <w:p w14:paraId="223A0354" w14:textId="77777777" w:rsidR="0079074C" w:rsidRDefault="007A7A1D">
      <w:pPr>
        <w:pStyle w:val="NoSpacing"/>
        <w:shd w:val="clear" w:color="auto" w:fill="F7F7F7"/>
      </w:pPr>
      <w:r>
        <w:rPr>
          <w:rFonts w:ascii="Courier New" w:eastAsia="Courier New" w:hAnsi="Courier New"/>
          <w:sz w:val="14"/>
        </w:rPr>
        <w:t xml:space="preserve">        },</w:t>
      </w:r>
    </w:p>
    <w:p w14:paraId="269E77FF" w14:textId="77777777" w:rsidR="0079074C" w:rsidRDefault="007A7A1D">
      <w:pPr>
        <w:pStyle w:val="NoSpacing"/>
        <w:shd w:val="clear" w:color="auto" w:fill="F7F7F7"/>
      </w:pPr>
      <w:r>
        <w:rPr>
          <w:rFonts w:ascii="Courier New" w:eastAsia="Courier New" w:hAnsi="Courier New"/>
          <w:sz w:val="14"/>
        </w:rPr>
        <w:t xml:space="preserve">        "supportingAssignedTo": {</w:t>
      </w:r>
    </w:p>
    <w:p w14:paraId="286E3A3E" w14:textId="77777777" w:rsidR="0079074C" w:rsidRDefault="007A7A1D">
      <w:pPr>
        <w:pStyle w:val="NoSpacing"/>
        <w:shd w:val="clear" w:color="auto" w:fill="F7F7F7"/>
      </w:pPr>
      <w:r>
        <w:rPr>
          <w:rFonts w:ascii="Courier New" w:eastAsia="Courier New" w:hAnsi="Courier New"/>
          <w:sz w:val="14"/>
        </w:rPr>
        <w:t xml:space="preserve">          "type": [</w:t>
      </w:r>
    </w:p>
    <w:p w14:paraId="27BD36BD" w14:textId="77777777" w:rsidR="0079074C" w:rsidRDefault="007A7A1D">
      <w:pPr>
        <w:pStyle w:val="NoSpacing"/>
        <w:shd w:val="clear" w:color="auto" w:fill="F7F7F7"/>
      </w:pPr>
      <w:r>
        <w:rPr>
          <w:rFonts w:ascii="Courier New" w:eastAsia="Courier New" w:hAnsi="Courier New"/>
          <w:sz w:val="14"/>
        </w:rPr>
        <w:t xml:space="preserve">            "string",</w:t>
      </w:r>
    </w:p>
    <w:p w14:paraId="20E9BED0" w14:textId="77777777" w:rsidR="0079074C" w:rsidRDefault="007A7A1D">
      <w:pPr>
        <w:pStyle w:val="NoSpacing"/>
        <w:shd w:val="clear" w:color="auto" w:fill="F7F7F7"/>
      </w:pPr>
      <w:r>
        <w:rPr>
          <w:rFonts w:ascii="Courier New" w:eastAsia="Courier New" w:hAnsi="Courier New"/>
          <w:sz w:val="14"/>
        </w:rPr>
        <w:t xml:space="preserve">            "null"</w:t>
      </w:r>
    </w:p>
    <w:p w14:paraId="4249F659" w14:textId="77777777" w:rsidR="0079074C" w:rsidRDefault="007A7A1D">
      <w:pPr>
        <w:pStyle w:val="NoSpacing"/>
        <w:shd w:val="clear" w:color="auto" w:fill="F7F7F7"/>
      </w:pPr>
      <w:r>
        <w:rPr>
          <w:rFonts w:ascii="Courier New" w:eastAsia="Courier New" w:hAnsi="Courier New"/>
          <w:sz w:val="14"/>
        </w:rPr>
        <w:t xml:space="preserve">          ]</w:t>
      </w:r>
    </w:p>
    <w:p w14:paraId="2A7C846F" w14:textId="77777777" w:rsidR="0079074C" w:rsidRDefault="007A7A1D">
      <w:pPr>
        <w:pStyle w:val="NoSpacing"/>
        <w:shd w:val="clear" w:color="auto" w:fill="F7F7F7"/>
      </w:pPr>
      <w:r>
        <w:rPr>
          <w:rFonts w:ascii="Courier New" w:eastAsia="Courier New" w:hAnsi="Courier New"/>
          <w:sz w:val="14"/>
        </w:rPr>
        <w:t xml:space="preserve">        },</w:t>
      </w:r>
    </w:p>
    <w:p w14:paraId="05F15079" w14:textId="77777777" w:rsidR="0079074C" w:rsidRDefault="007A7A1D">
      <w:pPr>
        <w:pStyle w:val="NoSpacing"/>
        <w:shd w:val="clear" w:color="auto" w:fill="F7F7F7"/>
      </w:pPr>
      <w:r>
        <w:rPr>
          <w:rFonts w:ascii="Courier New" w:eastAsia="Courier New" w:hAnsi="Courier New"/>
          <w:sz w:val="14"/>
        </w:rPr>
        <w:t xml:space="preserve">        "SupportAssignedTo": {</w:t>
      </w:r>
    </w:p>
    <w:p w14:paraId="15A8E3A3" w14:textId="77777777" w:rsidR="0079074C" w:rsidRDefault="007A7A1D">
      <w:pPr>
        <w:pStyle w:val="NoSpacing"/>
        <w:shd w:val="clear" w:color="auto" w:fill="F7F7F7"/>
      </w:pPr>
      <w:r>
        <w:rPr>
          <w:rFonts w:ascii="Courier New" w:eastAsia="Courier New" w:hAnsi="Courier New"/>
          <w:sz w:val="14"/>
        </w:rPr>
        <w:t xml:space="preserve">          "type": [</w:t>
      </w:r>
    </w:p>
    <w:p w14:paraId="0B31A81A" w14:textId="77777777" w:rsidR="0079074C" w:rsidRDefault="007A7A1D">
      <w:pPr>
        <w:pStyle w:val="NoSpacing"/>
        <w:shd w:val="clear" w:color="auto" w:fill="F7F7F7"/>
      </w:pPr>
      <w:r>
        <w:rPr>
          <w:rFonts w:ascii="Courier New" w:eastAsia="Courier New" w:hAnsi="Courier New"/>
          <w:sz w:val="14"/>
        </w:rPr>
        <w:t xml:space="preserve">            "string",</w:t>
      </w:r>
    </w:p>
    <w:p w14:paraId="0B0AB6A7" w14:textId="77777777" w:rsidR="0079074C" w:rsidRDefault="007A7A1D">
      <w:pPr>
        <w:pStyle w:val="NoSpacing"/>
        <w:shd w:val="clear" w:color="auto" w:fill="F7F7F7"/>
      </w:pPr>
      <w:r>
        <w:rPr>
          <w:rFonts w:ascii="Courier New" w:eastAsia="Courier New" w:hAnsi="Courier New"/>
          <w:sz w:val="14"/>
        </w:rPr>
        <w:t xml:space="preserve">            "null"</w:t>
      </w:r>
    </w:p>
    <w:p w14:paraId="350DE9E7" w14:textId="77777777" w:rsidR="0079074C" w:rsidRDefault="007A7A1D">
      <w:pPr>
        <w:pStyle w:val="NoSpacing"/>
        <w:shd w:val="clear" w:color="auto" w:fill="F7F7F7"/>
      </w:pPr>
      <w:r>
        <w:rPr>
          <w:rFonts w:ascii="Courier New" w:eastAsia="Courier New" w:hAnsi="Courier New"/>
          <w:sz w:val="14"/>
        </w:rPr>
        <w:t xml:space="preserve">          ]</w:t>
      </w:r>
    </w:p>
    <w:p w14:paraId="71D31676" w14:textId="77777777" w:rsidR="0079074C" w:rsidRDefault="007A7A1D">
      <w:pPr>
        <w:pStyle w:val="NoSpacing"/>
        <w:shd w:val="clear" w:color="auto" w:fill="F7F7F7"/>
      </w:pPr>
      <w:r>
        <w:rPr>
          <w:rFonts w:ascii="Courier New" w:eastAsia="Courier New" w:hAnsi="Courier New"/>
          <w:sz w:val="14"/>
        </w:rPr>
        <w:t xml:space="preserve">        },</w:t>
      </w:r>
    </w:p>
    <w:p w14:paraId="4A119B03" w14:textId="77777777" w:rsidR="0079074C" w:rsidRDefault="007A7A1D">
      <w:pPr>
        <w:pStyle w:val="NoSpacing"/>
        <w:shd w:val="clear" w:color="auto" w:fill="F7F7F7"/>
      </w:pPr>
      <w:r>
        <w:rPr>
          <w:rFonts w:ascii="Courier New" w:eastAsia="Courier New" w:hAnsi="Courier New"/>
          <w:sz w:val="14"/>
        </w:rPr>
        <w:t xml:space="preserve">        "SupportAssignedToTitle": {</w:t>
      </w:r>
    </w:p>
    <w:p w14:paraId="20749C61" w14:textId="77777777" w:rsidR="0079074C" w:rsidRDefault="007A7A1D">
      <w:pPr>
        <w:pStyle w:val="NoSpacing"/>
        <w:shd w:val="clear" w:color="auto" w:fill="F7F7F7"/>
      </w:pPr>
      <w:r>
        <w:rPr>
          <w:rFonts w:ascii="Courier New" w:eastAsia="Courier New" w:hAnsi="Courier New"/>
          <w:sz w:val="14"/>
        </w:rPr>
        <w:t xml:space="preserve">          "type": [</w:t>
      </w:r>
    </w:p>
    <w:p w14:paraId="34A00A5C" w14:textId="77777777" w:rsidR="0079074C" w:rsidRDefault="007A7A1D">
      <w:pPr>
        <w:pStyle w:val="NoSpacing"/>
        <w:shd w:val="clear" w:color="auto" w:fill="F7F7F7"/>
      </w:pPr>
      <w:r>
        <w:rPr>
          <w:rFonts w:ascii="Courier New" w:eastAsia="Courier New" w:hAnsi="Courier New"/>
          <w:sz w:val="14"/>
        </w:rPr>
        <w:t xml:space="preserve">            "string",</w:t>
      </w:r>
    </w:p>
    <w:p w14:paraId="7ABA2C15" w14:textId="77777777" w:rsidR="0079074C" w:rsidRDefault="007A7A1D">
      <w:pPr>
        <w:pStyle w:val="NoSpacing"/>
        <w:shd w:val="clear" w:color="auto" w:fill="F7F7F7"/>
      </w:pPr>
      <w:r>
        <w:rPr>
          <w:rFonts w:ascii="Courier New" w:eastAsia="Courier New" w:hAnsi="Courier New"/>
          <w:sz w:val="14"/>
        </w:rPr>
        <w:t xml:space="preserve">            "null"</w:t>
      </w:r>
    </w:p>
    <w:p w14:paraId="533A1877" w14:textId="77777777" w:rsidR="0079074C" w:rsidRDefault="007A7A1D">
      <w:pPr>
        <w:pStyle w:val="NoSpacing"/>
        <w:shd w:val="clear" w:color="auto" w:fill="F7F7F7"/>
      </w:pPr>
      <w:r>
        <w:rPr>
          <w:rFonts w:ascii="Courier New" w:eastAsia="Courier New" w:hAnsi="Courier New"/>
          <w:sz w:val="14"/>
        </w:rPr>
        <w:t xml:space="preserve">          ]</w:t>
      </w:r>
    </w:p>
    <w:p w14:paraId="76C96A37" w14:textId="77777777" w:rsidR="0079074C" w:rsidRDefault="007A7A1D">
      <w:pPr>
        <w:pStyle w:val="NoSpacing"/>
        <w:shd w:val="clear" w:color="auto" w:fill="F7F7F7"/>
      </w:pPr>
      <w:r>
        <w:rPr>
          <w:rFonts w:ascii="Courier New" w:eastAsia="Courier New" w:hAnsi="Courier New"/>
          <w:sz w:val="14"/>
        </w:rPr>
        <w:t xml:space="preserve">        },</w:t>
      </w:r>
    </w:p>
    <w:p w14:paraId="27FCA9C8" w14:textId="77777777" w:rsidR="0079074C" w:rsidRDefault="007A7A1D">
      <w:pPr>
        <w:pStyle w:val="NoSpacing"/>
        <w:shd w:val="clear" w:color="auto" w:fill="F7F7F7"/>
      </w:pPr>
      <w:r>
        <w:rPr>
          <w:rFonts w:ascii="Courier New" w:eastAsia="Courier New" w:hAnsi="Courier New"/>
          <w:sz w:val="14"/>
        </w:rPr>
        <w:t xml:space="preserve">        "SupportDSU": {</w:t>
      </w:r>
    </w:p>
    <w:p w14:paraId="230A236B" w14:textId="77777777" w:rsidR="0079074C" w:rsidRDefault="007A7A1D">
      <w:pPr>
        <w:pStyle w:val="NoSpacing"/>
        <w:shd w:val="clear" w:color="auto" w:fill="F7F7F7"/>
      </w:pPr>
      <w:r>
        <w:rPr>
          <w:rFonts w:ascii="Courier New" w:eastAsia="Courier New" w:hAnsi="Courier New"/>
          <w:sz w:val="14"/>
        </w:rPr>
        <w:t xml:space="preserve">          "type": [</w:t>
      </w:r>
    </w:p>
    <w:p w14:paraId="56FD7778" w14:textId="77777777" w:rsidR="0079074C" w:rsidRDefault="007A7A1D">
      <w:pPr>
        <w:pStyle w:val="NoSpacing"/>
        <w:shd w:val="clear" w:color="auto" w:fill="F7F7F7"/>
      </w:pPr>
      <w:r>
        <w:rPr>
          <w:rFonts w:ascii="Courier New" w:eastAsia="Courier New" w:hAnsi="Courier New"/>
          <w:sz w:val="14"/>
        </w:rPr>
        <w:t xml:space="preserve">            "string",</w:t>
      </w:r>
    </w:p>
    <w:p w14:paraId="54DD07E4" w14:textId="77777777" w:rsidR="0079074C" w:rsidRDefault="007A7A1D">
      <w:pPr>
        <w:pStyle w:val="NoSpacing"/>
        <w:shd w:val="clear" w:color="auto" w:fill="F7F7F7"/>
      </w:pPr>
      <w:r>
        <w:rPr>
          <w:rFonts w:ascii="Courier New" w:eastAsia="Courier New" w:hAnsi="Courier New"/>
          <w:sz w:val="14"/>
        </w:rPr>
        <w:t xml:space="preserve">            "null"</w:t>
      </w:r>
    </w:p>
    <w:p w14:paraId="3E8492BD" w14:textId="77777777" w:rsidR="0079074C" w:rsidRDefault="007A7A1D">
      <w:pPr>
        <w:pStyle w:val="NoSpacing"/>
        <w:shd w:val="clear" w:color="auto" w:fill="F7F7F7"/>
      </w:pPr>
      <w:r>
        <w:rPr>
          <w:rFonts w:ascii="Courier New" w:eastAsia="Courier New" w:hAnsi="Courier New"/>
          <w:sz w:val="14"/>
        </w:rPr>
        <w:t xml:space="preserve">          ]</w:t>
      </w:r>
    </w:p>
    <w:p w14:paraId="7EFE3F7D" w14:textId="77777777" w:rsidR="0079074C" w:rsidRDefault="007A7A1D">
      <w:pPr>
        <w:pStyle w:val="NoSpacing"/>
        <w:shd w:val="clear" w:color="auto" w:fill="F7F7F7"/>
      </w:pPr>
      <w:r>
        <w:rPr>
          <w:rFonts w:ascii="Courier New" w:eastAsia="Courier New" w:hAnsi="Courier New"/>
          <w:sz w:val="14"/>
        </w:rPr>
        <w:t xml:space="preserve">        },</w:t>
      </w:r>
    </w:p>
    <w:p w14:paraId="7AD68EA6" w14:textId="77777777" w:rsidR="0079074C" w:rsidRDefault="007A7A1D">
      <w:pPr>
        <w:pStyle w:val="NoSpacing"/>
        <w:shd w:val="clear" w:color="auto" w:fill="F7F7F7"/>
      </w:pPr>
      <w:r>
        <w:rPr>
          <w:rFonts w:ascii="Courier New" w:eastAsia="Courier New" w:hAnsi="Courier New"/>
          <w:sz w:val="14"/>
        </w:rPr>
        <w:t xml:space="preserve">        "SupportDSUKey": {</w:t>
      </w:r>
    </w:p>
    <w:p w14:paraId="142B7A42" w14:textId="77777777" w:rsidR="0079074C" w:rsidRDefault="007A7A1D">
      <w:pPr>
        <w:pStyle w:val="NoSpacing"/>
        <w:shd w:val="clear" w:color="auto" w:fill="F7F7F7"/>
      </w:pPr>
      <w:r>
        <w:rPr>
          <w:rFonts w:ascii="Courier New" w:eastAsia="Courier New" w:hAnsi="Courier New"/>
          <w:sz w:val="14"/>
        </w:rPr>
        <w:t xml:space="preserve">          "type": [</w:t>
      </w:r>
    </w:p>
    <w:p w14:paraId="62FDE481" w14:textId="77777777" w:rsidR="0079074C" w:rsidRDefault="007A7A1D">
      <w:pPr>
        <w:pStyle w:val="NoSpacing"/>
        <w:shd w:val="clear" w:color="auto" w:fill="F7F7F7"/>
      </w:pPr>
      <w:r>
        <w:rPr>
          <w:rFonts w:ascii="Courier New" w:eastAsia="Courier New" w:hAnsi="Courier New"/>
          <w:sz w:val="14"/>
        </w:rPr>
        <w:t xml:space="preserve">            "string",</w:t>
      </w:r>
    </w:p>
    <w:p w14:paraId="41342159" w14:textId="77777777" w:rsidR="0079074C" w:rsidRDefault="007A7A1D">
      <w:pPr>
        <w:pStyle w:val="NoSpacing"/>
        <w:shd w:val="clear" w:color="auto" w:fill="F7F7F7"/>
      </w:pPr>
      <w:r>
        <w:rPr>
          <w:rFonts w:ascii="Courier New" w:eastAsia="Courier New" w:hAnsi="Courier New"/>
          <w:sz w:val="14"/>
        </w:rPr>
        <w:t xml:space="preserve">            "null"</w:t>
      </w:r>
    </w:p>
    <w:p w14:paraId="07F0302C" w14:textId="77777777" w:rsidR="0079074C" w:rsidRDefault="007A7A1D">
      <w:pPr>
        <w:pStyle w:val="NoSpacing"/>
        <w:shd w:val="clear" w:color="auto" w:fill="F7F7F7"/>
      </w:pPr>
      <w:r>
        <w:rPr>
          <w:rFonts w:ascii="Courier New" w:eastAsia="Courier New" w:hAnsi="Courier New"/>
          <w:sz w:val="14"/>
        </w:rPr>
        <w:t xml:space="preserve">          ]</w:t>
      </w:r>
    </w:p>
    <w:p w14:paraId="2474BD7C" w14:textId="77777777" w:rsidR="0079074C" w:rsidRDefault="007A7A1D">
      <w:pPr>
        <w:pStyle w:val="NoSpacing"/>
        <w:shd w:val="clear" w:color="auto" w:fill="F7F7F7"/>
      </w:pPr>
      <w:r>
        <w:rPr>
          <w:rFonts w:ascii="Courier New" w:eastAsia="Courier New" w:hAnsi="Courier New"/>
          <w:sz w:val="14"/>
        </w:rPr>
        <w:t xml:space="preserve">        },</w:t>
      </w:r>
    </w:p>
    <w:p w14:paraId="2D960C0C" w14:textId="77777777" w:rsidR="0079074C" w:rsidRDefault="007A7A1D">
      <w:pPr>
        <w:pStyle w:val="NoSpacing"/>
        <w:shd w:val="clear" w:color="auto" w:fill="F7F7F7"/>
      </w:pPr>
      <w:r>
        <w:rPr>
          <w:rFonts w:ascii="Courier New" w:eastAsia="Courier New" w:hAnsi="Courier New"/>
          <w:sz w:val="14"/>
        </w:rPr>
        <w:t xml:space="preserve">        "AckDue": {</w:t>
      </w:r>
    </w:p>
    <w:p w14:paraId="70590591" w14:textId="77777777" w:rsidR="0079074C" w:rsidRDefault="007A7A1D">
      <w:pPr>
        <w:pStyle w:val="NoSpacing"/>
        <w:shd w:val="clear" w:color="auto" w:fill="F7F7F7"/>
      </w:pPr>
      <w:r>
        <w:rPr>
          <w:rFonts w:ascii="Courier New" w:eastAsia="Courier New" w:hAnsi="Courier New"/>
          <w:sz w:val="14"/>
        </w:rPr>
        <w:t xml:space="preserve">          "type": [</w:t>
      </w:r>
    </w:p>
    <w:p w14:paraId="22378A62" w14:textId="77777777" w:rsidR="0079074C" w:rsidRDefault="007A7A1D">
      <w:pPr>
        <w:pStyle w:val="NoSpacing"/>
        <w:shd w:val="clear" w:color="auto" w:fill="F7F7F7"/>
      </w:pPr>
      <w:r>
        <w:rPr>
          <w:rFonts w:ascii="Courier New" w:eastAsia="Courier New" w:hAnsi="Courier New"/>
          <w:sz w:val="14"/>
        </w:rPr>
        <w:t xml:space="preserve">            "string",</w:t>
      </w:r>
    </w:p>
    <w:p w14:paraId="47C48B12" w14:textId="77777777" w:rsidR="0079074C" w:rsidRDefault="007A7A1D">
      <w:pPr>
        <w:pStyle w:val="NoSpacing"/>
        <w:shd w:val="clear" w:color="auto" w:fill="F7F7F7"/>
      </w:pPr>
      <w:r>
        <w:rPr>
          <w:rFonts w:ascii="Courier New" w:eastAsia="Courier New" w:hAnsi="Courier New"/>
          <w:sz w:val="14"/>
        </w:rPr>
        <w:t xml:space="preserve">            "null"</w:t>
      </w:r>
    </w:p>
    <w:p w14:paraId="5A181797" w14:textId="77777777" w:rsidR="0079074C" w:rsidRDefault="007A7A1D">
      <w:pPr>
        <w:pStyle w:val="NoSpacing"/>
        <w:shd w:val="clear" w:color="auto" w:fill="F7F7F7"/>
      </w:pPr>
      <w:r>
        <w:rPr>
          <w:rFonts w:ascii="Courier New" w:eastAsia="Courier New" w:hAnsi="Courier New"/>
          <w:sz w:val="14"/>
        </w:rPr>
        <w:t xml:space="preserve">          ]</w:t>
      </w:r>
    </w:p>
    <w:p w14:paraId="694DE4D4" w14:textId="77777777" w:rsidR="0079074C" w:rsidRDefault="007A7A1D">
      <w:pPr>
        <w:pStyle w:val="NoSpacing"/>
        <w:shd w:val="clear" w:color="auto" w:fill="F7F7F7"/>
      </w:pPr>
      <w:r>
        <w:rPr>
          <w:rFonts w:ascii="Courier New" w:eastAsia="Courier New" w:hAnsi="Courier New"/>
          <w:sz w:val="14"/>
        </w:rPr>
        <w:t xml:space="preserve">        },</w:t>
      </w:r>
    </w:p>
    <w:p w14:paraId="6C508536" w14:textId="77777777" w:rsidR="0079074C" w:rsidRDefault="007A7A1D">
      <w:pPr>
        <w:pStyle w:val="NoSpacing"/>
        <w:shd w:val="clear" w:color="auto" w:fill="F7F7F7"/>
      </w:pPr>
      <w:r>
        <w:rPr>
          <w:rFonts w:ascii="Courier New" w:eastAsia="Courier New" w:hAnsi="Courier New"/>
          <w:sz w:val="14"/>
        </w:rPr>
        <w:t xml:space="preserve">        "AcknolwedgementDueBy": {</w:t>
      </w:r>
    </w:p>
    <w:p w14:paraId="68134D8B" w14:textId="77777777" w:rsidR="0079074C" w:rsidRDefault="007A7A1D">
      <w:pPr>
        <w:pStyle w:val="NoSpacing"/>
        <w:shd w:val="clear" w:color="auto" w:fill="F7F7F7"/>
      </w:pPr>
      <w:r>
        <w:rPr>
          <w:rFonts w:ascii="Courier New" w:eastAsia="Courier New" w:hAnsi="Courier New"/>
          <w:sz w:val="14"/>
        </w:rPr>
        <w:t xml:space="preserve">          "type": [</w:t>
      </w:r>
    </w:p>
    <w:p w14:paraId="4792C11C" w14:textId="77777777" w:rsidR="0079074C" w:rsidRDefault="007A7A1D">
      <w:pPr>
        <w:pStyle w:val="NoSpacing"/>
        <w:shd w:val="clear" w:color="auto" w:fill="F7F7F7"/>
      </w:pPr>
      <w:r>
        <w:rPr>
          <w:rFonts w:ascii="Courier New" w:eastAsia="Courier New" w:hAnsi="Courier New"/>
          <w:sz w:val="14"/>
        </w:rPr>
        <w:t xml:space="preserve">            "string",</w:t>
      </w:r>
    </w:p>
    <w:p w14:paraId="6407336D" w14:textId="77777777" w:rsidR="0079074C" w:rsidRDefault="007A7A1D">
      <w:pPr>
        <w:pStyle w:val="NoSpacing"/>
        <w:shd w:val="clear" w:color="auto" w:fill="F7F7F7"/>
      </w:pPr>
      <w:r>
        <w:rPr>
          <w:rFonts w:ascii="Courier New" w:eastAsia="Courier New" w:hAnsi="Courier New"/>
          <w:sz w:val="14"/>
        </w:rPr>
        <w:t xml:space="preserve">            "null"</w:t>
      </w:r>
    </w:p>
    <w:p w14:paraId="034CB7CA" w14:textId="77777777" w:rsidR="0079074C" w:rsidRDefault="007A7A1D">
      <w:pPr>
        <w:pStyle w:val="NoSpacing"/>
        <w:shd w:val="clear" w:color="auto" w:fill="F7F7F7"/>
      </w:pPr>
      <w:r>
        <w:rPr>
          <w:rFonts w:ascii="Courier New" w:eastAsia="Courier New" w:hAnsi="Courier New"/>
          <w:sz w:val="14"/>
        </w:rPr>
        <w:t xml:space="preserve">          ]</w:t>
      </w:r>
    </w:p>
    <w:p w14:paraId="31337608" w14:textId="77777777" w:rsidR="0079074C" w:rsidRDefault="007A7A1D">
      <w:pPr>
        <w:pStyle w:val="NoSpacing"/>
        <w:shd w:val="clear" w:color="auto" w:fill="F7F7F7"/>
      </w:pPr>
      <w:r>
        <w:rPr>
          <w:rFonts w:ascii="Courier New" w:eastAsia="Courier New" w:hAnsi="Courier New"/>
          <w:sz w:val="14"/>
        </w:rPr>
        <w:t xml:space="preserve">        },</w:t>
      </w:r>
    </w:p>
    <w:p w14:paraId="1E43ECD9" w14:textId="77777777" w:rsidR="0079074C" w:rsidRDefault="007A7A1D">
      <w:pPr>
        <w:pStyle w:val="NoSpacing"/>
        <w:shd w:val="clear" w:color="auto" w:fill="F7F7F7"/>
      </w:pPr>
      <w:r>
        <w:rPr>
          <w:rFonts w:ascii="Courier New" w:eastAsia="Courier New" w:hAnsi="Courier New"/>
          <w:sz w:val="14"/>
        </w:rPr>
        <w:t xml:space="preserve">        "TaskDue": {</w:t>
      </w:r>
    </w:p>
    <w:p w14:paraId="2EE20671" w14:textId="77777777" w:rsidR="0079074C" w:rsidRDefault="007A7A1D">
      <w:pPr>
        <w:pStyle w:val="NoSpacing"/>
        <w:shd w:val="clear" w:color="auto" w:fill="F7F7F7"/>
      </w:pPr>
      <w:r>
        <w:rPr>
          <w:rFonts w:ascii="Courier New" w:eastAsia="Courier New" w:hAnsi="Courier New"/>
          <w:sz w:val="14"/>
        </w:rPr>
        <w:t xml:space="preserve">          "type": [</w:t>
      </w:r>
    </w:p>
    <w:p w14:paraId="301DED13" w14:textId="77777777" w:rsidR="0079074C" w:rsidRDefault="007A7A1D">
      <w:pPr>
        <w:pStyle w:val="NoSpacing"/>
        <w:shd w:val="clear" w:color="auto" w:fill="F7F7F7"/>
      </w:pPr>
      <w:r>
        <w:rPr>
          <w:rFonts w:ascii="Courier New" w:eastAsia="Courier New" w:hAnsi="Courier New"/>
          <w:sz w:val="14"/>
        </w:rPr>
        <w:t xml:space="preserve">            "string",</w:t>
      </w:r>
    </w:p>
    <w:p w14:paraId="071CCB72" w14:textId="77777777" w:rsidR="0079074C" w:rsidRDefault="007A7A1D">
      <w:pPr>
        <w:pStyle w:val="NoSpacing"/>
        <w:shd w:val="clear" w:color="auto" w:fill="F7F7F7"/>
      </w:pPr>
      <w:r>
        <w:rPr>
          <w:rFonts w:ascii="Courier New" w:eastAsia="Courier New" w:hAnsi="Courier New"/>
          <w:sz w:val="14"/>
        </w:rPr>
        <w:t xml:space="preserve">            "null"</w:t>
      </w:r>
    </w:p>
    <w:p w14:paraId="76B58A36" w14:textId="77777777" w:rsidR="0079074C" w:rsidRDefault="007A7A1D">
      <w:pPr>
        <w:pStyle w:val="NoSpacing"/>
        <w:shd w:val="clear" w:color="auto" w:fill="F7F7F7"/>
      </w:pPr>
      <w:r>
        <w:rPr>
          <w:rFonts w:ascii="Courier New" w:eastAsia="Courier New" w:hAnsi="Courier New"/>
          <w:sz w:val="14"/>
        </w:rPr>
        <w:t xml:space="preserve">          ]</w:t>
      </w:r>
    </w:p>
    <w:p w14:paraId="2D84237E" w14:textId="77777777" w:rsidR="0079074C" w:rsidRDefault="007A7A1D">
      <w:pPr>
        <w:pStyle w:val="NoSpacing"/>
        <w:shd w:val="clear" w:color="auto" w:fill="F7F7F7"/>
      </w:pPr>
      <w:r>
        <w:rPr>
          <w:rFonts w:ascii="Courier New" w:eastAsia="Courier New" w:hAnsi="Courier New"/>
          <w:sz w:val="14"/>
        </w:rPr>
        <w:t xml:space="preserve">        },</w:t>
      </w:r>
    </w:p>
    <w:p w14:paraId="41526593" w14:textId="77777777" w:rsidR="0079074C" w:rsidRDefault="007A7A1D">
      <w:pPr>
        <w:pStyle w:val="NoSpacing"/>
        <w:shd w:val="clear" w:color="auto" w:fill="F7F7F7"/>
      </w:pPr>
      <w:r>
        <w:rPr>
          <w:rFonts w:ascii="Courier New" w:eastAsia="Courier New" w:hAnsi="Courier New"/>
          <w:sz w:val="14"/>
        </w:rPr>
        <w:t xml:space="preserve">        "TaskDueDate": {</w:t>
      </w:r>
    </w:p>
    <w:p w14:paraId="110F9936" w14:textId="77777777" w:rsidR="0079074C" w:rsidRDefault="007A7A1D">
      <w:pPr>
        <w:pStyle w:val="NoSpacing"/>
        <w:shd w:val="clear" w:color="auto" w:fill="F7F7F7"/>
      </w:pPr>
      <w:r>
        <w:rPr>
          <w:rFonts w:ascii="Courier New" w:eastAsia="Courier New" w:hAnsi="Courier New"/>
          <w:sz w:val="14"/>
        </w:rPr>
        <w:t xml:space="preserve">          "type": [</w:t>
      </w:r>
    </w:p>
    <w:p w14:paraId="1E757A2C" w14:textId="77777777" w:rsidR="0079074C" w:rsidRDefault="007A7A1D">
      <w:pPr>
        <w:pStyle w:val="NoSpacing"/>
        <w:shd w:val="clear" w:color="auto" w:fill="F7F7F7"/>
      </w:pPr>
      <w:r>
        <w:rPr>
          <w:rFonts w:ascii="Courier New" w:eastAsia="Courier New" w:hAnsi="Courier New"/>
          <w:sz w:val="14"/>
        </w:rPr>
        <w:t xml:space="preserve">            "string",</w:t>
      </w:r>
    </w:p>
    <w:p w14:paraId="1BDC9D63" w14:textId="77777777" w:rsidR="0079074C" w:rsidRDefault="007A7A1D">
      <w:pPr>
        <w:pStyle w:val="NoSpacing"/>
        <w:shd w:val="clear" w:color="auto" w:fill="F7F7F7"/>
      </w:pPr>
      <w:r>
        <w:rPr>
          <w:rFonts w:ascii="Courier New" w:eastAsia="Courier New" w:hAnsi="Courier New"/>
          <w:sz w:val="14"/>
        </w:rPr>
        <w:t xml:space="preserve">            "null"</w:t>
      </w:r>
    </w:p>
    <w:p w14:paraId="798EA9AA" w14:textId="77777777" w:rsidR="0079074C" w:rsidRDefault="007A7A1D">
      <w:pPr>
        <w:pStyle w:val="NoSpacing"/>
        <w:shd w:val="clear" w:color="auto" w:fill="F7F7F7"/>
      </w:pPr>
      <w:r>
        <w:rPr>
          <w:rFonts w:ascii="Courier New" w:eastAsia="Courier New" w:hAnsi="Courier New"/>
          <w:sz w:val="14"/>
        </w:rPr>
        <w:t xml:space="preserve">          ]</w:t>
      </w:r>
    </w:p>
    <w:p w14:paraId="710FE2A1" w14:textId="77777777" w:rsidR="0079074C" w:rsidRDefault="007A7A1D">
      <w:pPr>
        <w:pStyle w:val="NoSpacing"/>
        <w:shd w:val="clear" w:color="auto" w:fill="F7F7F7"/>
      </w:pPr>
      <w:r>
        <w:rPr>
          <w:rFonts w:ascii="Courier New" w:eastAsia="Courier New" w:hAnsi="Courier New"/>
          <w:sz w:val="14"/>
        </w:rPr>
        <w:t xml:space="preserve">        },</w:t>
      </w:r>
    </w:p>
    <w:p w14:paraId="09762EB5" w14:textId="77777777" w:rsidR="0079074C" w:rsidRDefault="007A7A1D">
      <w:pPr>
        <w:pStyle w:val="NoSpacing"/>
        <w:shd w:val="clear" w:color="auto" w:fill="F7F7F7"/>
      </w:pPr>
      <w:r>
        <w:rPr>
          <w:rFonts w:ascii="Courier New" w:eastAsia="Courier New" w:hAnsi="Courier New"/>
          <w:sz w:val="14"/>
        </w:rPr>
        <w:t xml:space="preserve">        "Timeline": {</w:t>
      </w:r>
    </w:p>
    <w:p w14:paraId="15EA7EBE" w14:textId="77777777" w:rsidR="0079074C" w:rsidRDefault="007A7A1D">
      <w:pPr>
        <w:pStyle w:val="NoSpacing"/>
        <w:shd w:val="clear" w:color="auto" w:fill="F7F7F7"/>
      </w:pPr>
      <w:r>
        <w:rPr>
          <w:rFonts w:ascii="Courier New" w:eastAsia="Courier New" w:hAnsi="Courier New"/>
          <w:sz w:val="14"/>
        </w:rPr>
        <w:t xml:space="preserve">          "type": [</w:t>
      </w:r>
    </w:p>
    <w:p w14:paraId="600D0036" w14:textId="77777777" w:rsidR="0079074C" w:rsidRDefault="007A7A1D">
      <w:pPr>
        <w:pStyle w:val="NoSpacing"/>
        <w:shd w:val="clear" w:color="auto" w:fill="F7F7F7"/>
      </w:pPr>
      <w:r>
        <w:rPr>
          <w:rFonts w:ascii="Courier New" w:eastAsia="Courier New" w:hAnsi="Courier New"/>
          <w:sz w:val="14"/>
        </w:rPr>
        <w:t xml:space="preserve">            "string",</w:t>
      </w:r>
    </w:p>
    <w:p w14:paraId="6DCDF281" w14:textId="77777777" w:rsidR="0079074C" w:rsidRDefault="007A7A1D">
      <w:pPr>
        <w:pStyle w:val="NoSpacing"/>
        <w:shd w:val="clear" w:color="auto" w:fill="F7F7F7"/>
      </w:pPr>
      <w:r>
        <w:rPr>
          <w:rFonts w:ascii="Courier New" w:eastAsia="Courier New" w:hAnsi="Courier New"/>
          <w:sz w:val="14"/>
        </w:rPr>
        <w:t xml:space="preserve">            "null"</w:t>
      </w:r>
    </w:p>
    <w:p w14:paraId="10DD255E" w14:textId="77777777" w:rsidR="0079074C" w:rsidRDefault="007A7A1D">
      <w:pPr>
        <w:pStyle w:val="NoSpacing"/>
        <w:shd w:val="clear" w:color="auto" w:fill="F7F7F7"/>
      </w:pPr>
      <w:r>
        <w:rPr>
          <w:rFonts w:ascii="Courier New" w:eastAsia="Courier New" w:hAnsi="Courier New"/>
          <w:sz w:val="14"/>
        </w:rPr>
        <w:t xml:space="preserve">          ]</w:t>
      </w:r>
    </w:p>
    <w:p w14:paraId="0EEF4D36" w14:textId="77777777" w:rsidR="0079074C" w:rsidRDefault="007A7A1D">
      <w:pPr>
        <w:pStyle w:val="NoSpacing"/>
        <w:shd w:val="clear" w:color="auto" w:fill="F7F7F7"/>
      </w:pPr>
      <w:r>
        <w:rPr>
          <w:rFonts w:ascii="Courier New" w:eastAsia="Courier New" w:hAnsi="Courier New"/>
          <w:sz w:val="14"/>
        </w:rPr>
        <w:t xml:space="preserve">        },</w:t>
      </w:r>
    </w:p>
    <w:p w14:paraId="0D71BDBA" w14:textId="77777777" w:rsidR="0079074C" w:rsidRDefault="007A7A1D">
      <w:pPr>
        <w:pStyle w:val="NoSpacing"/>
        <w:shd w:val="clear" w:color="auto" w:fill="F7F7F7"/>
      </w:pPr>
      <w:r>
        <w:rPr>
          <w:rFonts w:ascii="Courier New" w:eastAsia="Courier New" w:hAnsi="Courier New"/>
          <w:sz w:val="14"/>
        </w:rPr>
        <w:t xml:space="preserve">        "CopyTo": {</w:t>
      </w:r>
    </w:p>
    <w:p w14:paraId="5F884962" w14:textId="77777777" w:rsidR="0079074C" w:rsidRDefault="007A7A1D">
      <w:pPr>
        <w:pStyle w:val="NoSpacing"/>
        <w:shd w:val="clear" w:color="auto" w:fill="F7F7F7"/>
      </w:pPr>
      <w:r>
        <w:rPr>
          <w:rFonts w:ascii="Courier New" w:eastAsia="Courier New" w:hAnsi="Courier New"/>
          <w:sz w:val="14"/>
        </w:rPr>
        <w:t xml:space="preserve">          "type": [</w:t>
      </w:r>
    </w:p>
    <w:p w14:paraId="0A741304" w14:textId="77777777" w:rsidR="0079074C" w:rsidRDefault="007A7A1D">
      <w:pPr>
        <w:pStyle w:val="NoSpacing"/>
        <w:shd w:val="clear" w:color="auto" w:fill="F7F7F7"/>
      </w:pPr>
      <w:r>
        <w:rPr>
          <w:rFonts w:ascii="Courier New" w:eastAsia="Courier New" w:hAnsi="Courier New"/>
          <w:sz w:val="14"/>
        </w:rPr>
        <w:t xml:space="preserve">            "string",</w:t>
      </w:r>
    </w:p>
    <w:p w14:paraId="220A2ED6" w14:textId="77777777" w:rsidR="0079074C" w:rsidRDefault="007A7A1D">
      <w:pPr>
        <w:pStyle w:val="NoSpacing"/>
        <w:shd w:val="clear" w:color="auto" w:fill="F7F7F7"/>
      </w:pPr>
      <w:r>
        <w:rPr>
          <w:rFonts w:ascii="Courier New" w:eastAsia="Courier New" w:hAnsi="Courier New"/>
          <w:sz w:val="14"/>
        </w:rPr>
        <w:t xml:space="preserve">            "null"</w:t>
      </w:r>
    </w:p>
    <w:p w14:paraId="7BB38BEC" w14:textId="77777777" w:rsidR="0079074C" w:rsidRDefault="007A7A1D">
      <w:pPr>
        <w:pStyle w:val="NoSpacing"/>
        <w:shd w:val="clear" w:color="auto" w:fill="F7F7F7"/>
      </w:pPr>
      <w:r>
        <w:rPr>
          <w:rFonts w:ascii="Courier New" w:eastAsia="Courier New" w:hAnsi="Courier New"/>
          <w:sz w:val="14"/>
        </w:rPr>
        <w:t xml:space="preserve">          ]</w:t>
      </w:r>
    </w:p>
    <w:p w14:paraId="320BE82D" w14:textId="77777777" w:rsidR="0079074C" w:rsidRDefault="007A7A1D">
      <w:pPr>
        <w:pStyle w:val="NoSpacing"/>
        <w:shd w:val="clear" w:color="auto" w:fill="F7F7F7"/>
      </w:pPr>
      <w:r>
        <w:rPr>
          <w:rFonts w:ascii="Courier New" w:eastAsia="Courier New" w:hAnsi="Courier New"/>
          <w:sz w:val="14"/>
        </w:rPr>
        <w:t xml:space="preserve">        },</w:t>
      </w:r>
    </w:p>
    <w:p w14:paraId="0DD6E18A" w14:textId="77777777" w:rsidR="0079074C" w:rsidRDefault="007A7A1D">
      <w:pPr>
        <w:pStyle w:val="NoSpacing"/>
        <w:shd w:val="clear" w:color="auto" w:fill="F7F7F7"/>
      </w:pPr>
      <w:r>
        <w:rPr>
          <w:rFonts w:ascii="Courier New" w:eastAsia="Courier New" w:hAnsi="Courier New"/>
          <w:sz w:val="14"/>
        </w:rPr>
        <w:t xml:space="preserve">        "Priority": {</w:t>
      </w:r>
    </w:p>
    <w:p w14:paraId="079720C9" w14:textId="77777777" w:rsidR="0079074C" w:rsidRDefault="007A7A1D">
      <w:pPr>
        <w:pStyle w:val="NoSpacing"/>
        <w:shd w:val="clear" w:color="auto" w:fill="F7F7F7"/>
      </w:pPr>
      <w:r>
        <w:rPr>
          <w:rFonts w:ascii="Courier New" w:eastAsia="Courier New" w:hAnsi="Courier New"/>
          <w:sz w:val="14"/>
        </w:rPr>
        <w:t xml:space="preserve">          "type": [</w:t>
      </w:r>
    </w:p>
    <w:p w14:paraId="4BD17498" w14:textId="77777777" w:rsidR="0079074C" w:rsidRDefault="007A7A1D">
      <w:pPr>
        <w:pStyle w:val="NoSpacing"/>
        <w:shd w:val="clear" w:color="auto" w:fill="F7F7F7"/>
      </w:pPr>
      <w:r>
        <w:rPr>
          <w:rFonts w:ascii="Courier New" w:eastAsia="Courier New" w:hAnsi="Courier New"/>
          <w:sz w:val="14"/>
        </w:rPr>
        <w:t xml:space="preserve">            "string",</w:t>
      </w:r>
    </w:p>
    <w:p w14:paraId="3D72C030" w14:textId="77777777" w:rsidR="0079074C" w:rsidRDefault="007A7A1D">
      <w:pPr>
        <w:pStyle w:val="NoSpacing"/>
        <w:shd w:val="clear" w:color="auto" w:fill="F7F7F7"/>
      </w:pPr>
      <w:r>
        <w:rPr>
          <w:rFonts w:ascii="Courier New" w:eastAsia="Courier New" w:hAnsi="Courier New"/>
          <w:sz w:val="14"/>
        </w:rPr>
        <w:t xml:space="preserve">            "null"</w:t>
      </w:r>
    </w:p>
    <w:p w14:paraId="7643CA86" w14:textId="77777777" w:rsidR="0079074C" w:rsidRDefault="007A7A1D">
      <w:pPr>
        <w:pStyle w:val="NoSpacing"/>
        <w:shd w:val="clear" w:color="auto" w:fill="F7F7F7"/>
      </w:pPr>
      <w:r>
        <w:rPr>
          <w:rFonts w:ascii="Courier New" w:eastAsia="Courier New" w:hAnsi="Courier New"/>
          <w:sz w:val="14"/>
        </w:rPr>
        <w:t xml:space="preserve">          ]</w:t>
      </w:r>
    </w:p>
    <w:p w14:paraId="21BD75C3" w14:textId="77777777" w:rsidR="0079074C" w:rsidRDefault="007A7A1D">
      <w:pPr>
        <w:pStyle w:val="NoSpacing"/>
        <w:shd w:val="clear" w:color="auto" w:fill="F7F7F7"/>
      </w:pPr>
      <w:r>
        <w:rPr>
          <w:rFonts w:ascii="Courier New" w:eastAsia="Courier New" w:hAnsi="Courier New"/>
          <w:sz w:val="14"/>
        </w:rPr>
        <w:t xml:space="preserve">        },</w:t>
      </w:r>
    </w:p>
    <w:p w14:paraId="7C5B6FB6" w14:textId="77777777" w:rsidR="0079074C" w:rsidRDefault="007A7A1D">
      <w:pPr>
        <w:pStyle w:val="NoSpacing"/>
        <w:shd w:val="clear" w:color="auto" w:fill="F7F7F7"/>
      </w:pPr>
      <w:r>
        <w:rPr>
          <w:rFonts w:ascii="Courier New" w:eastAsia="Courier New" w:hAnsi="Courier New"/>
          <w:sz w:val="14"/>
        </w:rPr>
        <w:lastRenderedPageBreak/>
        <w:t xml:space="preserve">        "PreReferenceID": {</w:t>
      </w:r>
    </w:p>
    <w:p w14:paraId="5AD989F5" w14:textId="77777777" w:rsidR="0079074C" w:rsidRDefault="007A7A1D">
      <w:pPr>
        <w:pStyle w:val="NoSpacing"/>
        <w:shd w:val="clear" w:color="auto" w:fill="F7F7F7"/>
      </w:pPr>
      <w:r>
        <w:rPr>
          <w:rFonts w:ascii="Courier New" w:eastAsia="Courier New" w:hAnsi="Courier New"/>
          <w:sz w:val="14"/>
        </w:rPr>
        <w:t xml:space="preserve">          "type": [</w:t>
      </w:r>
    </w:p>
    <w:p w14:paraId="668E6AF8" w14:textId="77777777" w:rsidR="0079074C" w:rsidRDefault="007A7A1D">
      <w:pPr>
        <w:pStyle w:val="NoSpacing"/>
        <w:shd w:val="clear" w:color="auto" w:fill="F7F7F7"/>
      </w:pPr>
      <w:r>
        <w:rPr>
          <w:rFonts w:ascii="Courier New" w:eastAsia="Courier New" w:hAnsi="Courier New"/>
          <w:sz w:val="14"/>
        </w:rPr>
        <w:t xml:space="preserve">            "string",</w:t>
      </w:r>
    </w:p>
    <w:p w14:paraId="00AAACAD" w14:textId="77777777" w:rsidR="0079074C" w:rsidRDefault="007A7A1D">
      <w:pPr>
        <w:pStyle w:val="NoSpacing"/>
        <w:shd w:val="clear" w:color="auto" w:fill="F7F7F7"/>
      </w:pPr>
      <w:r>
        <w:rPr>
          <w:rFonts w:ascii="Courier New" w:eastAsia="Courier New" w:hAnsi="Courier New"/>
          <w:sz w:val="14"/>
        </w:rPr>
        <w:t xml:space="preserve">            "null"</w:t>
      </w:r>
    </w:p>
    <w:p w14:paraId="2EAF10A3" w14:textId="77777777" w:rsidR="0079074C" w:rsidRDefault="007A7A1D">
      <w:pPr>
        <w:pStyle w:val="NoSpacing"/>
        <w:shd w:val="clear" w:color="auto" w:fill="F7F7F7"/>
      </w:pPr>
      <w:r>
        <w:rPr>
          <w:rFonts w:ascii="Courier New" w:eastAsia="Courier New" w:hAnsi="Courier New"/>
          <w:sz w:val="14"/>
        </w:rPr>
        <w:t xml:space="preserve">          ]</w:t>
      </w:r>
    </w:p>
    <w:p w14:paraId="0D1E0201" w14:textId="77777777" w:rsidR="0079074C" w:rsidRDefault="007A7A1D">
      <w:pPr>
        <w:pStyle w:val="NoSpacing"/>
        <w:shd w:val="clear" w:color="auto" w:fill="F7F7F7"/>
      </w:pPr>
      <w:r>
        <w:rPr>
          <w:rFonts w:ascii="Courier New" w:eastAsia="Courier New" w:hAnsi="Courier New"/>
          <w:sz w:val="14"/>
        </w:rPr>
        <w:t xml:space="preserve">        },</w:t>
      </w:r>
    </w:p>
    <w:p w14:paraId="533F9599" w14:textId="77777777" w:rsidR="0079074C" w:rsidRDefault="007A7A1D">
      <w:pPr>
        <w:pStyle w:val="NoSpacing"/>
        <w:shd w:val="clear" w:color="auto" w:fill="F7F7F7"/>
      </w:pPr>
      <w:r>
        <w:rPr>
          <w:rFonts w:ascii="Courier New" w:eastAsia="Courier New" w:hAnsi="Courier New"/>
          <w:sz w:val="14"/>
        </w:rPr>
        <w:t xml:space="preserve">        "Categorization": {</w:t>
      </w:r>
    </w:p>
    <w:p w14:paraId="495AFDBD" w14:textId="77777777" w:rsidR="0079074C" w:rsidRDefault="007A7A1D">
      <w:pPr>
        <w:pStyle w:val="NoSpacing"/>
        <w:shd w:val="clear" w:color="auto" w:fill="F7F7F7"/>
      </w:pPr>
      <w:r>
        <w:rPr>
          <w:rFonts w:ascii="Courier New" w:eastAsia="Courier New" w:hAnsi="Courier New"/>
          <w:sz w:val="14"/>
        </w:rPr>
        <w:t xml:space="preserve">          "type": [</w:t>
      </w:r>
    </w:p>
    <w:p w14:paraId="42C51427" w14:textId="77777777" w:rsidR="0079074C" w:rsidRDefault="007A7A1D">
      <w:pPr>
        <w:pStyle w:val="NoSpacing"/>
        <w:shd w:val="clear" w:color="auto" w:fill="F7F7F7"/>
      </w:pPr>
      <w:r>
        <w:rPr>
          <w:rFonts w:ascii="Courier New" w:eastAsia="Courier New" w:hAnsi="Courier New"/>
          <w:sz w:val="14"/>
        </w:rPr>
        <w:t xml:space="preserve">            "string",</w:t>
      </w:r>
    </w:p>
    <w:p w14:paraId="1DA2E381" w14:textId="77777777" w:rsidR="0079074C" w:rsidRDefault="007A7A1D">
      <w:pPr>
        <w:pStyle w:val="NoSpacing"/>
        <w:shd w:val="clear" w:color="auto" w:fill="F7F7F7"/>
      </w:pPr>
      <w:r>
        <w:rPr>
          <w:rFonts w:ascii="Courier New" w:eastAsia="Courier New" w:hAnsi="Courier New"/>
          <w:sz w:val="14"/>
        </w:rPr>
        <w:t xml:space="preserve">            "null"</w:t>
      </w:r>
    </w:p>
    <w:p w14:paraId="0CFE7C58" w14:textId="77777777" w:rsidR="0079074C" w:rsidRDefault="007A7A1D">
      <w:pPr>
        <w:pStyle w:val="NoSpacing"/>
        <w:shd w:val="clear" w:color="auto" w:fill="F7F7F7"/>
      </w:pPr>
      <w:r>
        <w:rPr>
          <w:rFonts w:ascii="Courier New" w:eastAsia="Courier New" w:hAnsi="Courier New"/>
          <w:sz w:val="14"/>
        </w:rPr>
        <w:t xml:space="preserve">          ]</w:t>
      </w:r>
    </w:p>
    <w:p w14:paraId="19F50374" w14:textId="77777777" w:rsidR="0079074C" w:rsidRDefault="007A7A1D">
      <w:pPr>
        <w:pStyle w:val="NoSpacing"/>
        <w:shd w:val="clear" w:color="auto" w:fill="F7F7F7"/>
      </w:pPr>
      <w:r>
        <w:rPr>
          <w:rFonts w:ascii="Courier New" w:eastAsia="Courier New" w:hAnsi="Courier New"/>
          <w:sz w:val="14"/>
        </w:rPr>
        <w:t xml:space="preserve">        },</w:t>
      </w:r>
    </w:p>
    <w:p w14:paraId="6792378E" w14:textId="77777777" w:rsidR="0079074C" w:rsidRDefault="007A7A1D">
      <w:pPr>
        <w:pStyle w:val="NoSpacing"/>
        <w:shd w:val="clear" w:color="auto" w:fill="F7F7F7"/>
      </w:pPr>
      <w:r>
        <w:rPr>
          <w:rFonts w:ascii="Courier New" w:eastAsia="Courier New" w:hAnsi="Courier New"/>
          <w:sz w:val="14"/>
        </w:rPr>
        <w:t xml:space="preserve">        "Comments": {</w:t>
      </w:r>
    </w:p>
    <w:p w14:paraId="6F6A2830" w14:textId="77777777" w:rsidR="0079074C" w:rsidRDefault="007A7A1D">
      <w:pPr>
        <w:pStyle w:val="NoSpacing"/>
        <w:shd w:val="clear" w:color="auto" w:fill="F7F7F7"/>
      </w:pPr>
      <w:r>
        <w:rPr>
          <w:rFonts w:ascii="Courier New" w:eastAsia="Courier New" w:hAnsi="Courier New"/>
          <w:sz w:val="14"/>
        </w:rPr>
        <w:t xml:space="preserve">          "type": [</w:t>
      </w:r>
    </w:p>
    <w:p w14:paraId="56949EF7" w14:textId="77777777" w:rsidR="0079074C" w:rsidRDefault="007A7A1D">
      <w:pPr>
        <w:pStyle w:val="NoSpacing"/>
        <w:shd w:val="clear" w:color="auto" w:fill="F7F7F7"/>
      </w:pPr>
      <w:r>
        <w:rPr>
          <w:rFonts w:ascii="Courier New" w:eastAsia="Courier New" w:hAnsi="Courier New"/>
          <w:sz w:val="14"/>
        </w:rPr>
        <w:t xml:space="preserve">            "string",</w:t>
      </w:r>
    </w:p>
    <w:p w14:paraId="1EA3485E" w14:textId="77777777" w:rsidR="0079074C" w:rsidRDefault="007A7A1D">
      <w:pPr>
        <w:pStyle w:val="NoSpacing"/>
        <w:shd w:val="clear" w:color="auto" w:fill="F7F7F7"/>
      </w:pPr>
      <w:r>
        <w:rPr>
          <w:rFonts w:ascii="Courier New" w:eastAsia="Courier New" w:hAnsi="Courier New"/>
          <w:sz w:val="14"/>
        </w:rPr>
        <w:t xml:space="preserve">            "null"</w:t>
      </w:r>
    </w:p>
    <w:p w14:paraId="791C016E" w14:textId="77777777" w:rsidR="0079074C" w:rsidRDefault="007A7A1D">
      <w:pPr>
        <w:pStyle w:val="NoSpacing"/>
        <w:shd w:val="clear" w:color="auto" w:fill="F7F7F7"/>
      </w:pPr>
      <w:r>
        <w:rPr>
          <w:rFonts w:ascii="Courier New" w:eastAsia="Courier New" w:hAnsi="Courier New"/>
          <w:sz w:val="14"/>
        </w:rPr>
        <w:t xml:space="preserve">          ]</w:t>
      </w:r>
    </w:p>
    <w:p w14:paraId="426FDD82" w14:textId="77777777" w:rsidR="0079074C" w:rsidRDefault="007A7A1D">
      <w:pPr>
        <w:pStyle w:val="NoSpacing"/>
        <w:shd w:val="clear" w:color="auto" w:fill="F7F7F7"/>
      </w:pPr>
      <w:r>
        <w:rPr>
          <w:rFonts w:ascii="Courier New" w:eastAsia="Courier New" w:hAnsi="Courier New"/>
          <w:sz w:val="14"/>
        </w:rPr>
        <w:t xml:space="preserve">        },</w:t>
      </w:r>
    </w:p>
    <w:p w14:paraId="5891AA81" w14:textId="77777777" w:rsidR="0079074C" w:rsidRDefault="007A7A1D">
      <w:pPr>
        <w:pStyle w:val="NoSpacing"/>
        <w:shd w:val="clear" w:color="auto" w:fill="F7F7F7"/>
      </w:pPr>
      <w:r>
        <w:rPr>
          <w:rFonts w:ascii="Courier New" w:eastAsia="Courier New" w:hAnsi="Courier New"/>
          <w:sz w:val="14"/>
        </w:rPr>
        <w:t xml:space="preserve">        "CreatedBy": {</w:t>
      </w:r>
    </w:p>
    <w:p w14:paraId="6746EE61" w14:textId="77777777" w:rsidR="0079074C" w:rsidRDefault="007A7A1D">
      <w:pPr>
        <w:pStyle w:val="NoSpacing"/>
        <w:shd w:val="clear" w:color="auto" w:fill="F7F7F7"/>
      </w:pPr>
      <w:r>
        <w:rPr>
          <w:rFonts w:ascii="Courier New" w:eastAsia="Courier New" w:hAnsi="Courier New"/>
          <w:sz w:val="14"/>
        </w:rPr>
        <w:t xml:space="preserve">          "type": [</w:t>
      </w:r>
    </w:p>
    <w:p w14:paraId="2733DF13" w14:textId="77777777" w:rsidR="0079074C" w:rsidRDefault="007A7A1D">
      <w:pPr>
        <w:pStyle w:val="NoSpacing"/>
        <w:shd w:val="clear" w:color="auto" w:fill="F7F7F7"/>
      </w:pPr>
      <w:r>
        <w:rPr>
          <w:rFonts w:ascii="Courier New" w:eastAsia="Courier New" w:hAnsi="Courier New"/>
          <w:sz w:val="14"/>
        </w:rPr>
        <w:t xml:space="preserve">            "string",</w:t>
      </w:r>
    </w:p>
    <w:p w14:paraId="0C019B98" w14:textId="77777777" w:rsidR="0079074C" w:rsidRDefault="007A7A1D">
      <w:pPr>
        <w:pStyle w:val="NoSpacing"/>
        <w:shd w:val="clear" w:color="auto" w:fill="F7F7F7"/>
      </w:pPr>
      <w:r>
        <w:rPr>
          <w:rFonts w:ascii="Courier New" w:eastAsia="Courier New" w:hAnsi="Courier New"/>
          <w:sz w:val="14"/>
        </w:rPr>
        <w:t xml:space="preserve">            "null"</w:t>
      </w:r>
    </w:p>
    <w:p w14:paraId="34BAD8D5" w14:textId="77777777" w:rsidR="0079074C" w:rsidRDefault="007A7A1D">
      <w:pPr>
        <w:pStyle w:val="NoSpacing"/>
        <w:shd w:val="clear" w:color="auto" w:fill="F7F7F7"/>
      </w:pPr>
      <w:r>
        <w:rPr>
          <w:rFonts w:ascii="Courier New" w:eastAsia="Courier New" w:hAnsi="Courier New"/>
          <w:sz w:val="14"/>
        </w:rPr>
        <w:t xml:space="preserve">          ]</w:t>
      </w:r>
    </w:p>
    <w:p w14:paraId="7F1D2935" w14:textId="77777777" w:rsidR="0079074C" w:rsidRDefault="007A7A1D">
      <w:pPr>
        <w:pStyle w:val="NoSpacing"/>
        <w:shd w:val="clear" w:color="auto" w:fill="F7F7F7"/>
      </w:pPr>
      <w:r>
        <w:rPr>
          <w:rFonts w:ascii="Courier New" w:eastAsia="Courier New" w:hAnsi="Courier New"/>
          <w:sz w:val="14"/>
        </w:rPr>
        <w:t xml:space="preserve">        }</w:t>
      </w:r>
    </w:p>
    <w:p w14:paraId="1CC2E18C" w14:textId="77777777" w:rsidR="0079074C" w:rsidRDefault="007A7A1D">
      <w:pPr>
        <w:pStyle w:val="NoSpacing"/>
        <w:shd w:val="clear" w:color="auto" w:fill="F7F7F7"/>
      </w:pPr>
      <w:r>
        <w:rPr>
          <w:rFonts w:ascii="Courier New" w:eastAsia="Courier New" w:hAnsi="Courier New"/>
          <w:sz w:val="14"/>
        </w:rPr>
        <w:t xml:space="preserve">      }</w:t>
      </w:r>
    </w:p>
    <w:p w14:paraId="7B53851B" w14:textId="77777777" w:rsidR="0079074C" w:rsidRDefault="007A7A1D">
      <w:pPr>
        <w:pStyle w:val="NoSpacing"/>
        <w:shd w:val="clear" w:color="auto" w:fill="F7F7F7"/>
      </w:pPr>
      <w:r>
        <w:rPr>
          <w:rFonts w:ascii="Courier New" w:eastAsia="Courier New" w:hAnsi="Courier New"/>
          <w:sz w:val="14"/>
        </w:rPr>
        <w:t xml:space="preserve">    },</w:t>
      </w:r>
    </w:p>
    <w:p w14:paraId="4E26676D" w14:textId="77777777" w:rsidR="0079074C" w:rsidRDefault="007A7A1D">
      <w:pPr>
        <w:pStyle w:val="NoSpacing"/>
        <w:shd w:val="clear" w:color="auto" w:fill="F7F7F7"/>
      </w:pPr>
      <w:r>
        <w:rPr>
          <w:rFonts w:ascii="Courier New" w:eastAsia="Courier New" w:hAnsi="Courier New"/>
          <w:sz w:val="14"/>
        </w:rPr>
        <w:t xml:space="preserve">    "SelectedItems": {</w:t>
      </w:r>
    </w:p>
    <w:p w14:paraId="325A9BC9" w14:textId="77777777" w:rsidR="0079074C" w:rsidRDefault="007A7A1D">
      <w:pPr>
        <w:pStyle w:val="NoSpacing"/>
        <w:shd w:val="clear" w:color="auto" w:fill="F7F7F7"/>
      </w:pPr>
      <w:r>
        <w:rPr>
          <w:rFonts w:ascii="Courier New" w:eastAsia="Courier New" w:hAnsi="Courier New"/>
          <w:sz w:val="14"/>
        </w:rPr>
        <w:t xml:space="preserve">      "type": [</w:t>
      </w:r>
    </w:p>
    <w:p w14:paraId="59174A08" w14:textId="77777777" w:rsidR="0079074C" w:rsidRDefault="007A7A1D">
      <w:pPr>
        <w:pStyle w:val="NoSpacing"/>
        <w:shd w:val="clear" w:color="auto" w:fill="F7F7F7"/>
      </w:pPr>
      <w:r>
        <w:rPr>
          <w:rFonts w:ascii="Courier New" w:eastAsia="Courier New" w:hAnsi="Courier New"/>
          <w:sz w:val="14"/>
        </w:rPr>
        <w:t xml:space="preserve">        "array",</w:t>
      </w:r>
    </w:p>
    <w:p w14:paraId="6D7FF0D7" w14:textId="77777777" w:rsidR="0079074C" w:rsidRDefault="007A7A1D">
      <w:pPr>
        <w:pStyle w:val="NoSpacing"/>
        <w:shd w:val="clear" w:color="auto" w:fill="F7F7F7"/>
      </w:pPr>
      <w:r>
        <w:rPr>
          <w:rFonts w:ascii="Courier New" w:eastAsia="Courier New" w:hAnsi="Courier New"/>
          <w:sz w:val="14"/>
        </w:rPr>
        <w:t xml:space="preserve">        "null"</w:t>
      </w:r>
    </w:p>
    <w:p w14:paraId="60476370" w14:textId="77777777" w:rsidR="0079074C" w:rsidRDefault="007A7A1D">
      <w:pPr>
        <w:pStyle w:val="NoSpacing"/>
        <w:shd w:val="clear" w:color="auto" w:fill="F7F7F7"/>
      </w:pPr>
      <w:r>
        <w:rPr>
          <w:rFonts w:ascii="Courier New" w:eastAsia="Courier New" w:hAnsi="Courier New"/>
          <w:sz w:val="14"/>
        </w:rPr>
        <w:t xml:space="preserve">      ],</w:t>
      </w:r>
    </w:p>
    <w:p w14:paraId="2DBE98C7" w14:textId="77777777" w:rsidR="0079074C" w:rsidRDefault="007A7A1D">
      <w:pPr>
        <w:pStyle w:val="NoSpacing"/>
        <w:shd w:val="clear" w:color="auto" w:fill="F7F7F7"/>
      </w:pPr>
      <w:r>
        <w:rPr>
          <w:rFonts w:ascii="Courier New" w:eastAsia="Courier New" w:hAnsi="Courier New"/>
          <w:sz w:val="14"/>
        </w:rPr>
        <w:t xml:space="preserve">      "description": "Legacy compatibility alias. Prefer payload.selection.items.",</w:t>
      </w:r>
    </w:p>
    <w:p w14:paraId="03F7E303" w14:textId="77777777" w:rsidR="0079074C" w:rsidRDefault="007A7A1D">
      <w:pPr>
        <w:pStyle w:val="NoSpacing"/>
        <w:shd w:val="clear" w:color="auto" w:fill="F7F7F7"/>
      </w:pPr>
      <w:r>
        <w:rPr>
          <w:rFonts w:ascii="Courier New" w:eastAsia="Courier New" w:hAnsi="Courier New"/>
          <w:sz w:val="14"/>
        </w:rPr>
        <w:t xml:space="preserve">      "items": {</w:t>
      </w:r>
    </w:p>
    <w:p w14:paraId="57CC9FF6" w14:textId="77777777" w:rsidR="0079074C" w:rsidRDefault="007A7A1D">
      <w:pPr>
        <w:pStyle w:val="NoSpacing"/>
        <w:shd w:val="clear" w:color="auto" w:fill="F7F7F7"/>
      </w:pPr>
      <w:r>
        <w:rPr>
          <w:rFonts w:ascii="Courier New" w:eastAsia="Courier New" w:hAnsi="Courier New"/>
          <w:sz w:val="14"/>
        </w:rPr>
        <w:t xml:space="preserve">        "type": "object",</w:t>
      </w:r>
    </w:p>
    <w:p w14:paraId="60219135"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02CC8D3A" w14:textId="77777777" w:rsidR="0079074C" w:rsidRDefault="007A7A1D">
      <w:pPr>
        <w:pStyle w:val="NoSpacing"/>
        <w:shd w:val="clear" w:color="auto" w:fill="F7F7F7"/>
      </w:pPr>
      <w:r>
        <w:rPr>
          <w:rFonts w:ascii="Courier New" w:eastAsia="Courier New" w:hAnsi="Courier New"/>
          <w:sz w:val="14"/>
        </w:rPr>
        <w:t xml:space="preserve">        "properties": {</w:t>
      </w:r>
    </w:p>
    <w:p w14:paraId="7C529DEB" w14:textId="77777777" w:rsidR="0079074C" w:rsidRDefault="007A7A1D">
      <w:pPr>
        <w:pStyle w:val="NoSpacing"/>
        <w:shd w:val="clear" w:color="auto" w:fill="F7F7F7"/>
      </w:pPr>
      <w:r>
        <w:rPr>
          <w:rFonts w:ascii="Courier New" w:eastAsia="Courier New" w:hAnsi="Courier New"/>
          <w:sz w:val="14"/>
        </w:rPr>
        <w:t xml:space="preserve">          "ID": {</w:t>
      </w:r>
    </w:p>
    <w:p w14:paraId="088134E4" w14:textId="77777777" w:rsidR="0079074C" w:rsidRDefault="007A7A1D">
      <w:pPr>
        <w:pStyle w:val="NoSpacing"/>
        <w:shd w:val="clear" w:color="auto" w:fill="F7F7F7"/>
      </w:pPr>
      <w:r>
        <w:rPr>
          <w:rFonts w:ascii="Courier New" w:eastAsia="Courier New" w:hAnsi="Courier New"/>
          <w:sz w:val="14"/>
        </w:rPr>
        <w:t xml:space="preserve">            "type": [</w:t>
      </w:r>
    </w:p>
    <w:p w14:paraId="5FD6C440" w14:textId="77777777" w:rsidR="0079074C" w:rsidRDefault="007A7A1D">
      <w:pPr>
        <w:pStyle w:val="NoSpacing"/>
        <w:shd w:val="clear" w:color="auto" w:fill="F7F7F7"/>
      </w:pPr>
      <w:r>
        <w:rPr>
          <w:rFonts w:ascii="Courier New" w:eastAsia="Courier New" w:hAnsi="Courier New"/>
          <w:sz w:val="14"/>
        </w:rPr>
        <w:t xml:space="preserve">              "string",</w:t>
      </w:r>
    </w:p>
    <w:p w14:paraId="4D33B8A5" w14:textId="77777777" w:rsidR="0079074C" w:rsidRDefault="007A7A1D">
      <w:pPr>
        <w:pStyle w:val="NoSpacing"/>
        <w:shd w:val="clear" w:color="auto" w:fill="F7F7F7"/>
      </w:pPr>
      <w:r>
        <w:rPr>
          <w:rFonts w:ascii="Courier New" w:eastAsia="Courier New" w:hAnsi="Courier New"/>
          <w:sz w:val="14"/>
        </w:rPr>
        <w:t xml:space="preserve">              "integer",</w:t>
      </w:r>
    </w:p>
    <w:p w14:paraId="543F7346" w14:textId="77777777" w:rsidR="0079074C" w:rsidRDefault="007A7A1D">
      <w:pPr>
        <w:pStyle w:val="NoSpacing"/>
        <w:shd w:val="clear" w:color="auto" w:fill="F7F7F7"/>
      </w:pPr>
      <w:r>
        <w:rPr>
          <w:rFonts w:ascii="Courier New" w:eastAsia="Courier New" w:hAnsi="Courier New"/>
          <w:sz w:val="14"/>
        </w:rPr>
        <w:t xml:space="preserve">              "null"</w:t>
      </w:r>
    </w:p>
    <w:p w14:paraId="21361C66" w14:textId="77777777" w:rsidR="0079074C" w:rsidRDefault="007A7A1D">
      <w:pPr>
        <w:pStyle w:val="NoSpacing"/>
        <w:shd w:val="clear" w:color="auto" w:fill="F7F7F7"/>
      </w:pPr>
      <w:r>
        <w:rPr>
          <w:rFonts w:ascii="Courier New" w:eastAsia="Courier New" w:hAnsi="Courier New"/>
          <w:sz w:val="14"/>
        </w:rPr>
        <w:t xml:space="preserve">            ]</w:t>
      </w:r>
    </w:p>
    <w:p w14:paraId="33EC31F9" w14:textId="77777777" w:rsidR="0079074C" w:rsidRDefault="007A7A1D">
      <w:pPr>
        <w:pStyle w:val="NoSpacing"/>
        <w:shd w:val="clear" w:color="auto" w:fill="F7F7F7"/>
      </w:pPr>
      <w:r>
        <w:rPr>
          <w:rFonts w:ascii="Courier New" w:eastAsia="Courier New" w:hAnsi="Courier New"/>
          <w:sz w:val="14"/>
        </w:rPr>
        <w:t xml:space="preserve">          },</w:t>
      </w:r>
    </w:p>
    <w:p w14:paraId="0745EAC9" w14:textId="77777777" w:rsidR="0079074C" w:rsidRDefault="007A7A1D">
      <w:pPr>
        <w:pStyle w:val="NoSpacing"/>
        <w:shd w:val="clear" w:color="auto" w:fill="F7F7F7"/>
      </w:pPr>
      <w:r>
        <w:rPr>
          <w:rFonts w:ascii="Courier New" w:eastAsia="Courier New" w:hAnsi="Courier New"/>
          <w:sz w:val="14"/>
        </w:rPr>
        <w:t xml:space="preserve">          "RefIDD": {</w:t>
      </w:r>
    </w:p>
    <w:p w14:paraId="204CE5E2" w14:textId="77777777" w:rsidR="0079074C" w:rsidRDefault="007A7A1D">
      <w:pPr>
        <w:pStyle w:val="NoSpacing"/>
        <w:shd w:val="clear" w:color="auto" w:fill="F7F7F7"/>
      </w:pPr>
      <w:r>
        <w:rPr>
          <w:rFonts w:ascii="Courier New" w:eastAsia="Courier New" w:hAnsi="Courier New"/>
          <w:sz w:val="14"/>
        </w:rPr>
        <w:t xml:space="preserve">            "type": [</w:t>
      </w:r>
    </w:p>
    <w:p w14:paraId="411BBFCE" w14:textId="77777777" w:rsidR="0079074C" w:rsidRDefault="007A7A1D">
      <w:pPr>
        <w:pStyle w:val="NoSpacing"/>
        <w:shd w:val="clear" w:color="auto" w:fill="F7F7F7"/>
      </w:pPr>
      <w:r>
        <w:rPr>
          <w:rFonts w:ascii="Courier New" w:eastAsia="Courier New" w:hAnsi="Courier New"/>
          <w:sz w:val="14"/>
        </w:rPr>
        <w:t xml:space="preserve">              "string",</w:t>
      </w:r>
    </w:p>
    <w:p w14:paraId="609A1E39" w14:textId="77777777" w:rsidR="0079074C" w:rsidRDefault="007A7A1D">
      <w:pPr>
        <w:pStyle w:val="NoSpacing"/>
        <w:shd w:val="clear" w:color="auto" w:fill="F7F7F7"/>
      </w:pPr>
      <w:r>
        <w:rPr>
          <w:rFonts w:ascii="Courier New" w:eastAsia="Courier New" w:hAnsi="Courier New"/>
          <w:sz w:val="14"/>
        </w:rPr>
        <w:t xml:space="preserve">              "null"</w:t>
      </w:r>
    </w:p>
    <w:p w14:paraId="13864920" w14:textId="77777777" w:rsidR="0079074C" w:rsidRDefault="007A7A1D">
      <w:pPr>
        <w:pStyle w:val="NoSpacing"/>
        <w:shd w:val="clear" w:color="auto" w:fill="F7F7F7"/>
      </w:pPr>
      <w:r>
        <w:rPr>
          <w:rFonts w:ascii="Courier New" w:eastAsia="Courier New" w:hAnsi="Courier New"/>
          <w:sz w:val="14"/>
        </w:rPr>
        <w:t xml:space="preserve">            ]</w:t>
      </w:r>
    </w:p>
    <w:p w14:paraId="21B010FE" w14:textId="77777777" w:rsidR="0079074C" w:rsidRDefault="007A7A1D">
      <w:pPr>
        <w:pStyle w:val="NoSpacing"/>
        <w:shd w:val="clear" w:color="auto" w:fill="F7F7F7"/>
      </w:pPr>
      <w:r>
        <w:rPr>
          <w:rFonts w:ascii="Courier New" w:eastAsia="Courier New" w:hAnsi="Courier New"/>
          <w:sz w:val="14"/>
        </w:rPr>
        <w:t xml:space="preserve">          },</w:t>
      </w:r>
    </w:p>
    <w:p w14:paraId="7A8894DF" w14:textId="77777777" w:rsidR="0079074C" w:rsidRDefault="007A7A1D">
      <w:pPr>
        <w:pStyle w:val="NoSpacing"/>
        <w:shd w:val="clear" w:color="auto" w:fill="F7F7F7"/>
      </w:pPr>
      <w:r>
        <w:rPr>
          <w:rFonts w:ascii="Courier New" w:eastAsia="Courier New" w:hAnsi="Courier New"/>
          <w:sz w:val="14"/>
        </w:rPr>
        <w:t xml:space="preserve">          "Title": {</w:t>
      </w:r>
    </w:p>
    <w:p w14:paraId="64C41C7B" w14:textId="77777777" w:rsidR="0079074C" w:rsidRDefault="007A7A1D">
      <w:pPr>
        <w:pStyle w:val="NoSpacing"/>
        <w:shd w:val="clear" w:color="auto" w:fill="F7F7F7"/>
      </w:pPr>
      <w:r>
        <w:rPr>
          <w:rFonts w:ascii="Courier New" w:eastAsia="Courier New" w:hAnsi="Courier New"/>
          <w:sz w:val="14"/>
        </w:rPr>
        <w:t xml:space="preserve">            "type": [</w:t>
      </w:r>
    </w:p>
    <w:p w14:paraId="5285830F" w14:textId="77777777" w:rsidR="0079074C" w:rsidRDefault="007A7A1D">
      <w:pPr>
        <w:pStyle w:val="NoSpacing"/>
        <w:shd w:val="clear" w:color="auto" w:fill="F7F7F7"/>
      </w:pPr>
      <w:r>
        <w:rPr>
          <w:rFonts w:ascii="Courier New" w:eastAsia="Courier New" w:hAnsi="Courier New"/>
          <w:sz w:val="14"/>
        </w:rPr>
        <w:t xml:space="preserve">              "string",</w:t>
      </w:r>
    </w:p>
    <w:p w14:paraId="6701B143" w14:textId="77777777" w:rsidR="0079074C" w:rsidRDefault="007A7A1D">
      <w:pPr>
        <w:pStyle w:val="NoSpacing"/>
        <w:shd w:val="clear" w:color="auto" w:fill="F7F7F7"/>
      </w:pPr>
      <w:r>
        <w:rPr>
          <w:rFonts w:ascii="Courier New" w:eastAsia="Courier New" w:hAnsi="Courier New"/>
          <w:sz w:val="14"/>
        </w:rPr>
        <w:t xml:space="preserve">              "null"</w:t>
      </w:r>
    </w:p>
    <w:p w14:paraId="46FA36E0" w14:textId="77777777" w:rsidR="0079074C" w:rsidRDefault="007A7A1D">
      <w:pPr>
        <w:pStyle w:val="NoSpacing"/>
        <w:shd w:val="clear" w:color="auto" w:fill="F7F7F7"/>
      </w:pPr>
      <w:r>
        <w:rPr>
          <w:rFonts w:ascii="Courier New" w:eastAsia="Courier New" w:hAnsi="Courier New"/>
          <w:sz w:val="14"/>
        </w:rPr>
        <w:t xml:space="preserve">            ]</w:t>
      </w:r>
    </w:p>
    <w:p w14:paraId="0817F98F" w14:textId="77777777" w:rsidR="0079074C" w:rsidRDefault="007A7A1D">
      <w:pPr>
        <w:pStyle w:val="NoSpacing"/>
        <w:shd w:val="clear" w:color="auto" w:fill="F7F7F7"/>
      </w:pPr>
      <w:r>
        <w:rPr>
          <w:rFonts w:ascii="Courier New" w:eastAsia="Courier New" w:hAnsi="Courier New"/>
          <w:sz w:val="14"/>
        </w:rPr>
        <w:t xml:space="preserve">          }</w:t>
      </w:r>
    </w:p>
    <w:p w14:paraId="1ACD8FAF" w14:textId="77777777" w:rsidR="0079074C" w:rsidRDefault="007A7A1D">
      <w:pPr>
        <w:pStyle w:val="NoSpacing"/>
        <w:shd w:val="clear" w:color="auto" w:fill="F7F7F7"/>
      </w:pPr>
      <w:r>
        <w:rPr>
          <w:rFonts w:ascii="Courier New" w:eastAsia="Courier New" w:hAnsi="Courier New"/>
          <w:sz w:val="14"/>
        </w:rPr>
        <w:t xml:space="preserve">        }</w:t>
      </w:r>
    </w:p>
    <w:p w14:paraId="5B0DF0E8" w14:textId="77777777" w:rsidR="0079074C" w:rsidRDefault="007A7A1D">
      <w:pPr>
        <w:pStyle w:val="NoSpacing"/>
        <w:shd w:val="clear" w:color="auto" w:fill="F7F7F7"/>
      </w:pPr>
      <w:r>
        <w:rPr>
          <w:rFonts w:ascii="Courier New" w:eastAsia="Courier New" w:hAnsi="Courier New"/>
          <w:sz w:val="14"/>
        </w:rPr>
        <w:t xml:space="preserve">      }</w:t>
      </w:r>
    </w:p>
    <w:p w14:paraId="40DFE74C" w14:textId="77777777" w:rsidR="0079074C" w:rsidRDefault="007A7A1D">
      <w:pPr>
        <w:pStyle w:val="NoSpacing"/>
        <w:shd w:val="clear" w:color="auto" w:fill="F7F7F7"/>
      </w:pPr>
      <w:r>
        <w:rPr>
          <w:rFonts w:ascii="Courier New" w:eastAsia="Courier New" w:hAnsi="Courier New"/>
          <w:sz w:val="14"/>
        </w:rPr>
        <w:t xml:space="preserve">    }</w:t>
      </w:r>
    </w:p>
    <w:p w14:paraId="68B9217A" w14:textId="77777777" w:rsidR="0079074C" w:rsidRDefault="007A7A1D">
      <w:pPr>
        <w:pStyle w:val="NoSpacing"/>
        <w:shd w:val="clear" w:color="auto" w:fill="F7F7F7"/>
      </w:pPr>
      <w:r>
        <w:rPr>
          <w:rFonts w:ascii="Courier New" w:eastAsia="Courier New" w:hAnsi="Courier New"/>
          <w:sz w:val="14"/>
        </w:rPr>
        <w:t xml:space="preserve">  },</w:t>
      </w:r>
    </w:p>
    <w:p w14:paraId="2146417B" w14:textId="77777777" w:rsidR="0079074C" w:rsidRDefault="007A7A1D">
      <w:pPr>
        <w:pStyle w:val="NoSpacing"/>
        <w:shd w:val="clear" w:color="auto" w:fill="F7F7F7"/>
      </w:pPr>
      <w:r>
        <w:rPr>
          <w:rFonts w:ascii="Courier New" w:eastAsia="Courier New" w:hAnsi="Courier New"/>
          <w:sz w:val="14"/>
        </w:rPr>
        <w:t xml:space="preserve">  "required": [],</w:t>
      </w:r>
    </w:p>
    <w:p w14:paraId="1F4ABE56"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1174BAFE" w14:textId="77777777" w:rsidR="0079074C" w:rsidRDefault="007A7A1D">
      <w:pPr>
        <w:pStyle w:val="NoSpacing"/>
        <w:shd w:val="clear" w:color="auto" w:fill="F7F7F7"/>
      </w:pPr>
      <w:r>
        <w:rPr>
          <w:rFonts w:ascii="Courier New" w:eastAsia="Courier New" w:hAnsi="Courier New"/>
          <w:sz w:val="14"/>
        </w:rPr>
        <w:t xml:space="preserve">  "x-contract-version": "2.0.0",</w:t>
      </w:r>
    </w:p>
    <w:p w14:paraId="46365C45" w14:textId="77777777" w:rsidR="0079074C" w:rsidRDefault="007A7A1D">
      <w:pPr>
        <w:pStyle w:val="NoSpacing"/>
        <w:shd w:val="clear" w:color="auto" w:fill="F7F7F7"/>
      </w:pPr>
      <w:r>
        <w:rPr>
          <w:rFonts w:ascii="Courier New" w:eastAsia="Courier New" w:hAnsi="Courier New"/>
          <w:sz w:val="14"/>
        </w:rPr>
        <w:t xml:space="preserve">  "x-schema-family": "action-orchestration",</w:t>
      </w:r>
    </w:p>
    <w:p w14:paraId="2E7E8D2C" w14:textId="77777777" w:rsidR="0079074C" w:rsidRDefault="007A7A1D">
      <w:pPr>
        <w:pStyle w:val="NoSpacing"/>
        <w:shd w:val="clear" w:color="auto" w:fill="F7F7F7"/>
      </w:pPr>
      <w:r>
        <w:rPr>
          <w:rFonts w:ascii="Courier New" w:eastAsia="Courier New" w:hAnsi="Courier New"/>
          <w:sz w:val="14"/>
        </w:rPr>
        <w:t xml:space="preserve">  "x-flow-variant": "bulk-task-assignment-create",</w:t>
      </w:r>
    </w:p>
    <w:p w14:paraId="47FA9D1D" w14:textId="77777777" w:rsidR="0079074C" w:rsidRDefault="007A7A1D">
      <w:pPr>
        <w:pStyle w:val="NoSpacing"/>
        <w:shd w:val="clear" w:color="auto" w:fill="F7F7F7"/>
      </w:pPr>
      <w:r>
        <w:rPr>
          <w:rFonts w:ascii="Courier New" w:eastAsia="Courier New" w:hAnsi="Courier New"/>
          <w:sz w:val="14"/>
        </w:rPr>
        <w:t xml:space="preserve">  "x-compatibility-mode": "backward-compatible"</w:t>
      </w:r>
    </w:p>
    <w:p w14:paraId="746A29FD" w14:textId="77777777" w:rsidR="0079074C" w:rsidRDefault="007A7A1D">
      <w:pPr>
        <w:pStyle w:val="NoSpacing"/>
        <w:shd w:val="clear" w:color="auto" w:fill="F7F7F7"/>
      </w:pPr>
      <w:r>
        <w:rPr>
          <w:rFonts w:ascii="Courier New" w:eastAsia="Courier New" w:hAnsi="Courier New"/>
          <w:sz w:val="14"/>
        </w:rPr>
        <w:t>}"</w:t>
      </w:r>
    </w:p>
    <w:p w14:paraId="27D9C18D" w14:textId="77777777" w:rsidR="0079074C" w:rsidRDefault="007A7A1D">
      <w:pPr>
        <w:pStyle w:val="Heading2"/>
      </w:pPr>
      <w:r>
        <w:t>Sample Response(s) (verbatim)</w:t>
      </w:r>
    </w:p>
    <w:p w14:paraId="67E3149D" w14:textId="77777777" w:rsidR="0079074C" w:rsidRDefault="007A7A1D">
      <w:pPr>
        <w:pStyle w:val="Heading3"/>
      </w:pPr>
      <w:r>
        <w:t>Block 1</w:t>
      </w:r>
    </w:p>
    <w:p w14:paraId="0D9AB570" w14:textId="77777777" w:rsidR="0079074C" w:rsidRDefault="007A7A1D">
      <w:pPr>
        <w:pStyle w:val="NoSpacing"/>
        <w:shd w:val="clear" w:color="auto" w:fill="F7F7F7"/>
      </w:pPr>
      <w:r>
        <w:rPr>
          <w:rFonts w:ascii="Courier New" w:eastAsia="Courier New" w:hAnsi="Courier New"/>
          <w:sz w:val="12"/>
        </w:rPr>
        <w:t>VERSION 1_BULK_TASK_ASSIGNMENT _FLOW SAMPLE RESPONSE START:</w:t>
      </w:r>
    </w:p>
    <w:p w14:paraId="032F3A78" w14:textId="77777777" w:rsidR="0079074C" w:rsidRDefault="0079074C">
      <w:pPr>
        <w:pStyle w:val="NoSpacing"/>
        <w:shd w:val="clear" w:color="auto" w:fill="F7F7F7"/>
      </w:pPr>
    </w:p>
    <w:p w14:paraId="45E2CA96" w14:textId="77777777" w:rsidR="0079074C" w:rsidRDefault="007A7A1D">
      <w:pPr>
        <w:pStyle w:val="NoSpacing"/>
        <w:shd w:val="clear" w:color="auto" w:fill="F7F7F7"/>
      </w:pPr>
      <w:r>
        <w:rPr>
          <w:rFonts w:ascii="Courier New" w:eastAsia="Courier New" w:hAnsi="Courier New"/>
          <w:sz w:val="12"/>
        </w:rPr>
        <w:t>"{"ok":true,"status":{"http":200,"code":"OK","message":"Success"},"request":{"requestId":"30138d17-3e3b-4611-b381-f8d09bbc681a","trackingId":"","action":"bulkassignment","operation":"create","mode":"bulk","requestedBy":"dgsregistry@nitda.gov.ng","source":"DGO_FAST_Track_WEB_OPS"},"timing":{"receivedAtUtc":"2026-04-14T03:28:19.3823290Z","completedAtUtc":"2026-04-14T03:28:30.2940803Z","durationMs":0},"data":null,"errors":[],"meta":{"ts":"2026-04-14T03:28:30.2940803Z","runId":"08584254695865575730792625438CU20</w:t>
      </w:r>
      <w:r>
        <w:rPr>
          <w:rFonts w:ascii="Courier New" w:eastAsia="Courier New" w:hAnsi="Courier New"/>
          <w:sz w:val="12"/>
        </w:rPr>
        <w:t>8","flowName":"9e098918-9ef7-013f-321a-f2604316ea6f","contractVersion":"2026-03-23.5"}}"</w:t>
      </w:r>
    </w:p>
    <w:p w14:paraId="2882B0CA" w14:textId="77777777" w:rsidR="0079074C" w:rsidRDefault="0079074C">
      <w:pPr>
        <w:pStyle w:val="NoSpacing"/>
        <w:shd w:val="clear" w:color="auto" w:fill="F7F7F7"/>
      </w:pPr>
    </w:p>
    <w:p w14:paraId="38C50D20" w14:textId="77777777" w:rsidR="0079074C" w:rsidRDefault="007A7A1D">
      <w:pPr>
        <w:pStyle w:val="NoSpacing"/>
        <w:shd w:val="clear" w:color="auto" w:fill="F7F7F7"/>
      </w:pPr>
      <w:r>
        <w:rPr>
          <w:rFonts w:ascii="Courier New" w:eastAsia="Courier New" w:hAnsi="Courier New"/>
          <w:sz w:val="12"/>
        </w:rPr>
        <w:t>VERSION_1_BULK_TASK_ASSIGNMENT _FLOW SAMPLE RESPONSE_END</w:t>
      </w:r>
    </w:p>
    <w:p w14:paraId="7A9552FF" w14:textId="77777777" w:rsidR="0079074C" w:rsidRDefault="0079074C">
      <w:pPr>
        <w:pStyle w:val="NoSpacing"/>
        <w:shd w:val="clear" w:color="auto" w:fill="F7F7F7"/>
      </w:pPr>
    </w:p>
    <w:p w14:paraId="4D9E00B0" w14:textId="77777777" w:rsidR="0079074C" w:rsidRDefault="0079074C">
      <w:pPr>
        <w:pStyle w:val="NoSpacing"/>
        <w:shd w:val="clear" w:color="auto" w:fill="F7F7F7"/>
      </w:pPr>
    </w:p>
    <w:p w14:paraId="418D4A1C" w14:textId="77777777" w:rsidR="0079074C" w:rsidRDefault="007A7A1D">
      <w:pPr>
        <w:pStyle w:val="NoSpacing"/>
        <w:shd w:val="clear" w:color="auto" w:fill="F7F7F7"/>
      </w:pPr>
      <w:r>
        <w:rPr>
          <w:rFonts w:ascii="Courier New" w:eastAsia="Courier New" w:hAnsi="Courier New"/>
          <w:sz w:val="12"/>
        </w:rPr>
        <w:t>VERSION_2_BULK_TASK_ASSIGNMENT _FLOW SAMPLE RESPONSE_START:</w:t>
      </w:r>
    </w:p>
    <w:p w14:paraId="6460FCC5" w14:textId="77777777" w:rsidR="0079074C" w:rsidRDefault="0079074C">
      <w:pPr>
        <w:pStyle w:val="NoSpacing"/>
        <w:shd w:val="clear" w:color="auto" w:fill="F7F7F7"/>
      </w:pPr>
    </w:p>
    <w:p w14:paraId="77CE0148" w14:textId="77777777" w:rsidR="0079074C" w:rsidRDefault="007A7A1D">
      <w:pPr>
        <w:pStyle w:val="NoSpacing"/>
        <w:shd w:val="clear" w:color="auto" w:fill="F7F7F7"/>
      </w:pPr>
      <w:r>
        <w:rPr>
          <w:rFonts w:ascii="Courier New" w:eastAsia="Courier New" w:hAnsi="Courier New"/>
          <w:sz w:val="12"/>
        </w:rPr>
        <w:t>"{"action":"bulkassignment","operation":"create","mode":"bulk","source":"DGO_FAST_Track_WEB_OPS","userEmail":"dgsregistry@nitda.gov.ng","method":"POST","AssignmentType":"bulkassignment","device":{"id":"standalone-html","platform":"Linux armv81","ua":"Mozilla/5.0 (Linux; Android 10; K) AppleWebKit/537.36 (KHTML, like Gecko) Chrome/146.0.0.0 Safari/537.36 EdgA/146.0.0.0"},"NewActivityTask":{"StartDate":"","ActivityID":"","Title":"","Description":"","Status":"","Category":"Unclassifieds","CategoryCode":"UNC","</w:t>
      </w:r>
      <w:r>
        <w:rPr>
          <w:rFonts w:ascii="Courier New" w:eastAsia="Courier New" w:hAnsi="Courier New"/>
          <w:sz w:val="12"/>
        </w:rPr>
        <w:t>SubCategory":"","SubCategoryCode":"","AssignedTo":"hkani@nitda.gov.ng","AssignedToTitle":"Hamza Kani","PrimaryDSU":"EAA","AssignedDSU":"EAA","supportingAssignedTo":"","SupportAssignedTo":"","SupportAssignedToTitle":"","SupportDSU":"","SupportDSUKey":"","Priority":"Normal","AckDue":"","TaskDue":"","AcknolwedgementDueBy":"","TaskDueDate":"","Timeline":"N/A","CopyTo":"","AttachmentLink":"","Comments":"Comments fojngvnk,You must strictly and unconditionally comply with all the above requirements.\n","CreatedBy"</w:t>
      </w:r>
      <w:r>
        <w:rPr>
          <w:rFonts w:ascii="Courier New" w:eastAsia="Courier New" w:hAnsi="Courier New"/>
          <w:sz w:val="12"/>
        </w:rPr>
        <w:t>:"dgsregistry@nitda.gov.ng","Categorization":"Standard","PreReferenceID":""},"SelectedItems":[{"ID":19400,"RefIDD":"","Title":"19400 -2026-04-09 -FEDERAL HOUSE OF REPRESENTATIVES (RECOMMENDATION  LETTER FOR INDUSTRIAL ATTACHMENT ).PDF"},{"ID":19402,"RefIDD":"","Title":"19402 -2026-04-09 -LETS TALK HUMANITY (OFFICIAL INVITATI0N TO SEEN HEARD &amp; INCLUDED DOCUMENTARY ).PDF"},{"ID":19405,"RefIDD":"","Title":"19405 -2026-04-09 -STARVIEW PALACE HOTEL (LETTER OF INTRODUCTION  OF STARVIEW PALACE HOTEL ).PDF"}],"Sele</w:t>
      </w:r>
      <w:r>
        <w:rPr>
          <w:rFonts w:ascii="Courier New" w:eastAsia="Courier New" w:hAnsi="Courier New"/>
          <w:sz w:val="12"/>
        </w:rPr>
        <w:t>cted":{"ID":"","RefIDD":"","Title":""},"Email":{},"contextType":"activity","contextId":""}"</w:t>
      </w:r>
    </w:p>
    <w:p w14:paraId="351420B1" w14:textId="77777777" w:rsidR="0079074C" w:rsidRDefault="0079074C">
      <w:pPr>
        <w:pStyle w:val="NoSpacing"/>
        <w:shd w:val="clear" w:color="auto" w:fill="F7F7F7"/>
      </w:pPr>
    </w:p>
    <w:p w14:paraId="6036F19A" w14:textId="77777777" w:rsidR="0079074C" w:rsidRDefault="007A7A1D">
      <w:pPr>
        <w:pStyle w:val="NoSpacing"/>
        <w:shd w:val="clear" w:color="auto" w:fill="F7F7F7"/>
      </w:pPr>
      <w:r>
        <w:rPr>
          <w:rFonts w:ascii="Courier New" w:eastAsia="Courier New" w:hAnsi="Courier New"/>
          <w:sz w:val="12"/>
        </w:rPr>
        <w:t>VERSION_2_BULK_TASK_ASSIGNMENT _FLOW SAMPLE RESPONSE_END</w:t>
      </w:r>
    </w:p>
    <w:p w14:paraId="36DF8FD7" w14:textId="77777777" w:rsidR="0079074C" w:rsidRDefault="0079074C">
      <w:pPr>
        <w:pStyle w:val="NoSpacing"/>
        <w:shd w:val="clear" w:color="auto" w:fill="F7F7F7"/>
      </w:pPr>
    </w:p>
    <w:p w14:paraId="399DFE5A" w14:textId="77777777" w:rsidR="0079074C" w:rsidRDefault="007A7A1D">
      <w:pPr>
        <w:pStyle w:val="NoSpacing"/>
        <w:shd w:val="clear" w:color="auto" w:fill="F7F7F7"/>
      </w:pPr>
      <w:r>
        <w:rPr>
          <w:rFonts w:ascii="Courier New" w:eastAsia="Courier New" w:hAnsi="Courier New"/>
          <w:sz w:val="12"/>
        </w:rPr>
        <w:t>BULK_TASK_ASSIGNMENT _FLOW SAMPLE RESPONSE END</w:t>
      </w:r>
    </w:p>
    <w:p w14:paraId="7D3394F7" w14:textId="77777777" w:rsidR="0079074C" w:rsidRDefault="007A7A1D">
      <w:pPr>
        <w:pStyle w:val="Heading3"/>
      </w:pPr>
      <w:r>
        <w:t>Block 2</w:t>
      </w:r>
    </w:p>
    <w:p w14:paraId="3EE6B281" w14:textId="77777777" w:rsidR="0079074C" w:rsidRDefault="007A7A1D">
      <w:pPr>
        <w:pStyle w:val="NoSpacing"/>
        <w:shd w:val="clear" w:color="auto" w:fill="F7F7F7"/>
      </w:pPr>
      <w:r>
        <w:rPr>
          <w:rFonts w:ascii="Courier New" w:eastAsia="Courier New" w:hAnsi="Courier New"/>
          <w:sz w:val="12"/>
        </w:rPr>
        <w:t>BULK_TASK_ASSIGNMENT _FLOW SAMPLE RESPONSE START:</w:t>
      </w:r>
    </w:p>
    <w:p w14:paraId="335AD28F" w14:textId="77777777" w:rsidR="0079074C" w:rsidRDefault="0079074C">
      <w:pPr>
        <w:pStyle w:val="NoSpacing"/>
        <w:shd w:val="clear" w:color="auto" w:fill="F7F7F7"/>
      </w:pPr>
    </w:p>
    <w:p w14:paraId="3E4C8DAB" w14:textId="77777777" w:rsidR="0079074C" w:rsidRDefault="0079074C">
      <w:pPr>
        <w:pStyle w:val="NoSpacing"/>
        <w:shd w:val="clear" w:color="auto" w:fill="F7F7F7"/>
      </w:pPr>
    </w:p>
    <w:p w14:paraId="19E3AB2C" w14:textId="77777777" w:rsidR="0079074C" w:rsidRDefault="007A7A1D">
      <w:pPr>
        <w:pStyle w:val="NoSpacing"/>
        <w:shd w:val="clear" w:color="auto" w:fill="F7F7F7"/>
      </w:pPr>
      <w:r>
        <w:rPr>
          <w:rFonts w:ascii="Courier New" w:eastAsia="Courier New" w:hAnsi="Courier New"/>
          <w:sz w:val="12"/>
        </w:rPr>
        <w:t>VERSION 1_BULK_TASK_ASSIGNMENT _FLOW SAMPLE RESPONSE START:</w:t>
      </w:r>
    </w:p>
    <w:p w14:paraId="4E2A667D" w14:textId="77777777" w:rsidR="0079074C" w:rsidRDefault="0079074C">
      <w:pPr>
        <w:pStyle w:val="NoSpacing"/>
        <w:shd w:val="clear" w:color="auto" w:fill="F7F7F7"/>
      </w:pPr>
    </w:p>
    <w:p w14:paraId="4BAAA965" w14:textId="77777777" w:rsidR="0079074C" w:rsidRDefault="007A7A1D">
      <w:pPr>
        <w:pStyle w:val="NoSpacing"/>
        <w:shd w:val="clear" w:color="auto" w:fill="F7F7F7"/>
      </w:pPr>
      <w:r>
        <w:rPr>
          <w:rFonts w:ascii="Courier New" w:eastAsia="Courier New" w:hAnsi="Courier New"/>
          <w:sz w:val="12"/>
        </w:rPr>
        <w:t>"{"ok":true,"status":{"http":200,"code":"OK","message":"Success"},"request":{"requestId":"30138d17-3e3b-4611-b381-f8d09bbc681a","trackingId":"","action":"bulkassignment","operation":"create","mode":"bulk","requestedBy":"dgsregistry@nitda.gov.ng","source":"DGO_FAST_Track_WEB_OPS"},"timing":{"receivedAtUtc":"2026-04-14T03:28:19.3823290Z","completedAtUtc":"2026-04-14T03:28:30.2940803Z","durationMs":0},"data":null,"errors":[],"meta":{"ts":"2026-04-14T03:28:30.2940803Z","runId":"08584254695865575730792625438CU20</w:t>
      </w:r>
      <w:r>
        <w:rPr>
          <w:rFonts w:ascii="Courier New" w:eastAsia="Courier New" w:hAnsi="Courier New"/>
          <w:sz w:val="12"/>
        </w:rPr>
        <w:t>8","flowName":"9e098918-9ef7-013f-321a-f2604316ea6f","contractVersion":"2026-03-23.5"}}"</w:t>
      </w:r>
    </w:p>
    <w:p w14:paraId="6D315551" w14:textId="77777777" w:rsidR="0079074C" w:rsidRDefault="0079074C">
      <w:pPr>
        <w:pStyle w:val="NoSpacing"/>
        <w:shd w:val="clear" w:color="auto" w:fill="F7F7F7"/>
      </w:pPr>
    </w:p>
    <w:p w14:paraId="18A2E529" w14:textId="77777777" w:rsidR="0079074C" w:rsidRDefault="007A7A1D">
      <w:pPr>
        <w:pStyle w:val="NoSpacing"/>
        <w:shd w:val="clear" w:color="auto" w:fill="F7F7F7"/>
      </w:pPr>
      <w:r>
        <w:rPr>
          <w:rFonts w:ascii="Courier New" w:eastAsia="Courier New" w:hAnsi="Courier New"/>
          <w:sz w:val="12"/>
        </w:rPr>
        <w:t>VERSION_1_BULK_TASK_ASSIGNMENT _FLOW SAMPLE RESPONSE_END</w:t>
      </w:r>
    </w:p>
    <w:p w14:paraId="3C3E1C8D" w14:textId="77777777" w:rsidR="0079074C" w:rsidRDefault="0079074C">
      <w:pPr>
        <w:pStyle w:val="NoSpacing"/>
        <w:shd w:val="clear" w:color="auto" w:fill="F7F7F7"/>
      </w:pPr>
    </w:p>
    <w:p w14:paraId="35DA3214" w14:textId="77777777" w:rsidR="0079074C" w:rsidRDefault="0079074C">
      <w:pPr>
        <w:pStyle w:val="NoSpacing"/>
        <w:shd w:val="clear" w:color="auto" w:fill="F7F7F7"/>
      </w:pPr>
    </w:p>
    <w:p w14:paraId="0EBFEF7A" w14:textId="77777777" w:rsidR="0079074C" w:rsidRDefault="007A7A1D">
      <w:pPr>
        <w:pStyle w:val="NoSpacing"/>
        <w:shd w:val="clear" w:color="auto" w:fill="F7F7F7"/>
      </w:pPr>
      <w:r>
        <w:rPr>
          <w:rFonts w:ascii="Courier New" w:eastAsia="Courier New" w:hAnsi="Courier New"/>
          <w:sz w:val="12"/>
        </w:rPr>
        <w:t>VERSION_2_BULK_TASK_ASSIGNMENT _FLOW SAMPLE RESPONSE_START:</w:t>
      </w:r>
    </w:p>
    <w:p w14:paraId="7452D65C" w14:textId="77777777" w:rsidR="0079074C" w:rsidRDefault="0079074C">
      <w:pPr>
        <w:pStyle w:val="NoSpacing"/>
        <w:shd w:val="clear" w:color="auto" w:fill="F7F7F7"/>
      </w:pPr>
    </w:p>
    <w:p w14:paraId="28F68CB9" w14:textId="77777777" w:rsidR="0079074C" w:rsidRDefault="007A7A1D">
      <w:pPr>
        <w:pStyle w:val="NoSpacing"/>
        <w:shd w:val="clear" w:color="auto" w:fill="F7F7F7"/>
      </w:pPr>
      <w:r>
        <w:rPr>
          <w:rFonts w:ascii="Courier New" w:eastAsia="Courier New" w:hAnsi="Courier New"/>
          <w:sz w:val="12"/>
        </w:rPr>
        <w:t>"{"action":"bulkassignment","operation":"create","mode":"bulk","source":"DGO_FAST_Track_WEB_OPS","userEmail":"dgsregistry@nitda.gov.ng","method":"POST","AssignmentType":"bulkassignment","device":{"id":"standalone-html","platform":"Linux armv81","ua":"Mozilla/5.0 (Linux; Android 10; K) AppleWebKit/537.36 (KHTML, like Gecko) Chrome/146.0.0.0 Safari/537.36 EdgA/146.0.0.0"},"NewActivityTask":{"StartDate":"","ActivityID":"","Title":"","Description":"","Status":"","Category":"Unclassifieds","CategoryCode":"UNC","</w:t>
      </w:r>
      <w:r>
        <w:rPr>
          <w:rFonts w:ascii="Courier New" w:eastAsia="Courier New" w:hAnsi="Courier New"/>
          <w:sz w:val="12"/>
        </w:rPr>
        <w:t>SubCategory":"","SubCategoryCode":"","AssignedTo":"hkani@nitda.gov.ng","AssignedToTitle":"Hamza Kani","PrimaryDSU":"EAA","AssignedDSU":"EAA","supportingAssignedTo":"","SupportAssignedTo":"","SupportAssignedToTitle":"","SupportDSU":"","SupportDSUKey":"","Priority":"Normal","AckDue":"","TaskDue":"","AcknolwedgementDueBy":"","TaskDueDate":"","Timeline":"N/A","CopyTo":"","AttachmentLink":"","Comments":"Comments fojngvnk,You must strictly and unconditionally comply with all the above requirements.\n","CreatedBy"</w:t>
      </w:r>
      <w:r>
        <w:rPr>
          <w:rFonts w:ascii="Courier New" w:eastAsia="Courier New" w:hAnsi="Courier New"/>
          <w:sz w:val="12"/>
        </w:rPr>
        <w:t>:"dgsregistry@nitda.gov.ng","Categorization":"Standard","PreReferenceID":""},"SelectedItems":[{"ID":19400,"RefIDD":"","Title":"19400 -2026-04-09 -FEDERAL HOUSE OF REPRESENTATIVES (RECOMMENDATION  LETTER FOR INDUSTRIAL ATTACHMENT ).PDF"},{"ID":19402,"RefIDD":"","Title":"19402 -2026-04-09 -LETS TALK HUMANITY (OFFICIAL INVITATI0N TO SEEN HEARD &amp; INCLUDED DOCUMENTARY ).PDF"},{"ID":19405,"RefIDD":"","Title":"19405 -2026-04-09 -STARVIEW PALACE HOTEL (LETTER OF INTRODUCTION  OF STARVIEW PALACE HOTEL ).PDF"}],"Sele</w:t>
      </w:r>
      <w:r>
        <w:rPr>
          <w:rFonts w:ascii="Courier New" w:eastAsia="Courier New" w:hAnsi="Courier New"/>
          <w:sz w:val="12"/>
        </w:rPr>
        <w:t>cted":{"ID":"","RefIDD":"","Title":""},"Email":{},"contextType":"activity","contextId":""}"</w:t>
      </w:r>
    </w:p>
    <w:p w14:paraId="15814E15" w14:textId="77777777" w:rsidR="0079074C" w:rsidRDefault="0079074C">
      <w:pPr>
        <w:pStyle w:val="NoSpacing"/>
        <w:shd w:val="clear" w:color="auto" w:fill="F7F7F7"/>
      </w:pPr>
    </w:p>
    <w:p w14:paraId="1C9D29F0" w14:textId="77777777" w:rsidR="0079074C" w:rsidRDefault="007A7A1D">
      <w:pPr>
        <w:pStyle w:val="NoSpacing"/>
        <w:shd w:val="clear" w:color="auto" w:fill="F7F7F7"/>
      </w:pPr>
      <w:r>
        <w:rPr>
          <w:rFonts w:ascii="Courier New" w:eastAsia="Courier New" w:hAnsi="Courier New"/>
          <w:sz w:val="12"/>
        </w:rPr>
        <w:t>VERSION_2_BULK_TASK_ASSIGNMENT _FLOW SAMPLE RESPONSE_END</w:t>
      </w:r>
    </w:p>
    <w:p w14:paraId="545E9967" w14:textId="77777777" w:rsidR="0079074C" w:rsidRDefault="0079074C">
      <w:pPr>
        <w:pStyle w:val="NoSpacing"/>
        <w:shd w:val="clear" w:color="auto" w:fill="F7F7F7"/>
      </w:pPr>
    </w:p>
    <w:p w14:paraId="4C2FED9E" w14:textId="77777777" w:rsidR="0079074C" w:rsidRDefault="007A7A1D">
      <w:pPr>
        <w:pStyle w:val="NoSpacing"/>
        <w:shd w:val="clear" w:color="auto" w:fill="F7F7F7"/>
      </w:pPr>
      <w:r>
        <w:rPr>
          <w:rFonts w:ascii="Courier New" w:eastAsia="Courier New" w:hAnsi="Courier New"/>
          <w:sz w:val="12"/>
        </w:rPr>
        <w:t>BULK_TASK_ASSIGNMENT _FLOW SAMPLE RESPONSE END</w:t>
      </w:r>
    </w:p>
    <w:p w14:paraId="65BBA122" w14:textId="77777777" w:rsidR="0079074C" w:rsidRDefault="007A7A1D">
      <w:r>
        <w:br w:type="page"/>
      </w:r>
    </w:p>
    <w:p w14:paraId="6A219447" w14:textId="77777777" w:rsidR="0079074C" w:rsidRDefault="007A7A1D">
      <w:pPr>
        <w:pStyle w:val="Heading1"/>
      </w:pPr>
      <w:r>
        <w:lastRenderedPageBreak/>
        <w:t>E08 — Flag Document Action</w:t>
      </w:r>
    </w:p>
    <w:p w14:paraId="25425C75" w14:textId="77777777" w:rsidR="0079074C" w:rsidRDefault="007A7A1D">
      <w:pPr>
        <w:pStyle w:val="Heading2"/>
      </w:pPr>
      <w:r>
        <w:t>Overview</w:t>
      </w:r>
    </w:p>
    <w:tbl>
      <w:tblPr>
        <w:tblStyle w:val="TableGrid"/>
        <w:tblW w:w="0" w:type="auto"/>
        <w:tblLook w:val="04A0" w:firstRow="1" w:lastRow="0" w:firstColumn="1" w:lastColumn="0" w:noHBand="0" w:noVBand="1"/>
      </w:tblPr>
      <w:tblGrid>
        <w:gridCol w:w="4968"/>
        <w:gridCol w:w="4968"/>
      </w:tblGrid>
      <w:tr w:rsidR="0079074C" w14:paraId="20FD3C6F" w14:textId="77777777">
        <w:tc>
          <w:tcPr>
            <w:tcW w:w="4968" w:type="dxa"/>
            <w:shd w:val="clear" w:color="auto" w:fill="305496"/>
          </w:tcPr>
          <w:p w14:paraId="7DE1C739" w14:textId="77777777" w:rsidR="0079074C" w:rsidRDefault="007A7A1D">
            <w:r>
              <w:rPr>
                <w:b/>
                <w:color w:val="FFFFFF"/>
                <w:sz w:val="20"/>
              </w:rPr>
              <w:t>Field</w:t>
            </w:r>
          </w:p>
        </w:tc>
        <w:tc>
          <w:tcPr>
            <w:tcW w:w="4968" w:type="dxa"/>
            <w:shd w:val="clear" w:color="auto" w:fill="305496"/>
          </w:tcPr>
          <w:p w14:paraId="59A4C3ED" w14:textId="77777777" w:rsidR="0079074C" w:rsidRDefault="007A7A1D">
            <w:r>
              <w:rPr>
                <w:b/>
                <w:color w:val="FFFFFF"/>
                <w:sz w:val="20"/>
              </w:rPr>
              <w:t>Value</w:t>
            </w:r>
          </w:p>
        </w:tc>
      </w:tr>
      <w:tr w:rsidR="0079074C" w14:paraId="781A1890" w14:textId="77777777">
        <w:tc>
          <w:tcPr>
            <w:tcW w:w="4968" w:type="dxa"/>
          </w:tcPr>
          <w:p w14:paraId="2E041FEE" w14:textId="77777777" w:rsidR="0079074C" w:rsidRDefault="007A7A1D">
            <w:r>
              <w:t>Name</w:t>
            </w:r>
          </w:p>
        </w:tc>
        <w:tc>
          <w:tcPr>
            <w:tcW w:w="4968" w:type="dxa"/>
          </w:tcPr>
          <w:p w14:paraId="6F49AA60" w14:textId="77777777" w:rsidR="0079074C" w:rsidRDefault="007A7A1D">
            <w:r>
              <w:t>Flag Document Action</w:t>
            </w:r>
          </w:p>
        </w:tc>
      </w:tr>
      <w:tr w:rsidR="0079074C" w14:paraId="745E22FF" w14:textId="77777777">
        <w:tc>
          <w:tcPr>
            <w:tcW w:w="4968" w:type="dxa"/>
          </w:tcPr>
          <w:p w14:paraId="1C2D378A" w14:textId="77777777" w:rsidR="0079074C" w:rsidRDefault="007A7A1D">
            <w:r>
              <w:t>Purpose</w:t>
            </w:r>
          </w:p>
        </w:tc>
        <w:tc>
          <w:tcPr>
            <w:tcW w:w="4968" w:type="dxa"/>
          </w:tcPr>
          <w:p w14:paraId="0DB859EA" w14:textId="77777777" w:rsidR="0079074C" w:rsidRDefault="007A7A1D">
            <w:r>
              <w:t>Flag document (DG Attention, Follow-Up, INT, UNC) — routes through E05 create-task flow with flagDocument action</w:t>
            </w:r>
          </w:p>
        </w:tc>
      </w:tr>
      <w:tr w:rsidR="0079074C" w14:paraId="13FF44A6" w14:textId="77777777">
        <w:tc>
          <w:tcPr>
            <w:tcW w:w="4968" w:type="dxa"/>
          </w:tcPr>
          <w:p w14:paraId="5A718B4B" w14:textId="77777777" w:rsidR="0079074C" w:rsidRDefault="007A7A1D">
            <w:r>
              <w:t>Method</w:t>
            </w:r>
          </w:p>
        </w:tc>
        <w:tc>
          <w:tcPr>
            <w:tcW w:w="4968" w:type="dxa"/>
          </w:tcPr>
          <w:p w14:paraId="50F9A36C" w14:textId="77777777" w:rsidR="0079074C" w:rsidRDefault="007A7A1D">
            <w:r>
              <w:t>POST</w:t>
            </w:r>
          </w:p>
        </w:tc>
      </w:tr>
    </w:tbl>
    <w:p w14:paraId="42F942AF" w14:textId="77777777" w:rsidR="0079074C" w:rsidRDefault="007A7A1D">
      <w:pPr>
        <w:pStyle w:val="Heading2"/>
      </w:pPr>
      <w:r>
        <w:t>Flow Definition (verbatim from ENDPOINTS)</w:t>
      </w:r>
    </w:p>
    <w:p w14:paraId="6F801E1F" w14:textId="77777777" w:rsidR="0079074C" w:rsidRDefault="007A7A1D">
      <w:pPr>
        <w:pStyle w:val="NoSpacing"/>
        <w:shd w:val="clear" w:color="auto" w:fill="F7F7F7"/>
      </w:pPr>
      <w:r>
        <w:rPr>
          <w:rFonts w:ascii="Courier New" w:eastAsia="Courier New" w:hAnsi="Courier New"/>
          <w:sz w:val="16"/>
        </w:rPr>
        <w:t xml:space="preserve"> E08: {</w:t>
      </w:r>
    </w:p>
    <w:p w14:paraId="21107058" w14:textId="77777777" w:rsidR="0079074C" w:rsidRDefault="007A7A1D">
      <w:pPr>
        <w:pStyle w:val="NoSpacing"/>
        <w:shd w:val="clear" w:color="auto" w:fill="F7F7F7"/>
      </w:pPr>
      <w:r>
        <w:rPr>
          <w:rFonts w:ascii="Courier New" w:eastAsia="Courier New" w:hAnsi="Courier New"/>
          <w:sz w:val="16"/>
        </w:rPr>
        <w:t xml:space="preserve">    name: 'Flag Document Action',</w:t>
      </w:r>
    </w:p>
    <w:p w14:paraId="0EB294CC" w14:textId="77777777" w:rsidR="0079074C" w:rsidRDefault="007A7A1D">
      <w:pPr>
        <w:pStyle w:val="NoSpacing"/>
        <w:shd w:val="clear" w:color="auto" w:fill="F7F7F7"/>
      </w:pPr>
      <w:r>
        <w:rPr>
          <w:rFonts w:ascii="Courier New" w:eastAsia="Courier New" w:hAnsi="Courier New"/>
          <w:sz w:val="16"/>
        </w:rPr>
        <w:t xml:space="preserve">    purpose: 'Flag document (DG Attention, Follow-Up, INT, UNC) — routes through E05 create-task flow with flagDocument action',</w:t>
      </w:r>
    </w:p>
    <w:p w14:paraId="74030BC1" w14:textId="77777777" w:rsidR="0079074C" w:rsidRDefault="007A7A1D">
      <w:pPr>
        <w:pStyle w:val="NoSpacing"/>
        <w:shd w:val="clear" w:color="auto" w:fill="F7F7F7"/>
      </w:pPr>
      <w:r>
        <w:rPr>
          <w:rFonts w:ascii="Courier New" w:eastAsia="Courier New" w:hAnsi="Courier New"/>
          <w:sz w:val="16"/>
        </w:rPr>
        <w:t xml:space="preserve">    method: 'POST',</w:t>
      </w:r>
    </w:p>
    <w:p w14:paraId="33E6ED6A" w14:textId="77777777" w:rsidR="0079074C" w:rsidRDefault="007A7A1D">
      <w:pPr>
        <w:pStyle w:val="NoSpacing"/>
        <w:shd w:val="clear" w:color="auto" w:fill="F7F7F7"/>
      </w:pPr>
      <w:r>
        <w:rPr>
          <w:rFonts w:ascii="Courier New" w:eastAsia="Courier New" w:hAnsi="Courier New"/>
          <w:sz w:val="16"/>
        </w:rPr>
        <w:t xml:space="preserve">    url: 'https:defaultca6a4b3f912349bcbcb927085ebbf1.a1.environment.api.powerplatform.com:443powerautomateautomationsdirectworkflows6b3bad3005b44bf6bced0f8074d3f2edtriggersmanualpathsinvoke?api-version=1&amp;sp=%2Ftriggers%2Fmanual%2Frun&amp;sv=1.0&amp;sig=1kJge9P2IOMOLRZOK-cVb3bcDJbuDhbR8x9h0TvHspQ'</w:t>
      </w:r>
    </w:p>
    <w:p w14:paraId="3D2ED08D" w14:textId="77777777" w:rsidR="0079074C" w:rsidRDefault="007A7A1D">
      <w:pPr>
        <w:pStyle w:val="NoSpacing"/>
        <w:shd w:val="clear" w:color="auto" w:fill="F7F7F7"/>
      </w:pPr>
      <w:r>
        <w:rPr>
          <w:rFonts w:ascii="Courier New" w:eastAsia="Courier New" w:hAnsi="Courier New"/>
          <w:sz w:val="16"/>
        </w:rPr>
        <w:t xml:space="preserve">  },</w:t>
      </w:r>
    </w:p>
    <w:p w14:paraId="48039148" w14:textId="77777777" w:rsidR="0079074C" w:rsidRDefault="007A7A1D">
      <w:pPr>
        <w:pStyle w:val="Heading2"/>
      </w:pPr>
      <w:r>
        <w:t>URL(s)</w:t>
      </w:r>
    </w:p>
    <w:p w14:paraId="4BE94BC0" w14:textId="77777777" w:rsidR="0079074C" w:rsidRDefault="007A7A1D">
      <w:pPr>
        <w:pStyle w:val="Heading3"/>
      </w:pPr>
      <w:r>
        <w:t>From ENDPOINTS (verbatim)</w:t>
      </w:r>
    </w:p>
    <w:p w14:paraId="500BE15C" w14:textId="77777777" w:rsidR="0079074C" w:rsidRDefault="007A7A1D">
      <w:pPr>
        <w:pStyle w:val="NoSpacing"/>
        <w:shd w:val="clear" w:color="auto" w:fill="F7F7F7"/>
      </w:pPr>
      <w:r>
        <w:rPr>
          <w:rFonts w:ascii="Courier New" w:eastAsia="Courier New" w:hAnsi="Courier New"/>
          <w:sz w:val="16"/>
        </w:rPr>
        <w:t>https:defaultca6a4b3f912349bcbcb927085ebbf1.a1.environment.api.powerplatform.com:443powerautomateautomationsdirectworkflows6b3bad3005b44bf6bced0f8074d3f2edtriggersmanualpathsinvoke?api-version=1&amp;sp=%2Ftriggers%2Fmanual%2Frun&amp;sv=1.0&amp;sig=1kJge9P2IOMOLRZOK-cVb3bcDJbuDhbR8x9h0TvHspQ</w:t>
      </w:r>
    </w:p>
    <w:p w14:paraId="72D173BD" w14:textId="77777777" w:rsidR="0079074C" w:rsidRDefault="007A7A1D">
      <w:pPr>
        <w:pStyle w:val="Heading3"/>
      </w:pPr>
      <w:r>
        <w:t>From ALL_URLs_POWER_AUTOMATE_ENDPOINTS.txt (verbatim endpoint entry)</w:t>
      </w:r>
    </w:p>
    <w:p w14:paraId="68521A63" w14:textId="77777777" w:rsidR="0079074C" w:rsidRDefault="007A7A1D">
      <w:pPr>
        <w:pStyle w:val="Heading4"/>
      </w:pPr>
      <w:r>
        <w:t>ERROR</w:t>
      </w:r>
    </w:p>
    <w:p w14:paraId="30CB240E" w14:textId="77777777" w:rsidR="0079074C" w:rsidRDefault="007A7A1D">
      <w:pPr>
        <w:pStyle w:val="ListBullet"/>
        <w:shd w:val="clear" w:color="auto" w:fill="F8CBAD"/>
      </w:pPr>
      <w:r>
        <w:t>No matching endpoint entry found in ALL_URLs_POWER_AUTOMATE_ENDPOINTS.txt for this endpoint_id.</w:t>
      </w:r>
    </w:p>
    <w:p w14:paraId="7C32E9A0" w14:textId="77777777" w:rsidR="0079074C" w:rsidRDefault="007A7A1D">
      <w:pPr>
        <w:pStyle w:val="Heading2"/>
      </w:pPr>
      <w:r>
        <w:t>URL Consistency / Errors (non-destructive)</w:t>
      </w:r>
    </w:p>
    <w:p w14:paraId="48399656" w14:textId="77777777" w:rsidR="0079074C" w:rsidRDefault="007A7A1D">
      <w:pPr>
        <w:pStyle w:val="Heading4"/>
      </w:pPr>
      <w:r>
        <w:t>ERROR</w:t>
      </w:r>
    </w:p>
    <w:p w14:paraId="64493AC8" w14:textId="77777777" w:rsidR="0079074C" w:rsidRDefault="007A7A1D">
      <w:pPr>
        <w:pStyle w:val="ListBullet"/>
        <w:shd w:val="clear" w:color="auto" w:fill="F8CBAD"/>
      </w:pPr>
      <w:r>
        <w:t>ALL_URLs endpoint entry missing for this endpoint_id; cannot compare URLs.</w:t>
      </w:r>
    </w:p>
    <w:p w14:paraId="6860E6D1" w14:textId="77777777" w:rsidR="0079074C" w:rsidRDefault="007A7A1D">
      <w:pPr>
        <w:pStyle w:val="Heading2"/>
      </w:pPr>
      <w:r>
        <w:t>Trigger Schema(s) (verbatim)</w:t>
      </w:r>
    </w:p>
    <w:p w14:paraId="6883C9CC" w14:textId="77777777" w:rsidR="0079074C" w:rsidRDefault="007A7A1D">
      <w:pPr>
        <w:pStyle w:val="Heading3"/>
      </w:pPr>
      <w:r>
        <w:t>CREATE_EMAIL_TASK _ASSIGNMENT_TRIGGER_SCHEMA:</w:t>
      </w:r>
    </w:p>
    <w:p w14:paraId="22E18A34" w14:textId="77777777" w:rsidR="0079074C" w:rsidRDefault="007A7A1D">
      <w:pPr>
        <w:pStyle w:val="NoSpacing"/>
        <w:shd w:val="clear" w:color="auto" w:fill="F7F7F7"/>
      </w:pPr>
      <w:r>
        <w:rPr>
          <w:rFonts w:ascii="Courier New" w:eastAsia="Courier New" w:hAnsi="Courier New"/>
          <w:sz w:val="14"/>
        </w:rPr>
        <w:t>" {</w:t>
      </w:r>
    </w:p>
    <w:p w14:paraId="417FA05E" w14:textId="77777777" w:rsidR="0079074C" w:rsidRDefault="007A7A1D">
      <w:pPr>
        <w:pStyle w:val="NoSpacing"/>
        <w:shd w:val="clear" w:color="auto" w:fill="F7F7F7"/>
      </w:pPr>
      <w:r>
        <w:rPr>
          <w:rFonts w:ascii="Courier New" w:eastAsia="Courier New" w:hAnsi="Courier New"/>
          <w:sz w:val="14"/>
        </w:rPr>
        <w:t xml:space="preserve">  "$schema": "http://json-schema.org/draft-07/schema#",</w:t>
      </w:r>
    </w:p>
    <w:p w14:paraId="583807D2" w14:textId="77777777" w:rsidR="0079074C" w:rsidRDefault="007A7A1D">
      <w:pPr>
        <w:pStyle w:val="NoSpacing"/>
        <w:shd w:val="clear" w:color="auto" w:fill="F7F7F7"/>
      </w:pPr>
      <w:r>
        <w:rPr>
          <w:rFonts w:ascii="Courier New" w:eastAsia="Courier New" w:hAnsi="Courier New"/>
          <w:sz w:val="14"/>
        </w:rPr>
        <w:t xml:space="preserve">  "type": "object",</w:t>
      </w:r>
    </w:p>
    <w:p w14:paraId="7890DCAD" w14:textId="77777777" w:rsidR="0079074C" w:rsidRDefault="007A7A1D">
      <w:pPr>
        <w:pStyle w:val="NoSpacing"/>
        <w:shd w:val="clear" w:color="auto" w:fill="F7F7F7"/>
      </w:pPr>
      <w:r>
        <w:rPr>
          <w:rFonts w:ascii="Courier New" w:eastAsia="Courier New" w:hAnsi="Courier New"/>
          <w:sz w:val="14"/>
        </w:rPr>
        <w:t xml:space="preserve">  "title": "Email Related Task Create Trigger Contract",</w:t>
      </w:r>
    </w:p>
    <w:p w14:paraId="686ECD6F" w14:textId="77777777" w:rsidR="0079074C" w:rsidRDefault="007A7A1D">
      <w:pPr>
        <w:pStyle w:val="NoSpacing"/>
        <w:shd w:val="clear" w:color="auto" w:fill="F7F7F7"/>
      </w:pPr>
      <w:r>
        <w:rPr>
          <w:rFonts w:ascii="Courier New" w:eastAsia="Courier New" w:hAnsi="Courier New"/>
          <w:sz w:val="14"/>
        </w:rPr>
        <w:t xml:space="preserve">  "description": "Standardized HTTP trigger schema for flows that create or route tasks from email context.",</w:t>
      </w:r>
    </w:p>
    <w:p w14:paraId="7DCC0D70" w14:textId="77777777" w:rsidR="0079074C" w:rsidRDefault="007A7A1D">
      <w:pPr>
        <w:pStyle w:val="NoSpacing"/>
        <w:shd w:val="clear" w:color="auto" w:fill="F7F7F7"/>
      </w:pPr>
      <w:r>
        <w:rPr>
          <w:rFonts w:ascii="Courier New" w:eastAsia="Courier New" w:hAnsi="Courier New"/>
          <w:sz w:val="14"/>
        </w:rPr>
        <w:t xml:space="preserve">  "properties": {</w:t>
      </w:r>
    </w:p>
    <w:p w14:paraId="182C7408" w14:textId="77777777" w:rsidR="0079074C" w:rsidRDefault="007A7A1D">
      <w:pPr>
        <w:pStyle w:val="NoSpacing"/>
        <w:shd w:val="clear" w:color="auto" w:fill="F7F7F7"/>
      </w:pPr>
      <w:r>
        <w:rPr>
          <w:rFonts w:ascii="Courier New" w:eastAsia="Courier New" w:hAnsi="Courier New"/>
          <w:sz w:val="14"/>
        </w:rPr>
        <w:t xml:space="preserve">    "action": {</w:t>
      </w:r>
    </w:p>
    <w:p w14:paraId="7C6C116C" w14:textId="77777777" w:rsidR="0079074C" w:rsidRDefault="007A7A1D">
      <w:pPr>
        <w:pStyle w:val="NoSpacing"/>
        <w:shd w:val="clear" w:color="auto" w:fill="F7F7F7"/>
      </w:pPr>
      <w:r>
        <w:rPr>
          <w:rFonts w:ascii="Courier New" w:eastAsia="Courier New" w:hAnsi="Courier New"/>
          <w:sz w:val="14"/>
        </w:rPr>
        <w:t xml:space="preserve">      "type": [</w:t>
      </w:r>
    </w:p>
    <w:p w14:paraId="58E5571E" w14:textId="77777777" w:rsidR="0079074C" w:rsidRDefault="007A7A1D">
      <w:pPr>
        <w:pStyle w:val="NoSpacing"/>
        <w:shd w:val="clear" w:color="auto" w:fill="F7F7F7"/>
      </w:pPr>
      <w:r>
        <w:rPr>
          <w:rFonts w:ascii="Courier New" w:eastAsia="Courier New" w:hAnsi="Courier New"/>
          <w:sz w:val="14"/>
        </w:rPr>
        <w:t xml:space="preserve">        "string",</w:t>
      </w:r>
    </w:p>
    <w:p w14:paraId="714BEF8A" w14:textId="77777777" w:rsidR="0079074C" w:rsidRDefault="007A7A1D">
      <w:pPr>
        <w:pStyle w:val="NoSpacing"/>
        <w:shd w:val="clear" w:color="auto" w:fill="F7F7F7"/>
      </w:pPr>
      <w:r>
        <w:rPr>
          <w:rFonts w:ascii="Courier New" w:eastAsia="Courier New" w:hAnsi="Courier New"/>
          <w:sz w:val="14"/>
        </w:rPr>
        <w:t xml:space="preserve">        "null"</w:t>
      </w:r>
    </w:p>
    <w:p w14:paraId="09317294" w14:textId="77777777" w:rsidR="0079074C" w:rsidRDefault="007A7A1D">
      <w:pPr>
        <w:pStyle w:val="NoSpacing"/>
        <w:shd w:val="clear" w:color="auto" w:fill="F7F7F7"/>
      </w:pPr>
      <w:r>
        <w:rPr>
          <w:rFonts w:ascii="Courier New" w:eastAsia="Courier New" w:hAnsi="Courier New"/>
          <w:sz w:val="14"/>
        </w:rPr>
        <w:t xml:space="preserve">      ],</w:t>
      </w:r>
    </w:p>
    <w:p w14:paraId="49054B64" w14:textId="77777777" w:rsidR="0079074C" w:rsidRDefault="007A7A1D">
      <w:pPr>
        <w:pStyle w:val="NoSpacing"/>
        <w:shd w:val="clear" w:color="auto" w:fill="F7F7F7"/>
      </w:pPr>
      <w:r>
        <w:rPr>
          <w:rFonts w:ascii="Courier New" w:eastAsia="Courier New" w:hAnsi="Courier New"/>
          <w:sz w:val="14"/>
        </w:rPr>
        <w:t xml:space="preserve">      "description": "High-level action family, for example task, assignment, emailtask, or globalaction.",</w:t>
      </w:r>
    </w:p>
    <w:p w14:paraId="6B2A1AEF" w14:textId="77777777" w:rsidR="0079074C" w:rsidRDefault="007A7A1D">
      <w:pPr>
        <w:pStyle w:val="NoSpacing"/>
        <w:shd w:val="clear" w:color="auto" w:fill="F7F7F7"/>
      </w:pPr>
      <w:r>
        <w:rPr>
          <w:rFonts w:ascii="Courier New" w:eastAsia="Courier New" w:hAnsi="Courier New"/>
          <w:sz w:val="14"/>
        </w:rPr>
        <w:t xml:space="preserve">      "minLength": 1</w:t>
      </w:r>
    </w:p>
    <w:p w14:paraId="49583A56" w14:textId="77777777" w:rsidR="0079074C" w:rsidRDefault="007A7A1D">
      <w:pPr>
        <w:pStyle w:val="NoSpacing"/>
        <w:shd w:val="clear" w:color="auto" w:fill="F7F7F7"/>
      </w:pPr>
      <w:r>
        <w:rPr>
          <w:rFonts w:ascii="Courier New" w:eastAsia="Courier New" w:hAnsi="Courier New"/>
          <w:sz w:val="14"/>
        </w:rPr>
        <w:t xml:space="preserve">    },</w:t>
      </w:r>
    </w:p>
    <w:p w14:paraId="58C2C44A" w14:textId="77777777" w:rsidR="0079074C" w:rsidRDefault="007A7A1D">
      <w:pPr>
        <w:pStyle w:val="NoSpacing"/>
        <w:shd w:val="clear" w:color="auto" w:fill="F7F7F7"/>
      </w:pPr>
      <w:r>
        <w:rPr>
          <w:rFonts w:ascii="Courier New" w:eastAsia="Courier New" w:hAnsi="Courier New"/>
          <w:sz w:val="14"/>
        </w:rPr>
        <w:t xml:space="preserve">    "operation": {</w:t>
      </w:r>
    </w:p>
    <w:p w14:paraId="42F13CEC" w14:textId="77777777" w:rsidR="0079074C" w:rsidRDefault="007A7A1D">
      <w:pPr>
        <w:pStyle w:val="NoSpacing"/>
        <w:shd w:val="clear" w:color="auto" w:fill="F7F7F7"/>
      </w:pPr>
      <w:r>
        <w:rPr>
          <w:rFonts w:ascii="Courier New" w:eastAsia="Courier New" w:hAnsi="Courier New"/>
          <w:sz w:val="14"/>
        </w:rPr>
        <w:t xml:space="preserve">      "type": [</w:t>
      </w:r>
    </w:p>
    <w:p w14:paraId="3BBB151B" w14:textId="77777777" w:rsidR="0079074C" w:rsidRDefault="007A7A1D">
      <w:pPr>
        <w:pStyle w:val="NoSpacing"/>
        <w:shd w:val="clear" w:color="auto" w:fill="F7F7F7"/>
      </w:pPr>
      <w:r>
        <w:rPr>
          <w:rFonts w:ascii="Courier New" w:eastAsia="Courier New" w:hAnsi="Courier New"/>
          <w:sz w:val="14"/>
        </w:rPr>
        <w:t xml:space="preserve">        "string",</w:t>
      </w:r>
    </w:p>
    <w:p w14:paraId="132591D1" w14:textId="77777777" w:rsidR="0079074C" w:rsidRDefault="007A7A1D">
      <w:pPr>
        <w:pStyle w:val="NoSpacing"/>
        <w:shd w:val="clear" w:color="auto" w:fill="F7F7F7"/>
      </w:pPr>
      <w:r>
        <w:rPr>
          <w:rFonts w:ascii="Courier New" w:eastAsia="Courier New" w:hAnsi="Courier New"/>
          <w:sz w:val="14"/>
        </w:rPr>
        <w:t xml:space="preserve">        "null"</w:t>
      </w:r>
    </w:p>
    <w:p w14:paraId="2357ACB6" w14:textId="77777777" w:rsidR="0079074C" w:rsidRDefault="007A7A1D">
      <w:pPr>
        <w:pStyle w:val="NoSpacing"/>
        <w:shd w:val="clear" w:color="auto" w:fill="F7F7F7"/>
      </w:pPr>
      <w:r>
        <w:rPr>
          <w:rFonts w:ascii="Courier New" w:eastAsia="Courier New" w:hAnsi="Courier New"/>
          <w:sz w:val="14"/>
        </w:rPr>
        <w:lastRenderedPageBreak/>
        <w:t xml:space="preserve">      ],</w:t>
      </w:r>
    </w:p>
    <w:p w14:paraId="758974EA" w14:textId="77777777" w:rsidR="0079074C" w:rsidRDefault="007A7A1D">
      <w:pPr>
        <w:pStyle w:val="NoSpacing"/>
        <w:shd w:val="clear" w:color="auto" w:fill="F7F7F7"/>
      </w:pPr>
      <w:r>
        <w:rPr>
          <w:rFonts w:ascii="Courier New" w:eastAsia="Courier New" w:hAnsi="Courier New"/>
          <w:sz w:val="14"/>
        </w:rPr>
        <w:t xml:space="preserve">      "description": "Specific operation, for example create, reassign, bulkCreate, acknowledge, close, or route.",</w:t>
      </w:r>
    </w:p>
    <w:p w14:paraId="35573B0E" w14:textId="77777777" w:rsidR="0079074C" w:rsidRDefault="007A7A1D">
      <w:pPr>
        <w:pStyle w:val="NoSpacing"/>
        <w:shd w:val="clear" w:color="auto" w:fill="F7F7F7"/>
      </w:pPr>
      <w:r>
        <w:rPr>
          <w:rFonts w:ascii="Courier New" w:eastAsia="Courier New" w:hAnsi="Courier New"/>
          <w:sz w:val="14"/>
        </w:rPr>
        <w:t xml:space="preserve">      "minLength": 1</w:t>
      </w:r>
    </w:p>
    <w:p w14:paraId="6E816046" w14:textId="77777777" w:rsidR="0079074C" w:rsidRDefault="007A7A1D">
      <w:pPr>
        <w:pStyle w:val="NoSpacing"/>
        <w:shd w:val="clear" w:color="auto" w:fill="F7F7F7"/>
      </w:pPr>
      <w:r>
        <w:rPr>
          <w:rFonts w:ascii="Courier New" w:eastAsia="Courier New" w:hAnsi="Courier New"/>
          <w:sz w:val="14"/>
        </w:rPr>
        <w:t xml:space="preserve">    },</w:t>
      </w:r>
    </w:p>
    <w:p w14:paraId="7457559D" w14:textId="77777777" w:rsidR="0079074C" w:rsidRDefault="007A7A1D">
      <w:pPr>
        <w:pStyle w:val="NoSpacing"/>
        <w:shd w:val="clear" w:color="auto" w:fill="F7F7F7"/>
      </w:pPr>
      <w:r>
        <w:rPr>
          <w:rFonts w:ascii="Courier New" w:eastAsia="Courier New" w:hAnsi="Courier New"/>
          <w:sz w:val="14"/>
        </w:rPr>
        <w:t xml:space="preserve">    "mode": {</w:t>
      </w:r>
    </w:p>
    <w:p w14:paraId="557C4F5C" w14:textId="77777777" w:rsidR="0079074C" w:rsidRDefault="007A7A1D">
      <w:pPr>
        <w:pStyle w:val="NoSpacing"/>
        <w:shd w:val="clear" w:color="auto" w:fill="F7F7F7"/>
      </w:pPr>
      <w:r>
        <w:rPr>
          <w:rFonts w:ascii="Courier New" w:eastAsia="Courier New" w:hAnsi="Courier New"/>
          <w:sz w:val="14"/>
        </w:rPr>
        <w:t xml:space="preserve">      "type": [</w:t>
      </w:r>
    </w:p>
    <w:p w14:paraId="1CFD68D8" w14:textId="77777777" w:rsidR="0079074C" w:rsidRDefault="007A7A1D">
      <w:pPr>
        <w:pStyle w:val="NoSpacing"/>
        <w:shd w:val="clear" w:color="auto" w:fill="F7F7F7"/>
      </w:pPr>
      <w:r>
        <w:rPr>
          <w:rFonts w:ascii="Courier New" w:eastAsia="Courier New" w:hAnsi="Courier New"/>
          <w:sz w:val="14"/>
        </w:rPr>
        <w:t xml:space="preserve">        "string",</w:t>
      </w:r>
    </w:p>
    <w:p w14:paraId="40ABF9F0" w14:textId="77777777" w:rsidR="0079074C" w:rsidRDefault="007A7A1D">
      <w:pPr>
        <w:pStyle w:val="NoSpacing"/>
        <w:shd w:val="clear" w:color="auto" w:fill="F7F7F7"/>
      </w:pPr>
      <w:r>
        <w:rPr>
          <w:rFonts w:ascii="Courier New" w:eastAsia="Courier New" w:hAnsi="Courier New"/>
          <w:sz w:val="14"/>
        </w:rPr>
        <w:t xml:space="preserve">        "null"</w:t>
      </w:r>
    </w:p>
    <w:p w14:paraId="20A0535E" w14:textId="77777777" w:rsidR="0079074C" w:rsidRDefault="007A7A1D">
      <w:pPr>
        <w:pStyle w:val="NoSpacing"/>
        <w:shd w:val="clear" w:color="auto" w:fill="F7F7F7"/>
      </w:pPr>
      <w:r>
        <w:rPr>
          <w:rFonts w:ascii="Courier New" w:eastAsia="Courier New" w:hAnsi="Courier New"/>
          <w:sz w:val="14"/>
        </w:rPr>
        <w:t xml:space="preserve">      ],</w:t>
      </w:r>
    </w:p>
    <w:p w14:paraId="41AAF532" w14:textId="77777777" w:rsidR="0079074C" w:rsidRDefault="007A7A1D">
      <w:pPr>
        <w:pStyle w:val="NoSpacing"/>
        <w:shd w:val="clear" w:color="auto" w:fill="F7F7F7"/>
      </w:pPr>
      <w:r>
        <w:rPr>
          <w:rFonts w:ascii="Courier New" w:eastAsia="Courier New" w:hAnsi="Courier New"/>
          <w:sz w:val="14"/>
        </w:rPr>
        <w:t xml:space="preserve">      "description": "Execution mode, such as single, bulk, batch, or dynamic."</w:t>
      </w:r>
    </w:p>
    <w:p w14:paraId="568D53E8" w14:textId="77777777" w:rsidR="0079074C" w:rsidRDefault="007A7A1D">
      <w:pPr>
        <w:pStyle w:val="NoSpacing"/>
        <w:shd w:val="clear" w:color="auto" w:fill="F7F7F7"/>
      </w:pPr>
      <w:r>
        <w:rPr>
          <w:rFonts w:ascii="Courier New" w:eastAsia="Courier New" w:hAnsi="Courier New"/>
          <w:sz w:val="14"/>
        </w:rPr>
        <w:t xml:space="preserve">    },</w:t>
      </w:r>
    </w:p>
    <w:p w14:paraId="06D8D5D5" w14:textId="77777777" w:rsidR="0079074C" w:rsidRDefault="007A7A1D">
      <w:pPr>
        <w:pStyle w:val="NoSpacing"/>
        <w:shd w:val="clear" w:color="auto" w:fill="F7F7F7"/>
      </w:pPr>
      <w:r>
        <w:rPr>
          <w:rFonts w:ascii="Courier New" w:eastAsia="Courier New" w:hAnsi="Courier New"/>
          <w:sz w:val="14"/>
        </w:rPr>
        <w:t xml:space="preserve">    "source": {</w:t>
      </w:r>
    </w:p>
    <w:p w14:paraId="47900B18" w14:textId="77777777" w:rsidR="0079074C" w:rsidRDefault="007A7A1D">
      <w:pPr>
        <w:pStyle w:val="NoSpacing"/>
        <w:shd w:val="clear" w:color="auto" w:fill="F7F7F7"/>
      </w:pPr>
      <w:r>
        <w:rPr>
          <w:rFonts w:ascii="Courier New" w:eastAsia="Courier New" w:hAnsi="Courier New"/>
          <w:sz w:val="14"/>
        </w:rPr>
        <w:t xml:space="preserve">      "type": [</w:t>
      </w:r>
    </w:p>
    <w:p w14:paraId="7C0672D4" w14:textId="77777777" w:rsidR="0079074C" w:rsidRDefault="007A7A1D">
      <w:pPr>
        <w:pStyle w:val="NoSpacing"/>
        <w:shd w:val="clear" w:color="auto" w:fill="F7F7F7"/>
      </w:pPr>
      <w:r>
        <w:rPr>
          <w:rFonts w:ascii="Courier New" w:eastAsia="Courier New" w:hAnsi="Courier New"/>
          <w:sz w:val="14"/>
        </w:rPr>
        <w:t xml:space="preserve">        "string",</w:t>
      </w:r>
    </w:p>
    <w:p w14:paraId="1E702A6D" w14:textId="77777777" w:rsidR="0079074C" w:rsidRDefault="007A7A1D">
      <w:pPr>
        <w:pStyle w:val="NoSpacing"/>
        <w:shd w:val="clear" w:color="auto" w:fill="F7F7F7"/>
      </w:pPr>
      <w:r>
        <w:rPr>
          <w:rFonts w:ascii="Courier New" w:eastAsia="Courier New" w:hAnsi="Courier New"/>
          <w:sz w:val="14"/>
        </w:rPr>
        <w:t xml:space="preserve">        "null"</w:t>
      </w:r>
    </w:p>
    <w:p w14:paraId="5018515E" w14:textId="77777777" w:rsidR="0079074C" w:rsidRDefault="007A7A1D">
      <w:pPr>
        <w:pStyle w:val="NoSpacing"/>
        <w:shd w:val="clear" w:color="auto" w:fill="F7F7F7"/>
      </w:pPr>
      <w:r>
        <w:rPr>
          <w:rFonts w:ascii="Courier New" w:eastAsia="Courier New" w:hAnsi="Courier New"/>
          <w:sz w:val="14"/>
        </w:rPr>
        <w:t xml:space="preserve">      ],</w:t>
      </w:r>
    </w:p>
    <w:p w14:paraId="4FF65EB6" w14:textId="77777777" w:rsidR="0079074C" w:rsidRDefault="007A7A1D">
      <w:pPr>
        <w:pStyle w:val="NoSpacing"/>
        <w:shd w:val="clear" w:color="auto" w:fill="F7F7F7"/>
      </w:pPr>
      <w:r>
        <w:rPr>
          <w:rFonts w:ascii="Courier New" w:eastAsia="Courier New" w:hAnsi="Courier New"/>
          <w:sz w:val="14"/>
        </w:rPr>
        <w:t xml:space="preserve">      "description": "Source system initiating the request."</w:t>
      </w:r>
    </w:p>
    <w:p w14:paraId="399C449C" w14:textId="77777777" w:rsidR="0079074C" w:rsidRDefault="007A7A1D">
      <w:pPr>
        <w:pStyle w:val="NoSpacing"/>
        <w:shd w:val="clear" w:color="auto" w:fill="F7F7F7"/>
      </w:pPr>
      <w:r>
        <w:rPr>
          <w:rFonts w:ascii="Courier New" w:eastAsia="Courier New" w:hAnsi="Courier New"/>
          <w:sz w:val="14"/>
        </w:rPr>
        <w:t xml:space="preserve">    },</w:t>
      </w:r>
    </w:p>
    <w:p w14:paraId="3B00DC01" w14:textId="77777777" w:rsidR="0079074C" w:rsidRDefault="007A7A1D">
      <w:pPr>
        <w:pStyle w:val="NoSpacing"/>
        <w:shd w:val="clear" w:color="auto" w:fill="F7F7F7"/>
      </w:pPr>
      <w:r>
        <w:rPr>
          <w:rFonts w:ascii="Courier New" w:eastAsia="Courier New" w:hAnsi="Courier New"/>
          <w:sz w:val="14"/>
        </w:rPr>
        <w:t xml:space="preserve">    "userEmail": {</w:t>
      </w:r>
    </w:p>
    <w:p w14:paraId="2B04E935" w14:textId="77777777" w:rsidR="0079074C" w:rsidRDefault="007A7A1D">
      <w:pPr>
        <w:pStyle w:val="NoSpacing"/>
        <w:shd w:val="clear" w:color="auto" w:fill="F7F7F7"/>
      </w:pPr>
      <w:r>
        <w:rPr>
          <w:rFonts w:ascii="Courier New" w:eastAsia="Courier New" w:hAnsi="Courier New"/>
          <w:sz w:val="14"/>
        </w:rPr>
        <w:t xml:space="preserve">      "type": [</w:t>
      </w:r>
    </w:p>
    <w:p w14:paraId="76735DBC" w14:textId="77777777" w:rsidR="0079074C" w:rsidRDefault="007A7A1D">
      <w:pPr>
        <w:pStyle w:val="NoSpacing"/>
        <w:shd w:val="clear" w:color="auto" w:fill="F7F7F7"/>
      </w:pPr>
      <w:r>
        <w:rPr>
          <w:rFonts w:ascii="Courier New" w:eastAsia="Courier New" w:hAnsi="Courier New"/>
          <w:sz w:val="14"/>
        </w:rPr>
        <w:t xml:space="preserve">        "string",</w:t>
      </w:r>
    </w:p>
    <w:p w14:paraId="42DFDA13" w14:textId="77777777" w:rsidR="0079074C" w:rsidRDefault="007A7A1D">
      <w:pPr>
        <w:pStyle w:val="NoSpacing"/>
        <w:shd w:val="clear" w:color="auto" w:fill="F7F7F7"/>
      </w:pPr>
      <w:r>
        <w:rPr>
          <w:rFonts w:ascii="Courier New" w:eastAsia="Courier New" w:hAnsi="Courier New"/>
          <w:sz w:val="14"/>
        </w:rPr>
        <w:t xml:space="preserve">        "null"</w:t>
      </w:r>
    </w:p>
    <w:p w14:paraId="20BDF095" w14:textId="77777777" w:rsidR="0079074C" w:rsidRDefault="007A7A1D">
      <w:pPr>
        <w:pStyle w:val="NoSpacing"/>
        <w:shd w:val="clear" w:color="auto" w:fill="F7F7F7"/>
      </w:pPr>
      <w:r>
        <w:rPr>
          <w:rFonts w:ascii="Courier New" w:eastAsia="Courier New" w:hAnsi="Courier New"/>
          <w:sz w:val="14"/>
        </w:rPr>
        <w:t xml:space="preserve">      ],</w:t>
      </w:r>
    </w:p>
    <w:p w14:paraId="31C34A43" w14:textId="77777777" w:rsidR="0079074C" w:rsidRDefault="007A7A1D">
      <w:pPr>
        <w:pStyle w:val="NoSpacing"/>
        <w:shd w:val="clear" w:color="auto" w:fill="F7F7F7"/>
      </w:pPr>
      <w:r>
        <w:rPr>
          <w:rFonts w:ascii="Courier New" w:eastAsia="Courier New" w:hAnsi="Courier New"/>
          <w:sz w:val="14"/>
        </w:rPr>
        <w:t xml:space="preserve">      "description": "Email address of the initiating user.",</w:t>
      </w:r>
    </w:p>
    <w:p w14:paraId="2C04C6C8" w14:textId="77777777" w:rsidR="0079074C" w:rsidRDefault="007A7A1D">
      <w:pPr>
        <w:pStyle w:val="NoSpacing"/>
        <w:shd w:val="clear" w:color="auto" w:fill="F7F7F7"/>
      </w:pPr>
      <w:r>
        <w:rPr>
          <w:rFonts w:ascii="Courier New" w:eastAsia="Courier New" w:hAnsi="Courier New"/>
          <w:sz w:val="14"/>
        </w:rPr>
        <w:t xml:space="preserve">      "format": "email"</w:t>
      </w:r>
    </w:p>
    <w:p w14:paraId="4E4AA359" w14:textId="77777777" w:rsidR="0079074C" w:rsidRDefault="007A7A1D">
      <w:pPr>
        <w:pStyle w:val="NoSpacing"/>
        <w:shd w:val="clear" w:color="auto" w:fill="F7F7F7"/>
      </w:pPr>
      <w:r>
        <w:rPr>
          <w:rFonts w:ascii="Courier New" w:eastAsia="Courier New" w:hAnsi="Courier New"/>
          <w:sz w:val="14"/>
        </w:rPr>
        <w:t xml:space="preserve">    },</w:t>
      </w:r>
    </w:p>
    <w:p w14:paraId="20696C1E" w14:textId="77777777" w:rsidR="0079074C" w:rsidRDefault="007A7A1D">
      <w:pPr>
        <w:pStyle w:val="NoSpacing"/>
        <w:shd w:val="clear" w:color="auto" w:fill="F7F7F7"/>
      </w:pPr>
      <w:r>
        <w:rPr>
          <w:rFonts w:ascii="Courier New" w:eastAsia="Courier New" w:hAnsi="Courier New"/>
          <w:sz w:val="14"/>
        </w:rPr>
        <w:t xml:space="preserve">    "method": {</w:t>
      </w:r>
    </w:p>
    <w:p w14:paraId="07658C20" w14:textId="77777777" w:rsidR="0079074C" w:rsidRDefault="007A7A1D">
      <w:pPr>
        <w:pStyle w:val="NoSpacing"/>
        <w:shd w:val="clear" w:color="auto" w:fill="F7F7F7"/>
      </w:pPr>
      <w:r>
        <w:rPr>
          <w:rFonts w:ascii="Courier New" w:eastAsia="Courier New" w:hAnsi="Courier New"/>
          <w:sz w:val="14"/>
        </w:rPr>
        <w:t xml:space="preserve">      "type": [</w:t>
      </w:r>
    </w:p>
    <w:p w14:paraId="5DBD5734" w14:textId="77777777" w:rsidR="0079074C" w:rsidRDefault="007A7A1D">
      <w:pPr>
        <w:pStyle w:val="NoSpacing"/>
        <w:shd w:val="clear" w:color="auto" w:fill="F7F7F7"/>
      </w:pPr>
      <w:r>
        <w:rPr>
          <w:rFonts w:ascii="Courier New" w:eastAsia="Courier New" w:hAnsi="Courier New"/>
          <w:sz w:val="14"/>
        </w:rPr>
        <w:t xml:space="preserve">        "string",</w:t>
      </w:r>
    </w:p>
    <w:p w14:paraId="43C74CD8" w14:textId="77777777" w:rsidR="0079074C" w:rsidRDefault="007A7A1D">
      <w:pPr>
        <w:pStyle w:val="NoSpacing"/>
        <w:shd w:val="clear" w:color="auto" w:fill="F7F7F7"/>
      </w:pPr>
      <w:r>
        <w:rPr>
          <w:rFonts w:ascii="Courier New" w:eastAsia="Courier New" w:hAnsi="Courier New"/>
          <w:sz w:val="14"/>
        </w:rPr>
        <w:t xml:space="preserve">        "null"</w:t>
      </w:r>
    </w:p>
    <w:p w14:paraId="4FDBC3F9" w14:textId="77777777" w:rsidR="0079074C" w:rsidRDefault="007A7A1D">
      <w:pPr>
        <w:pStyle w:val="NoSpacing"/>
        <w:shd w:val="clear" w:color="auto" w:fill="F7F7F7"/>
      </w:pPr>
      <w:r>
        <w:rPr>
          <w:rFonts w:ascii="Courier New" w:eastAsia="Courier New" w:hAnsi="Courier New"/>
          <w:sz w:val="14"/>
        </w:rPr>
        <w:t xml:space="preserve">      ],</w:t>
      </w:r>
    </w:p>
    <w:p w14:paraId="3CFA0891" w14:textId="77777777" w:rsidR="0079074C" w:rsidRDefault="007A7A1D">
      <w:pPr>
        <w:pStyle w:val="NoSpacing"/>
        <w:shd w:val="clear" w:color="auto" w:fill="F7F7F7"/>
      </w:pPr>
      <w:r>
        <w:rPr>
          <w:rFonts w:ascii="Courier New" w:eastAsia="Courier New" w:hAnsi="Courier New"/>
          <w:sz w:val="14"/>
        </w:rPr>
        <w:t xml:space="preserve">      "description": "Request or execution method."</w:t>
      </w:r>
    </w:p>
    <w:p w14:paraId="5F2765BC" w14:textId="77777777" w:rsidR="0079074C" w:rsidRDefault="007A7A1D">
      <w:pPr>
        <w:pStyle w:val="NoSpacing"/>
        <w:shd w:val="clear" w:color="auto" w:fill="F7F7F7"/>
      </w:pPr>
      <w:r>
        <w:rPr>
          <w:rFonts w:ascii="Courier New" w:eastAsia="Courier New" w:hAnsi="Courier New"/>
          <w:sz w:val="14"/>
        </w:rPr>
        <w:t xml:space="preserve">    },</w:t>
      </w:r>
    </w:p>
    <w:p w14:paraId="0576CCF2" w14:textId="77777777" w:rsidR="0079074C" w:rsidRDefault="007A7A1D">
      <w:pPr>
        <w:pStyle w:val="NoSpacing"/>
        <w:shd w:val="clear" w:color="auto" w:fill="F7F7F7"/>
      </w:pPr>
      <w:r>
        <w:rPr>
          <w:rFonts w:ascii="Courier New" w:eastAsia="Courier New" w:hAnsi="Courier New"/>
          <w:sz w:val="14"/>
        </w:rPr>
        <w:t xml:space="preserve">    "id": {</w:t>
      </w:r>
    </w:p>
    <w:p w14:paraId="39A105C1" w14:textId="77777777" w:rsidR="0079074C" w:rsidRDefault="007A7A1D">
      <w:pPr>
        <w:pStyle w:val="NoSpacing"/>
        <w:shd w:val="clear" w:color="auto" w:fill="F7F7F7"/>
      </w:pPr>
      <w:r>
        <w:rPr>
          <w:rFonts w:ascii="Courier New" w:eastAsia="Courier New" w:hAnsi="Courier New"/>
          <w:sz w:val="14"/>
        </w:rPr>
        <w:t xml:space="preserve">      "type": [</w:t>
      </w:r>
    </w:p>
    <w:p w14:paraId="71668C89" w14:textId="77777777" w:rsidR="0079074C" w:rsidRDefault="007A7A1D">
      <w:pPr>
        <w:pStyle w:val="NoSpacing"/>
        <w:shd w:val="clear" w:color="auto" w:fill="F7F7F7"/>
      </w:pPr>
      <w:r>
        <w:rPr>
          <w:rFonts w:ascii="Courier New" w:eastAsia="Courier New" w:hAnsi="Courier New"/>
          <w:sz w:val="14"/>
        </w:rPr>
        <w:t xml:space="preserve">        "string",</w:t>
      </w:r>
    </w:p>
    <w:p w14:paraId="062A524B" w14:textId="77777777" w:rsidR="0079074C" w:rsidRDefault="007A7A1D">
      <w:pPr>
        <w:pStyle w:val="NoSpacing"/>
        <w:shd w:val="clear" w:color="auto" w:fill="F7F7F7"/>
      </w:pPr>
      <w:r>
        <w:rPr>
          <w:rFonts w:ascii="Courier New" w:eastAsia="Courier New" w:hAnsi="Courier New"/>
          <w:sz w:val="14"/>
        </w:rPr>
        <w:t xml:space="preserve">        "integer",</w:t>
      </w:r>
    </w:p>
    <w:p w14:paraId="20A3B7BA" w14:textId="77777777" w:rsidR="0079074C" w:rsidRDefault="007A7A1D">
      <w:pPr>
        <w:pStyle w:val="NoSpacing"/>
        <w:shd w:val="clear" w:color="auto" w:fill="F7F7F7"/>
      </w:pPr>
      <w:r>
        <w:rPr>
          <w:rFonts w:ascii="Courier New" w:eastAsia="Courier New" w:hAnsi="Courier New"/>
          <w:sz w:val="14"/>
        </w:rPr>
        <w:t xml:space="preserve">        "null"</w:t>
      </w:r>
    </w:p>
    <w:p w14:paraId="43CC220D" w14:textId="77777777" w:rsidR="0079074C" w:rsidRDefault="007A7A1D">
      <w:pPr>
        <w:pStyle w:val="NoSpacing"/>
        <w:shd w:val="clear" w:color="auto" w:fill="F7F7F7"/>
      </w:pPr>
      <w:r>
        <w:rPr>
          <w:rFonts w:ascii="Courier New" w:eastAsia="Courier New" w:hAnsi="Courier New"/>
          <w:sz w:val="14"/>
        </w:rPr>
        <w:t xml:space="preserve">      ],</w:t>
      </w:r>
    </w:p>
    <w:p w14:paraId="09433181" w14:textId="77777777" w:rsidR="0079074C" w:rsidRDefault="007A7A1D">
      <w:pPr>
        <w:pStyle w:val="NoSpacing"/>
        <w:shd w:val="clear" w:color="auto" w:fill="F7F7F7"/>
      </w:pPr>
      <w:r>
        <w:rPr>
          <w:rFonts w:ascii="Courier New" w:eastAsia="Courier New" w:hAnsi="Courier New"/>
          <w:sz w:val="14"/>
        </w:rPr>
        <w:t xml:space="preserve">      "description": "Optional request or primary entity identifier."</w:t>
      </w:r>
    </w:p>
    <w:p w14:paraId="71CEE11A" w14:textId="77777777" w:rsidR="0079074C" w:rsidRDefault="007A7A1D">
      <w:pPr>
        <w:pStyle w:val="NoSpacing"/>
        <w:shd w:val="clear" w:color="auto" w:fill="F7F7F7"/>
      </w:pPr>
      <w:r>
        <w:rPr>
          <w:rFonts w:ascii="Courier New" w:eastAsia="Courier New" w:hAnsi="Courier New"/>
          <w:sz w:val="14"/>
        </w:rPr>
        <w:t xml:space="preserve">    },</w:t>
      </w:r>
    </w:p>
    <w:p w14:paraId="289E87FA" w14:textId="77777777" w:rsidR="0079074C" w:rsidRDefault="007A7A1D">
      <w:pPr>
        <w:pStyle w:val="NoSpacing"/>
        <w:shd w:val="clear" w:color="auto" w:fill="F7F7F7"/>
      </w:pPr>
      <w:r>
        <w:rPr>
          <w:rFonts w:ascii="Courier New" w:eastAsia="Courier New" w:hAnsi="Courier New"/>
          <w:sz w:val="14"/>
        </w:rPr>
        <w:t xml:space="preserve">    "device": {</w:t>
      </w:r>
    </w:p>
    <w:p w14:paraId="64D33A17" w14:textId="77777777" w:rsidR="0079074C" w:rsidRDefault="007A7A1D">
      <w:pPr>
        <w:pStyle w:val="NoSpacing"/>
        <w:shd w:val="clear" w:color="auto" w:fill="F7F7F7"/>
      </w:pPr>
      <w:r>
        <w:rPr>
          <w:rFonts w:ascii="Courier New" w:eastAsia="Courier New" w:hAnsi="Courier New"/>
          <w:sz w:val="14"/>
        </w:rPr>
        <w:t xml:space="preserve">      "type": [</w:t>
      </w:r>
    </w:p>
    <w:p w14:paraId="16686E02" w14:textId="77777777" w:rsidR="0079074C" w:rsidRDefault="007A7A1D">
      <w:pPr>
        <w:pStyle w:val="NoSpacing"/>
        <w:shd w:val="clear" w:color="auto" w:fill="F7F7F7"/>
      </w:pPr>
      <w:r>
        <w:rPr>
          <w:rFonts w:ascii="Courier New" w:eastAsia="Courier New" w:hAnsi="Courier New"/>
          <w:sz w:val="14"/>
        </w:rPr>
        <w:t xml:space="preserve">        "object",</w:t>
      </w:r>
    </w:p>
    <w:p w14:paraId="3F50FA8C" w14:textId="77777777" w:rsidR="0079074C" w:rsidRDefault="007A7A1D">
      <w:pPr>
        <w:pStyle w:val="NoSpacing"/>
        <w:shd w:val="clear" w:color="auto" w:fill="F7F7F7"/>
      </w:pPr>
      <w:r>
        <w:rPr>
          <w:rFonts w:ascii="Courier New" w:eastAsia="Courier New" w:hAnsi="Courier New"/>
          <w:sz w:val="14"/>
        </w:rPr>
        <w:t xml:space="preserve">        "string",</w:t>
      </w:r>
    </w:p>
    <w:p w14:paraId="20A8B310" w14:textId="77777777" w:rsidR="0079074C" w:rsidRDefault="007A7A1D">
      <w:pPr>
        <w:pStyle w:val="NoSpacing"/>
        <w:shd w:val="clear" w:color="auto" w:fill="F7F7F7"/>
      </w:pPr>
      <w:r>
        <w:rPr>
          <w:rFonts w:ascii="Courier New" w:eastAsia="Courier New" w:hAnsi="Courier New"/>
          <w:sz w:val="14"/>
        </w:rPr>
        <w:t xml:space="preserve">        "null"</w:t>
      </w:r>
    </w:p>
    <w:p w14:paraId="02EA3D5D" w14:textId="77777777" w:rsidR="0079074C" w:rsidRDefault="007A7A1D">
      <w:pPr>
        <w:pStyle w:val="NoSpacing"/>
        <w:shd w:val="clear" w:color="auto" w:fill="F7F7F7"/>
      </w:pPr>
      <w:r>
        <w:rPr>
          <w:rFonts w:ascii="Courier New" w:eastAsia="Courier New" w:hAnsi="Courier New"/>
          <w:sz w:val="14"/>
        </w:rPr>
        <w:t xml:space="preserve">      ],</w:t>
      </w:r>
    </w:p>
    <w:p w14:paraId="6F40D660" w14:textId="77777777" w:rsidR="0079074C" w:rsidRDefault="007A7A1D">
      <w:pPr>
        <w:pStyle w:val="NoSpacing"/>
        <w:shd w:val="clear" w:color="auto" w:fill="F7F7F7"/>
      </w:pPr>
      <w:r>
        <w:rPr>
          <w:rFonts w:ascii="Courier New" w:eastAsia="Courier New" w:hAnsi="Courier New"/>
          <w:sz w:val="14"/>
        </w:rPr>
        <w:t xml:space="preserve">      "description": "Device information related to the request. Canonical form is an object; string support is preserved for compatibility.",</w:t>
      </w:r>
    </w:p>
    <w:p w14:paraId="256D068F" w14:textId="77777777" w:rsidR="0079074C" w:rsidRDefault="007A7A1D">
      <w:pPr>
        <w:pStyle w:val="NoSpacing"/>
        <w:shd w:val="clear" w:color="auto" w:fill="F7F7F7"/>
      </w:pPr>
      <w:r>
        <w:rPr>
          <w:rFonts w:ascii="Courier New" w:eastAsia="Courier New" w:hAnsi="Courier New"/>
          <w:sz w:val="14"/>
        </w:rPr>
        <w:t xml:space="preserve">      "properties": {</w:t>
      </w:r>
    </w:p>
    <w:p w14:paraId="62A152B8" w14:textId="77777777" w:rsidR="0079074C" w:rsidRDefault="007A7A1D">
      <w:pPr>
        <w:pStyle w:val="NoSpacing"/>
        <w:shd w:val="clear" w:color="auto" w:fill="F7F7F7"/>
      </w:pPr>
      <w:r>
        <w:rPr>
          <w:rFonts w:ascii="Courier New" w:eastAsia="Courier New" w:hAnsi="Courier New"/>
          <w:sz w:val="14"/>
        </w:rPr>
        <w:t xml:space="preserve">        "id": {</w:t>
      </w:r>
    </w:p>
    <w:p w14:paraId="61EF5494" w14:textId="77777777" w:rsidR="0079074C" w:rsidRDefault="007A7A1D">
      <w:pPr>
        <w:pStyle w:val="NoSpacing"/>
        <w:shd w:val="clear" w:color="auto" w:fill="F7F7F7"/>
      </w:pPr>
      <w:r>
        <w:rPr>
          <w:rFonts w:ascii="Courier New" w:eastAsia="Courier New" w:hAnsi="Courier New"/>
          <w:sz w:val="14"/>
        </w:rPr>
        <w:t xml:space="preserve">          "type": [</w:t>
      </w:r>
    </w:p>
    <w:p w14:paraId="358C95A5" w14:textId="77777777" w:rsidR="0079074C" w:rsidRDefault="007A7A1D">
      <w:pPr>
        <w:pStyle w:val="NoSpacing"/>
        <w:shd w:val="clear" w:color="auto" w:fill="F7F7F7"/>
      </w:pPr>
      <w:r>
        <w:rPr>
          <w:rFonts w:ascii="Courier New" w:eastAsia="Courier New" w:hAnsi="Courier New"/>
          <w:sz w:val="14"/>
        </w:rPr>
        <w:t xml:space="preserve">            "string",</w:t>
      </w:r>
    </w:p>
    <w:p w14:paraId="6D55B9A6" w14:textId="77777777" w:rsidR="0079074C" w:rsidRDefault="007A7A1D">
      <w:pPr>
        <w:pStyle w:val="NoSpacing"/>
        <w:shd w:val="clear" w:color="auto" w:fill="F7F7F7"/>
      </w:pPr>
      <w:r>
        <w:rPr>
          <w:rFonts w:ascii="Courier New" w:eastAsia="Courier New" w:hAnsi="Courier New"/>
          <w:sz w:val="14"/>
        </w:rPr>
        <w:t xml:space="preserve">            "integer",</w:t>
      </w:r>
    </w:p>
    <w:p w14:paraId="0CC005ED" w14:textId="77777777" w:rsidR="0079074C" w:rsidRDefault="007A7A1D">
      <w:pPr>
        <w:pStyle w:val="NoSpacing"/>
        <w:shd w:val="clear" w:color="auto" w:fill="F7F7F7"/>
      </w:pPr>
      <w:r>
        <w:rPr>
          <w:rFonts w:ascii="Courier New" w:eastAsia="Courier New" w:hAnsi="Courier New"/>
          <w:sz w:val="14"/>
        </w:rPr>
        <w:t xml:space="preserve">            "null"</w:t>
      </w:r>
    </w:p>
    <w:p w14:paraId="3DB008E0" w14:textId="77777777" w:rsidR="0079074C" w:rsidRDefault="007A7A1D">
      <w:pPr>
        <w:pStyle w:val="NoSpacing"/>
        <w:shd w:val="clear" w:color="auto" w:fill="F7F7F7"/>
      </w:pPr>
      <w:r>
        <w:rPr>
          <w:rFonts w:ascii="Courier New" w:eastAsia="Courier New" w:hAnsi="Courier New"/>
          <w:sz w:val="14"/>
        </w:rPr>
        <w:t xml:space="preserve">          ],</w:t>
      </w:r>
    </w:p>
    <w:p w14:paraId="2551408F" w14:textId="77777777" w:rsidR="0079074C" w:rsidRDefault="007A7A1D">
      <w:pPr>
        <w:pStyle w:val="NoSpacing"/>
        <w:shd w:val="clear" w:color="auto" w:fill="F7F7F7"/>
      </w:pPr>
      <w:r>
        <w:rPr>
          <w:rFonts w:ascii="Courier New" w:eastAsia="Courier New" w:hAnsi="Courier New"/>
          <w:sz w:val="14"/>
        </w:rPr>
        <w:t xml:space="preserve">          "description": "Device identifier."</w:t>
      </w:r>
    </w:p>
    <w:p w14:paraId="392676DB" w14:textId="77777777" w:rsidR="0079074C" w:rsidRDefault="007A7A1D">
      <w:pPr>
        <w:pStyle w:val="NoSpacing"/>
        <w:shd w:val="clear" w:color="auto" w:fill="F7F7F7"/>
      </w:pPr>
      <w:r>
        <w:rPr>
          <w:rFonts w:ascii="Courier New" w:eastAsia="Courier New" w:hAnsi="Courier New"/>
          <w:sz w:val="14"/>
        </w:rPr>
        <w:t xml:space="preserve">        }</w:t>
      </w:r>
    </w:p>
    <w:p w14:paraId="13AA7F49" w14:textId="77777777" w:rsidR="0079074C" w:rsidRDefault="007A7A1D">
      <w:pPr>
        <w:pStyle w:val="NoSpacing"/>
        <w:shd w:val="clear" w:color="auto" w:fill="F7F7F7"/>
      </w:pPr>
      <w:r>
        <w:rPr>
          <w:rFonts w:ascii="Courier New" w:eastAsia="Courier New" w:hAnsi="Courier New"/>
          <w:sz w:val="14"/>
        </w:rPr>
        <w:t xml:space="preserve">      },</w:t>
      </w:r>
    </w:p>
    <w:p w14:paraId="0EE1D130"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0822E4B9" w14:textId="77777777" w:rsidR="0079074C" w:rsidRDefault="007A7A1D">
      <w:pPr>
        <w:pStyle w:val="NoSpacing"/>
        <w:shd w:val="clear" w:color="auto" w:fill="F7F7F7"/>
      </w:pPr>
      <w:r>
        <w:rPr>
          <w:rFonts w:ascii="Courier New" w:eastAsia="Courier New" w:hAnsi="Courier New"/>
          <w:sz w:val="14"/>
        </w:rPr>
        <w:t xml:space="preserve">    },</w:t>
      </w:r>
    </w:p>
    <w:p w14:paraId="3DAD4F38" w14:textId="77777777" w:rsidR="0079074C" w:rsidRDefault="007A7A1D">
      <w:pPr>
        <w:pStyle w:val="NoSpacing"/>
        <w:shd w:val="clear" w:color="auto" w:fill="F7F7F7"/>
      </w:pPr>
      <w:r>
        <w:rPr>
          <w:rFonts w:ascii="Courier New" w:eastAsia="Courier New" w:hAnsi="Courier New"/>
          <w:sz w:val="14"/>
        </w:rPr>
        <w:t xml:space="preserve">    "payload": {</w:t>
      </w:r>
    </w:p>
    <w:p w14:paraId="3CC4F228" w14:textId="77777777" w:rsidR="0079074C" w:rsidRDefault="007A7A1D">
      <w:pPr>
        <w:pStyle w:val="NoSpacing"/>
        <w:shd w:val="clear" w:color="auto" w:fill="F7F7F7"/>
      </w:pPr>
      <w:r>
        <w:rPr>
          <w:rFonts w:ascii="Courier New" w:eastAsia="Courier New" w:hAnsi="Courier New"/>
          <w:sz w:val="14"/>
        </w:rPr>
        <w:t xml:space="preserve">      "type": [</w:t>
      </w:r>
    </w:p>
    <w:p w14:paraId="6A8AC810" w14:textId="77777777" w:rsidR="0079074C" w:rsidRDefault="007A7A1D">
      <w:pPr>
        <w:pStyle w:val="NoSpacing"/>
        <w:shd w:val="clear" w:color="auto" w:fill="F7F7F7"/>
      </w:pPr>
      <w:r>
        <w:rPr>
          <w:rFonts w:ascii="Courier New" w:eastAsia="Courier New" w:hAnsi="Courier New"/>
          <w:sz w:val="14"/>
        </w:rPr>
        <w:t xml:space="preserve">        "object",</w:t>
      </w:r>
    </w:p>
    <w:p w14:paraId="6929FE5A" w14:textId="77777777" w:rsidR="0079074C" w:rsidRDefault="007A7A1D">
      <w:pPr>
        <w:pStyle w:val="NoSpacing"/>
        <w:shd w:val="clear" w:color="auto" w:fill="F7F7F7"/>
      </w:pPr>
      <w:r>
        <w:rPr>
          <w:rFonts w:ascii="Courier New" w:eastAsia="Courier New" w:hAnsi="Courier New"/>
          <w:sz w:val="14"/>
        </w:rPr>
        <w:t xml:space="preserve">        "null"</w:t>
      </w:r>
    </w:p>
    <w:p w14:paraId="0B0FBC28" w14:textId="77777777" w:rsidR="0079074C" w:rsidRDefault="007A7A1D">
      <w:pPr>
        <w:pStyle w:val="NoSpacing"/>
        <w:shd w:val="clear" w:color="auto" w:fill="F7F7F7"/>
      </w:pPr>
      <w:r>
        <w:rPr>
          <w:rFonts w:ascii="Courier New" w:eastAsia="Courier New" w:hAnsi="Courier New"/>
          <w:sz w:val="14"/>
        </w:rPr>
        <w:t xml:space="preserve">      ],</w:t>
      </w:r>
    </w:p>
    <w:p w14:paraId="75B20EDD"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4AF1274D" w14:textId="77777777" w:rsidR="0079074C" w:rsidRDefault="007A7A1D">
      <w:pPr>
        <w:pStyle w:val="NoSpacing"/>
        <w:shd w:val="clear" w:color="auto" w:fill="F7F7F7"/>
      </w:pPr>
      <w:r>
        <w:rPr>
          <w:rFonts w:ascii="Courier New" w:eastAsia="Courier New" w:hAnsi="Courier New"/>
          <w:sz w:val="14"/>
        </w:rPr>
        <w:t xml:space="preserve">      "properties": {</w:t>
      </w:r>
    </w:p>
    <w:p w14:paraId="207D87EC" w14:textId="77777777" w:rsidR="0079074C" w:rsidRDefault="007A7A1D">
      <w:pPr>
        <w:pStyle w:val="NoSpacing"/>
        <w:shd w:val="clear" w:color="auto" w:fill="F7F7F7"/>
      </w:pPr>
      <w:r>
        <w:rPr>
          <w:rFonts w:ascii="Courier New" w:eastAsia="Courier New" w:hAnsi="Courier New"/>
          <w:sz w:val="14"/>
        </w:rPr>
        <w:t xml:space="preserve">        "email": {</w:t>
      </w:r>
    </w:p>
    <w:p w14:paraId="0AD41F23" w14:textId="77777777" w:rsidR="0079074C" w:rsidRDefault="007A7A1D">
      <w:pPr>
        <w:pStyle w:val="NoSpacing"/>
        <w:shd w:val="clear" w:color="auto" w:fill="F7F7F7"/>
      </w:pPr>
      <w:r>
        <w:rPr>
          <w:rFonts w:ascii="Courier New" w:eastAsia="Courier New" w:hAnsi="Courier New"/>
          <w:sz w:val="14"/>
        </w:rPr>
        <w:t xml:space="preserve">          "type": [</w:t>
      </w:r>
    </w:p>
    <w:p w14:paraId="06BB3040" w14:textId="77777777" w:rsidR="0079074C" w:rsidRDefault="007A7A1D">
      <w:pPr>
        <w:pStyle w:val="NoSpacing"/>
        <w:shd w:val="clear" w:color="auto" w:fill="F7F7F7"/>
      </w:pPr>
      <w:r>
        <w:rPr>
          <w:rFonts w:ascii="Courier New" w:eastAsia="Courier New" w:hAnsi="Courier New"/>
          <w:sz w:val="14"/>
        </w:rPr>
        <w:t xml:space="preserve">            "object",</w:t>
      </w:r>
    </w:p>
    <w:p w14:paraId="5636B302" w14:textId="77777777" w:rsidR="0079074C" w:rsidRDefault="007A7A1D">
      <w:pPr>
        <w:pStyle w:val="NoSpacing"/>
        <w:shd w:val="clear" w:color="auto" w:fill="F7F7F7"/>
      </w:pPr>
      <w:r>
        <w:rPr>
          <w:rFonts w:ascii="Courier New" w:eastAsia="Courier New" w:hAnsi="Courier New"/>
          <w:sz w:val="14"/>
        </w:rPr>
        <w:t xml:space="preserve">            "null"</w:t>
      </w:r>
    </w:p>
    <w:p w14:paraId="0B7E3091" w14:textId="77777777" w:rsidR="0079074C" w:rsidRDefault="007A7A1D">
      <w:pPr>
        <w:pStyle w:val="NoSpacing"/>
        <w:shd w:val="clear" w:color="auto" w:fill="F7F7F7"/>
      </w:pPr>
      <w:r>
        <w:rPr>
          <w:rFonts w:ascii="Courier New" w:eastAsia="Courier New" w:hAnsi="Courier New"/>
          <w:sz w:val="14"/>
        </w:rPr>
        <w:t xml:space="preserve">          ],</w:t>
      </w:r>
    </w:p>
    <w:p w14:paraId="0319E02E"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12B9EC5A" w14:textId="77777777" w:rsidR="0079074C" w:rsidRDefault="007A7A1D">
      <w:pPr>
        <w:pStyle w:val="NoSpacing"/>
        <w:shd w:val="clear" w:color="auto" w:fill="F7F7F7"/>
      </w:pPr>
      <w:r>
        <w:rPr>
          <w:rFonts w:ascii="Courier New" w:eastAsia="Courier New" w:hAnsi="Courier New"/>
          <w:sz w:val="14"/>
        </w:rPr>
        <w:t xml:space="preserve">          "properties": {</w:t>
      </w:r>
    </w:p>
    <w:p w14:paraId="01ACEF8D" w14:textId="77777777" w:rsidR="0079074C" w:rsidRDefault="007A7A1D">
      <w:pPr>
        <w:pStyle w:val="NoSpacing"/>
        <w:shd w:val="clear" w:color="auto" w:fill="F7F7F7"/>
      </w:pPr>
      <w:r>
        <w:rPr>
          <w:rFonts w:ascii="Courier New" w:eastAsia="Courier New" w:hAnsi="Courier New"/>
          <w:sz w:val="14"/>
        </w:rPr>
        <w:t xml:space="preserve">            "id": {</w:t>
      </w:r>
    </w:p>
    <w:p w14:paraId="626E96D6" w14:textId="77777777" w:rsidR="0079074C" w:rsidRDefault="007A7A1D">
      <w:pPr>
        <w:pStyle w:val="NoSpacing"/>
        <w:shd w:val="clear" w:color="auto" w:fill="F7F7F7"/>
      </w:pPr>
      <w:r>
        <w:rPr>
          <w:rFonts w:ascii="Courier New" w:eastAsia="Courier New" w:hAnsi="Courier New"/>
          <w:sz w:val="14"/>
        </w:rPr>
        <w:t xml:space="preserve">              "type": [</w:t>
      </w:r>
    </w:p>
    <w:p w14:paraId="479D8CCD" w14:textId="77777777" w:rsidR="0079074C" w:rsidRDefault="007A7A1D">
      <w:pPr>
        <w:pStyle w:val="NoSpacing"/>
        <w:shd w:val="clear" w:color="auto" w:fill="F7F7F7"/>
      </w:pPr>
      <w:r>
        <w:rPr>
          <w:rFonts w:ascii="Courier New" w:eastAsia="Courier New" w:hAnsi="Courier New"/>
          <w:sz w:val="14"/>
        </w:rPr>
        <w:t xml:space="preserve">                "string",</w:t>
      </w:r>
    </w:p>
    <w:p w14:paraId="022F6506" w14:textId="77777777" w:rsidR="0079074C" w:rsidRDefault="007A7A1D">
      <w:pPr>
        <w:pStyle w:val="NoSpacing"/>
        <w:shd w:val="clear" w:color="auto" w:fill="F7F7F7"/>
      </w:pPr>
      <w:r>
        <w:rPr>
          <w:rFonts w:ascii="Courier New" w:eastAsia="Courier New" w:hAnsi="Courier New"/>
          <w:sz w:val="14"/>
        </w:rPr>
        <w:t xml:space="preserve">                "null"</w:t>
      </w:r>
    </w:p>
    <w:p w14:paraId="6F4354C5" w14:textId="77777777" w:rsidR="0079074C" w:rsidRDefault="007A7A1D">
      <w:pPr>
        <w:pStyle w:val="NoSpacing"/>
        <w:shd w:val="clear" w:color="auto" w:fill="F7F7F7"/>
      </w:pPr>
      <w:r>
        <w:rPr>
          <w:rFonts w:ascii="Courier New" w:eastAsia="Courier New" w:hAnsi="Courier New"/>
          <w:sz w:val="14"/>
        </w:rPr>
        <w:t xml:space="preserve">              ],</w:t>
      </w:r>
    </w:p>
    <w:p w14:paraId="0517EF40" w14:textId="77777777" w:rsidR="0079074C" w:rsidRDefault="007A7A1D">
      <w:pPr>
        <w:pStyle w:val="NoSpacing"/>
        <w:shd w:val="clear" w:color="auto" w:fill="F7F7F7"/>
      </w:pPr>
      <w:r>
        <w:rPr>
          <w:rFonts w:ascii="Courier New" w:eastAsia="Courier New" w:hAnsi="Courier New"/>
          <w:sz w:val="14"/>
        </w:rPr>
        <w:t xml:space="preserve">              "description": "Email/message identifier."</w:t>
      </w:r>
    </w:p>
    <w:p w14:paraId="02422107" w14:textId="77777777" w:rsidR="0079074C" w:rsidRDefault="007A7A1D">
      <w:pPr>
        <w:pStyle w:val="NoSpacing"/>
        <w:shd w:val="clear" w:color="auto" w:fill="F7F7F7"/>
      </w:pPr>
      <w:r>
        <w:rPr>
          <w:rFonts w:ascii="Courier New" w:eastAsia="Courier New" w:hAnsi="Courier New"/>
          <w:sz w:val="14"/>
        </w:rPr>
        <w:t xml:space="preserve">            },</w:t>
      </w:r>
    </w:p>
    <w:p w14:paraId="3DF9B48D" w14:textId="77777777" w:rsidR="0079074C" w:rsidRDefault="007A7A1D">
      <w:pPr>
        <w:pStyle w:val="NoSpacing"/>
        <w:shd w:val="clear" w:color="auto" w:fill="F7F7F7"/>
      </w:pPr>
      <w:r>
        <w:rPr>
          <w:rFonts w:ascii="Courier New" w:eastAsia="Courier New" w:hAnsi="Courier New"/>
          <w:sz w:val="14"/>
        </w:rPr>
        <w:t xml:space="preserve">            "subject": {</w:t>
      </w:r>
    </w:p>
    <w:p w14:paraId="2F90691B" w14:textId="77777777" w:rsidR="0079074C" w:rsidRDefault="007A7A1D">
      <w:pPr>
        <w:pStyle w:val="NoSpacing"/>
        <w:shd w:val="clear" w:color="auto" w:fill="F7F7F7"/>
      </w:pPr>
      <w:r>
        <w:rPr>
          <w:rFonts w:ascii="Courier New" w:eastAsia="Courier New" w:hAnsi="Courier New"/>
          <w:sz w:val="14"/>
        </w:rPr>
        <w:t xml:space="preserve">              "type": [</w:t>
      </w:r>
    </w:p>
    <w:p w14:paraId="521D0028" w14:textId="77777777" w:rsidR="0079074C" w:rsidRDefault="007A7A1D">
      <w:pPr>
        <w:pStyle w:val="NoSpacing"/>
        <w:shd w:val="clear" w:color="auto" w:fill="F7F7F7"/>
      </w:pPr>
      <w:r>
        <w:rPr>
          <w:rFonts w:ascii="Courier New" w:eastAsia="Courier New" w:hAnsi="Courier New"/>
          <w:sz w:val="14"/>
        </w:rPr>
        <w:t xml:space="preserve">                "string",</w:t>
      </w:r>
    </w:p>
    <w:p w14:paraId="3D9BE615" w14:textId="77777777" w:rsidR="0079074C" w:rsidRDefault="007A7A1D">
      <w:pPr>
        <w:pStyle w:val="NoSpacing"/>
        <w:shd w:val="clear" w:color="auto" w:fill="F7F7F7"/>
      </w:pPr>
      <w:r>
        <w:rPr>
          <w:rFonts w:ascii="Courier New" w:eastAsia="Courier New" w:hAnsi="Courier New"/>
          <w:sz w:val="14"/>
        </w:rPr>
        <w:lastRenderedPageBreak/>
        <w:t xml:space="preserve">                "null"</w:t>
      </w:r>
    </w:p>
    <w:p w14:paraId="20D68E85" w14:textId="77777777" w:rsidR="0079074C" w:rsidRDefault="007A7A1D">
      <w:pPr>
        <w:pStyle w:val="NoSpacing"/>
        <w:shd w:val="clear" w:color="auto" w:fill="F7F7F7"/>
      </w:pPr>
      <w:r>
        <w:rPr>
          <w:rFonts w:ascii="Courier New" w:eastAsia="Courier New" w:hAnsi="Courier New"/>
          <w:sz w:val="14"/>
        </w:rPr>
        <w:t xml:space="preserve">              ],</w:t>
      </w:r>
    </w:p>
    <w:p w14:paraId="62264474" w14:textId="77777777" w:rsidR="0079074C" w:rsidRDefault="007A7A1D">
      <w:pPr>
        <w:pStyle w:val="NoSpacing"/>
        <w:shd w:val="clear" w:color="auto" w:fill="F7F7F7"/>
      </w:pPr>
      <w:r>
        <w:rPr>
          <w:rFonts w:ascii="Courier New" w:eastAsia="Courier New" w:hAnsi="Courier New"/>
          <w:sz w:val="14"/>
        </w:rPr>
        <w:t xml:space="preserve">              "description": "Email subject."</w:t>
      </w:r>
    </w:p>
    <w:p w14:paraId="711D028F" w14:textId="77777777" w:rsidR="0079074C" w:rsidRDefault="007A7A1D">
      <w:pPr>
        <w:pStyle w:val="NoSpacing"/>
        <w:shd w:val="clear" w:color="auto" w:fill="F7F7F7"/>
      </w:pPr>
      <w:r>
        <w:rPr>
          <w:rFonts w:ascii="Courier New" w:eastAsia="Courier New" w:hAnsi="Courier New"/>
          <w:sz w:val="14"/>
        </w:rPr>
        <w:t xml:space="preserve">            },</w:t>
      </w:r>
    </w:p>
    <w:p w14:paraId="00F821C9" w14:textId="77777777" w:rsidR="0079074C" w:rsidRDefault="007A7A1D">
      <w:pPr>
        <w:pStyle w:val="NoSpacing"/>
        <w:shd w:val="clear" w:color="auto" w:fill="F7F7F7"/>
      </w:pPr>
      <w:r>
        <w:rPr>
          <w:rFonts w:ascii="Courier New" w:eastAsia="Courier New" w:hAnsi="Courier New"/>
          <w:sz w:val="14"/>
        </w:rPr>
        <w:t xml:space="preserve">            "webLink": {</w:t>
      </w:r>
    </w:p>
    <w:p w14:paraId="4A34DCD5" w14:textId="77777777" w:rsidR="0079074C" w:rsidRDefault="007A7A1D">
      <w:pPr>
        <w:pStyle w:val="NoSpacing"/>
        <w:shd w:val="clear" w:color="auto" w:fill="F7F7F7"/>
      </w:pPr>
      <w:r>
        <w:rPr>
          <w:rFonts w:ascii="Courier New" w:eastAsia="Courier New" w:hAnsi="Courier New"/>
          <w:sz w:val="14"/>
        </w:rPr>
        <w:t xml:space="preserve">              "type": [</w:t>
      </w:r>
    </w:p>
    <w:p w14:paraId="6908B5CA" w14:textId="77777777" w:rsidR="0079074C" w:rsidRDefault="007A7A1D">
      <w:pPr>
        <w:pStyle w:val="NoSpacing"/>
        <w:shd w:val="clear" w:color="auto" w:fill="F7F7F7"/>
      </w:pPr>
      <w:r>
        <w:rPr>
          <w:rFonts w:ascii="Courier New" w:eastAsia="Courier New" w:hAnsi="Courier New"/>
          <w:sz w:val="14"/>
        </w:rPr>
        <w:t xml:space="preserve">                "string",</w:t>
      </w:r>
    </w:p>
    <w:p w14:paraId="0E32E698" w14:textId="77777777" w:rsidR="0079074C" w:rsidRDefault="007A7A1D">
      <w:pPr>
        <w:pStyle w:val="NoSpacing"/>
        <w:shd w:val="clear" w:color="auto" w:fill="F7F7F7"/>
      </w:pPr>
      <w:r>
        <w:rPr>
          <w:rFonts w:ascii="Courier New" w:eastAsia="Courier New" w:hAnsi="Courier New"/>
          <w:sz w:val="14"/>
        </w:rPr>
        <w:t xml:space="preserve">                "null"</w:t>
      </w:r>
    </w:p>
    <w:p w14:paraId="51C51163" w14:textId="77777777" w:rsidR="0079074C" w:rsidRDefault="007A7A1D">
      <w:pPr>
        <w:pStyle w:val="NoSpacing"/>
        <w:shd w:val="clear" w:color="auto" w:fill="F7F7F7"/>
      </w:pPr>
      <w:r>
        <w:rPr>
          <w:rFonts w:ascii="Courier New" w:eastAsia="Courier New" w:hAnsi="Courier New"/>
          <w:sz w:val="14"/>
        </w:rPr>
        <w:t xml:space="preserve">              ],</w:t>
      </w:r>
    </w:p>
    <w:p w14:paraId="1038D756" w14:textId="77777777" w:rsidR="0079074C" w:rsidRDefault="007A7A1D">
      <w:pPr>
        <w:pStyle w:val="NoSpacing"/>
        <w:shd w:val="clear" w:color="auto" w:fill="F7F7F7"/>
      </w:pPr>
      <w:r>
        <w:rPr>
          <w:rFonts w:ascii="Courier New" w:eastAsia="Courier New" w:hAnsi="Courier New"/>
          <w:sz w:val="14"/>
        </w:rPr>
        <w:t xml:space="preserve">              "description": "Deep link to the email."</w:t>
      </w:r>
    </w:p>
    <w:p w14:paraId="6FA9C5F2" w14:textId="77777777" w:rsidR="0079074C" w:rsidRDefault="007A7A1D">
      <w:pPr>
        <w:pStyle w:val="NoSpacing"/>
        <w:shd w:val="clear" w:color="auto" w:fill="F7F7F7"/>
      </w:pPr>
      <w:r>
        <w:rPr>
          <w:rFonts w:ascii="Courier New" w:eastAsia="Courier New" w:hAnsi="Courier New"/>
          <w:sz w:val="14"/>
        </w:rPr>
        <w:t xml:space="preserve">            },</w:t>
      </w:r>
    </w:p>
    <w:p w14:paraId="5F1BCE99" w14:textId="77777777" w:rsidR="0079074C" w:rsidRDefault="007A7A1D">
      <w:pPr>
        <w:pStyle w:val="NoSpacing"/>
        <w:shd w:val="clear" w:color="auto" w:fill="F7F7F7"/>
      </w:pPr>
      <w:r>
        <w:rPr>
          <w:rFonts w:ascii="Courier New" w:eastAsia="Courier New" w:hAnsi="Courier New"/>
          <w:sz w:val="14"/>
        </w:rPr>
        <w:t xml:space="preserve">            "receivedDateTime": {</w:t>
      </w:r>
    </w:p>
    <w:p w14:paraId="48D19CD2" w14:textId="77777777" w:rsidR="0079074C" w:rsidRDefault="007A7A1D">
      <w:pPr>
        <w:pStyle w:val="NoSpacing"/>
        <w:shd w:val="clear" w:color="auto" w:fill="F7F7F7"/>
      </w:pPr>
      <w:r>
        <w:rPr>
          <w:rFonts w:ascii="Courier New" w:eastAsia="Courier New" w:hAnsi="Courier New"/>
          <w:sz w:val="14"/>
        </w:rPr>
        <w:t xml:space="preserve">              "type": [</w:t>
      </w:r>
    </w:p>
    <w:p w14:paraId="2C7A0AF1" w14:textId="77777777" w:rsidR="0079074C" w:rsidRDefault="007A7A1D">
      <w:pPr>
        <w:pStyle w:val="NoSpacing"/>
        <w:shd w:val="clear" w:color="auto" w:fill="F7F7F7"/>
      </w:pPr>
      <w:r>
        <w:rPr>
          <w:rFonts w:ascii="Courier New" w:eastAsia="Courier New" w:hAnsi="Courier New"/>
          <w:sz w:val="14"/>
        </w:rPr>
        <w:t xml:space="preserve">                "string",</w:t>
      </w:r>
    </w:p>
    <w:p w14:paraId="6102938B" w14:textId="77777777" w:rsidR="0079074C" w:rsidRDefault="007A7A1D">
      <w:pPr>
        <w:pStyle w:val="NoSpacing"/>
        <w:shd w:val="clear" w:color="auto" w:fill="F7F7F7"/>
      </w:pPr>
      <w:r>
        <w:rPr>
          <w:rFonts w:ascii="Courier New" w:eastAsia="Courier New" w:hAnsi="Courier New"/>
          <w:sz w:val="14"/>
        </w:rPr>
        <w:t xml:space="preserve">                "null"</w:t>
      </w:r>
    </w:p>
    <w:p w14:paraId="3AE32D17" w14:textId="77777777" w:rsidR="0079074C" w:rsidRDefault="007A7A1D">
      <w:pPr>
        <w:pStyle w:val="NoSpacing"/>
        <w:shd w:val="clear" w:color="auto" w:fill="F7F7F7"/>
      </w:pPr>
      <w:r>
        <w:rPr>
          <w:rFonts w:ascii="Courier New" w:eastAsia="Courier New" w:hAnsi="Courier New"/>
          <w:sz w:val="14"/>
        </w:rPr>
        <w:t xml:space="preserve">              ],</w:t>
      </w:r>
    </w:p>
    <w:p w14:paraId="38458CEB" w14:textId="77777777" w:rsidR="0079074C" w:rsidRDefault="007A7A1D">
      <w:pPr>
        <w:pStyle w:val="NoSpacing"/>
        <w:shd w:val="clear" w:color="auto" w:fill="F7F7F7"/>
      </w:pPr>
      <w:r>
        <w:rPr>
          <w:rFonts w:ascii="Courier New" w:eastAsia="Courier New" w:hAnsi="Courier New"/>
          <w:sz w:val="14"/>
        </w:rPr>
        <w:t xml:space="preserve">              "description": "Received timestamp if available."</w:t>
      </w:r>
    </w:p>
    <w:p w14:paraId="5F3BEABC" w14:textId="77777777" w:rsidR="0079074C" w:rsidRDefault="007A7A1D">
      <w:pPr>
        <w:pStyle w:val="NoSpacing"/>
        <w:shd w:val="clear" w:color="auto" w:fill="F7F7F7"/>
      </w:pPr>
      <w:r>
        <w:rPr>
          <w:rFonts w:ascii="Courier New" w:eastAsia="Courier New" w:hAnsi="Courier New"/>
          <w:sz w:val="14"/>
        </w:rPr>
        <w:t xml:space="preserve">            },</w:t>
      </w:r>
    </w:p>
    <w:p w14:paraId="18A9268F" w14:textId="77777777" w:rsidR="0079074C" w:rsidRDefault="007A7A1D">
      <w:pPr>
        <w:pStyle w:val="NoSpacing"/>
        <w:shd w:val="clear" w:color="auto" w:fill="F7F7F7"/>
      </w:pPr>
      <w:r>
        <w:rPr>
          <w:rFonts w:ascii="Courier New" w:eastAsia="Courier New" w:hAnsi="Courier New"/>
          <w:sz w:val="14"/>
        </w:rPr>
        <w:t xml:space="preserve">            "fromAddress": {</w:t>
      </w:r>
    </w:p>
    <w:p w14:paraId="2C3903E2" w14:textId="77777777" w:rsidR="0079074C" w:rsidRDefault="007A7A1D">
      <w:pPr>
        <w:pStyle w:val="NoSpacing"/>
        <w:shd w:val="clear" w:color="auto" w:fill="F7F7F7"/>
      </w:pPr>
      <w:r>
        <w:rPr>
          <w:rFonts w:ascii="Courier New" w:eastAsia="Courier New" w:hAnsi="Courier New"/>
          <w:sz w:val="14"/>
        </w:rPr>
        <w:t xml:space="preserve">              "type": [</w:t>
      </w:r>
    </w:p>
    <w:p w14:paraId="2256B6F7" w14:textId="77777777" w:rsidR="0079074C" w:rsidRDefault="007A7A1D">
      <w:pPr>
        <w:pStyle w:val="NoSpacing"/>
        <w:shd w:val="clear" w:color="auto" w:fill="F7F7F7"/>
      </w:pPr>
      <w:r>
        <w:rPr>
          <w:rFonts w:ascii="Courier New" w:eastAsia="Courier New" w:hAnsi="Courier New"/>
          <w:sz w:val="14"/>
        </w:rPr>
        <w:t xml:space="preserve">                "object",</w:t>
      </w:r>
    </w:p>
    <w:p w14:paraId="73B5EE9B" w14:textId="77777777" w:rsidR="0079074C" w:rsidRDefault="007A7A1D">
      <w:pPr>
        <w:pStyle w:val="NoSpacing"/>
        <w:shd w:val="clear" w:color="auto" w:fill="F7F7F7"/>
      </w:pPr>
      <w:r>
        <w:rPr>
          <w:rFonts w:ascii="Courier New" w:eastAsia="Courier New" w:hAnsi="Courier New"/>
          <w:sz w:val="14"/>
        </w:rPr>
        <w:t xml:space="preserve">                "null"</w:t>
      </w:r>
    </w:p>
    <w:p w14:paraId="258F9816" w14:textId="77777777" w:rsidR="0079074C" w:rsidRDefault="007A7A1D">
      <w:pPr>
        <w:pStyle w:val="NoSpacing"/>
        <w:shd w:val="clear" w:color="auto" w:fill="F7F7F7"/>
      </w:pPr>
      <w:r>
        <w:rPr>
          <w:rFonts w:ascii="Courier New" w:eastAsia="Courier New" w:hAnsi="Courier New"/>
          <w:sz w:val="14"/>
        </w:rPr>
        <w:t xml:space="preserve">              ],</w:t>
      </w:r>
    </w:p>
    <w:p w14:paraId="10CA4D80"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3C0BE23F" w14:textId="77777777" w:rsidR="0079074C" w:rsidRDefault="007A7A1D">
      <w:pPr>
        <w:pStyle w:val="NoSpacing"/>
        <w:shd w:val="clear" w:color="auto" w:fill="F7F7F7"/>
      </w:pPr>
      <w:r>
        <w:rPr>
          <w:rFonts w:ascii="Courier New" w:eastAsia="Courier New" w:hAnsi="Courier New"/>
          <w:sz w:val="14"/>
        </w:rPr>
        <w:t xml:space="preserve">              "description": "Sender details if available."</w:t>
      </w:r>
    </w:p>
    <w:p w14:paraId="2EF34DF3" w14:textId="77777777" w:rsidR="0079074C" w:rsidRDefault="007A7A1D">
      <w:pPr>
        <w:pStyle w:val="NoSpacing"/>
        <w:shd w:val="clear" w:color="auto" w:fill="F7F7F7"/>
      </w:pPr>
      <w:r>
        <w:rPr>
          <w:rFonts w:ascii="Courier New" w:eastAsia="Courier New" w:hAnsi="Courier New"/>
          <w:sz w:val="14"/>
        </w:rPr>
        <w:t xml:space="preserve">            },</w:t>
      </w:r>
    </w:p>
    <w:p w14:paraId="47022C8F" w14:textId="77777777" w:rsidR="0079074C" w:rsidRDefault="007A7A1D">
      <w:pPr>
        <w:pStyle w:val="NoSpacing"/>
        <w:shd w:val="clear" w:color="auto" w:fill="F7F7F7"/>
      </w:pPr>
      <w:r>
        <w:rPr>
          <w:rFonts w:ascii="Courier New" w:eastAsia="Courier New" w:hAnsi="Courier New"/>
          <w:sz w:val="14"/>
        </w:rPr>
        <w:t xml:space="preserve">            "conversationId": {</w:t>
      </w:r>
    </w:p>
    <w:p w14:paraId="39743627" w14:textId="77777777" w:rsidR="0079074C" w:rsidRDefault="007A7A1D">
      <w:pPr>
        <w:pStyle w:val="NoSpacing"/>
        <w:shd w:val="clear" w:color="auto" w:fill="F7F7F7"/>
      </w:pPr>
      <w:r>
        <w:rPr>
          <w:rFonts w:ascii="Courier New" w:eastAsia="Courier New" w:hAnsi="Courier New"/>
          <w:sz w:val="14"/>
        </w:rPr>
        <w:t xml:space="preserve">              "type": [</w:t>
      </w:r>
    </w:p>
    <w:p w14:paraId="3A4E4598" w14:textId="77777777" w:rsidR="0079074C" w:rsidRDefault="007A7A1D">
      <w:pPr>
        <w:pStyle w:val="NoSpacing"/>
        <w:shd w:val="clear" w:color="auto" w:fill="F7F7F7"/>
      </w:pPr>
      <w:r>
        <w:rPr>
          <w:rFonts w:ascii="Courier New" w:eastAsia="Courier New" w:hAnsi="Courier New"/>
          <w:sz w:val="14"/>
        </w:rPr>
        <w:t xml:space="preserve">                "string",</w:t>
      </w:r>
    </w:p>
    <w:p w14:paraId="67D0A05F" w14:textId="77777777" w:rsidR="0079074C" w:rsidRDefault="007A7A1D">
      <w:pPr>
        <w:pStyle w:val="NoSpacing"/>
        <w:shd w:val="clear" w:color="auto" w:fill="F7F7F7"/>
      </w:pPr>
      <w:r>
        <w:rPr>
          <w:rFonts w:ascii="Courier New" w:eastAsia="Courier New" w:hAnsi="Courier New"/>
          <w:sz w:val="14"/>
        </w:rPr>
        <w:t xml:space="preserve">                "null"</w:t>
      </w:r>
    </w:p>
    <w:p w14:paraId="49A559A4" w14:textId="77777777" w:rsidR="0079074C" w:rsidRDefault="007A7A1D">
      <w:pPr>
        <w:pStyle w:val="NoSpacing"/>
        <w:shd w:val="clear" w:color="auto" w:fill="F7F7F7"/>
      </w:pPr>
      <w:r>
        <w:rPr>
          <w:rFonts w:ascii="Courier New" w:eastAsia="Courier New" w:hAnsi="Courier New"/>
          <w:sz w:val="14"/>
        </w:rPr>
        <w:t xml:space="preserve">              ],</w:t>
      </w:r>
    </w:p>
    <w:p w14:paraId="676CCF74" w14:textId="77777777" w:rsidR="0079074C" w:rsidRDefault="007A7A1D">
      <w:pPr>
        <w:pStyle w:val="NoSpacing"/>
        <w:shd w:val="clear" w:color="auto" w:fill="F7F7F7"/>
      </w:pPr>
      <w:r>
        <w:rPr>
          <w:rFonts w:ascii="Courier New" w:eastAsia="Courier New" w:hAnsi="Courier New"/>
          <w:sz w:val="14"/>
        </w:rPr>
        <w:t xml:space="preserve">              "description": "Conversation identifier if available."</w:t>
      </w:r>
    </w:p>
    <w:p w14:paraId="545F7E0A" w14:textId="77777777" w:rsidR="0079074C" w:rsidRDefault="007A7A1D">
      <w:pPr>
        <w:pStyle w:val="NoSpacing"/>
        <w:shd w:val="clear" w:color="auto" w:fill="F7F7F7"/>
      </w:pPr>
      <w:r>
        <w:rPr>
          <w:rFonts w:ascii="Courier New" w:eastAsia="Courier New" w:hAnsi="Courier New"/>
          <w:sz w:val="14"/>
        </w:rPr>
        <w:t xml:space="preserve">            },</w:t>
      </w:r>
    </w:p>
    <w:p w14:paraId="6E732ADC" w14:textId="77777777" w:rsidR="0079074C" w:rsidRDefault="007A7A1D">
      <w:pPr>
        <w:pStyle w:val="NoSpacing"/>
        <w:shd w:val="clear" w:color="auto" w:fill="F7F7F7"/>
      </w:pPr>
      <w:r>
        <w:rPr>
          <w:rFonts w:ascii="Courier New" w:eastAsia="Courier New" w:hAnsi="Courier New"/>
          <w:sz w:val="14"/>
        </w:rPr>
        <w:t xml:space="preserve">            "internetMessageId": {</w:t>
      </w:r>
    </w:p>
    <w:p w14:paraId="534022F8" w14:textId="77777777" w:rsidR="0079074C" w:rsidRDefault="007A7A1D">
      <w:pPr>
        <w:pStyle w:val="NoSpacing"/>
        <w:shd w:val="clear" w:color="auto" w:fill="F7F7F7"/>
      </w:pPr>
      <w:r>
        <w:rPr>
          <w:rFonts w:ascii="Courier New" w:eastAsia="Courier New" w:hAnsi="Courier New"/>
          <w:sz w:val="14"/>
        </w:rPr>
        <w:t xml:space="preserve">              "type": [</w:t>
      </w:r>
    </w:p>
    <w:p w14:paraId="5E8A7742" w14:textId="77777777" w:rsidR="0079074C" w:rsidRDefault="007A7A1D">
      <w:pPr>
        <w:pStyle w:val="NoSpacing"/>
        <w:shd w:val="clear" w:color="auto" w:fill="F7F7F7"/>
      </w:pPr>
      <w:r>
        <w:rPr>
          <w:rFonts w:ascii="Courier New" w:eastAsia="Courier New" w:hAnsi="Courier New"/>
          <w:sz w:val="14"/>
        </w:rPr>
        <w:t xml:space="preserve">                "string",</w:t>
      </w:r>
    </w:p>
    <w:p w14:paraId="010DFFCA" w14:textId="77777777" w:rsidR="0079074C" w:rsidRDefault="007A7A1D">
      <w:pPr>
        <w:pStyle w:val="NoSpacing"/>
        <w:shd w:val="clear" w:color="auto" w:fill="F7F7F7"/>
      </w:pPr>
      <w:r>
        <w:rPr>
          <w:rFonts w:ascii="Courier New" w:eastAsia="Courier New" w:hAnsi="Courier New"/>
          <w:sz w:val="14"/>
        </w:rPr>
        <w:t xml:space="preserve">                "null"</w:t>
      </w:r>
    </w:p>
    <w:p w14:paraId="111A8F93" w14:textId="77777777" w:rsidR="0079074C" w:rsidRDefault="007A7A1D">
      <w:pPr>
        <w:pStyle w:val="NoSpacing"/>
        <w:shd w:val="clear" w:color="auto" w:fill="F7F7F7"/>
      </w:pPr>
      <w:r>
        <w:rPr>
          <w:rFonts w:ascii="Courier New" w:eastAsia="Courier New" w:hAnsi="Courier New"/>
          <w:sz w:val="14"/>
        </w:rPr>
        <w:t xml:space="preserve">              ],</w:t>
      </w:r>
    </w:p>
    <w:p w14:paraId="4302ADCE" w14:textId="77777777" w:rsidR="0079074C" w:rsidRDefault="007A7A1D">
      <w:pPr>
        <w:pStyle w:val="NoSpacing"/>
        <w:shd w:val="clear" w:color="auto" w:fill="F7F7F7"/>
      </w:pPr>
      <w:r>
        <w:rPr>
          <w:rFonts w:ascii="Courier New" w:eastAsia="Courier New" w:hAnsi="Courier New"/>
          <w:sz w:val="14"/>
        </w:rPr>
        <w:t xml:space="preserve">              "description": "Internet message identifier if available."</w:t>
      </w:r>
    </w:p>
    <w:p w14:paraId="58D28E0A" w14:textId="77777777" w:rsidR="0079074C" w:rsidRDefault="007A7A1D">
      <w:pPr>
        <w:pStyle w:val="NoSpacing"/>
        <w:shd w:val="clear" w:color="auto" w:fill="F7F7F7"/>
      </w:pPr>
      <w:r>
        <w:rPr>
          <w:rFonts w:ascii="Courier New" w:eastAsia="Courier New" w:hAnsi="Courier New"/>
          <w:sz w:val="14"/>
        </w:rPr>
        <w:t xml:space="preserve">            },</w:t>
      </w:r>
    </w:p>
    <w:p w14:paraId="20A001D5" w14:textId="77777777" w:rsidR="0079074C" w:rsidRDefault="007A7A1D">
      <w:pPr>
        <w:pStyle w:val="NoSpacing"/>
        <w:shd w:val="clear" w:color="auto" w:fill="F7F7F7"/>
      </w:pPr>
      <w:r>
        <w:rPr>
          <w:rFonts w:ascii="Courier New" w:eastAsia="Courier New" w:hAnsi="Courier New"/>
          <w:sz w:val="14"/>
        </w:rPr>
        <w:t xml:space="preserve">            "bodyPreview": {</w:t>
      </w:r>
    </w:p>
    <w:p w14:paraId="357306F2" w14:textId="77777777" w:rsidR="0079074C" w:rsidRDefault="007A7A1D">
      <w:pPr>
        <w:pStyle w:val="NoSpacing"/>
        <w:shd w:val="clear" w:color="auto" w:fill="F7F7F7"/>
      </w:pPr>
      <w:r>
        <w:rPr>
          <w:rFonts w:ascii="Courier New" w:eastAsia="Courier New" w:hAnsi="Courier New"/>
          <w:sz w:val="14"/>
        </w:rPr>
        <w:t xml:space="preserve">              "type": [</w:t>
      </w:r>
    </w:p>
    <w:p w14:paraId="18DE3F18" w14:textId="77777777" w:rsidR="0079074C" w:rsidRDefault="007A7A1D">
      <w:pPr>
        <w:pStyle w:val="NoSpacing"/>
        <w:shd w:val="clear" w:color="auto" w:fill="F7F7F7"/>
      </w:pPr>
      <w:r>
        <w:rPr>
          <w:rFonts w:ascii="Courier New" w:eastAsia="Courier New" w:hAnsi="Courier New"/>
          <w:sz w:val="14"/>
        </w:rPr>
        <w:t xml:space="preserve">                "string",</w:t>
      </w:r>
    </w:p>
    <w:p w14:paraId="212732A5" w14:textId="77777777" w:rsidR="0079074C" w:rsidRDefault="007A7A1D">
      <w:pPr>
        <w:pStyle w:val="NoSpacing"/>
        <w:shd w:val="clear" w:color="auto" w:fill="F7F7F7"/>
      </w:pPr>
      <w:r>
        <w:rPr>
          <w:rFonts w:ascii="Courier New" w:eastAsia="Courier New" w:hAnsi="Courier New"/>
          <w:sz w:val="14"/>
        </w:rPr>
        <w:t xml:space="preserve">                "null"</w:t>
      </w:r>
    </w:p>
    <w:p w14:paraId="77CE9CE2" w14:textId="77777777" w:rsidR="0079074C" w:rsidRDefault="007A7A1D">
      <w:pPr>
        <w:pStyle w:val="NoSpacing"/>
        <w:shd w:val="clear" w:color="auto" w:fill="F7F7F7"/>
      </w:pPr>
      <w:r>
        <w:rPr>
          <w:rFonts w:ascii="Courier New" w:eastAsia="Courier New" w:hAnsi="Courier New"/>
          <w:sz w:val="14"/>
        </w:rPr>
        <w:t xml:space="preserve">              ],</w:t>
      </w:r>
    </w:p>
    <w:p w14:paraId="4C658C1A" w14:textId="77777777" w:rsidR="0079074C" w:rsidRDefault="007A7A1D">
      <w:pPr>
        <w:pStyle w:val="NoSpacing"/>
        <w:shd w:val="clear" w:color="auto" w:fill="F7F7F7"/>
      </w:pPr>
      <w:r>
        <w:rPr>
          <w:rFonts w:ascii="Courier New" w:eastAsia="Courier New" w:hAnsi="Courier New"/>
          <w:sz w:val="14"/>
        </w:rPr>
        <w:t xml:space="preserve">              "description": "Body preview if available."</w:t>
      </w:r>
    </w:p>
    <w:p w14:paraId="6EBCA0FA" w14:textId="77777777" w:rsidR="0079074C" w:rsidRDefault="007A7A1D">
      <w:pPr>
        <w:pStyle w:val="NoSpacing"/>
        <w:shd w:val="clear" w:color="auto" w:fill="F7F7F7"/>
      </w:pPr>
      <w:r>
        <w:rPr>
          <w:rFonts w:ascii="Courier New" w:eastAsia="Courier New" w:hAnsi="Courier New"/>
          <w:sz w:val="14"/>
        </w:rPr>
        <w:t xml:space="preserve">            },</w:t>
      </w:r>
    </w:p>
    <w:p w14:paraId="5578875D" w14:textId="77777777" w:rsidR="0079074C" w:rsidRDefault="007A7A1D">
      <w:pPr>
        <w:pStyle w:val="NoSpacing"/>
        <w:shd w:val="clear" w:color="auto" w:fill="F7F7F7"/>
      </w:pPr>
      <w:r>
        <w:rPr>
          <w:rFonts w:ascii="Courier New" w:eastAsia="Courier New" w:hAnsi="Courier New"/>
          <w:sz w:val="14"/>
        </w:rPr>
        <w:t xml:space="preserve">            "bodyContent": {</w:t>
      </w:r>
    </w:p>
    <w:p w14:paraId="0BEDCDE2" w14:textId="77777777" w:rsidR="0079074C" w:rsidRDefault="007A7A1D">
      <w:pPr>
        <w:pStyle w:val="NoSpacing"/>
        <w:shd w:val="clear" w:color="auto" w:fill="F7F7F7"/>
      </w:pPr>
      <w:r>
        <w:rPr>
          <w:rFonts w:ascii="Courier New" w:eastAsia="Courier New" w:hAnsi="Courier New"/>
          <w:sz w:val="14"/>
        </w:rPr>
        <w:t xml:space="preserve">              "type": [</w:t>
      </w:r>
    </w:p>
    <w:p w14:paraId="3D001B70" w14:textId="77777777" w:rsidR="0079074C" w:rsidRDefault="007A7A1D">
      <w:pPr>
        <w:pStyle w:val="NoSpacing"/>
        <w:shd w:val="clear" w:color="auto" w:fill="F7F7F7"/>
      </w:pPr>
      <w:r>
        <w:rPr>
          <w:rFonts w:ascii="Courier New" w:eastAsia="Courier New" w:hAnsi="Courier New"/>
          <w:sz w:val="14"/>
        </w:rPr>
        <w:t xml:space="preserve">                "string",</w:t>
      </w:r>
    </w:p>
    <w:p w14:paraId="48296457" w14:textId="77777777" w:rsidR="0079074C" w:rsidRDefault="007A7A1D">
      <w:pPr>
        <w:pStyle w:val="NoSpacing"/>
        <w:shd w:val="clear" w:color="auto" w:fill="F7F7F7"/>
      </w:pPr>
      <w:r>
        <w:rPr>
          <w:rFonts w:ascii="Courier New" w:eastAsia="Courier New" w:hAnsi="Courier New"/>
          <w:sz w:val="14"/>
        </w:rPr>
        <w:t xml:space="preserve">                "null"</w:t>
      </w:r>
    </w:p>
    <w:p w14:paraId="76FB3079" w14:textId="77777777" w:rsidR="0079074C" w:rsidRDefault="007A7A1D">
      <w:pPr>
        <w:pStyle w:val="NoSpacing"/>
        <w:shd w:val="clear" w:color="auto" w:fill="F7F7F7"/>
      </w:pPr>
      <w:r>
        <w:rPr>
          <w:rFonts w:ascii="Courier New" w:eastAsia="Courier New" w:hAnsi="Courier New"/>
          <w:sz w:val="14"/>
        </w:rPr>
        <w:t xml:space="preserve">              ],</w:t>
      </w:r>
    </w:p>
    <w:p w14:paraId="1D7F8E1E" w14:textId="77777777" w:rsidR="0079074C" w:rsidRDefault="007A7A1D">
      <w:pPr>
        <w:pStyle w:val="NoSpacing"/>
        <w:shd w:val="clear" w:color="auto" w:fill="F7F7F7"/>
      </w:pPr>
      <w:r>
        <w:rPr>
          <w:rFonts w:ascii="Courier New" w:eastAsia="Courier New" w:hAnsi="Courier New"/>
          <w:sz w:val="14"/>
        </w:rPr>
        <w:t xml:space="preserve">              "description": "Full body content if available."</w:t>
      </w:r>
    </w:p>
    <w:p w14:paraId="417BC7A0" w14:textId="77777777" w:rsidR="0079074C" w:rsidRDefault="007A7A1D">
      <w:pPr>
        <w:pStyle w:val="NoSpacing"/>
        <w:shd w:val="clear" w:color="auto" w:fill="F7F7F7"/>
      </w:pPr>
      <w:r>
        <w:rPr>
          <w:rFonts w:ascii="Courier New" w:eastAsia="Courier New" w:hAnsi="Courier New"/>
          <w:sz w:val="14"/>
        </w:rPr>
        <w:t xml:space="preserve">            }</w:t>
      </w:r>
    </w:p>
    <w:p w14:paraId="44A61DD7" w14:textId="77777777" w:rsidR="0079074C" w:rsidRDefault="007A7A1D">
      <w:pPr>
        <w:pStyle w:val="NoSpacing"/>
        <w:shd w:val="clear" w:color="auto" w:fill="F7F7F7"/>
      </w:pPr>
      <w:r>
        <w:rPr>
          <w:rFonts w:ascii="Courier New" w:eastAsia="Courier New" w:hAnsi="Courier New"/>
          <w:sz w:val="14"/>
        </w:rPr>
        <w:t xml:space="preserve">          }</w:t>
      </w:r>
    </w:p>
    <w:p w14:paraId="33D39D58" w14:textId="77777777" w:rsidR="0079074C" w:rsidRDefault="007A7A1D">
      <w:pPr>
        <w:pStyle w:val="NoSpacing"/>
        <w:shd w:val="clear" w:color="auto" w:fill="F7F7F7"/>
      </w:pPr>
      <w:r>
        <w:rPr>
          <w:rFonts w:ascii="Courier New" w:eastAsia="Courier New" w:hAnsi="Courier New"/>
          <w:sz w:val="14"/>
        </w:rPr>
        <w:t xml:space="preserve">        },</w:t>
      </w:r>
    </w:p>
    <w:p w14:paraId="58480372" w14:textId="77777777" w:rsidR="0079074C" w:rsidRDefault="007A7A1D">
      <w:pPr>
        <w:pStyle w:val="NoSpacing"/>
        <w:shd w:val="clear" w:color="auto" w:fill="F7F7F7"/>
      </w:pPr>
      <w:r>
        <w:rPr>
          <w:rFonts w:ascii="Courier New" w:eastAsia="Courier New" w:hAnsi="Courier New"/>
          <w:sz w:val="14"/>
        </w:rPr>
        <w:t xml:space="preserve">        "task": {</w:t>
      </w:r>
    </w:p>
    <w:p w14:paraId="5DB91B62" w14:textId="77777777" w:rsidR="0079074C" w:rsidRDefault="007A7A1D">
      <w:pPr>
        <w:pStyle w:val="NoSpacing"/>
        <w:shd w:val="clear" w:color="auto" w:fill="F7F7F7"/>
      </w:pPr>
      <w:r>
        <w:rPr>
          <w:rFonts w:ascii="Courier New" w:eastAsia="Courier New" w:hAnsi="Courier New"/>
          <w:sz w:val="14"/>
        </w:rPr>
        <w:t xml:space="preserve">          "type": [</w:t>
      </w:r>
    </w:p>
    <w:p w14:paraId="215C58D1" w14:textId="77777777" w:rsidR="0079074C" w:rsidRDefault="007A7A1D">
      <w:pPr>
        <w:pStyle w:val="NoSpacing"/>
        <w:shd w:val="clear" w:color="auto" w:fill="F7F7F7"/>
      </w:pPr>
      <w:r>
        <w:rPr>
          <w:rFonts w:ascii="Courier New" w:eastAsia="Courier New" w:hAnsi="Courier New"/>
          <w:sz w:val="14"/>
        </w:rPr>
        <w:t xml:space="preserve">            "object",</w:t>
      </w:r>
    </w:p>
    <w:p w14:paraId="6EC81813" w14:textId="77777777" w:rsidR="0079074C" w:rsidRDefault="007A7A1D">
      <w:pPr>
        <w:pStyle w:val="NoSpacing"/>
        <w:shd w:val="clear" w:color="auto" w:fill="F7F7F7"/>
      </w:pPr>
      <w:r>
        <w:rPr>
          <w:rFonts w:ascii="Courier New" w:eastAsia="Courier New" w:hAnsi="Courier New"/>
          <w:sz w:val="14"/>
        </w:rPr>
        <w:t xml:space="preserve">            "null"</w:t>
      </w:r>
    </w:p>
    <w:p w14:paraId="0D507C0E" w14:textId="77777777" w:rsidR="0079074C" w:rsidRDefault="007A7A1D">
      <w:pPr>
        <w:pStyle w:val="NoSpacing"/>
        <w:shd w:val="clear" w:color="auto" w:fill="F7F7F7"/>
      </w:pPr>
      <w:r>
        <w:rPr>
          <w:rFonts w:ascii="Courier New" w:eastAsia="Courier New" w:hAnsi="Courier New"/>
          <w:sz w:val="14"/>
        </w:rPr>
        <w:t xml:space="preserve">          ],</w:t>
      </w:r>
    </w:p>
    <w:p w14:paraId="63B3CED2"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04122ECD" w14:textId="77777777" w:rsidR="0079074C" w:rsidRDefault="007A7A1D">
      <w:pPr>
        <w:pStyle w:val="NoSpacing"/>
        <w:shd w:val="clear" w:color="auto" w:fill="F7F7F7"/>
      </w:pPr>
      <w:r>
        <w:rPr>
          <w:rFonts w:ascii="Courier New" w:eastAsia="Courier New" w:hAnsi="Courier New"/>
          <w:sz w:val="14"/>
        </w:rPr>
        <w:t xml:space="preserve">          "properties": {</w:t>
      </w:r>
    </w:p>
    <w:p w14:paraId="489A2026" w14:textId="77777777" w:rsidR="0079074C" w:rsidRDefault="007A7A1D">
      <w:pPr>
        <w:pStyle w:val="NoSpacing"/>
        <w:shd w:val="clear" w:color="auto" w:fill="F7F7F7"/>
      </w:pPr>
      <w:r>
        <w:rPr>
          <w:rFonts w:ascii="Courier New" w:eastAsia="Courier New" w:hAnsi="Courier New"/>
          <w:sz w:val="14"/>
        </w:rPr>
        <w:t xml:space="preserve">            "StartDate": {</w:t>
      </w:r>
    </w:p>
    <w:p w14:paraId="5BD03C0D" w14:textId="77777777" w:rsidR="0079074C" w:rsidRDefault="007A7A1D">
      <w:pPr>
        <w:pStyle w:val="NoSpacing"/>
        <w:shd w:val="clear" w:color="auto" w:fill="F7F7F7"/>
      </w:pPr>
      <w:r>
        <w:rPr>
          <w:rFonts w:ascii="Courier New" w:eastAsia="Courier New" w:hAnsi="Courier New"/>
          <w:sz w:val="14"/>
        </w:rPr>
        <w:t xml:space="preserve">              "type": [</w:t>
      </w:r>
    </w:p>
    <w:p w14:paraId="5E9CAE4A" w14:textId="77777777" w:rsidR="0079074C" w:rsidRDefault="007A7A1D">
      <w:pPr>
        <w:pStyle w:val="NoSpacing"/>
        <w:shd w:val="clear" w:color="auto" w:fill="F7F7F7"/>
      </w:pPr>
      <w:r>
        <w:rPr>
          <w:rFonts w:ascii="Courier New" w:eastAsia="Courier New" w:hAnsi="Courier New"/>
          <w:sz w:val="14"/>
        </w:rPr>
        <w:t xml:space="preserve">                "string",</w:t>
      </w:r>
    </w:p>
    <w:p w14:paraId="3BD7387B" w14:textId="77777777" w:rsidR="0079074C" w:rsidRDefault="007A7A1D">
      <w:pPr>
        <w:pStyle w:val="NoSpacing"/>
        <w:shd w:val="clear" w:color="auto" w:fill="F7F7F7"/>
      </w:pPr>
      <w:r>
        <w:rPr>
          <w:rFonts w:ascii="Courier New" w:eastAsia="Courier New" w:hAnsi="Courier New"/>
          <w:sz w:val="14"/>
        </w:rPr>
        <w:t xml:space="preserve">                "null"</w:t>
      </w:r>
    </w:p>
    <w:p w14:paraId="4A9E9A3A" w14:textId="77777777" w:rsidR="0079074C" w:rsidRDefault="007A7A1D">
      <w:pPr>
        <w:pStyle w:val="NoSpacing"/>
        <w:shd w:val="clear" w:color="auto" w:fill="F7F7F7"/>
      </w:pPr>
      <w:r>
        <w:rPr>
          <w:rFonts w:ascii="Courier New" w:eastAsia="Courier New" w:hAnsi="Courier New"/>
          <w:sz w:val="14"/>
        </w:rPr>
        <w:t xml:space="preserve">              ]</w:t>
      </w:r>
    </w:p>
    <w:p w14:paraId="418F9137" w14:textId="77777777" w:rsidR="0079074C" w:rsidRDefault="007A7A1D">
      <w:pPr>
        <w:pStyle w:val="NoSpacing"/>
        <w:shd w:val="clear" w:color="auto" w:fill="F7F7F7"/>
      </w:pPr>
      <w:r>
        <w:rPr>
          <w:rFonts w:ascii="Courier New" w:eastAsia="Courier New" w:hAnsi="Courier New"/>
          <w:sz w:val="14"/>
        </w:rPr>
        <w:t xml:space="preserve">            },</w:t>
      </w:r>
    </w:p>
    <w:p w14:paraId="3BC2C545" w14:textId="77777777" w:rsidR="0079074C" w:rsidRDefault="007A7A1D">
      <w:pPr>
        <w:pStyle w:val="NoSpacing"/>
        <w:shd w:val="clear" w:color="auto" w:fill="F7F7F7"/>
      </w:pPr>
      <w:r>
        <w:rPr>
          <w:rFonts w:ascii="Courier New" w:eastAsia="Courier New" w:hAnsi="Courier New"/>
          <w:sz w:val="14"/>
        </w:rPr>
        <w:t xml:space="preserve">            "ActivityID": {</w:t>
      </w:r>
    </w:p>
    <w:p w14:paraId="3A16BD30" w14:textId="77777777" w:rsidR="0079074C" w:rsidRDefault="007A7A1D">
      <w:pPr>
        <w:pStyle w:val="NoSpacing"/>
        <w:shd w:val="clear" w:color="auto" w:fill="F7F7F7"/>
      </w:pPr>
      <w:r>
        <w:rPr>
          <w:rFonts w:ascii="Courier New" w:eastAsia="Courier New" w:hAnsi="Courier New"/>
          <w:sz w:val="14"/>
        </w:rPr>
        <w:t xml:space="preserve">              "type": [</w:t>
      </w:r>
    </w:p>
    <w:p w14:paraId="15649B1B" w14:textId="77777777" w:rsidR="0079074C" w:rsidRDefault="007A7A1D">
      <w:pPr>
        <w:pStyle w:val="NoSpacing"/>
        <w:shd w:val="clear" w:color="auto" w:fill="F7F7F7"/>
      </w:pPr>
      <w:r>
        <w:rPr>
          <w:rFonts w:ascii="Courier New" w:eastAsia="Courier New" w:hAnsi="Courier New"/>
          <w:sz w:val="14"/>
        </w:rPr>
        <w:t xml:space="preserve">                "integer",</w:t>
      </w:r>
    </w:p>
    <w:p w14:paraId="4F9F04EB" w14:textId="77777777" w:rsidR="0079074C" w:rsidRDefault="007A7A1D">
      <w:pPr>
        <w:pStyle w:val="NoSpacing"/>
        <w:shd w:val="clear" w:color="auto" w:fill="F7F7F7"/>
      </w:pPr>
      <w:r>
        <w:rPr>
          <w:rFonts w:ascii="Courier New" w:eastAsia="Courier New" w:hAnsi="Courier New"/>
          <w:sz w:val="14"/>
        </w:rPr>
        <w:t xml:space="preserve">                "string",</w:t>
      </w:r>
    </w:p>
    <w:p w14:paraId="228C885C" w14:textId="77777777" w:rsidR="0079074C" w:rsidRDefault="007A7A1D">
      <w:pPr>
        <w:pStyle w:val="NoSpacing"/>
        <w:shd w:val="clear" w:color="auto" w:fill="F7F7F7"/>
      </w:pPr>
      <w:r>
        <w:rPr>
          <w:rFonts w:ascii="Courier New" w:eastAsia="Courier New" w:hAnsi="Courier New"/>
          <w:sz w:val="14"/>
        </w:rPr>
        <w:t xml:space="preserve">                "null"</w:t>
      </w:r>
    </w:p>
    <w:p w14:paraId="0457F4DC" w14:textId="77777777" w:rsidR="0079074C" w:rsidRDefault="007A7A1D">
      <w:pPr>
        <w:pStyle w:val="NoSpacing"/>
        <w:shd w:val="clear" w:color="auto" w:fill="F7F7F7"/>
      </w:pPr>
      <w:r>
        <w:rPr>
          <w:rFonts w:ascii="Courier New" w:eastAsia="Courier New" w:hAnsi="Courier New"/>
          <w:sz w:val="14"/>
        </w:rPr>
        <w:t xml:space="preserve">              ]</w:t>
      </w:r>
    </w:p>
    <w:p w14:paraId="3D5961AE" w14:textId="77777777" w:rsidR="0079074C" w:rsidRDefault="007A7A1D">
      <w:pPr>
        <w:pStyle w:val="NoSpacing"/>
        <w:shd w:val="clear" w:color="auto" w:fill="F7F7F7"/>
      </w:pPr>
      <w:r>
        <w:rPr>
          <w:rFonts w:ascii="Courier New" w:eastAsia="Courier New" w:hAnsi="Courier New"/>
          <w:sz w:val="14"/>
        </w:rPr>
        <w:t xml:space="preserve">            },</w:t>
      </w:r>
    </w:p>
    <w:p w14:paraId="29052E2C" w14:textId="77777777" w:rsidR="0079074C" w:rsidRDefault="007A7A1D">
      <w:pPr>
        <w:pStyle w:val="NoSpacing"/>
        <w:shd w:val="clear" w:color="auto" w:fill="F7F7F7"/>
      </w:pPr>
      <w:r>
        <w:rPr>
          <w:rFonts w:ascii="Courier New" w:eastAsia="Courier New" w:hAnsi="Courier New"/>
          <w:sz w:val="14"/>
        </w:rPr>
        <w:t xml:space="preserve">            "AttachmentLink": {</w:t>
      </w:r>
    </w:p>
    <w:p w14:paraId="46C91F48" w14:textId="77777777" w:rsidR="0079074C" w:rsidRDefault="007A7A1D">
      <w:pPr>
        <w:pStyle w:val="NoSpacing"/>
        <w:shd w:val="clear" w:color="auto" w:fill="F7F7F7"/>
      </w:pPr>
      <w:r>
        <w:rPr>
          <w:rFonts w:ascii="Courier New" w:eastAsia="Courier New" w:hAnsi="Courier New"/>
          <w:sz w:val="14"/>
        </w:rPr>
        <w:t xml:space="preserve">              "type": [</w:t>
      </w:r>
    </w:p>
    <w:p w14:paraId="2CC1EA12" w14:textId="77777777" w:rsidR="0079074C" w:rsidRDefault="007A7A1D">
      <w:pPr>
        <w:pStyle w:val="NoSpacing"/>
        <w:shd w:val="clear" w:color="auto" w:fill="F7F7F7"/>
      </w:pPr>
      <w:r>
        <w:rPr>
          <w:rFonts w:ascii="Courier New" w:eastAsia="Courier New" w:hAnsi="Courier New"/>
          <w:sz w:val="14"/>
        </w:rPr>
        <w:t xml:space="preserve">                "string",</w:t>
      </w:r>
    </w:p>
    <w:p w14:paraId="263D7102" w14:textId="77777777" w:rsidR="0079074C" w:rsidRDefault="007A7A1D">
      <w:pPr>
        <w:pStyle w:val="NoSpacing"/>
        <w:shd w:val="clear" w:color="auto" w:fill="F7F7F7"/>
      </w:pPr>
      <w:r>
        <w:rPr>
          <w:rFonts w:ascii="Courier New" w:eastAsia="Courier New" w:hAnsi="Courier New"/>
          <w:sz w:val="14"/>
        </w:rPr>
        <w:t xml:space="preserve">                "null"</w:t>
      </w:r>
    </w:p>
    <w:p w14:paraId="1E25239C" w14:textId="77777777" w:rsidR="0079074C" w:rsidRDefault="007A7A1D">
      <w:pPr>
        <w:pStyle w:val="NoSpacing"/>
        <w:shd w:val="clear" w:color="auto" w:fill="F7F7F7"/>
      </w:pPr>
      <w:r>
        <w:rPr>
          <w:rFonts w:ascii="Courier New" w:eastAsia="Courier New" w:hAnsi="Courier New"/>
          <w:sz w:val="14"/>
        </w:rPr>
        <w:t xml:space="preserve">              ]</w:t>
      </w:r>
    </w:p>
    <w:p w14:paraId="11D3CEE6" w14:textId="77777777" w:rsidR="0079074C" w:rsidRDefault="007A7A1D">
      <w:pPr>
        <w:pStyle w:val="NoSpacing"/>
        <w:shd w:val="clear" w:color="auto" w:fill="F7F7F7"/>
      </w:pPr>
      <w:r>
        <w:rPr>
          <w:rFonts w:ascii="Courier New" w:eastAsia="Courier New" w:hAnsi="Courier New"/>
          <w:sz w:val="14"/>
        </w:rPr>
        <w:t xml:space="preserve">            },</w:t>
      </w:r>
    </w:p>
    <w:p w14:paraId="05B4FC04" w14:textId="77777777" w:rsidR="0079074C" w:rsidRDefault="007A7A1D">
      <w:pPr>
        <w:pStyle w:val="NoSpacing"/>
        <w:shd w:val="clear" w:color="auto" w:fill="F7F7F7"/>
      </w:pPr>
      <w:r>
        <w:rPr>
          <w:rFonts w:ascii="Courier New" w:eastAsia="Courier New" w:hAnsi="Courier New"/>
          <w:sz w:val="14"/>
        </w:rPr>
        <w:t xml:space="preserve">            "Title": {</w:t>
      </w:r>
    </w:p>
    <w:p w14:paraId="0B34CA3F" w14:textId="77777777" w:rsidR="0079074C" w:rsidRDefault="007A7A1D">
      <w:pPr>
        <w:pStyle w:val="NoSpacing"/>
        <w:shd w:val="clear" w:color="auto" w:fill="F7F7F7"/>
      </w:pPr>
      <w:r>
        <w:rPr>
          <w:rFonts w:ascii="Courier New" w:eastAsia="Courier New" w:hAnsi="Courier New"/>
          <w:sz w:val="14"/>
        </w:rPr>
        <w:t xml:space="preserve">              "type": [</w:t>
      </w:r>
    </w:p>
    <w:p w14:paraId="033F8D7C" w14:textId="77777777" w:rsidR="0079074C" w:rsidRDefault="007A7A1D">
      <w:pPr>
        <w:pStyle w:val="NoSpacing"/>
        <w:shd w:val="clear" w:color="auto" w:fill="F7F7F7"/>
      </w:pPr>
      <w:r>
        <w:rPr>
          <w:rFonts w:ascii="Courier New" w:eastAsia="Courier New" w:hAnsi="Courier New"/>
          <w:sz w:val="14"/>
        </w:rPr>
        <w:t xml:space="preserve">                "string",</w:t>
      </w:r>
    </w:p>
    <w:p w14:paraId="3823832C" w14:textId="77777777" w:rsidR="0079074C" w:rsidRDefault="007A7A1D">
      <w:pPr>
        <w:pStyle w:val="NoSpacing"/>
        <w:shd w:val="clear" w:color="auto" w:fill="F7F7F7"/>
      </w:pPr>
      <w:r>
        <w:rPr>
          <w:rFonts w:ascii="Courier New" w:eastAsia="Courier New" w:hAnsi="Courier New"/>
          <w:sz w:val="14"/>
        </w:rPr>
        <w:lastRenderedPageBreak/>
        <w:t xml:space="preserve">                "null"</w:t>
      </w:r>
    </w:p>
    <w:p w14:paraId="456C0082" w14:textId="77777777" w:rsidR="0079074C" w:rsidRDefault="007A7A1D">
      <w:pPr>
        <w:pStyle w:val="NoSpacing"/>
        <w:shd w:val="clear" w:color="auto" w:fill="F7F7F7"/>
      </w:pPr>
      <w:r>
        <w:rPr>
          <w:rFonts w:ascii="Courier New" w:eastAsia="Courier New" w:hAnsi="Courier New"/>
          <w:sz w:val="14"/>
        </w:rPr>
        <w:t xml:space="preserve">              ]</w:t>
      </w:r>
    </w:p>
    <w:p w14:paraId="5B5C5DAE" w14:textId="77777777" w:rsidR="0079074C" w:rsidRDefault="007A7A1D">
      <w:pPr>
        <w:pStyle w:val="NoSpacing"/>
        <w:shd w:val="clear" w:color="auto" w:fill="F7F7F7"/>
      </w:pPr>
      <w:r>
        <w:rPr>
          <w:rFonts w:ascii="Courier New" w:eastAsia="Courier New" w:hAnsi="Courier New"/>
          <w:sz w:val="14"/>
        </w:rPr>
        <w:t xml:space="preserve">            },</w:t>
      </w:r>
    </w:p>
    <w:p w14:paraId="0182CFFB" w14:textId="77777777" w:rsidR="0079074C" w:rsidRDefault="007A7A1D">
      <w:pPr>
        <w:pStyle w:val="NoSpacing"/>
        <w:shd w:val="clear" w:color="auto" w:fill="F7F7F7"/>
      </w:pPr>
      <w:r>
        <w:rPr>
          <w:rFonts w:ascii="Courier New" w:eastAsia="Courier New" w:hAnsi="Courier New"/>
          <w:sz w:val="14"/>
        </w:rPr>
        <w:t xml:space="preserve">            "Description": {</w:t>
      </w:r>
    </w:p>
    <w:p w14:paraId="127175A7" w14:textId="77777777" w:rsidR="0079074C" w:rsidRDefault="007A7A1D">
      <w:pPr>
        <w:pStyle w:val="NoSpacing"/>
        <w:shd w:val="clear" w:color="auto" w:fill="F7F7F7"/>
      </w:pPr>
      <w:r>
        <w:rPr>
          <w:rFonts w:ascii="Courier New" w:eastAsia="Courier New" w:hAnsi="Courier New"/>
          <w:sz w:val="14"/>
        </w:rPr>
        <w:t xml:space="preserve">              "type": [</w:t>
      </w:r>
    </w:p>
    <w:p w14:paraId="25BB3441" w14:textId="77777777" w:rsidR="0079074C" w:rsidRDefault="007A7A1D">
      <w:pPr>
        <w:pStyle w:val="NoSpacing"/>
        <w:shd w:val="clear" w:color="auto" w:fill="F7F7F7"/>
      </w:pPr>
      <w:r>
        <w:rPr>
          <w:rFonts w:ascii="Courier New" w:eastAsia="Courier New" w:hAnsi="Courier New"/>
          <w:sz w:val="14"/>
        </w:rPr>
        <w:t xml:space="preserve">                "string",</w:t>
      </w:r>
    </w:p>
    <w:p w14:paraId="19D06384" w14:textId="77777777" w:rsidR="0079074C" w:rsidRDefault="007A7A1D">
      <w:pPr>
        <w:pStyle w:val="NoSpacing"/>
        <w:shd w:val="clear" w:color="auto" w:fill="F7F7F7"/>
      </w:pPr>
      <w:r>
        <w:rPr>
          <w:rFonts w:ascii="Courier New" w:eastAsia="Courier New" w:hAnsi="Courier New"/>
          <w:sz w:val="14"/>
        </w:rPr>
        <w:t xml:space="preserve">                "null"</w:t>
      </w:r>
    </w:p>
    <w:p w14:paraId="6A867C21" w14:textId="77777777" w:rsidR="0079074C" w:rsidRDefault="007A7A1D">
      <w:pPr>
        <w:pStyle w:val="NoSpacing"/>
        <w:shd w:val="clear" w:color="auto" w:fill="F7F7F7"/>
      </w:pPr>
      <w:r>
        <w:rPr>
          <w:rFonts w:ascii="Courier New" w:eastAsia="Courier New" w:hAnsi="Courier New"/>
          <w:sz w:val="14"/>
        </w:rPr>
        <w:t xml:space="preserve">              ]</w:t>
      </w:r>
    </w:p>
    <w:p w14:paraId="4454F6E3" w14:textId="77777777" w:rsidR="0079074C" w:rsidRDefault="007A7A1D">
      <w:pPr>
        <w:pStyle w:val="NoSpacing"/>
        <w:shd w:val="clear" w:color="auto" w:fill="F7F7F7"/>
      </w:pPr>
      <w:r>
        <w:rPr>
          <w:rFonts w:ascii="Courier New" w:eastAsia="Courier New" w:hAnsi="Courier New"/>
          <w:sz w:val="14"/>
        </w:rPr>
        <w:t xml:space="preserve">            },</w:t>
      </w:r>
    </w:p>
    <w:p w14:paraId="0A902C1F" w14:textId="77777777" w:rsidR="0079074C" w:rsidRDefault="007A7A1D">
      <w:pPr>
        <w:pStyle w:val="NoSpacing"/>
        <w:shd w:val="clear" w:color="auto" w:fill="F7F7F7"/>
      </w:pPr>
      <w:r>
        <w:rPr>
          <w:rFonts w:ascii="Courier New" w:eastAsia="Courier New" w:hAnsi="Courier New"/>
          <w:sz w:val="14"/>
        </w:rPr>
        <w:t xml:space="preserve">            "Status": {</w:t>
      </w:r>
    </w:p>
    <w:p w14:paraId="57F969F1" w14:textId="77777777" w:rsidR="0079074C" w:rsidRDefault="007A7A1D">
      <w:pPr>
        <w:pStyle w:val="NoSpacing"/>
        <w:shd w:val="clear" w:color="auto" w:fill="F7F7F7"/>
      </w:pPr>
      <w:r>
        <w:rPr>
          <w:rFonts w:ascii="Courier New" w:eastAsia="Courier New" w:hAnsi="Courier New"/>
          <w:sz w:val="14"/>
        </w:rPr>
        <w:t xml:space="preserve">              "type": [</w:t>
      </w:r>
    </w:p>
    <w:p w14:paraId="166223BC" w14:textId="77777777" w:rsidR="0079074C" w:rsidRDefault="007A7A1D">
      <w:pPr>
        <w:pStyle w:val="NoSpacing"/>
        <w:shd w:val="clear" w:color="auto" w:fill="F7F7F7"/>
      </w:pPr>
      <w:r>
        <w:rPr>
          <w:rFonts w:ascii="Courier New" w:eastAsia="Courier New" w:hAnsi="Courier New"/>
          <w:sz w:val="14"/>
        </w:rPr>
        <w:t xml:space="preserve">                "string",</w:t>
      </w:r>
    </w:p>
    <w:p w14:paraId="4E01AD53" w14:textId="77777777" w:rsidR="0079074C" w:rsidRDefault="007A7A1D">
      <w:pPr>
        <w:pStyle w:val="NoSpacing"/>
        <w:shd w:val="clear" w:color="auto" w:fill="F7F7F7"/>
      </w:pPr>
      <w:r>
        <w:rPr>
          <w:rFonts w:ascii="Courier New" w:eastAsia="Courier New" w:hAnsi="Courier New"/>
          <w:sz w:val="14"/>
        </w:rPr>
        <w:t xml:space="preserve">                "null"</w:t>
      </w:r>
    </w:p>
    <w:p w14:paraId="316334AD" w14:textId="77777777" w:rsidR="0079074C" w:rsidRDefault="007A7A1D">
      <w:pPr>
        <w:pStyle w:val="NoSpacing"/>
        <w:shd w:val="clear" w:color="auto" w:fill="F7F7F7"/>
      </w:pPr>
      <w:r>
        <w:rPr>
          <w:rFonts w:ascii="Courier New" w:eastAsia="Courier New" w:hAnsi="Courier New"/>
          <w:sz w:val="14"/>
        </w:rPr>
        <w:t xml:space="preserve">              ]</w:t>
      </w:r>
    </w:p>
    <w:p w14:paraId="45E89D6D" w14:textId="77777777" w:rsidR="0079074C" w:rsidRDefault="007A7A1D">
      <w:pPr>
        <w:pStyle w:val="NoSpacing"/>
        <w:shd w:val="clear" w:color="auto" w:fill="F7F7F7"/>
      </w:pPr>
      <w:r>
        <w:rPr>
          <w:rFonts w:ascii="Courier New" w:eastAsia="Courier New" w:hAnsi="Courier New"/>
          <w:sz w:val="14"/>
        </w:rPr>
        <w:t xml:space="preserve">            },</w:t>
      </w:r>
    </w:p>
    <w:p w14:paraId="07EC2A81" w14:textId="77777777" w:rsidR="0079074C" w:rsidRDefault="007A7A1D">
      <w:pPr>
        <w:pStyle w:val="NoSpacing"/>
        <w:shd w:val="clear" w:color="auto" w:fill="F7F7F7"/>
      </w:pPr>
      <w:r>
        <w:rPr>
          <w:rFonts w:ascii="Courier New" w:eastAsia="Courier New" w:hAnsi="Courier New"/>
          <w:sz w:val="14"/>
        </w:rPr>
        <w:t xml:space="preserve">            "Category": {</w:t>
      </w:r>
    </w:p>
    <w:p w14:paraId="0A274A6B" w14:textId="77777777" w:rsidR="0079074C" w:rsidRDefault="007A7A1D">
      <w:pPr>
        <w:pStyle w:val="NoSpacing"/>
        <w:shd w:val="clear" w:color="auto" w:fill="F7F7F7"/>
      </w:pPr>
      <w:r>
        <w:rPr>
          <w:rFonts w:ascii="Courier New" w:eastAsia="Courier New" w:hAnsi="Courier New"/>
          <w:sz w:val="14"/>
        </w:rPr>
        <w:t xml:space="preserve">              "type": [</w:t>
      </w:r>
    </w:p>
    <w:p w14:paraId="205E9D26" w14:textId="77777777" w:rsidR="0079074C" w:rsidRDefault="007A7A1D">
      <w:pPr>
        <w:pStyle w:val="NoSpacing"/>
        <w:shd w:val="clear" w:color="auto" w:fill="F7F7F7"/>
      </w:pPr>
      <w:r>
        <w:rPr>
          <w:rFonts w:ascii="Courier New" w:eastAsia="Courier New" w:hAnsi="Courier New"/>
          <w:sz w:val="14"/>
        </w:rPr>
        <w:t xml:space="preserve">                "string",</w:t>
      </w:r>
    </w:p>
    <w:p w14:paraId="68BF9012" w14:textId="77777777" w:rsidR="0079074C" w:rsidRDefault="007A7A1D">
      <w:pPr>
        <w:pStyle w:val="NoSpacing"/>
        <w:shd w:val="clear" w:color="auto" w:fill="F7F7F7"/>
      </w:pPr>
      <w:r>
        <w:rPr>
          <w:rFonts w:ascii="Courier New" w:eastAsia="Courier New" w:hAnsi="Courier New"/>
          <w:sz w:val="14"/>
        </w:rPr>
        <w:t xml:space="preserve">                "null"</w:t>
      </w:r>
    </w:p>
    <w:p w14:paraId="1806F781" w14:textId="77777777" w:rsidR="0079074C" w:rsidRDefault="007A7A1D">
      <w:pPr>
        <w:pStyle w:val="NoSpacing"/>
        <w:shd w:val="clear" w:color="auto" w:fill="F7F7F7"/>
      </w:pPr>
      <w:r>
        <w:rPr>
          <w:rFonts w:ascii="Courier New" w:eastAsia="Courier New" w:hAnsi="Courier New"/>
          <w:sz w:val="14"/>
        </w:rPr>
        <w:t xml:space="preserve">              ]</w:t>
      </w:r>
    </w:p>
    <w:p w14:paraId="5E51D818" w14:textId="77777777" w:rsidR="0079074C" w:rsidRDefault="007A7A1D">
      <w:pPr>
        <w:pStyle w:val="NoSpacing"/>
        <w:shd w:val="clear" w:color="auto" w:fill="F7F7F7"/>
      </w:pPr>
      <w:r>
        <w:rPr>
          <w:rFonts w:ascii="Courier New" w:eastAsia="Courier New" w:hAnsi="Courier New"/>
          <w:sz w:val="14"/>
        </w:rPr>
        <w:t xml:space="preserve">            },</w:t>
      </w:r>
    </w:p>
    <w:p w14:paraId="04DBEE75" w14:textId="77777777" w:rsidR="0079074C" w:rsidRDefault="007A7A1D">
      <w:pPr>
        <w:pStyle w:val="NoSpacing"/>
        <w:shd w:val="clear" w:color="auto" w:fill="F7F7F7"/>
      </w:pPr>
      <w:r>
        <w:rPr>
          <w:rFonts w:ascii="Courier New" w:eastAsia="Courier New" w:hAnsi="Courier New"/>
          <w:sz w:val="14"/>
        </w:rPr>
        <w:t xml:space="preserve">            "CategoryCode": {</w:t>
      </w:r>
    </w:p>
    <w:p w14:paraId="0457BAE6" w14:textId="77777777" w:rsidR="0079074C" w:rsidRDefault="007A7A1D">
      <w:pPr>
        <w:pStyle w:val="NoSpacing"/>
        <w:shd w:val="clear" w:color="auto" w:fill="F7F7F7"/>
      </w:pPr>
      <w:r>
        <w:rPr>
          <w:rFonts w:ascii="Courier New" w:eastAsia="Courier New" w:hAnsi="Courier New"/>
          <w:sz w:val="14"/>
        </w:rPr>
        <w:t xml:space="preserve">              "type": [</w:t>
      </w:r>
    </w:p>
    <w:p w14:paraId="34A9CC77" w14:textId="77777777" w:rsidR="0079074C" w:rsidRDefault="007A7A1D">
      <w:pPr>
        <w:pStyle w:val="NoSpacing"/>
        <w:shd w:val="clear" w:color="auto" w:fill="F7F7F7"/>
      </w:pPr>
      <w:r>
        <w:rPr>
          <w:rFonts w:ascii="Courier New" w:eastAsia="Courier New" w:hAnsi="Courier New"/>
          <w:sz w:val="14"/>
        </w:rPr>
        <w:t xml:space="preserve">                "string",</w:t>
      </w:r>
    </w:p>
    <w:p w14:paraId="7115D2EF" w14:textId="77777777" w:rsidR="0079074C" w:rsidRDefault="007A7A1D">
      <w:pPr>
        <w:pStyle w:val="NoSpacing"/>
        <w:shd w:val="clear" w:color="auto" w:fill="F7F7F7"/>
      </w:pPr>
      <w:r>
        <w:rPr>
          <w:rFonts w:ascii="Courier New" w:eastAsia="Courier New" w:hAnsi="Courier New"/>
          <w:sz w:val="14"/>
        </w:rPr>
        <w:t xml:space="preserve">                "null"</w:t>
      </w:r>
    </w:p>
    <w:p w14:paraId="6D4A15A1" w14:textId="77777777" w:rsidR="0079074C" w:rsidRDefault="007A7A1D">
      <w:pPr>
        <w:pStyle w:val="NoSpacing"/>
        <w:shd w:val="clear" w:color="auto" w:fill="F7F7F7"/>
      </w:pPr>
      <w:r>
        <w:rPr>
          <w:rFonts w:ascii="Courier New" w:eastAsia="Courier New" w:hAnsi="Courier New"/>
          <w:sz w:val="14"/>
        </w:rPr>
        <w:t xml:space="preserve">              ]</w:t>
      </w:r>
    </w:p>
    <w:p w14:paraId="4E2CB69A" w14:textId="77777777" w:rsidR="0079074C" w:rsidRDefault="007A7A1D">
      <w:pPr>
        <w:pStyle w:val="NoSpacing"/>
        <w:shd w:val="clear" w:color="auto" w:fill="F7F7F7"/>
      </w:pPr>
      <w:r>
        <w:rPr>
          <w:rFonts w:ascii="Courier New" w:eastAsia="Courier New" w:hAnsi="Courier New"/>
          <w:sz w:val="14"/>
        </w:rPr>
        <w:t xml:space="preserve">            },</w:t>
      </w:r>
    </w:p>
    <w:p w14:paraId="24660831" w14:textId="77777777" w:rsidR="0079074C" w:rsidRDefault="007A7A1D">
      <w:pPr>
        <w:pStyle w:val="NoSpacing"/>
        <w:shd w:val="clear" w:color="auto" w:fill="F7F7F7"/>
      </w:pPr>
      <w:r>
        <w:rPr>
          <w:rFonts w:ascii="Courier New" w:eastAsia="Courier New" w:hAnsi="Courier New"/>
          <w:sz w:val="14"/>
        </w:rPr>
        <w:t xml:space="preserve">            "SubCategory": {</w:t>
      </w:r>
    </w:p>
    <w:p w14:paraId="7954F5E5" w14:textId="77777777" w:rsidR="0079074C" w:rsidRDefault="007A7A1D">
      <w:pPr>
        <w:pStyle w:val="NoSpacing"/>
        <w:shd w:val="clear" w:color="auto" w:fill="F7F7F7"/>
      </w:pPr>
      <w:r>
        <w:rPr>
          <w:rFonts w:ascii="Courier New" w:eastAsia="Courier New" w:hAnsi="Courier New"/>
          <w:sz w:val="14"/>
        </w:rPr>
        <w:t xml:space="preserve">              "type": [</w:t>
      </w:r>
    </w:p>
    <w:p w14:paraId="4B6A57F0" w14:textId="77777777" w:rsidR="0079074C" w:rsidRDefault="007A7A1D">
      <w:pPr>
        <w:pStyle w:val="NoSpacing"/>
        <w:shd w:val="clear" w:color="auto" w:fill="F7F7F7"/>
      </w:pPr>
      <w:r>
        <w:rPr>
          <w:rFonts w:ascii="Courier New" w:eastAsia="Courier New" w:hAnsi="Courier New"/>
          <w:sz w:val="14"/>
        </w:rPr>
        <w:t xml:space="preserve">                "string",</w:t>
      </w:r>
    </w:p>
    <w:p w14:paraId="49BC74DE" w14:textId="77777777" w:rsidR="0079074C" w:rsidRDefault="007A7A1D">
      <w:pPr>
        <w:pStyle w:val="NoSpacing"/>
        <w:shd w:val="clear" w:color="auto" w:fill="F7F7F7"/>
      </w:pPr>
      <w:r>
        <w:rPr>
          <w:rFonts w:ascii="Courier New" w:eastAsia="Courier New" w:hAnsi="Courier New"/>
          <w:sz w:val="14"/>
        </w:rPr>
        <w:t xml:space="preserve">                "null"</w:t>
      </w:r>
    </w:p>
    <w:p w14:paraId="5DDC4AF4" w14:textId="77777777" w:rsidR="0079074C" w:rsidRDefault="007A7A1D">
      <w:pPr>
        <w:pStyle w:val="NoSpacing"/>
        <w:shd w:val="clear" w:color="auto" w:fill="F7F7F7"/>
      </w:pPr>
      <w:r>
        <w:rPr>
          <w:rFonts w:ascii="Courier New" w:eastAsia="Courier New" w:hAnsi="Courier New"/>
          <w:sz w:val="14"/>
        </w:rPr>
        <w:t xml:space="preserve">              ]</w:t>
      </w:r>
    </w:p>
    <w:p w14:paraId="67345877" w14:textId="77777777" w:rsidR="0079074C" w:rsidRDefault="007A7A1D">
      <w:pPr>
        <w:pStyle w:val="NoSpacing"/>
        <w:shd w:val="clear" w:color="auto" w:fill="F7F7F7"/>
      </w:pPr>
      <w:r>
        <w:rPr>
          <w:rFonts w:ascii="Courier New" w:eastAsia="Courier New" w:hAnsi="Courier New"/>
          <w:sz w:val="14"/>
        </w:rPr>
        <w:t xml:space="preserve">            },</w:t>
      </w:r>
    </w:p>
    <w:p w14:paraId="5E32C7A9" w14:textId="77777777" w:rsidR="0079074C" w:rsidRDefault="007A7A1D">
      <w:pPr>
        <w:pStyle w:val="NoSpacing"/>
        <w:shd w:val="clear" w:color="auto" w:fill="F7F7F7"/>
      </w:pPr>
      <w:r>
        <w:rPr>
          <w:rFonts w:ascii="Courier New" w:eastAsia="Courier New" w:hAnsi="Courier New"/>
          <w:sz w:val="14"/>
        </w:rPr>
        <w:t xml:space="preserve">            "SubCategoryCode": {</w:t>
      </w:r>
    </w:p>
    <w:p w14:paraId="5D2296F4" w14:textId="77777777" w:rsidR="0079074C" w:rsidRDefault="007A7A1D">
      <w:pPr>
        <w:pStyle w:val="NoSpacing"/>
        <w:shd w:val="clear" w:color="auto" w:fill="F7F7F7"/>
      </w:pPr>
      <w:r>
        <w:rPr>
          <w:rFonts w:ascii="Courier New" w:eastAsia="Courier New" w:hAnsi="Courier New"/>
          <w:sz w:val="14"/>
        </w:rPr>
        <w:t xml:space="preserve">              "type": [</w:t>
      </w:r>
    </w:p>
    <w:p w14:paraId="1305F273" w14:textId="77777777" w:rsidR="0079074C" w:rsidRDefault="007A7A1D">
      <w:pPr>
        <w:pStyle w:val="NoSpacing"/>
        <w:shd w:val="clear" w:color="auto" w:fill="F7F7F7"/>
      </w:pPr>
      <w:r>
        <w:rPr>
          <w:rFonts w:ascii="Courier New" w:eastAsia="Courier New" w:hAnsi="Courier New"/>
          <w:sz w:val="14"/>
        </w:rPr>
        <w:t xml:space="preserve">                "string",</w:t>
      </w:r>
    </w:p>
    <w:p w14:paraId="6632D727" w14:textId="77777777" w:rsidR="0079074C" w:rsidRDefault="007A7A1D">
      <w:pPr>
        <w:pStyle w:val="NoSpacing"/>
        <w:shd w:val="clear" w:color="auto" w:fill="F7F7F7"/>
      </w:pPr>
      <w:r>
        <w:rPr>
          <w:rFonts w:ascii="Courier New" w:eastAsia="Courier New" w:hAnsi="Courier New"/>
          <w:sz w:val="14"/>
        </w:rPr>
        <w:t xml:space="preserve">                "null"</w:t>
      </w:r>
    </w:p>
    <w:p w14:paraId="4774E7E8" w14:textId="77777777" w:rsidR="0079074C" w:rsidRDefault="007A7A1D">
      <w:pPr>
        <w:pStyle w:val="NoSpacing"/>
        <w:shd w:val="clear" w:color="auto" w:fill="F7F7F7"/>
      </w:pPr>
      <w:r>
        <w:rPr>
          <w:rFonts w:ascii="Courier New" w:eastAsia="Courier New" w:hAnsi="Courier New"/>
          <w:sz w:val="14"/>
        </w:rPr>
        <w:t xml:space="preserve">              ]</w:t>
      </w:r>
    </w:p>
    <w:p w14:paraId="6AF188F8" w14:textId="77777777" w:rsidR="0079074C" w:rsidRDefault="007A7A1D">
      <w:pPr>
        <w:pStyle w:val="NoSpacing"/>
        <w:shd w:val="clear" w:color="auto" w:fill="F7F7F7"/>
      </w:pPr>
      <w:r>
        <w:rPr>
          <w:rFonts w:ascii="Courier New" w:eastAsia="Courier New" w:hAnsi="Courier New"/>
          <w:sz w:val="14"/>
        </w:rPr>
        <w:t xml:space="preserve">            },</w:t>
      </w:r>
    </w:p>
    <w:p w14:paraId="4F207C31" w14:textId="77777777" w:rsidR="0079074C" w:rsidRDefault="007A7A1D">
      <w:pPr>
        <w:pStyle w:val="NoSpacing"/>
        <w:shd w:val="clear" w:color="auto" w:fill="F7F7F7"/>
      </w:pPr>
      <w:r>
        <w:rPr>
          <w:rFonts w:ascii="Courier New" w:eastAsia="Courier New" w:hAnsi="Courier New"/>
          <w:sz w:val="14"/>
        </w:rPr>
        <w:t xml:space="preserve">            "PrimaryDSU": {</w:t>
      </w:r>
    </w:p>
    <w:p w14:paraId="2C49456F" w14:textId="77777777" w:rsidR="0079074C" w:rsidRDefault="007A7A1D">
      <w:pPr>
        <w:pStyle w:val="NoSpacing"/>
        <w:shd w:val="clear" w:color="auto" w:fill="F7F7F7"/>
      </w:pPr>
      <w:r>
        <w:rPr>
          <w:rFonts w:ascii="Courier New" w:eastAsia="Courier New" w:hAnsi="Courier New"/>
          <w:sz w:val="14"/>
        </w:rPr>
        <w:t xml:space="preserve">              "type": [</w:t>
      </w:r>
    </w:p>
    <w:p w14:paraId="11F980CE" w14:textId="77777777" w:rsidR="0079074C" w:rsidRDefault="007A7A1D">
      <w:pPr>
        <w:pStyle w:val="NoSpacing"/>
        <w:shd w:val="clear" w:color="auto" w:fill="F7F7F7"/>
      </w:pPr>
      <w:r>
        <w:rPr>
          <w:rFonts w:ascii="Courier New" w:eastAsia="Courier New" w:hAnsi="Courier New"/>
          <w:sz w:val="14"/>
        </w:rPr>
        <w:t xml:space="preserve">                "string",</w:t>
      </w:r>
    </w:p>
    <w:p w14:paraId="2BCF0B45" w14:textId="77777777" w:rsidR="0079074C" w:rsidRDefault="007A7A1D">
      <w:pPr>
        <w:pStyle w:val="NoSpacing"/>
        <w:shd w:val="clear" w:color="auto" w:fill="F7F7F7"/>
      </w:pPr>
      <w:r>
        <w:rPr>
          <w:rFonts w:ascii="Courier New" w:eastAsia="Courier New" w:hAnsi="Courier New"/>
          <w:sz w:val="14"/>
        </w:rPr>
        <w:t xml:space="preserve">                "null"</w:t>
      </w:r>
    </w:p>
    <w:p w14:paraId="40F024E4" w14:textId="77777777" w:rsidR="0079074C" w:rsidRDefault="007A7A1D">
      <w:pPr>
        <w:pStyle w:val="NoSpacing"/>
        <w:shd w:val="clear" w:color="auto" w:fill="F7F7F7"/>
      </w:pPr>
      <w:r>
        <w:rPr>
          <w:rFonts w:ascii="Courier New" w:eastAsia="Courier New" w:hAnsi="Courier New"/>
          <w:sz w:val="14"/>
        </w:rPr>
        <w:t xml:space="preserve">              ]</w:t>
      </w:r>
    </w:p>
    <w:p w14:paraId="57C41BF6" w14:textId="77777777" w:rsidR="0079074C" w:rsidRDefault="007A7A1D">
      <w:pPr>
        <w:pStyle w:val="NoSpacing"/>
        <w:shd w:val="clear" w:color="auto" w:fill="F7F7F7"/>
      </w:pPr>
      <w:r>
        <w:rPr>
          <w:rFonts w:ascii="Courier New" w:eastAsia="Courier New" w:hAnsi="Courier New"/>
          <w:sz w:val="14"/>
        </w:rPr>
        <w:t xml:space="preserve">            },</w:t>
      </w:r>
    </w:p>
    <w:p w14:paraId="1971A41B" w14:textId="77777777" w:rsidR="0079074C" w:rsidRDefault="007A7A1D">
      <w:pPr>
        <w:pStyle w:val="NoSpacing"/>
        <w:shd w:val="clear" w:color="auto" w:fill="F7F7F7"/>
      </w:pPr>
      <w:r>
        <w:rPr>
          <w:rFonts w:ascii="Courier New" w:eastAsia="Courier New" w:hAnsi="Courier New"/>
          <w:sz w:val="14"/>
        </w:rPr>
        <w:t xml:space="preserve">            "AssignedTo": {</w:t>
      </w:r>
    </w:p>
    <w:p w14:paraId="37B15D53" w14:textId="77777777" w:rsidR="0079074C" w:rsidRDefault="007A7A1D">
      <w:pPr>
        <w:pStyle w:val="NoSpacing"/>
        <w:shd w:val="clear" w:color="auto" w:fill="F7F7F7"/>
      </w:pPr>
      <w:r>
        <w:rPr>
          <w:rFonts w:ascii="Courier New" w:eastAsia="Courier New" w:hAnsi="Courier New"/>
          <w:sz w:val="14"/>
        </w:rPr>
        <w:t xml:space="preserve">              "type": [</w:t>
      </w:r>
    </w:p>
    <w:p w14:paraId="2A5617DD" w14:textId="77777777" w:rsidR="0079074C" w:rsidRDefault="007A7A1D">
      <w:pPr>
        <w:pStyle w:val="NoSpacing"/>
        <w:shd w:val="clear" w:color="auto" w:fill="F7F7F7"/>
      </w:pPr>
      <w:r>
        <w:rPr>
          <w:rFonts w:ascii="Courier New" w:eastAsia="Courier New" w:hAnsi="Courier New"/>
          <w:sz w:val="14"/>
        </w:rPr>
        <w:t xml:space="preserve">                "string",</w:t>
      </w:r>
    </w:p>
    <w:p w14:paraId="43DE438A" w14:textId="77777777" w:rsidR="0079074C" w:rsidRDefault="007A7A1D">
      <w:pPr>
        <w:pStyle w:val="NoSpacing"/>
        <w:shd w:val="clear" w:color="auto" w:fill="F7F7F7"/>
      </w:pPr>
      <w:r>
        <w:rPr>
          <w:rFonts w:ascii="Courier New" w:eastAsia="Courier New" w:hAnsi="Courier New"/>
          <w:sz w:val="14"/>
        </w:rPr>
        <w:t xml:space="preserve">                "null"</w:t>
      </w:r>
    </w:p>
    <w:p w14:paraId="40D1DF32" w14:textId="77777777" w:rsidR="0079074C" w:rsidRDefault="007A7A1D">
      <w:pPr>
        <w:pStyle w:val="NoSpacing"/>
        <w:shd w:val="clear" w:color="auto" w:fill="F7F7F7"/>
      </w:pPr>
      <w:r>
        <w:rPr>
          <w:rFonts w:ascii="Courier New" w:eastAsia="Courier New" w:hAnsi="Courier New"/>
          <w:sz w:val="14"/>
        </w:rPr>
        <w:t xml:space="preserve">              ]</w:t>
      </w:r>
    </w:p>
    <w:p w14:paraId="4E6C67BE" w14:textId="77777777" w:rsidR="0079074C" w:rsidRDefault="007A7A1D">
      <w:pPr>
        <w:pStyle w:val="NoSpacing"/>
        <w:shd w:val="clear" w:color="auto" w:fill="F7F7F7"/>
      </w:pPr>
      <w:r>
        <w:rPr>
          <w:rFonts w:ascii="Courier New" w:eastAsia="Courier New" w:hAnsi="Courier New"/>
          <w:sz w:val="14"/>
        </w:rPr>
        <w:t xml:space="preserve">            },</w:t>
      </w:r>
    </w:p>
    <w:p w14:paraId="2FD4B10D" w14:textId="77777777" w:rsidR="0079074C" w:rsidRDefault="007A7A1D">
      <w:pPr>
        <w:pStyle w:val="NoSpacing"/>
        <w:shd w:val="clear" w:color="auto" w:fill="F7F7F7"/>
      </w:pPr>
      <w:r>
        <w:rPr>
          <w:rFonts w:ascii="Courier New" w:eastAsia="Courier New" w:hAnsi="Courier New"/>
          <w:sz w:val="14"/>
        </w:rPr>
        <w:t xml:space="preserve">            "AssignedToTitle": {</w:t>
      </w:r>
    </w:p>
    <w:p w14:paraId="0D990F13" w14:textId="77777777" w:rsidR="0079074C" w:rsidRDefault="007A7A1D">
      <w:pPr>
        <w:pStyle w:val="NoSpacing"/>
        <w:shd w:val="clear" w:color="auto" w:fill="F7F7F7"/>
      </w:pPr>
      <w:r>
        <w:rPr>
          <w:rFonts w:ascii="Courier New" w:eastAsia="Courier New" w:hAnsi="Courier New"/>
          <w:sz w:val="14"/>
        </w:rPr>
        <w:t xml:space="preserve">              "type": [</w:t>
      </w:r>
    </w:p>
    <w:p w14:paraId="43E40D17" w14:textId="77777777" w:rsidR="0079074C" w:rsidRDefault="007A7A1D">
      <w:pPr>
        <w:pStyle w:val="NoSpacing"/>
        <w:shd w:val="clear" w:color="auto" w:fill="F7F7F7"/>
      </w:pPr>
      <w:r>
        <w:rPr>
          <w:rFonts w:ascii="Courier New" w:eastAsia="Courier New" w:hAnsi="Courier New"/>
          <w:sz w:val="14"/>
        </w:rPr>
        <w:t xml:space="preserve">                "string",</w:t>
      </w:r>
    </w:p>
    <w:p w14:paraId="1ED7063F" w14:textId="77777777" w:rsidR="0079074C" w:rsidRDefault="007A7A1D">
      <w:pPr>
        <w:pStyle w:val="NoSpacing"/>
        <w:shd w:val="clear" w:color="auto" w:fill="F7F7F7"/>
      </w:pPr>
      <w:r>
        <w:rPr>
          <w:rFonts w:ascii="Courier New" w:eastAsia="Courier New" w:hAnsi="Courier New"/>
          <w:sz w:val="14"/>
        </w:rPr>
        <w:t xml:space="preserve">                "null"</w:t>
      </w:r>
    </w:p>
    <w:p w14:paraId="3A175F07" w14:textId="77777777" w:rsidR="0079074C" w:rsidRDefault="007A7A1D">
      <w:pPr>
        <w:pStyle w:val="NoSpacing"/>
        <w:shd w:val="clear" w:color="auto" w:fill="F7F7F7"/>
      </w:pPr>
      <w:r>
        <w:rPr>
          <w:rFonts w:ascii="Courier New" w:eastAsia="Courier New" w:hAnsi="Courier New"/>
          <w:sz w:val="14"/>
        </w:rPr>
        <w:t xml:space="preserve">              ]</w:t>
      </w:r>
    </w:p>
    <w:p w14:paraId="2DA5559A" w14:textId="77777777" w:rsidR="0079074C" w:rsidRDefault="007A7A1D">
      <w:pPr>
        <w:pStyle w:val="NoSpacing"/>
        <w:shd w:val="clear" w:color="auto" w:fill="F7F7F7"/>
      </w:pPr>
      <w:r>
        <w:rPr>
          <w:rFonts w:ascii="Courier New" w:eastAsia="Courier New" w:hAnsi="Courier New"/>
          <w:sz w:val="14"/>
        </w:rPr>
        <w:t xml:space="preserve">            },</w:t>
      </w:r>
    </w:p>
    <w:p w14:paraId="3AD1C86B" w14:textId="77777777" w:rsidR="0079074C" w:rsidRDefault="007A7A1D">
      <w:pPr>
        <w:pStyle w:val="NoSpacing"/>
        <w:shd w:val="clear" w:color="auto" w:fill="F7F7F7"/>
      </w:pPr>
      <w:r>
        <w:rPr>
          <w:rFonts w:ascii="Courier New" w:eastAsia="Courier New" w:hAnsi="Courier New"/>
          <w:sz w:val="14"/>
        </w:rPr>
        <w:t xml:space="preserve">            "AssignedDSU": {</w:t>
      </w:r>
    </w:p>
    <w:p w14:paraId="1D0271B0" w14:textId="77777777" w:rsidR="0079074C" w:rsidRDefault="007A7A1D">
      <w:pPr>
        <w:pStyle w:val="NoSpacing"/>
        <w:shd w:val="clear" w:color="auto" w:fill="F7F7F7"/>
      </w:pPr>
      <w:r>
        <w:rPr>
          <w:rFonts w:ascii="Courier New" w:eastAsia="Courier New" w:hAnsi="Courier New"/>
          <w:sz w:val="14"/>
        </w:rPr>
        <w:t xml:space="preserve">              "type": [</w:t>
      </w:r>
    </w:p>
    <w:p w14:paraId="01D024FD" w14:textId="77777777" w:rsidR="0079074C" w:rsidRDefault="007A7A1D">
      <w:pPr>
        <w:pStyle w:val="NoSpacing"/>
        <w:shd w:val="clear" w:color="auto" w:fill="F7F7F7"/>
      </w:pPr>
      <w:r>
        <w:rPr>
          <w:rFonts w:ascii="Courier New" w:eastAsia="Courier New" w:hAnsi="Courier New"/>
          <w:sz w:val="14"/>
        </w:rPr>
        <w:t xml:space="preserve">                "string",</w:t>
      </w:r>
    </w:p>
    <w:p w14:paraId="2927AC4B" w14:textId="77777777" w:rsidR="0079074C" w:rsidRDefault="007A7A1D">
      <w:pPr>
        <w:pStyle w:val="NoSpacing"/>
        <w:shd w:val="clear" w:color="auto" w:fill="F7F7F7"/>
      </w:pPr>
      <w:r>
        <w:rPr>
          <w:rFonts w:ascii="Courier New" w:eastAsia="Courier New" w:hAnsi="Courier New"/>
          <w:sz w:val="14"/>
        </w:rPr>
        <w:t xml:space="preserve">                "null"</w:t>
      </w:r>
    </w:p>
    <w:p w14:paraId="72097D6E" w14:textId="77777777" w:rsidR="0079074C" w:rsidRDefault="007A7A1D">
      <w:pPr>
        <w:pStyle w:val="NoSpacing"/>
        <w:shd w:val="clear" w:color="auto" w:fill="F7F7F7"/>
      </w:pPr>
      <w:r>
        <w:rPr>
          <w:rFonts w:ascii="Courier New" w:eastAsia="Courier New" w:hAnsi="Courier New"/>
          <w:sz w:val="14"/>
        </w:rPr>
        <w:t xml:space="preserve">              ]</w:t>
      </w:r>
    </w:p>
    <w:p w14:paraId="711DE10A" w14:textId="77777777" w:rsidR="0079074C" w:rsidRDefault="007A7A1D">
      <w:pPr>
        <w:pStyle w:val="NoSpacing"/>
        <w:shd w:val="clear" w:color="auto" w:fill="F7F7F7"/>
      </w:pPr>
      <w:r>
        <w:rPr>
          <w:rFonts w:ascii="Courier New" w:eastAsia="Courier New" w:hAnsi="Courier New"/>
          <w:sz w:val="14"/>
        </w:rPr>
        <w:t xml:space="preserve">            },</w:t>
      </w:r>
    </w:p>
    <w:p w14:paraId="224F350B" w14:textId="77777777" w:rsidR="0079074C" w:rsidRDefault="007A7A1D">
      <w:pPr>
        <w:pStyle w:val="NoSpacing"/>
        <w:shd w:val="clear" w:color="auto" w:fill="F7F7F7"/>
      </w:pPr>
      <w:r>
        <w:rPr>
          <w:rFonts w:ascii="Courier New" w:eastAsia="Courier New" w:hAnsi="Courier New"/>
          <w:sz w:val="14"/>
        </w:rPr>
        <w:t xml:space="preserve">            "supportingAssignedTo": {</w:t>
      </w:r>
    </w:p>
    <w:p w14:paraId="53B2BCF0" w14:textId="77777777" w:rsidR="0079074C" w:rsidRDefault="007A7A1D">
      <w:pPr>
        <w:pStyle w:val="NoSpacing"/>
        <w:shd w:val="clear" w:color="auto" w:fill="F7F7F7"/>
      </w:pPr>
      <w:r>
        <w:rPr>
          <w:rFonts w:ascii="Courier New" w:eastAsia="Courier New" w:hAnsi="Courier New"/>
          <w:sz w:val="14"/>
        </w:rPr>
        <w:t xml:space="preserve">              "type": [</w:t>
      </w:r>
    </w:p>
    <w:p w14:paraId="0B072A24" w14:textId="77777777" w:rsidR="0079074C" w:rsidRDefault="007A7A1D">
      <w:pPr>
        <w:pStyle w:val="NoSpacing"/>
        <w:shd w:val="clear" w:color="auto" w:fill="F7F7F7"/>
      </w:pPr>
      <w:r>
        <w:rPr>
          <w:rFonts w:ascii="Courier New" w:eastAsia="Courier New" w:hAnsi="Courier New"/>
          <w:sz w:val="14"/>
        </w:rPr>
        <w:t xml:space="preserve">                "string",</w:t>
      </w:r>
    </w:p>
    <w:p w14:paraId="2CE87096" w14:textId="77777777" w:rsidR="0079074C" w:rsidRDefault="007A7A1D">
      <w:pPr>
        <w:pStyle w:val="NoSpacing"/>
        <w:shd w:val="clear" w:color="auto" w:fill="F7F7F7"/>
      </w:pPr>
      <w:r>
        <w:rPr>
          <w:rFonts w:ascii="Courier New" w:eastAsia="Courier New" w:hAnsi="Courier New"/>
          <w:sz w:val="14"/>
        </w:rPr>
        <w:t xml:space="preserve">                "null"</w:t>
      </w:r>
    </w:p>
    <w:p w14:paraId="6C33E53C" w14:textId="77777777" w:rsidR="0079074C" w:rsidRDefault="007A7A1D">
      <w:pPr>
        <w:pStyle w:val="NoSpacing"/>
        <w:shd w:val="clear" w:color="auto" w:fill="F7F7F7"/>
      </w:pPr>
      <w:r>
        <w:rPr>
          <w:rFonts w:ascii="Courier New" w:eastAsia="Courier New" w:hAnsi="Courier New"/>
          <w:sz w:val="14"/>
        </w:rPr>
        <w:t xml:space="preserve">              ]</w:t>
      </w:r>
    </w:p>
    <w:p w14:paraId="1DEE1839" w14:textId="77777777" w:rsidR="0079074C" w:rsidRDefault="007A7A1D">
      <w:pPr>
        <w:pStyle w:val="NoSpacing"/>
        <w:shd w:val="clear" w:color="auto" w:fill="F7F7F7"/>
      </w:pPr>
      <w:r>
        <w:rPr>
          <w:rFonts w:ascii="Courier New" w:eastAsia="Courier New" w:hAnsi="Courier New"/>
          <w:sz w:val="14"/>
        </w:rPr>
        <w:t xml:space="preserve">            },</w:t>
      </w:r>
    </w:p>
    <w:p w14:paraId="52240C10" w14:textId="77777777" w:rsidR="0079074C" w:rsidRDefault="007A7A1D">
      <w:pPr>
        <w:pStyle w:val="NoSpacing"/>
        <w:shd w:val="clear" w:color="auto" w:fill="F7F7F7"/>
      </w:pPr>
      <w:r>
        <w:rPr>
          <w:rFonts w:ascii="Courier New" w:eastAsia="Courier New" w:hAnsi="Courier New"/>
          <w:sz w:val="14"/>
        </w:rPr>
        <w:t xml:space="preserve">            "SupportAssignedTo": {</w:t>
      </w:r>
    </w:p>
    <w:p w14:paraId="4BEF94FC" w14:textId="77777777" w:rsidR="0079074C" w:rsidRDefault="007A7A1D">
      <w:pPr>
        <w:pStyle w:val="NoSpacing"/>
        <w:shd w:val="clear" w:color="auto" w:fill="F7F7F7"/>
      </w:pPr>
      <w:r>
        <w:rPr>
          <w:rFonts w:ascii="Courier New" w:eastAsia="Courier New" w:hAnsi="Courier New"/>
          <w:sz w:val="14"/>
        </w:rPr>
        <w:t xml:space="preserve">              "type": [</w:t>
      </w:r>
    </w:p>
    <w:p w14:paraId="413352DA" w14:textId="77777777" w:rsidR="0079074C" w:rsidRDefault="007A7A1D">
      <w:pPr>
        <w:pStyle w:val="NoSpacing"/>
        <w:shd w:val="clear" w:color="auto" w:fill="F7F7F7"/>
      </w:pPr>
      <w:r>
        <w:rPr>
          <w:rFonts w:ascii="Courier New" w:eastAsia="Courier New" w:hAnsi="Courier New"/>
          <w:sz w:val="14"/>
        </w:rPr>
        <w:t xml:space="preserve">                "string",</w:t>
      </w:r>
    </w:p>
    <w:p w14:paraId="68FE3DB9" w14:textId="77777777" w:rsidR="0079074C" w:rsidRDefault="007A7A1D">
      <w:pPr>
        <w:pStyle w:val="NoSpacing"/>
        <w:shd w:val="clear" w:color="auto" w:fill="F7F7F7"/>
      </w:pPr>
      <w:r>
        <w:rPr>
          <w:rFonts w:ascii="Courier New" w:eastAsia="Courier New" w:hAnsi="Courier New"/>
          <w:sz w:val="14"/>
        </w:rPr>
        <w:t xml:space="preserve">                "null"</w:t>
      </w:r>
    </w:p>
    <w:p w14:paraId="7C92DBD0" w14:textId="77777777" w:rsidR="0079074C" w:rsidRDefault="007A7A1D">
      <w:pPr>
        <w:pStyle w:val="NoSpacing"/>
        <w:shd w:val="clear" w:color="auto" w:fill="F7F7F7"/>
      </w:pPr>
      <w:r>
        <w:rPr>
          <w:rFonts w:ascii="Courier New" w:eastAsia="Courier New" w:hAnsi="Courier New"/>
          <w:sz w:val="14"/>
        </w:rPr>
        <w:t xml:space="preserve">              ]</w:t>
      </w:r>
    </w:p>
    <w:p w14:paraId="2907B333" w14:textId="77777777" w:rsidR="0079074C" w:rsidRDefault="007A7A1D">
      <w:pPr>
        <w:pStyle w:val="NoSpacing"/>
        <w:shd w:val="clear" w:color="auto" w:fill="F7F7F7"/>
      </w:pPr>
      <w:r>
        <w:rPr>
          <w:rFonts w:ascii="Courier New" w:eastAsia="Courier New" w:hAnsi="Courier New"/>
          <w:sz w:val="14"/>
        </w:rPr>
        <w:t xml:space="preserve">            },</w:t>
      </w:r>
    </w:p>
    <w:p w14:paraId="27726FF0" w14:textId="77777777" w:rsidR="0079074C" w:rsidRDefault="007A7A1D">
      <w:pPr>
        <w:pStyle w:val="NoSpacing"/>
        <w:shd w:val="clear" w:color="auto" w:fill="F7F7F7"/>
      </w:pPr>
      <w:r>
        <w:rPr>
          <w:rFonts w:ascii="Courier New" w:eastAsia="Courier New" w:hAnsi="Courier New"/>
          <w:sz w:val="14"/>
        </w:rPr>
        <w:t xml:space="preserve">            "SupportAssignedToTitle": {</w:t>
      </w:r>
    </w:p>
    <w:p w14:paraId="6C3D1DCE" w14:textId="77777777" w:rsidR="0079074C" w:rsidRDefault="007A7A1D">
      <w:pPr>
        <w:pStyle w:val="NoSpacing"/>
        <w:shd w:val="clear" w:color="auto" w:fill="F7F7F7"/>
      </w:pPr>
      <w:r>
        <w:rPr>
          <w:rFonts w:ascii="Courier New" w:eastAsia="Courier New" w:hAnsi="Courier New"/>
          <w:sz w:val="14"/>
        </w:rPr>
        <w:t xml:space="preserve">              "type": [</w:t>
      </w:r>
    </w:p>
    <w:p w14:paraId="7FAD5CF2" w14:textId="77777777" w:rsidR="0079074C" w:rsidRDefault="007A7A1D">
      <w:pPr>
        <w:pStyle w:val="NoSpacing"/>
        <w:shd w:val="clear" w:color="auto" w:fill="F7F7F7"/>
      </w:pPr>
      <w:r>
        <w:rPr>
          <w:rFonts w:ascii="Courier New" w:eastAsia="Courier New" w:hAnsi="Courier New"/>
          <w:sz w:val="14"/>
        </w:rPr>
        <w:t xml:space="preserve">                "string",</w:t>
      </w:r>
    </w:p>
    <w:p w14:paraId="38D3AC85" w14:textId="77777777" w:rsidR="0079074C" w:rsidRDefault="007A7A1D">
      <w:pPr>
        <w:pStyle w:val="NoSpacing"/>
        <w:shd w:val="clear" w:color="auto" w:fill="F7F7F7"/>
      </w:pPr>
      <w:r>
        <w:rPr>
          <w:rFonts w:ascii="Courier New" w:eastAsia="Courier New" w:hAnsi="Courier New"/>
          <w:sz w:val="14"/>
        </w:rPr>
        <w:t xml:space="preserve">                "null"</w:t>
      </w:r>
    </w:p>
    <w:p w14:paraId="2B8E46DB" w14:textId="77777777" w:rsidR="0079074C" w:rsidRDefault="007A7A1D">
      <w:pPr>
        <w:pStyle w:val="NoSpacing"/>
        <w:shd w:val="clear" w:color="auto" w:fill="F7F7F7"/>
      </w:pPr>
      <w:r>
        <w:rPr>
          <w:rFonts w:ascii="Courier New" w:eastAsia="Courier New" w:hAnsi="Courier New"/>
          <w:sz w:val="14"/>
        </w:rPr>
        <w:t xml:space="preserve">              ]</w:t>
      </w:r>
    </w:p>
    <w:p w14:paraId="0C40FF8D" w14:textId="77777777" w:rsidR="0079074C" w:rsidRDefault="007A7A1D">
      <w:pPr>
        <w:pStyle w:val="NoSpacing"/>
        <w:shd w:val="clear" w:color="auto" w:fill="F7F7F7"/>
      </w:pPr>
      <w:r>
        <w:rPr>
          <w:rFonts w:ascii="Courier New" w:eastAsia="Courier New" w:hAnsi="Courier New"/>
          <w:sz w:val="14"/>
        </w:rPr>
        <w:t xml:space="preserve">            },</w:t>
      </w:r>
    </w:p>
    <w:p w14:paraId="34987C58" w14:textId="77777777" w:rsidR="0079074C" w:rsidRDefault="007A7A1D">
      <w:pPr>
        <w:pStyle w:val="NoSpacing"/>
        <w:shd w:val="clear" w:color="auto" w:fill="F7F7F7"/>
      </w:pPr>
      <w:r>
        <w:rPr>
          <w:rFonts w:ascii="Courier New" w:eastAsia="Courier New" w:hAnsi="Courier New"/>
          <w:sz w:val="14"/>
        </w:rPr>
        <w:t xml:space="preserve">            "SupportDSU": {</w:t>
      </w:r>
    </w:p>
    <w:p w14:paraId="58E717AE" w14:textId="77777777" w:rsidR="0079074C" w:rsidRDefault="007A7A1D">
      <w:pPr>
        <w:pStyle w:val="NoSpacing"/>
        <w:shd w:val="clear" w:color="auto" w:fill="F7F7F7"/>
      </w:pPr>
      <w:r>
        <w:rPr>
          <w:rFonts w:ascii="Courier New" w:eastAsia="Courier New" w:hAnsi="Courier New"/>
          <w:sz w:val="14"/>
        </w:rPr>
        <w:t xml:space="preserve">              "type": [</w:t>
      </w:r>
    </w:p>
    <w:p w14:paraId="348454A4" w14:textId="77777777" w:rsidR="0079074C" w:rsidRDefault="007A7A1D">
      <w:pPr>
        <w:pStyle w:val="NoSpacing"/>
        <w:shd w:val="clear" w:color="auto" w:fill="F7F7F7"/>
      </w:pPr>
      <w:r>
        <w:rPr>
          <w:rFonts w:ascii="Courier New" w:eastAsia="Courier New" w:hAnsi="Courier New"/>
          <w:sz w:val="14"/>
        </w:rPr>
        <w:t xml:space="preserve">                "string",</w:t>
      </w:r>
    </w:p>
    <w:p w14:paraId="53AFD6AB" w14:textId="77777777" w:rsidR="0079074C" w:rsidRDefault="007A7A1D">
      <w:pPr>
        <w:pStyle w:val="NoSpacing"/>
        <w:shd w:val="clear" w:color="auto" w:fill="F7F7F7"/>
      </w:pPr>
      <w:r>
        <w:rPr>
          <w:rFonts w:ascii="Courier New" w:eastAsia="Courier New" w:hAnsi="Courier New"/>
          <w:sz w:val="14"/>
        </w:rPr>
        <w:t xml:space="preserve">                "null"</w:t>
      </w:r>
    </w:p>
    <w:p w14:paraId="1BCB35B7" w14:textId="77777777" w:rsidR="0079074C" w:rsidRDefault="007A7A1D">
      <w:pPr>
        <w:pStyle w:val="NoSpacing"/>
        <w:shd w:val="clear" w:color="auto" w:fill="F7F7F7"/>
      </w:pPr>
      <w:r>
        <w:rPr>
          <w:rFonts w:ascii="Courier New" w:eastAsia="Courier New" w:hAnsi="Courier New"/>
          <w:sz w:val="14"/>
        </w:rPr>
        <w:lastRenderedPageBreak/>
        <w:t xml:space="preserve">              ]</w:t>
      </w:r>
    </w:p>
    <w:p w14:paraId="5DD86DEB" w14:textId="77777777" w:rsidR="0079074C" w:rsidRDefault="007A7A1D">
      <w:pPr>
        <w:pStyle w:val="NoSpacing"/>
        <w:shd w:val="clear" w:color="auto" w:fill="F7F7F7"/>
      </w:pPr>
      <w:r>
        <w:rPr>
          <w:rFonts w:ascii="Courier New" w:eastAsia="Courier New" w:hAnsi="Courier New"/>
          <w:sz w:val="14"/>
        </w:rPr>
        <w:t xml:space="preserve">            },</w:t>
      </w:r>
    </w:p>
    <w:p w14:paraId="52FDB24D" w14:textId="77777777" w:rsidR="0079074C" w:rsidRDefault="007A7A1D">
      <w:pPr>
        <w:pStyle w:val="NoSpacing"/>
        <w:shd w:val="clear" w:color="auto" w:fill="F7F7F7"/>
      </w:pPr>
      <w:r>
        <w:rPr>
          <w:rFonts w:ascii="Courier New" w:eastAsia="Courier New" w:hAnsi="Courier New"/>
          <w:sz w:val="14"/>
        </w:rPr>
        <w:t xml:space="preserve">            "SupportDSUKey": {</w:t>
      </w:r>
    </w:p>
    <w:p w14:paraId="69AE1D52" w14:textId="77777777" w:rsidR="0079074C" w:rsidRDefault="007A7A1D">
      <w:pPr>
        <w:pStyle w:val="NoSpacing"/>
        <w:shd w:val="clear" w:color="auto" w:fill="F7F7F7"/>
      </w:pPr>
      <w:r>
        <w:rPr>
          <w:rFonts w:ascii="Courier New" w:eastAsia="Courier New" w:hAnsi="Courier New"/>
          <w:sz w:val="14"/>
        </w:rPr>
        <w:t xml:space="preserve">              "type": [</w:t>
      </w:r>
    </w:p>
    <w:p w14:paraId="57A7BB76" w14:textId="77777777" w:rsidR="0079074C" w:rsidRDefault="007A7A1D">
      <w:pPr>
        <w:pStyle w:val="NoSpacing"/>
        <w:shd w:val="clear" w:color="auto" w:fill="F7F7F7"/>
      </w:pPr>
      <w:r>
        <w:rPr>
          <w:rFonts w:ascii="Courier New" w:eastAsia="Courier New" w:hAnsi="Courier New"/>
          <w:sz w:val="14"/>
        </w:rPr>
        <w:t xml:space="preserve">                "string",</w:t>
      </w:r>
    </w:p>
    <w:p w14:paraId="58CF948D" w14:textId="77777777" w:rsidR="0079074C" w:rsidRDefault="007A7A1D">
      <w:pPr>
        <w:pStyle w:val="NoSpacing"/>
        <w:shd w:val="clear" w:color="auto" w:fill="F7F7F7"/>
      </w:pPr>
      <w:r>
        <w:rPr>
          <w:rFonts w:ascii="Courier New" w:eastAsia="Courier New" w:hAnsi="Courier New"/>
          <w:sz w:val="14"/>
        </w:rPr>
        <w:t xml:space="preserve">                "null"</w:t>
      </w:r>
    </w:p>
    <w:p w14:paraId="2E82DAA3" w14:textId="77777777" w:rsidR="0079074C" w:rsidRDefault="007A7A1D">
      <w:pPr>
        <w:pStyle w:val="NoSpacing"/>
        <w:shd w:val="clear" w:color="auto" w:fill="F7F7F7"/>
      </w:pPr>
      <w:r>
        <w:rPr>
          <w:rFonts w:ascii="Courier New" w:eastAsia="Courier New" w:hAnsi="Courier New"/>
          <w:sz w:val="14"/>
        </w:rPr>
        <w:t xml:space="preserve">              ]</w:t>
      </w:r>
    </w:p>
    <w:p w14:paraId="6D0A6AE4" w14:textId="77777777" w:rsidR="0079074C" w:rsidRDefault="007A7A1D">
      <w:pPr>
        <w:pStyle w:val="NoSpacing"/>
        <w:shd w:val="clear" w:color="auto" w:fill="F7F7F7"/>
      </w:pPr>
      <w:r>
        <w:rPr>
          <w:rFonts w:ascii="Courier New" w:eastAsia="Courier New" w:hAnsi="Courier New"/>
          <w:sz w:val="14"/>
        </w:rPr>
        <w:t xml:space="preserve">            },</w:t>
      </w:r>
    </w:p>
    <w:p w14:paraId="43B39833" w14:textId="77777777" w:rsidR="0079074C" w:rsidRDefault="007A7A1D">
      <w:pPr>
        <w:pStyle w:val="NoSpacing"/>
        <w:shd w:val="clear" w:color="auto" w:fill="F7F7F7"/>
      </w:pPr>
      <w:r>
        <w:rPr>
          <w:rFonts w:ascii="Courier New" w:eastAsia="Courier New" w:hAnsi="Courier New"/>
          <w:sz w:val="14"/>
        </w:rPr>
        <w:t xml:space="preserve">            "AckDue": {</w:t>
      </w:r>
    </w:p>
    <w:p w14:paraId="5BE2C19B" w14:textId="77777777" w:rsidR="0079074C" w:rsidRDefault="007A7A1D">
      <w:pPr>
        <w:pStyle w:val="NoSpacing"/>
        <w:shd w:val="clear" w:color="auto" w:fill="F7F7F7"/>
      </w:pPr>
      <w:r>
        <w:rPr>
          <w:rFonts w:ascii="Courier New" w:eastAsia="Courier New" w:hAnsi="Courier New"/>
          <w:sz w:val="14"/>
        </w:rPr>
        <w:t xml:space="preserve">              "type": [</w:t>
      </w:r>
    </w:p>
    <w:p w14:paraId="252A326C" w14:textId="77777777" w:rsidR="0079074C" w:rsidRDefault="007A7A1D">
      <w:pPr>
        <w:pStyle w:val="NoSpacing"/>
        <w:shd w:val="clear" w:color="auto" w:fill="F7F7F7"/>
      </w:pPr>
      <w:r>
        <w:rPr>
          <w:rFonts w:ascii="Courier New" w:eastAsia="Courier New" w:hAnsi="Courier New"/>
          <w:sz w:val="14"/>
        </w:rPr>
        <w:t xml:space="preserve">                "string",</w:t>
      </w:r>
    </w:p>
    <w:p w14:paraId="5EDD2E47" w14:textId="77777777" w:rsidR="0079074C" w:rsidRDefault="007A7A1D">
      <w:pPr>
        <w:pStyle w:val="NoSpacing"/>
        <w:shd w:val="clear" w:color="auto" w:fill="F7F7F7"/>
      </w:pPr>
      <w:r>
        <w:rPr>
          <w:rFonts w:ascii="Courier New" w:eastAsia="Courier New" w:hAnsi="Courier New"/>
          <w:sz w:val="14"/>
        </w:rPr>
        <w:t xml:space="preserve">                "null"</w:t>
      </w:r>
    </w:p>
    <w:p w14:paraId="664539D9" w14:textId="77777777" w:rsidR="0079074C" w:rsidRDefault="007A7A1D">
      <w:pPr>
        <w:pStyle w:val="NoSpacing"/>
        <w:shd w:val="clear" w:color="auto" w:fill="F7F7F7"/>
      </w:pPr>
      <w:r>
        <w:rPr>
          <w:rFonts w:ascii="Courier New" w:eastAsia="Courier New" w:hAnsi="Courier New"/>
          <w:sz w:val="14"/>
        </w:rPr>
        <w:t xml:space="preserve">              ]</w:t>
      </w:r>
    </w:p>
    <w:p w14:paraId="08C934CB" w14:textId="77777777" w:rsidR="0079074C" w:rsidRDefault="007A7A1D">
      <w:pPr>
        <w:pStyle w:val="NoSpacing"/>
        <w:shd w:val="clear" w:color="auto" w:fill="F7F7F7"/>
      </w:pPr>
      <w:r>
        <w:rPr>
          <w:rFonts w:ascii="Courier New" w:eastAsia="Courier New" w:hAnsi="Courier New"/>
          <w:sz w:val="14"/>
        </w:rPr>
        <w:t xml:space="preserve">            },</w:t>
      </w:r>
    </w:p>
    <w:p w14:paraId="29FB05FF" w14:textId="77777777" w:rsidR="0079074C" w:rsidRDefault="007A7A1D">
      <w:pPr>
        <w:pStyle w:val="NoSpacing"/>
        <w:shd w:val="clear" w:color="auto" w:fill="F7F7F7"/>
      </w:pPr>
      <w:r>
        <w:rPr>
          <w:rFonts w:ascii="Courier New" w:eastAsia="Courier New" w:hAnsi="Courier New"/>
          <w:sz w:val="14"/>
        </w:rPr>
        <w:t xml:space="preserve">            "AcknolwedgementDueBy": {</w:t>
      </w:r>
    </w:p>
    <w:p w14:paraId="1E21CE99" w14:textId="77777777" w:rsidR="0079074C" w:rsidRDefault="007A7A1D">
      <w:pPr>
        <w:pStyle w:val="NoSpacing"/>
        <w:shd w:val="clear" w:color="auto" w:fill="F7F7F7"/>
      </w:pPr>
      <w:r>
        <w:rPr>
          <w:rFonts w:ascii="Courier New" w:eastAsia="Courier New" w:hAnsi="Courier New"/>
          <w:sz w:val="14"/>
        </w:rPr>
        <w:t xml:space="preserve">              "type": [</w:t>
      </w:r>
    </w:p>
    <w:p w14:paraId="11FF7796" w14:textId="77777777" w:rsidR="0079074C" w:rsidRDefault="007A7A1D">
      <w:pPr>
        <w:pStyle w:val="NoSpacing"/>
        <w:shd w:val="clear" w:color="auto" w:fill="F7F7F7"/>
      </w:pPr>
      <w:r>
        <w:rPr>
          <w:rFonts w:ascii="Courier New" w:eastAsia="Courier New" w:hAnsi="Courier New"/>
          <w:sz w:val="14"/>
        </w:rPr>
        <w:t xml:space="preserve">                "string",</w:t>
      </w:r>
    </w:p>
    <w:p w14:paraId="109B6B38" w14:textId="77777777" w:rsidR="0079074C" w:rsidRDefault="007A7A1D">
      <w:pPr>
        <w:pStyle w:val="NoSpacing"/>
        <w:shd w:val="clear" w:color="auto" w:fill="F7F7F7"/>
      </w:pPr>
      <w:r>
        <w:rPr>
          <w:rFonts w:ascii="Courier New" w:eastAsia="Courier New" w:hAnsi="Courier New"/>
          <w:sz w:val="14"/>
        </w:rPr>
        <w:t xml:space="preserve">                "null"</w:t>
      </w:r>
    </w:p>
    <w:p w14:paraId="356CFFE3" w14:textId="77777777" w:rsidR="0079074C" w:rsidRDefault="007A7A1D">
      <w:pPr>
        <w:pStyle w:val="NoSpacing"/>
        <w:shd w:val="clear" w:color="auto" w:fill="F7F7F7"/>
      </w:pPr>
      <w:r>
        <w:rPr>
          <w:rFonts w:ascii="Courier New" w:eastAsia="Courier New" w:hAnsi="Courier New"/>
          <w:sz w:val="14"/>
        </w:rPr>
        <w:t xml:space="preserve">              ]</w:t>
      </w:r>
    </w:p>
    <w:p w14:paraId="31A17850" w14:textId="77777777" w:rsidR="0079074C" w:rsidRDefault="007A7A1D">
      <w:pPr>
        <w:pStyle w:val="NoSpacing"/>
        <w:shd w:val="clear" w:color="auto" w:fill="F7F7F7"/>
      </w:pPr>
      <w:r>
        <w:rPr>
          <w:rFonts w:ascii="Courier New" w:eastAsia="Courier New" w:hAnsi="Courier New"/>
          <w:sz w:val="14"/>
        </w:rPr>
        <w:t xml:space="preserve">            },</w:t>
      </w:r>
    </w:p>
    <w:p w14:paraId="1A916E88" w14:textId="77777777" w:rsidR="0079074C" w:rsidRDefault="007A7A1D">
      <w:pPr>
        <w:pStyle w:val="NoSpacing"/>
        <w:shd w:val="clear" w:color="auto" w:fill="F7F7F7"/>
      </w:pPr>
      <w:r>
        <w:rPr>
          <w:rFonts w:ascii="Courier New" w:eastAsia="Courier New" w:hAnsi="Courier New"/>
          <w:sz w:val="14"/>
        </w:rPr>
        <w:t xml:space="preserve">            "TaskDue": {</w:t>
      </w:r>
    </w:p>
    <w:p w14:paraId="584A063C" w14:textId="77777777" w:rsidR="0079074C" w:rsidRDefault="007A7A1D">
      <w:pPr>
        <w:pStyle w:val="NoSpacing"/>
        <w:shd w:val="clear" w:color="auto" w:fill="F7F7F7"/>
      </w:pPr>
      <w:r>
        <w:rPr>
          <w:rFonts w:ascii="Courier New" w:eastAsia="Courier New" w:hAnsi="Courier New"/>
          <w:sz w:val="14"/>
        </w:rPr>
        <w:t xml:space="preserve">              "type": [</w:t>
      </w:r>
    </w:p>
    <w:p w14:paraId="2ADE19CB" w14:textId="77777777" w:rsidR="0079074C" w:rsidRDefault="007A7A1D">
      <w:pPr>
        <w:pStyle w:val="NoSpacing"/>
        <w:shd w:val="clear" w:color="auto" w:fill="F7F7F7"/>
      </w:pPr>
      <w:r>
        <w:rPr>
          <w:rFonts w:ascii="Courier New" w:eastAsia="Courier New" w:hAnsi="Courier New"/>
          <w:sz w:val="14"/>
        </w:rPr>
        <w:t xml:space="preserve">                "string",</w:t>
      </w:r>
    </w:p>
    <w:p w14:paraId="25904D1A" w14:textId="77777777" w:rsidR="0079074C" w:rsidRDefault="007A7A1D">
      <w:pPr>
        <w:pStyle w:val="NoSpacing"/>
        <w:shd w:val="clear" w:color="auto" w:fill="F7F7F7"/>
      </w:pPr>
      <w:r>
        <w:rPr>
          <w:rFonts w:ascii="Courier New" w:eastAsia="Courier New" w:hAnsi="Courier New"/>
          <w:sz w:val="14"/>
        </w:rPr>
        <w:t xml:space="preserve">                "null"</w:t>
      </w:r>
    </w:p>
    <w:p w14:paraId="2BEA9572" w14:textId="77777777" w:rsidR="0079074C" w:rsidRDefault="007A7A1D">
      <w:pPr>
        <w:pStyle w:val="NoSpacing"/>
        <w:shd w:val="clear" w:color="auto" w:fill="F7F7F7"/>
      </w:pPr>
      <w:r>
        <w:rPr>
          <w:rFonts w:ascii="Courier New" w:eastAsia="Courier New" w:hAnsi="Courier New"/>
          <w:sz w:val="14"/>
        </w:rPr>
        <w:t xml:space="preserve">              ]</w:t>
      </w:r>
    </w:p>
    <w:p w14:paraId="6173F654" w14:textId="77777777" w:rsidR="0079074C" w:rsidRDefault="007A7A1D">
      <w:pPr>
        <w:pStyle w:val="NoSpacing"/>
        <w:shd w:val="clear" w:color="auto" w:fill="F7F7F7"/>
      </w:pPr>
      <w:r>
        <w:rPr>
          <w:rFonts w:ascii="Courier New" w:eastAsia="Courier New" w:hAnsi="Courier New"/>
          <w:sz w:val="14"/>
        </w:rPr>
        <w:t xml:space="preserve">            },</w:t>
      </w:r>
    </w:p>
    <w:p w14:paraId="38BDCC08" w14:textId="77777777" w:rsidR="0079074C" w:rsidRDefault="007A7A1D">
      <w:pPr>
        <w:pStyle w:val="NoSpacing"/>
        <w:shd w:val="clear" w:color="auto" w:fill="F7F7F7"/>
      </w:pPr>
      <w:r>
        <w:rPr>
          <w:rFonts w:ascii="Courier New" w:eastAsia="Courier New" w:hAnsi="Courier New"/>
          <w:sz w:val="14"/>
        </w:rPr>
        <w:t xml:space="preserve">            "TaskDueDate": {</w:t>
      </w:r>
    </w:p>
    <w:p w14:paraId="64492EBD" w14:textId="77777777" w:rsidR="0079074C" w:rsidRDefault="007A7A1D">
      <w:pPr>
        <w:pStyle w:val="NoSpacing"/>
        <w:shd w:val="clear" w:color="auto" w:fill="F7F7F7"/>
      </w:pPr>
      <w:r>
        <w:rPr>
          <w:rFonts w:ascii="Courier New" w:eastAsia="Courier New" w:hAnsi="Courier New"/>
          <w:sz w:val="14"/>
        </w:rPr>
        <w:t xml:space="preserve">              "type": [</w:t>
      </w:r>
    </w:p>
    <w:p w14:paraId="6692EEB6" w14:textId="77777777" w:rsidR="0079074C" w:rsidRDefault="007A7A1D">
      <w:pPr>
        <w:pStyle w:val="NoSpacing"/>
        <w:shd w:val="clear" w:color="auto" w:fill="F7F7F7"/>
      </w:pPr>
      <w:r>
        <w:rPr>
          <w:rFonts w:ascii="Courier New" w:eastAsia="Courier New" w:hAnsi="Courier New"/>
          <w:sz w:val="14"/>
        </w:rPr>
        <w:t xml:space="preserve">                "string",</w:t>
      </w:r>
    </w:p>
    <w:p w14:paraId="2DDCA518" w14:textId="77777777" w:rsidR="0079074C" w:rsidRDefault="007A7A1D">
      <w:pPr>
        <w:pStyle w:val="NoSpacing"/>
        <w:shd w:val="clear" w:color="auto" w:fill="F7F7F7"/>
      </w:pPr>
      <w:r>
        <w:rPr>
          <w:rFonts w:ascii="Courier New" w:eastAsia="Courier New" w:hAnsi="Courier New"/>
          <w:sz w:val="14"/>
        </w:rPr>
        <w:t xml:space="preserve">                "null"</w:t>
      </w:r>
    </w:p>
    <w:p w14:paraId="04B64F8E" w14:textId="77777777" w:rsidR="0079074C" w:rsidRDefault="007A7A1D">
      <w:pPr>
        <w:pStyle w:val="NoSpacing"/>
        <w:shd w:val="clear" w:color="auto" w:fill="F7F7F7"/>
      </w:pPr>
      <w:r>
        <w:rPr>
          <w:rFonts w:ascii="Courier New" w:eastAsia="Courier New" w:hAnsi="Courier New"/>
          <w:sz w:val="14"/>
        </w:rPr>
        <w:t xml:space="preserve">              ]</w:t>
      </w:r>
    </w:p>
    <w:p w14:paraId="6116B926" w14:textId="77777777" w:rsidR="0079074C" w:rsidRDefault="007A7A1D">
      <w:pPr>
        <w:pStyle w:val="NoSpacing"/>
        <w:shd w:val="clear" w:color="auto" w:fill="F7F7F7"/>
      </w:pPr>
      <w:r>
        <w:rPr>
          <w:rFonts w:ascii="Courier New" w:eastAsia="Courier New" w:hAnsi="Courier New"/>
          <w:sz w:val="14"/>
        </w:rPr>
        <w:t xml:space="preserve">            },</w:t>
      </w:r>
    </w:p>
    <w:p w14:paraId="3FC9DA58" w14:textId="77777777" w:rsidR="0079074C" w:rsidRDefault="007A7A1D">
      <w:pPr>
        <w:pStyle w:val="NoSpacing"/>
        <w:shd w:val="clear" w:color="auto" w:fill="F7F7F7"/>
      </w:pPr>
      <w:r>
        <w:rPr>
          <w:rFonts w:ascii="Courier New" w:eastAsia="Courier New" w:hAnsi="Courier New"/>
          <w:sz w:val="14"/>
        </w:rPr>
        <w:t xml:space="preserve">            "Timeline": {</w:t>
      </w:r>
    </w:p>
    <w:p w14:paraId="3DCA3F41" w14:textId="77777777" w:rsidR="0079074C" w:rsidRDefault="007A7A1D">
      <w:pPr>
        <w:pStyle w:val="NoSpacing"/>
        <w:shd w:val="clear" w:color="auto" w:fill="F7F7F7"/>
      </w:pPr>
      <w:r>
        <w:rPr>
          <w:rFonts w:ascii="Courier New" w:eastAsia="Courier New" w:hAnsi="Courier New"/>
          <w:sz w:val="14"/>
        </w:rPr>
        <w:t xml:space="preserve">              "type": [</w:t>
      </w:r>
    </w:p>
    <w:p w14:paraId="12E97FED" w14:textId="77777777" w:rsidR="0079074C" w:rsidRDefault="007A7A1D">
      <w:pPr>
        <w:pStyle w:val="NoSpacing"/>
        <w:shd w:val="clear" w:color="auto" w:fill="F7F7F7"/>
      </w:pPr>
      <w:r>
        <w:rPr>
          <w:rFonts w:ascii="Courier New" w:eastAsia="Courier New" w:hAnsi="Courier New"/>
          <w:sz w:val="14"/>
        </w:rPr>
        <w:t xml:space="preserve">                "string",</w:t>
      </w:r>
    </w:p>
    <w:p w14:paraId="22DD5C60" w14:textId="77777777" w:rsidR="0079074C" w:rsidRDefault="007A7A1D">
      <w:pPr>
        <w:pStyle w:val="NoSpacing"/>
        <w:shd w:val="clear" w:color="auto" w:fill="F7F7F7"/>
      </w:pPr>
      <w:r>
        <w:rPr>
          <w:rFonts w:ascii="Courier New" w:eastAsia="Courier New" w:hAnsi="Courier New"/>
          <w:sz w:val="14"/>
        </w:rPr>
        <w:t xml:space="preserve">                "null"</w:t>
      </w:r>
    </w:p>
    <w:p w14:paraId="212D87F9" w14:textId="77777777" w:rsidR="0079074C" w:rsidRDefault="007A7A1D">
      <w:pPr>
        <w:pStyle w:val="NoSpacing"/>
        <w:shd w:val="clear" w:color="auto" w:fill="F7F7F7"/>
      </w:pPr>
      <w:r>
        <w:rPr>
          <w:rFonts w:ascii="Courier New" w:eastAsia="Courier New" w:hAnsi="Courier New"/>
          <w:sz w:val="14"/>
        </w:rPr>
        <w:t xml:space="preserve">              ]</w:t>
      </w:r>
    </w:p>
    <w:p w14:paraId="6AC61EAA" w14:textId="77777777" w:rsidR="0079074C" w:rsidRDefault="007A7A1D">
      <w:pPr>
        <w:pStyle w:val="NoSpacing"/>
        <w:shd w:val="clear" w:color="auto" w:fill="F7F7F7"/>
      </w:pPr>
      <w:r>
        <w:rPr>
          <w:rFonts w:ascii="Courier New" w:eastAsia="Courier New" w:hAnsi="Courier New"/>
          <w:sz w:val="14"/>
        </w:rPr>
        <w:t xml:space="preserve">            },</w:t>
      </w:r>
    </w:p>
    <w:p w14:paraId="4D935D56" w14:textId="77777777" w:rsidR="0079074C" w:rsidRDefault="007A7A1D">
      <w:pPr>
        <w:pStyle w:val="NoSpacing"/>
        <w:shd w:val="clear" w:color="auto" w:fill="F7F7F7"/>
      </w:pPr>
      <w:r>
        <w:rPr>
          <w:rFonts w:ascii="Courier New" w:eastAsia="Courier New" w:hAnsi="Courier New"/>
          <w:sz w:val="14"/>
        </w:rPr>
        <w:t xml:space="preserve">            "CopyTo": {</w:t>
      </w:r>
    </w:p>
    <w:p w14:paraId="29709691" w14:textId="77777777" w:rsidR="0079074C" w:rsidRDefault="007A7A1D">
      <w:pPr>
        <w:pStyle w:val="NoSpacing"/>
        <w:shd w:val="clear" w:color="auto" w:fill="F7F7F7"/>
      </w:pPr>
      <w:r>
        <w:rPr>
          <w:rFonts w:ascii="Courier New" w:eastAsia="Courier New" w:hAnsi="Courier New"/>
          <w:sz w:val="14"/>
        </w:rPr>
        <w:t xml:space="preserve">              "type": [</w:t>
      </w:r>
    </w:p>
    <w:p w14:paraId="5F4D08D9" w14:textId="77777777" w:rsidR="0079074C" w:rsidRDefault="007A7A1D">
      <w:pPr>
        <w:pStyle w:val="NoSpacing"/>
        <w:shd w:val="clear" w:color="auto" w:fill="F7F7F7"/>
      </w:pPr>
      <w:r>
        <w:rPr>
          <w:rFonts w:ascii="Courier New" w:eastAsia="Courier New" w:hAnsi="Courier New"/>
          <w:sz w:val="14"/>
        </w:rPr>
        <w:t xml:space="preserve">                "string",</w:t>
      </w:r>
    </w:p>
    <w:p w14:paraId="2959544F" w14:textId="77777777" w:rsidR="0079074C" w:rsidRDefault="007A7A1D">
      <w:pPr>
        <w:pStyle w:val="NoSpacing"/>
        <w:shd w:val="clear" w:color="auto" w:fill="F7F7F7"/>
      </w:pPr>
      <w:r>
        <w:rPr>
          <w:rFonts w:ascii="Courier New" w:eastAsia="Courier New" w:hAnsi="Courier New"/>
          <w:sz w:val="14"/>
        </w:rPr>
        <w:t xml:space="preserve">                "null"</w:t>
      </w:r>
    </w:p>
    <w:p w14:paraId="63042E9E" w14:textId="77777777" w:rsidR="0079074C" w:rsidRDefault="007A7A1D">
      <w:pPr>
        <w:pStyle w:val="NoSpacing"/>
        <w:shd w:val="clear" w:color="auto" w:fill="F7F7F7"/>
      </w:pPr>
      <w:r>
        <w:rPr>
          <w:rFonts w:ascii="Courier New" w:eastAsia="Courier New" w:hAnsi="Courier New"/>
          <w:sz w:val="14"/>
        </w:rPr>
        <w:t xml:space="preserve">              ]</w:t>
      </w:r>
    </w:p>
    <w:p w14:paraId="327D4E06" w14:textId="77777777" w:rsidR="0079074C" w:rsidRDefault="007A7A1D">
      <w:pPr>
        <w:pStyle w:val="NoSpacing"/>
        <w:shd w:val="clear" w:color="auto" w:fill="F7F7F7"/>
      </w:pPr>
      <w:r>
        <w:rPr>
          <w:rFonts w:ascii="Courier New" w:eastAsia="Courier New" w:hAnsi="Courier New"/>
          <w:sz w:val="14"/>
        </w:rPr>
        <w:t xml:space="preserve">            },</w:t>
      </w:r>
    </w:p>
    <w:p w14:paraId="0C2701DE" w14:textId="77777777" w:rsidR="0079074C" w:rsidRDefault="007A7A1D">
      <w:pPr>
        <w:pStyle w:val="NoSpacing"/>
        <w:shd w:val="clear" w:color="auto" w:fill="F7F7F7"/>
      </w:pPr>
      <w:r>
        <w:rPr>
          <w:rFonts w:ascii="Courier New" w:eastAsia="Courier New" w:hAnsi="Courier New"/>
          <w:sz w:val="14"/>
        </w:rPr>
        <w:t xml:space="preserve">            "Priority": {</w:t>
      </w:r>
    </w:p>
    <w:p w14:paraId="4F7F5247" w14:textId="77777777" w:rsidR="0079074C" w:rsidRDefault="007A7A1D">
      <w:pPr>
        <w:pStyle w:val="NoSpacing"/>
        <w:shd w:val="clear" w:color="auto" w:fill="F7F7F7"/>
      </w:pPr>
      <w:r>
        <w:rPr>
          <w:rFonts w:ascii="Courier New" w:eastAsia="Courier New" w:hAnsi="Courier New"/>
          <w:sz w:val="14"/>
        </w:rPr>
        <w:t xml:space="preserve">              "type": [</w:t>
      </w:r>
    </w:p>
    <w:p w14:paraId="62844336" w14:textId="77777777" w:rsidR="0079074C" w:rsidRDefault="007A7A1D">
      <w:pPr>
        <w:pStyle w:val="NoSpacing"/>
        <w:shd w:val="clear" w:color="auto" w:fill="F7F7F7"/>
      </w:pPr>
      <w:r>
        <w:rPr>
          <w:rFonts w:ascii="Courier New" w:eastAsia="Courier New" w:hAnsi="Courier New"/>
          <w:sz w:val="14"/>
        </w:rPr>
        <w:t xml:space="preserve">                "string",</w:t>
      </w:r>
    </w:p>
    <w:p w14:paraId="07134B28" w14:textId="77777777" w:rsidR="0079074C" w:rsidRDefault="007A7A1D">
      <w:pPr>
        <w:pStyle w:val="NoSpacing"/>
        <w:shd w:val="clear" w:color="auto" w:fill="F7F7F7"/>
      </w:pPr>
      <w:r>
        <w:rPr>
          <w:rFonts w:ascii="Courier New" w:eastAsia="Courier New" w:hAnsi="Courier New"/>
          <w:sz w:val="14"/>
        </w:rPr>
        <w:t xml:space="preserve">                "null"</w:t>
      </w:r>
    </w:p>
    <w:p w14:paraId="0A36FD86" w14:textId="77777777" w:rsidR="0079074C" w:rsidRDefault="007A7A1D">
      <w:pPr>
        <w:pStyle w:val="NoSpacing"/>
        <w:shd w:val="clear" w:color="auto" w:fill="F7F7F7"/>
      </w:pPr>
      <w:r>
        <w:rPr>
          <w:rFonts w:ascii="Courier New" w:eastAsia="Courier New" w:hAnsi="Courier New"/>
          <w:sz w:val="14"/>
        </w:rPr>
        <w:t xml:space="preserve">              ]</w:t>
      </w:r>
    </w:p>
    <w:p w14:paraId="7AA8B5CC" w14:textId="77777777" w:rsidR="0079074C" w:rsidRDefault="007A7A1D">
      <w:pPr>
        <w:pStyle w:val="NoSpacing"/>
        <w:shd w:val="clear" w:color="auto" w:fill="F7F7F7"/>
      </w:pPr>
      <w:r>
        <w:rPr>
          <w:rFonts w:ascii="Courier New" w:eastAsia="Courier New" w:hAnsi="Courier New"/>
          <w:sz w:val="14"/>
        </w:rPr>
        <w:t xml:space="preserve">            },</w:t>
      </w:r>
    </w:p>
    <w:p w14:paraId="35535530" w14:textId="77777777" w:rsidR="0079074C" w:rsidRDefault="007A7A1D">
      <w:pPr>
        <w:pStyle w:val="NoSpacing"/>
        <w:shd w:val="clear" w:color="auto" w:fill="F7F7F7"/>
      </w:pPr>
      <w:r>
        <w:rPr>
          <w:rFonts w:ascii="Courier New" w:eastAsia="Courier New" w:hAnsi="Courier New"/>
          <w:sz w:val="14"/>
        </w:rPr>
        <w:t xml:space="preserve">            "PreReferenceID": {</w:t>
      </w:r>
    </w:p>
    <w:p w14:paraId="58F7D280" w14:textId="77777777" w:rsidR="0079074C" w:rsidRDefault="007A7A1D">
      <w:pPr>
        <w:pStyle w:val="NoSpacing"/>
        <w:shd w:val="clear" w:color="auto" w:fill="F7F7F7"/>
      </w:pPr>
      <w:r>
        <w:rPr>
          <w:rFonts w:ascii="Courier New" w:eastAsia="Courier New" w:hAnsi="Courier New"/>
          <w:sz w:val="14"/>
        </w:rPr>
        <w:t xml:space="preserve">              "type": [</w:t>
      </w:r>
    </w:p>
    <w:p w14:paraId="36535DF4" w14:textId="77777777" w:rsidR="0079074C" w:rsidRDefault="007A7A1D">
      <w:pPr>
        <w:pStyle w:val="NoSpacing"/>
        <w:shd w:val="clear" w:color="auto" w:fill="F7F7F7"/>
      </w:pPr>
      <w:r>
        <w:rPr>
          <w:rFonts w:ascii="Courier New" w:eastAsia="Courier New" w:hAnsi="Courier New"/>
          <w:sz w:val="14"/>
        </w:rPr>
        <w:t xml:space="preserve">                "string",</w:t>
      </w:r>
    </w:p>
    <w:p w14:paraId="3748313C" w14:textId="77777777" w:rsidR="0079074C" w:rsidRDefault="007A7A1D">
      <w:pPr>
        <w:pStyle w:val="NoSpacing"/>
        <w:shd w:val="clear" w:color="auto" w:fill="F7F7F7"/>
      </w:pPr>
      <w:r>
        <w:rPr>
          <w:rFonts w:ascii="Courier New" w:eastAsia="Courier New" w:hAnsi="Courier New"/>
          <w:sz w:val="14"/>
        </w:rPr>
        <w:t xml:space="preserve">                "null"</w:t>
      </w:r>
    </w:p>
    <w:p w14:paraId="67958B3C" w14:textId="77777777" w:rsidR="0079074C" w:rsidRDefault="007A7A1D">
      <w:pPr>
        <w:pStyle w:val="NoSpacing"/>
        <w:shd w:val="clear" w:color="auto" w:fill="F7F7F7"/>
      </w:pPr>
      <w:r>
        <w:rPr>
          <w:rFonts w:ascii="Courier New" w:eastAsia="Courier New" w:hAnsi="Courier New"/>
          <w:sz w:val="14"/>
        </w:rPr>
        <w:t xml:space="preserve">              ]</w:t>
      </w:r>
    </w:p>
    <w:p w14:paraId="6F0B5EBA" w14:textId="77777777" w:rsidR="0079074C" w:rsidRDefault="007A7A1D">
      <w:pPr>
        <w:pStyle w:val="NoSpacing"/>
        <w:shd w:val="clear" w:color="auto" w:fill="F7F7F7"/>
      </w:pPr>
      <w:r>
        <w:rPr>
          <w:rFonts w:ascii="Courier New" w:eastAsia="Courier New" w:hAnsi="Courier New"/>
          <w:sz w:val="14"/>
        </w:rPr>
        <w:t xml:space="preserve">            },</w:t>
      </w:r>
    </w:p>
    <w:p w14:paraId="223DEEEC" w14:textId="77777777" w:rsidR="0079074C" w:rsidRDefault="007A7A1D">
      <w:pPr>
        <w:pStyle w:val="NoSpacing"/>
        <w:shd w:val="clear" w:color="auto" w:fill="F7F7F7"/>
      </w:pPr>
      <w:r>
        <w:rPr>
          <w:rFonts w:ascii="Courier New" w:eastAsia="Courier New" w:hAnsi="Courier New"/>
          <w:sz w:val="14"/>
        </w:rPr>
        <w:t xml:space="preserve">            "Categorization": {</w:t>
      </w:r>
    </w:p>
    <w:p w14:paraId="3D03960C" w14:textId="77777777" w:rsidR="0079074C" w:rsidRDefault="007A7A1D">
      <w:pPr>
        <w:pStyle w:val="NoSpacing"/>
        <w:shd w:val="clear" w:color="auto" w:fill="F7F7F7"/>
      </w:pPr>
      <w:r>
        <w:rPr>
          <w:rFonts w:ascii="Courier New" w:eastAsia="Courier New" w:hAnsi="Courier New"/>
          <w:sz w:val="14"/>
        </w:rPr>
        <w:t xml:space="preserve">              "type": [</w:t>
      </w:r>
    </w:p>
    <w:p w14:paraId="4DA01AAF" w14:textId="77777777" w:rsidR="0079074C" w:rsidRDefault="007A7A1D">
      <w:pPr>
        <w:pStyle w:val="NoSpacing"/>
        <w:shd w:val="clear" w:color="auto" w:fill="F7F7F7"/>
      </w:pPr>
      <w:r>
        <w:rPr>
          <w:rFonts w:ascii="Courier New" w:eastAsia="Courier New" w:hAnsi="Courier New"/>
          <w:sz w:val="14"/>
        </w:rPr>
        <w:t xml:space="preserve">                "string",</w:t>
      </w:r>
    </w:p>
    <w:p w14:paraId="122C7AA0" w14:textId="77777777" w:rsidR="0079074C" w:rsidRDefault="007A7A1D">
      <w:pPr>
        <w:pStyle w:val="NoSpacing"/>
        <w:shd w:val="clear" w:color="auto" w:fill="F7F7F7"/>
      </w:pPr>
      <w:r>
        <w:rPr>
          <w:rFonts w:ascii="Courier New" w:eastAsia="Courier New" w:hAnsi="Courier New"/>
          <w:sz w:val="14"/>
        </w:rPr>
        <w:t xml:space="preserve">                "null"</w:t>
      </w:r>
    </w:p>
    <w:p w14:paraId="4F6917CD" w14:textId="77777777" w:rsidR="0079074C" w:rsidRDefault="007A7A1D">
      <w:pPr>
        <w:pStyle w:val="NoSpacing"/>
        <w:shd w:val="clear" w:color="auto" w:fill="F7F7F7"/>
      </w:pPr>
      <w:r>
        <w:rPr>
          <w:rFonts w:ascii="Courier New" w:eastAsia="Courier New" w:hAnsi="Courier New"/>
          <w:sz w:val="14"/>
        </w:rPr>
        <w:t xml:space="preserve">              ]</w:t>
      </w:r>
    </w:p>
    <w:p w14:paraId="0DC2FED9" w14:textId="77777777" w:rsidR="0079074C" w:rsidRDefault="007A7A1D">
      <w:pPr>
        <w:pStyle w:val="NoSpacing"/>
        <w:shd w:val="clear" w:color="auto" w:fill="F7F7F7"/>
      </w:pPr>
      <w:r>
        <w:rPr>
          <w:rFonts w:ascii="Courier New" w:eastAsia="Courier New" w:hAnsi="Courier New"/>
          <w:sz w:val="14"/>
        </w:rPr>
        <w:t xml:space="preserve">            },</w:t>
      </w:r>
    </w:p>
    <w:p w14:paraId="0CB7897A" w14:textId="77777777" w:rsidR="0079074C" w:rsidRDefault="007A7A1D">
      <w:pPr>
        <w:pStyle w:val="NoSpacing"/>
        <w:shd w:val="clear" w:color="auto" w:fill="F7F7F7"/>
      </w:pPr>
      <w:r>
        <w:rPr>
          <w:rFonts w:ascii="Courier New" w:eastAsia="Courier New" w:hAnsi="Courier New"/>
          <w:sz w:val="14"/>
        </w:rPr>
        <w:t xml:space="preserve">            "Comments": {</w:t>
      </w:r>
    </w:p>
    <w:p w14:paraId="7821BB19" w14:textId="77777777" w:rsidR="0079074C" w:rsidRDefault="007A7A1D">
      <w:pPr>
        <w:pStyle w:val="NoSpacing"/>
        <w:shd w:val="clear" w:color="auto" w:fill="F7F7F7"/>
      </w:pPr>
      <w:r>
        <w:rPr>
          <w:rFonts w:ascii="Courier New" w:eastAsia="Courier New" w:hAnsi="Courier New"/>
          <w:sz w:val="14"/>
        </w:rPr>
        <w:t xml:space="preserve">              "type": [</w:t>
      </w:r>
    </w:p>
    <w:p w14:paraId="4113AD9C" w14:textId="77777777" w:rsidR="0079074C" w:rsidRDefault="007A7A1D">
      <w:pPr>
        <w:pStyle w:val="NoSpacing"/>
        <w:shd w:val="clear" w:color="auto" w:fill="F7F7F7"/>
      </w:pPr>
      <w:r>
        <w:rPr>
          <w:rFonts w:ascii="Courier New" w:eastAsia="Courier New" w:hAnsi="Courier New"/>
          <w:sz w:val="14"/>
        </w:rPr>
        <w:t xml:space="preserve">                "string",</w:t>
      </w:r>
    </w:p>
    <w:p w14:paraId="2AF8195B" w14:textId="77777777" w:rsidR="0079074C" w:rsidRDefault="007A7A1D">
      <w:pPr>
        <w:pStyle w:val="NoSpacing"/>
        <w:shd w:val="clear" w:color="auto" w:fill="F7F7F7"/>
      </w:pPr>
      <w:r>
        <w:rPr>
          <w:rFonts w:ascii="Courier New" w:eastAsia="Courier New" w:hAnsi="Courier New"/>
          <w:sz w:val="14"/>
        </w:rPr>
        <w:t xml:space="preserve">                "null"</w:t>
      </w:r>
    </w:p>
    <w:p w14:paraId="0AF1902E" w14:textId="77777777" w:rsidR="0079074C" w:rsidRDefault="007A7A1D">
      <w:pPr>
        <w:pStyle w:val="NoSpacing"/>
        <w:shd w:val="clear" w:color="auto" w:fill="F7F7F7"/>
      </w:pPr>
      <w:r>
        <w:rPr>
          <w:rFonts w:ascii="Courier New" w:eastAsia="Courier New" w:hAnsi="Courier New"/>
          <w:sz w:val="14"/>
        </w:rPr>
        <w:t xml:space="preserve">              ]</w:t>
      </w:r>
    </w:p>
    <w:p w14:paraId="7034D933" w14:textId="77777777" w:rsidR="0079074C" w:rsidRDefault="007A7A1D">
      <w:pPr>
        <w:pStyle w:val="NoSpacing"/>
        <w:shd w:val="clear" w:color="auto" w:fill="F7F7F7"/>
      </w:pPr>
      <w:r>
        <w:rPr>
          <w:rFonts w:ascii="Courier New" w:eastAsia="Courier New" w:hAnsi="Courier New"/>
          <w:sz w:val="14"/>
        </w:rPr>
        <w:t xml:space="preserve">            },</w:t>
      </w:r>
    </w:p>
    <w:p w14:paraId="367D64FA" w14:textId="77777777" w:rsidR="0079074C" w:rsidRDefault="007A7A1D">
      <w:pPr>
        <w:pStyle w:val="NoSpacing"/>
        <w:shd w:val="clear" w:color="auto" w:fill="F7F7F7"/>
      </w:pPr>
      <w:r>
        <w:rPr>
          <w:rFonts w:ascii="Courier New" w:eastAsia="Courier New" w:hAnsi="Courier New"/>
          <w:sz w:val="14"/>
        </w:rPr>
        <w:t xml:space="preserve">            "CreatedBy": {</w:t>
      </w:r>
    </w:p>
    <w:p w14:paraId="0397906F" w14:textId="77777777" w:rsidR="0079074C" w:rsidRDefault="007A7A1D">
      <w:pPr>
        <w:pStyle w:val="NoSpacing"/>
        <w:shd w:val="clear" w:color="auto" w:fill="F7F7F7"/>
      </w:pPr>
      <w:r>
        <w:rPr>
          <w:rFonts w:ascii="Courier New" w:eastAsia="Courier New" w:hAnsi="Courier New"/>
          <w:sz w:val="14"/>
        </w:rPr>
        <w:t xml:space="preserve">              "type": [</w:t>
      </w:r>
    </w:p>
    <w:p w14:paraId="688C9BFB" w14:textId="77777777" w:rsidR="0079074C" w:rsidRDefault="007A7A1D">
      <w:pPr>
        <w:pStyle w:val="NoSpacing"/>
        <w:shd w:val="clear" w:color="auto" w:fill="F7F7F7"/>
      </w:pPr>
      <w:r>
        <w:rPr>
          <w:rFonts w:ascii="Courier New" w:eastAsia="Courier New" w:hAnsi="Courier New"/>
          <w:sz w:val="14"/>
        </w:rPr>
        <w:t xml:space="preserve">                "string",</w:t>
      </w:r>
    </w:p>
    <w:p w14:paraId="7548EC15" w14:textId="77777777" w:rsidR="0079074C" w:rsidRDefault="007A7A1D">
      <w:pPr>
        <w:pStyle w:val="NoSpacing"/>
        <w:shd w:val="clear" w:color="auto" w:fill="F7F7F7"/>
      </w:pPr>
      <w:r>
        <w:rPr>
          <w:rFonts w:ascii="Courier New" w:eastAsia="Courier New" w:hAnsi="Courier New"/>
          <w:sz w:val="14"/>
        </w:rPr>
        <w:t xml:space="preserve">                "null"</w:t>
      </w:r>
    </w:p>
    <w:p w14:paraId="0995E428" w14:textId="77777777" w:rsidR="0079074C" w:rsidRDefault="007A7A1D">
      <w:pPr>
        <w:pStyle w:val="NoSpacing"/>
        <w:shd w:val="clear" w:color="auto" w:fill="F7F7F7"/>
      </w:pPr>
      <w:r>
        <w:rPr>
          <w:rFonts w:ascii="Courier New" w:eastAsia="Courier New" w:hAnsi="Courier New"/>
          <w:sz w:val="14"/>
        </w:rPr>
        <w:t xml:space="preserve">              ]</w:t>
      </w:r>
    </w:p>
    <w:p w14:paraId="565E960A" w14:textId="77777777" w:rsidR="0079074C" w:rsidRDefault="007A7A1D">
      <w:pPr>
        <w:pStyle w:val="NoSpacing"/>
        <w:shd w:val="clear" w:color="auto" w:fill="F7F7F7"/>
      </w:pPr>
      <w:r>
        <w:rPr>
          <w:rFonts w:ascii="Courier New" w:eastAsia="Courier New" w:hAnsi="Courier New"/>
          <w:sz w:val="14"/>
        </w:rPr>
        <w:t xml:space="preserve">            }</w:t>
      </w:r>
    </w:p>
    <w:p w14:paraId="05AEF0BA" w14:textId="77777777" w:rsidR="0079074C" w:rsidRDefault="007A7A1D">
      <w:pPr>
        <w:pStyle w:val="NoSpacing"/>
        <w:shd w:val="clear" w:color="auto" w:fill="F7F7F7"/>
      </w:pPr>
      <w:r>
        <w:rPr>
          <w:rFonts w:ascii="Courier New" w:eastAsia="Courier New" w:hAnsi="Courier New"/>
          <w:sz w:val="14"/>
        </w:rPr>
        <w:t xml:space="preserve">          }</w:t>
      </w:r>
    </w:p>
    <w:p w14:paraId="2355C30C" w14:textId="77777777" w:rsidR="0079074C" w:rsidRDefault="007A7A1D">
      <w:pPr>
        <w:pStyle w:val="NoSpacing"/>
        <w:shd w:val="clear" w:color="auto" w:fill="F7F7F7"/>
      </w:pPr>
      <w:r>
        <w:rPr>
          <w:rFonts w:ascii="Courier New" w:eastAsia="Courier New" w:hAnsi="Courier New"/>
          <w:sz w:val="14"/>
        </w:rPr>
        <w:t xml:space="preserve">        },</w:t>
      </w:r>
    </w:p>
    <w:p w14:paraId="2C287508" w14:textId="77777777" w:rsidR="0079074C" w:rsidRDefault="007A7A1D">
      <w:pPr>
        <w:pStyle w:val="NoSpacing"/>
        <w:shd w:val="clear" w:color="auto" w:fill="F7F7F7"/>
      </w:pPr>
      <w:r>
        <w:rPr>
          <w:rFonts w:ascii="Courier New" w:eastAsia="Courier New" w:hAnsi="Courier New"/>
          <w:sz w:val="14"/>
        </w:rPr>
        <w:t xml:space="preserve">        "selection": {</w:t>
      </w:r>
    </w:p>
    <w:p w14:paraId="271E8D4C" w14:textId="77777777" w:rsidR="0079074C" w:rsidRDefault="007A7A1D">
      <w:pPr>
        <w:pStyle w:val="NoSpacing"/>
        <w:shd w:val="clear" w:color="auto" w:fill="F7F7F7"/>
      </w:pPr>
      <w:r>
        <w:rPr>
          <w:rFonts w:ascii="Courier New" w:eastAsia="Courier New" w:hAnsi="Courier New"/>
          <w:sz w:val="14"/>
        </w:rPr>
        <w:t xml:space="preserve">          "type": [</w:t>
      </w:r>
    </w:p>
    <w:p w14:paraId="5A1F6AD5" w14:textId="77777777" w:rsidR="0079074C" w:rsidRDefault="007A7A1D">
      <w:pPr>
        <w:pStyle w:val="NoSpacing"/>
        <w:shd w:val="clear" w:color="auto" w:fill="F7F7F7"/>
      </w:pPr>
      <w:r>
        <w:rPr>
          <w:rFonts w:ascii="Courier New" w:eastAsia="Courier New" w:hAnsi="Courier New"/>
          <w:sz w:val="14"/>
        </w:rPr>
        <w:t xml:space="preserve">            "object",</w:t>
      </w:r>
    </w:p>
    <w:p w14:paraId="02525F80" w14:textId="77777777" w:rsidR="0079074C" w:rsidRDefault="007A7A1D">
      <w:pPr>
        <w:pStyle w:val="NoSpacing"/>
        <w:shd w:val="clear" w:color="auto" w:fill="F7F7F7"/>
      </w:pPr>
      <w:r>
        <w:rPr>
          <w:rFonts w:ascii="Courier New" w:eastAsia="Courier New" w:hAnsi="Courier New"/>
          <w:sz w:val="14"/>
        </w:rPr>
        <w:t xml:space="preserve">            "null"</w:t>
      </w:r>
    </w:p>
    <w:p w14:paraId="2D26571E" w14:textId="77777777" w:rsidR="0079074C" w:rsidRDefault="007A7A1D">
      <w:pPr>
        <w:pStyle w:val="NoSpacing"/>
        <w:shd w:val="clear" w:color="auto" w:fill="F7F7F7"/>
      </w:pPr>
      <w:r>
        <w:rPr>
          <w:rFonts w:ascii="Courier New" w:eastAsia="Courier New" w:hAnsi="Courier New"/>
          <w:sz w:val="14"/>
        </w:rPr>
        <w:t xml:space="preserve">          ],</w:t>
      </w:r>
    </w:p>
    <w:p w14:paraId="32E8D46C"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2929F865" w14:textId="77777777" w:rsidR="0079074C" w:rsidRDefault="007A7A1D">
      <w:pPr>
        <w:pStyle w:val="NoSpacing"/>
        <w:shd w:val="clear" w:color="auto" w:fill="F7F7F7"/>
      </w:pPr>
      <w:r>
        <w:rPr>
          <w:rFonts w:ascii="Courier New" w:eastAsia="Courier New" w:hAnsi="Courier New"/>
          <w:sz w:val="14"/>
        </w:rPr>
        <w:t xml:space="preserve">          "properties": {</w:t>
      </w:r>
    </w:p>
    <w:p w14:paraId="4A2B0745" w14:textId="77777777" w:rsidR="0079074C" w:rsidRDefault="007A7A1D">
      <w:pPr>
        <w:pStyle w:val="NoSpacing"/>
        <w:shd w:val="clear" w:color="auto" w:fill="F7F7F7"/>
      </w:pPr>
      <w:r>
        <w:rPr>
          <w:rFonts w:ascii="Courier New" w:eastAsia="Courier New" w:hAnsi="Courier New"/>
          <w:sz w:val="14"/>
        </w:rPr>
        <w:t xml:space="preserve">            "single": {</w:t>
      </w:r>
    </w:p>
    <w:p w14:paraId="6FC2ADF7" w14:textId="77777777" w:rsidR="0079074C" w:rsidRDefault="007A7A1D">
      <w:pPr>
        <w:pStyle w:val="NoSpacing"/>
        <w:shd w:val="clear" w:color="auto" w:fill="F7F7F7"/>
      </w:pPr>
      <w:r>
        <w:rPr>
          <w:rFonts w:ascii="Courier New" w:eastAsia="Courier New" w:hAnsi="Courier New"/>
          <w:sz w:val="14"/>
        </w:rPr>
        <w:t xml:space="preserve">              "type": [</w:t>
      </w:r>
    </w:p>
    <w:p w14:paraId="1A98DD03" w14:textId="77777777" w:rsidR="0079074C" w:rsidRDefault="007A7A1D">
      <w:pPr>
        <w:pStyle w:val="NoSpacing"/>
        <w:shd w:val="clear" w:color="auto" w:fill="F7F7F7"/>
      </w:pPr>
      <w:r>
        <w:rPr>
          <w:rFonts w:ascii="Courier New" w:eastAsia="Courier New" w:hAnsi="Courier New"/>
          <w:sz w:val="14"/>
        </w:rPr>
        <w:lastRenderedPageBreak/>
        <w:t xml:space="preserve">                "object",</w:t>
      </w:r>
    </w:p>
    <w:p w14:paraId="75636E5D" w14:textId="77777777" w:rsidR="0079074C" w:rsidRDefault="007A7A1D">
      <w:pPr>
        <w:pStyle w:val="NoSpacing"/>
        <w:shd w:val="clear" w:color="auto" w:fill="F7F7F7"/>
      </w:pPr>
      <w:r>
        <w:rPr>
          <w:rFonts w:ascii="Courier New" w:eastAsia="Courier New" w:hAnsi="Courier New"/>
          <w:sz w:val="14"/>
        </w:rPr>
        <w:t xml:space="preserve">                "null"</w:t>
      </w:r>
    </w:p>
    <w:p w14:paraId="028DE16C" w14:textId="77777777" w:rsidR="0079074C" w:rsidRDefault="007A7A1D">
      <w:pPr>
        <w:pStyle w:val="NoSpacing"/>
        <w:shd w:val="clear" w:color="auto" w:fill="F7F7F7"/>
      </w:pPr>
      <w:r>
        <w:rPr>
          <w:rFonts w:ascii="Courier New" w:eastAsia="Courier New" w:hAnsi="Courier New"/>
          <w:sz w:val="14"/>
        </w:rPr>
        <w:t xml:space="preserve">              ],</w:t>
      </w:r>
    </w:p>
    <w:p w14:paraId="180D9479"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5C05AE30" w14:textId="77777777" w:rsidR="0079074C" w:rsidRDefault="007A7A1D">
      <w:pPr>
        <w:pStyle w:val="NoSpacing"/>
        <w:shd w:val="clear" w:color="auto" w:fill="F7F7F7"/>
      </w:pPr>
      <w:r>
        <w:rPr>
          <w:rFonts w:ascii="Courier New" w:eastAsia="Courier New" w:hAnsi="Courier New"/>
          <w:sz w:val="14"/>
        </w:rPr>
        <w:t xml:space="preserve">              "properties": {</w:t>
      </w:r>
    </w:p>
    <w:p w14:paraId="60F85C2D" w14:textId="77777777" w:rsidR="0079074C" w:rsidRDefault="007A7A1D">
      <w:pPr>
        <w:pStyle w:val="NoSpacing"/>
        <w:shd w:val="clear" w:color="auto" w:fill="F7F7F7"/>
      </w:pPr>
      <w:r>
        <w:rPr>
          <w:rFonts w:ascii="Courier New" w:eastAsia="Courier New" w:hAnsi="Courier New"/>
          <w:sz w:val="14"/>
        </w:rPr>
        <w:t xml:space="preserve">                "ID": {</w:t>
      </w:r>
    </w:p>
    <w:p w14:paraId="32F5040A" w14:textId="77777777" w:rsidR="0079074C" w:rsidRDefault="007A7A1D">
      <w:pPr>
        <w:pStyle w:val="NoSpacing"/>
        <w:shd w:val="clear" w:color="auto" w:fill="F7F7F7"/>
      </w:pPr>
      <w:r>
        <w:rPr>
          <w:rFonts w:ascii="Courier New" w:eastAsia="Courier New" w:hAnsi="Courier New"/>
          <w:sz w:val="14"/>
        </w:rPr>
        <w:t xml:space="preserve">                  "type": [</w:t>
      </w:r>
    </w:p>
    <w:p w14:paraId="7CA8B75D" w14:textId="77777777" w:rsidR="0079074C" w:rsidRDefault="007A7A1D">
      <w:pPr>
        <w:pStyle w:val="NoSpacing"/>
        <w:shd w:val="clear" w:color="auto" w:fill="F7F7F7"/>
      </w:pPr>
      <w:r>
        <w:rPr>
          <w:rFonts w:ascii="Courier New" w:eastAsia="Courier New" w:hAnsi="Courier New"/>
          <w:sz w:val="14"/>
        </w:rPr>
        <w:t xml:space="preserve">                    "string",</w:t>
      </w:r>
    </w:p>
    <w:p w14:paraId="6F8F72C7" w14:textId="77777777" w:rsidR="0079074C" w:rsidRDefault="007A7A1D">
      <w:pPr>
        <w:pStyle w:val="NoSpacing"/>
        <w:shd w:val="clear" w:color="auto" w:fill="F7F7F7"/>
      </w:pPr>
      <w:r>
        <w:rPr>
          <w:rFonts w:ascii="Courier New" w:eastAsia="Courier New" w:hAnsi="Courier New"/>
          <w:sz w:val="14"/>
        </w:rPr>
        <w:t xml:space="preserve">                    "integer",</w:t>
      </w:r>
    </w:p>
    <w:p w14:paraId="6D333034" w14:textId="77777777" w:rsidR="0079074C" w:rsidRDefault="007A7A1D">
      <w:pPr>
        <w:pStyle w:val="NoSpacing"/>
        <w:shd w:val="clear" w:color="auto" w:fill="F7F7F7"/>
      </w:pPr>
      <w:r>
        <w:rPr>
          <w:rFonts w:ascii="Courier New" w:eastAsia="Courier New" w:hAnsi="Courier New"/>
          <w:sz w:val="14"/>
        </w:rPr>
        <w:t xml:space="preserve">                    "null"</w:t>
      </w:r>
    </w:p>
    <w:p w14:paraId="5FCD3B17" w14:textId="77777777" w:rsidR="0079074C" w:rsidRDefault="007A7A1D">
      <w:pPr>
        <w:pStyle w:val="NoSpacing"/>
        <w:shd w:val="clear" w:color="auto" w:fill="F7F7F7"/>
      </w:pPr>
      <w:r>
        <w:rPr>
          <w:rFonts w:ascii="Courier New" w:eastAsia="Courier New" w:hAnsi="Courier New"/>
          <w:sz w:val="14"/>
        </w:rPr>
        <w:t xml:space="preserve">                  ]</w:t>
      </w:r>
    </w:p>
    <w:p w14:paraId="5F60D977" w14:textId="77777777" w:rsidR="0079074C" w:rsidRDefault="007A7A1D">
      <w:pPr>
        <w:pStyle w:val="NoSpacing"/>
        <w:shd w:val="clear" w:color="auto" w:fill="F7F7F7"/>
      </w:pPr>
      <w:r>
        <w:rPr>
          <w:rFonts w:ascii="Courier New" w:eastAsia="Courier New" w:hAnsi="Courier New"/>
          <w:sz w:val="14"/>
        </w:rPr>
        <w:t xml:space="preserve">                },</w:t>
      </w:r>
    </w:p>
    <w:p w14:paraId="21838A97" w14:textId="77777777" w:rsidR="0079074C" w:rsidRDefault="007A7A1D">
      <w:pPr>
        <w:pStyle w:val="NoSpacing"/>
        <w:shd w:val="clear" w:color="auto" w:fill="F7F7F7"/>
      </w:pPr>
      <w:r>
        <w:rPr>
          <w:rFonts w:ascii="Courier New" w:eastAsia="Courier New" w:hAnsi="Courier New"/>
          <w:sz w:val="14"/>
        </w:rPr>
        <w:t xml:space="preserve">                "RefIDD": {</w:t>
      </w:r>
    </w:p>
    <w:p w14:paraId="4E688CF6" w14:textId="77777777" w:rsidR="0079074C" w:rsidRDefault="007A7A1D">
      <w:pPr>
        <w:pStyle w:val="NoSpacing"/>
        <w:shd w:val="clear" w:color="auto" w:fill="F7F7F7"/>
      </w:pPr>
      <w:r>
        <w:rPr>
          <w:rFonts w:ascii="Courier New" w:eastAsia="Courier New" w:hAnsi="Courier New"/>
          <w:sz w:val="14"/>
        </w:rPr>
        <w:t xml:space="preserve">                  "type": [</w:t>
      </w:r>
    </w:p>
    <w:p w14:paraId="1BF4857F" w14:textId="77777777" w:rsidR="0079074C" w:rsidRDefault="007A7A1D">
      <w:pPr>
        <w:pStyle w:val="NoSpacing"/>
        <w:shd w:val="clear" w:color="auto" w:fill="F7F7F7"/>
      </w:pPr>
      <w:r>
        <w:rPr>
          <w:rFonts w:ascii="Courier New" w:eastAsia="Courier New" w:hAnsi="Courier New"/>
          <w:sz w:val="14"/>
        </w:rPr>
        <w:t xml:space="preserve">                    "string",</w:t>
      </w:r>
    </w:p>
    <w:p w14:paraId="0EB22199" w14:textId="77777777" w:rsidR="0079074C" w:rsidRDefault="007A7A1D">
      <w:pPr>
        <w:pStyle w:val="NoSpacing"/>
        <w:shd w:val="clear" w:color="auto" w:fill="F7F7F7"/>
      </w:pPr>
      <w:r>
        <w:rPr>
          <w:rFonts w:ascii="Courier New" w:eastAsia="Courier New" w:hAnsi="Courier New"/>
          <w:sz w:val="14"/>
        </w:rPr>
        <w:t xml:space="preserve">                    "null"</w:t>
      </w:r>
    </w:p>
    <w:p w14:paraId="62BF907E" w14:textId="77777777" w:rsidR="0079074C" w:rsidRDefault="007A7A1D">
      <w:pPr>
        <w:pStyle w:val="NoSpacing"/>
        <w:shd w:val="clear" w:color="auto" w:fill="F7F7F7"/>
      </w:pPr>
      <w:r>
        <w:rPr>
          <w:rFonts w:ascii="Courier New" w:eastAsia="Courier New" w:hAnsi="Courier New"/>
          <w:sz w:val="14"/>
        </w:rPr>
        <w:t xml:space="preserve">                  ]</w:t>
      </w:r>
    </w:p>
    <w:p w14:paraId="6A172E87" w14:textId="77777777" w:rsidR="0079074C" w:rsidRDefault="007A7A1D">
      <w:pPr>
        <w:pStyle w:val="NoSpacing"/>
        <w:shd w:val="clear" w:color="auto" w:fill="F7F7F7"/>
      </w:pPr>
      <w:r>
        <w:rPr>
          <w:rFonts w:ascii="Courier New" w:eastAsia="Courier New" w:hAnsi="Courier New"/>
          <w:sz w:val="14"/>
        </w:rPr>
        <w:t xml:space="preserve">                },</w:t>
      </w:r>
    </w:p>
    <w:p w14:paraId="1660DB72" w14:textId="77777777" w:rsidR="0079074C" w:rsidRDefault="007A7A1D">
      <w:pPr>
        <w:pStyle w:val="NoSpacing"/>
        <w:shd w:val="clear" w:color="auto" w:fill="F7F7F7"/>
      </w:pPr>
      <w:r>
        <w:rPr>
          <w:rFonts w:ascii="Courier New" w:eastAsia="Courier New" w:hAnsi="Courier New"/>
          <w:sz w:val="14"/>
        </w:rPr>
        <w:t xml:space="preserve">                "Title": {</w:t>
      </w:r>
    </w:p>
    <w:p w14:paraId="1CCF5532" w14:textId="77777777" w:rsidR="0079074C" w:rsidRDefault="007A7A1D">
      <w:pPr>
        <w:pStyle w:val="NoSpacing"/>
        <w:shd w:val="clear" w:color="auto" w:fill="F7F7F7"/>
      </w:pPr>
      <w:r>
        <w:rPr>
          <w:rFonts w:ascii="Courier New" w:eastAsia="Courier New" w:hAnsi="Courier New"/>
          <w:sz w:val="14"/>
        </w:rPr>
        <w:t xml:space="preserve">                  "type": [</w:t>
      </w:r>
    </w:p>
    <w:p w14:paraId="59041C28" w14:textId="77777777" w:rsidR="0079074C" w:rsidRDefault="007A7A1D">
      <w:pPr>
        <w:pStyle w:val="NoSpacing"/>
        <w:shd w:val="clear" w:color="auto" w:fill="F7F7F7"/>
      </w:pPr>
      <w:r>
        <w:rPr>
          <w:rFonts w:ascii="Courier New" w:eastAsia="Courier New" w:hAnsi="Courier New"/>
          <w:sz w:val="14"/>
        </w:rPr>
        <w:t xml:space="preserve">                    "string",</w:t>
      </w:r>
    </w:p>
    <w:p w14:paraId="0DB8FED4" w14:textId="77777777" w:rsidR="0079074C" w:rsidRDefault="007A7A1D">
      <w:pPr>
        <w:pStyle w:val="NoSpacing"/>
        <w:shd w:val="clear" w:color="auto" w:fill="F7F7F7"/>
      </w:pPr>
      <w:r>
        <w:rPr>
          <w:rFonts w:ascii="Courier New" w:eastAsia="Courier New" w:hAnsi="Courier New"/>
          <w:sz w:val="14"/>
        </w:rPr>
        <w:t xml:space="preserve">                    "null"</w:t>
      </w:r>
    </w:p>
    <w:p w14:paraId="0D14CBC2" w14:textId="77777777" w:rsidR="0079074C" w:rsidRDefault="007A7A1D">
      <w:pPr>
        <w:pStyle w:val="NoSpacing"/>
        <w:shd w:val="clear" w:color="auto" w:fill="F7F7F7"/>
      </w:pPr>
      <w:r>
        <w:rPr>
          <w:rFonts w:ascii="Courier New" w:eastAsia="Courier New" w:hAnsi="Courier New"/>
          <w:sz w:val="14"/>
        </w:rPr>
        <w:t xml:space="preserve">                  ]</w:t>
      </w:r>
    </w:p>
    <w:p w14:paraId="71D9828D" w14:textId="77777777" w:rsidR="0079074C" w:rsidRDefault="007A7A1D">
      <w:pPr>
        <w:pStyle w:val="NoSpacing"/>
        <w:shd w:val="clear" w:color="auto" w:fill="F7F7F7"/>
      </w:pPr>
      <w:r>
        <w:rPr>
          <w:rFonts w:ascii="Courier New" w:eastAsia="Courier New" w:hAnsi="Courier New"/>
          <w:sz w:val="14"/>
        </w:rPr>
        <w:t xml:space="preserve">                }</w:t>
      </w:r>
    </w:p>
    <w:p w14:paraId="40725A74" w14:textId="77777777" w:rsidR="0079074C" w:rsidRDefault="007A7A1D">
      <w:pPr>
        <w:pStyle w:val="NoSpacing"/>
        <w:shd w:val="clear" w:color="auto" w:fill="F7F7F7"/>
      </w:pPr>
      <w:r>
        <w:rPr>
          <w:rFonts w:ascii="Courier New" w:eastAsia="Courier New" w:hAnsi="Courier New"/>
          <w:sz w:val="14"/>
        </w:rPr>
        <w:t xml:space="preserve">              }</w:t>
      </w:r>
    </w:p>
    <w:p w14:paraId="7E04D7F3" w14:textId="77777777" w:rsidR="0079074C" w:rsidRDefault="007A7A1D">
      <w:pPr>
        <w:pStyle w:val="NoSpacing"/>
        <w:shd w:val="clear" w:color="auto" w:fill="F7F7F7"/>
      </w:pPr>
      <w:r>
        <w:rPr>
          <w:rFonts w:ascii="Courier New" w:eastAsia="Courier New" w:hAnsi="Courier New"/>
          <w:sz w:val="14"/>
        </w:rPr>
        <w:t xml:space="preserve">            },</w:t>
      </w:r>
    </w:p>
    <w:p w14:paraId="1ADD6DE1" w14:textId="77777777" w:rsidR="0079074C" w:rsidRDefault="007A7A1D">
      <w:pPr>
        <w:pStyle w:val="NoSpacing"/>
        <w:shd w:val="clear" w:color="auto" w:fill="F7F7F7"/>
      </w:pPr>
      <w:r>
        <w:rPr>
          <w:rFonts w:ascii="Courier New" w:eastAsia="Courier New" w:hAnsi="Courier New"/>
          <w:sz w:val="14"/>
        </w:rPr>
        <w:t xml:space="preserve">            "items": {</w:t>
      </w:r>
    </w:p>
    <w:p w14:paraId="3BCD1A18" w14:textId="77777777" w:rsidR="0079074C" w:rsidRDefault="007A7A1D">
      <w:pPr>
        <w:pStyle w:val="NoSpacing"/>
        <w:shd w:val="clear" w:color="auto" w:fill="F7F7F7"/>
      </w:pPr>
      <w:r>
        <w:rPr>
          <w:rFonts w:ascii="Courier New" w:eastAsia="Courier New" w:hAnsi="Courier New"/>
          <w:sz w:val="14"/>
        </w:rPr>
        <w:t xml:space="preserve">              "type": [</w:t>
      </w:r>
    </w:p>
    <w:p w14:paraId="466EDDE4" w14:textId="77777777" w:rsidR="0079074C" w:rsidRDefault="007A7A1D">
      <w:pPr>
        <w:pStyle w:val="NoSpacing"/>
        <w:shd w:val="clear" w:color="auto" w:fill="F7F7F7"/>
      </w:pPr>
      <w:r>
        <w:rPr>
          <w:rFonts w:ascii="Courier New" w:eastAsia="Courier New" w:hAnsi="Courier New"/>
          <w:sz w:val="14"/>
        </w:rPr>
        <w:t xml:space="preserve">                "array",</w:t>
      </w:r>
    </w:p>
    <w:p w14:paraId="26433F22" w14:textId="77777777" w:rsidR="0079074C" w:rsidRDefault="007A7A1D">
      <w:pPr>
        <w:pStyle w:val="NoSpacing"/>
        <w:shd w:val="clear" w:color="auto" w:fill="F7F7F7"/>
      </w:pPr>
      <w:r>
        <w:rPr>
          <w:rFonts w:ascii="Courier New" w:eastAsia="Courier New" w:hAnsi="Courier New"/>
          <w:sz w:val="14"/>
        </w:rPr>
        <w:t xml:space="preserve">                "null"</w:t>
      </w:r>
    </w:p>
    <w:p w14:paraId="7CD9C3E1" w14:textId="77777777" w:rsidR="0079074C" w:rsidRDefault="007A7A1D">
      <w:pPr>
        <w:pStyle w:val="NoSpacing"/>
        <w:shd w:val="clear" w:color="auto" w:fill="F7F7F7"/>
      </w:pPr>
      <w:r>
        <w:rPr>
          <w:rFonts w:ascii="Courier New" w:eastAsia="Courier New" w:hAnsi="Courier New"/>
          <w:sz w:val="14"/>
        </w:rPr>
        <w:t xml:space="preserve">              ],</w:t>
      </w:r>
    </w:p>
    <w:p w14:paraId="493C8859" w14:textId="77777777" w:rsidR="0079074C" w:rsidRDefault="007A7A1D">
      <w:pPr>
        <w:pStyle w:val="NoSpacing"/>
        <w:shd w:val="clear" w:color="auto" w:fill="F7F7F7"/>
      </w:pPr>
      <w:r>
        <w:rPr>
          <w:rFonts w:ascii="Courier New" w:eastAsia="Courier New" w:hAnsi="Courier New"/>
          <w:sz w:val="14"/>
        </w:rPr>
        <w:t xml:space="preserve">              "items": {</w:t>
      </w:r>
    </w:p>
    <w:p w14:paraId="324790AE" w14:textId="77777777" w:rsidR="0079074C" w:rsidRDefault="007A7A1D">
      <w:pPr>
        <w:pStyle w:val="NoSpacing"/>
        <w:shd w:val="clear" w:color="auto" w:fill="F7F7F7"/>
      </w:pPr>
      <w:r>
        <w:rPr>
          <w:rFonts w:ascii="Courier New" w:eastAsia="Courier New" w:hAnsi="Courier New"/>
          <w:sz w:val="14"/>
        </w:rPr>
        <w:t xml:space="preserve">                "type": "object",</w:t>
      </w:r>
    </w:p>
    <w:p w14:paraId="7E862E96"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CB6265A" w14:textId="77777777" w:rsidR="0079074C" w:rsidRDefault="007A7A1D">
      <w:pPr>
        <w:pStyle w:val="NoSpacing"/>
        <w:shd w:val="clear" w:color="auto" w:fill="F7F7F7"/>
      </w:pPr>
      <w:r>
        <w:rPr>
          <w:rFonts w:ascii="Courier New" w:eastAsia="Courier New" w:hAnsi="Courier New"/>
          <w:sz w:val="14"/>
        </w:rPr>
        <w:t xml:space="preserve">                "properties": {</w:t>
      </w:r>
    </w:p>
    <w:p w14:paraId="72EA4041" w14:textId="77777777" w:rsidR="0079074C" w:rsidRDefault="007A7A1D">
      <w:pPr>
        <w:pStyle w:val="NoSpacing"/>
        <w:shd w:val="clear" w:color="auto" w:fill="F7F7F7"/>
      </w:pPr>
      <w:r>
        <w:rPr>
          <w:rFonts w:ascii="Courier New" w:eastAsia="Courier New" w:hAnsi="Courier New"/>
          <w:sz w:val="14"/>
        </w:rPr>
        <w:t xml:space="preserve">                  "ID": {</w:t>
      </w:r>
    </w:p>
    <w:p w14:paraId="1FAFFDAB" w14:textId="77777777" w:rsidR="0079074C" w:rsidRDefault="007A7A1D">
      <w:pPr>
        <w:pStyle w:val="NoSpacing"/>
        <w:shd w:val="clear" w:color="auto" w:fill="F7F7F7"/>
      </w:pPr>
      <w:r>
        <w:rPr>
          <w:rFonts w:ascii="Courier New" w:eastAsia="Courier New" w:hAnsi="Courier New"/>
          <w:sz w:val="14"/>
        </w:rPr>
        <w:t xml:space="preserve">                    "type": [</w:t>
      </w:r>
    </w:p>
    <w:p w14:paraId="3DA34CEF" w14:textId="77777777" w:rsidR="0079074C" w:rsidRDefault="007A7A1D">
      <w:pPr>
        <w:pStyle w:val="NoSpacing"/>
        <w:shd w:val="clear" w:color="auto" w:fill="F7F7F7"/>
      </w:pPr>
      <w:r>
        <w:rPr>
          <w:rFonts w:ascii="Courier New" w:eastAsia="Courier New" w:hAnsi="Courier New"/>
          <w:sz w:val="14"/>
        </w:rPr>
        <w:t xml:space="preserve">                      "string",</w:t>
      </w:r>
    </w:p>
    <w:p w14:paraId="3CCB2F10" w14:textId="77777777" w:rsidR="0079074C" w:rsidRDefault="007A7A1D">
      <w:pPr>
        <w:pStyle w:val="NoSpacing"/>
        <w:shd w:val="clear" w:color="auto" w:fill="F7F7F7"/>
      </w:pPr>
      <w:r>
        <w:rPr>
          <w:rFonts w:ascii="Courier New" w:eastAsia="Courier New" w:hAnsi="Courier New"/>
          <w:sz w:val="14"/>
        </w:rPr>
        <w:t xml:space="preserve">                      "integer",</w:t>
      </w:r>
    </w:p>
    <w:p w14:paraId="59D9422B" w14:textId="77777777" w:rsidR="0079074C" w:rsidRDefault="007A7A1D">
      <w:pPr>
        <w:pStyle w:val="NoSpacing"/>
        <w:shd w:val="clear" w:color="auto" w:fill="F7F7F7"/>
      </w:pPr>
      <w:r>
        <w:rPr>
          <w:rFonts w:ascii="Courier New" w:eastAsia="Courier New" w:hAnsi="Courier New"/>
          <w:sz w:val="14"/>
        </w:rPr>
        <w:t xml:space="preserve">                      "null"</w:t>
      </w:r>
    </w:p>
    <w:p w14:paraId="7ECC3ECA" w14:textId="77777777" w:rsidR="0079074C" w:rsidRDefault="007A7A1D">
      <w:pPr>
        <w:pStyle w:val="NoSpacing"/>
        <w:shd w:val="clear" w:color="auto" w:fill="F7F7F7"/>
      </w:pPr>
      <w:r>
        <w:rPr>
          <w:rFonts w:ascii="Courier New" w:eastAsia="Courier New" w:hAnsi="Courier New"/>
          <w:sz w:val="14"/>
        </w:rPr>
        <w:t xml:space="preserve">                    ]</w:t>
      </w:r>
    </w:p>
    <w:p w14:paraId="7C91BD0C" w14:textId="77777777" w:rsidR="0079074C" w:rsidRDefault="007A7A1D">
      <w:pPr>
        <w:pStyle w:val="NoSpacing"/>
        <w:shd w:val="clear" w:color="auto" w:fill="F7F7F7"/>
      </w:pPr>
      <w:r>
        <w:rPr>
          <w:rFonts w:ascii="Courier New" w:eastAsia="Courier New" w:hAnsi="Courier New"/>
          <w:sz w:val="14"/>
        </w:rPr>
        <w:t xml:space="preserve">                  },</w:t>
      </w:r>
    </w:p>
    <w:p w14:paraId="7E0E6453" w14:textId="77777777" w:rsidR="0079074C" w:rsidRDefault="007A7A1D">
      <w:pPr>
        <w:pStyle w:val="NoSpacing"/>
        <w:shd w:val="clear" w:color="auto" w:fill="F7F7F7"/>
      </w:pPr>
      <w:r>
        <w:rPr>
          <w:rFonts w:ascii="Courier New" w:eastAsia="Courier New" w:hAnsi="Courier New"/>
          <w:sz w:val="14"/>
        </w:rPr>
        <w:t xml:space="preserve">                  "RefIDD": {</w:t>
      </w:r>
    </w:p>
    <w:p w14:paraId="092BC4CF" w14:textId="77777777" w:rsidR="0079074C" w:rsidRDefault="007A7A1D">
      <w:pPr>
        <w:pStyle w:val="NoSpacing"/>
        <w:shd w:val="clear" w:color="auto" w:fill="F7F7F7"/>
      </w:pPr>
      <w:r>
        <w:rPr>
          <w:rFonts w:ascii="Courier New" w:eastAsia="Courier New" w:hAnsi="Courier New"/>
          <w:sz w:val="14"/>
        </w:rPr>
        <w:t xml:space="preserve">                    "type": [</w:t>
      </w:r>
    </w:p>
    <w:p w14:paraId="6F29E807" w14:textId="77777777" w:rsidR="0079074C" w:rsidRDefault="007A7A1D">
      <w:pPr>
        <w:pStyle w:val="NoSpacing"/>
        <w:shd w:val="clear" w:color="auto" w:fill="F7F7F7"/>
      </w:pPr>
      <w:r>
        <w:rPr>
          <w:rFonts w:ascii="Courier New" w:eastAsia="Courier New" w:hAnsi="Courier New"/>
          <w:sz w:val="14"/>
        </w:rPr>
        <w:t xml:space="preserve">                      "string",</w:t>
      </w:r>
    </w:p>
    <w:p w14:paraId="35B7428A" w14:textId="77777777" w:rsidR="0079074C" w:rsidRDefault="007A7A1D">
      <w:pPr>
        <w:pStyle w:val="NoSpacing"/>
        <w:shd w:val="clear" w:color="auto" w:fill="F7F7F7"/>
      </w:pPr>
      <w:r>
        <w:rPr>
          <w:rFonts w:ascii="Courier New" w:eastAsia="Courier New" w:hAnsi="Courier New"/>
          <w:sz w:val="14"/>
        </w:rPr>
        <w:t xml:space="preserve">                      "null"</w:t>
      </w:r>
    </w:p>
    <w:p w14:paraId="5280747C" w14:textId="77777777" w:rsidR="0079074C" w:rsidRDefault="007A7A1D">
      <w:pPr>
        <w:pStyle w:val="NoSpacing"/>
        <w:shd w:val="clear" w:color="auto" w:fill="F7F7F7"/>
      </w:pPr>
      <w:r>
        <w:rPr>
          <w:rFonts w:ascii="Courier New" w:eastAsia="Courier New" w:hAnsi="Courier New"/>
          <w:sz w:val="14"/>
        </w:rPr>
        <w:t xml:space="preserve">                    ]</w:t>
      </w:r>
    </w:p>
    <w:p w14:paraId="25019669" w14:textId="77777777" w:rsidR="0079074C" w:rsidRDefault="007A7A1D">
      <w:pPr>
        <w:pStyle w:val="NoSpacing"/>
        <w:shd w:val="clear" w:color="auto" w:fill="F7F7F7"/>
      </w:pPr>
      <w:r>
        <w:rPr>
          <w:rFonts w:ascii="Courier New" w:eastAsia="Courier New" w:hAnsi="Courier New"/>
          <w:sz w:val="14"/>
        </w:rPr>
        <w:t xml:space="preserve">                  },</w:t>
      </w:r>
    </w:p>
    <w:p w14:paraId="48F3FA0F" w14:textId="77777777" w:rsidR="0079074C" w:rsidRDefault="007A7A1D">
      <w:pPr>
        <w:pStyle w:val="NoSpacing"/>
        <w:shd w:val="clear" w:color="auto" w:fill="F7F7F7"/>
      </w:pPr>
      <w:r>
        <w:rPr>
          <w:rFonts w:ascii="Courier New" w:eastAsia="Courier New" w:hAnsi="Courier New"/>
          <w:sz w:val="14"/>
        </w:rPr>
        <w:t xml:space="preserve">                  "Title": {</w:t>
      </w:r>
    </w:p>
    <w:p w14:paraId="52CCE8F7" w14:textId="77777777" w:rsidR="0079074C" w:rsidRDefault="007A7A1D">
      <w:pPr>
        <w:pStyle w:val="NoSpacing"/>
        <w:shd w:val="clear" w:color="auto" w:fill="F7F7F7"/>
      </w:pPr>
      <w:r>
        <w:rPr>
          <w:rFonts w:ascii="Courier New" w:eastAsia="Courier New" w:hAnsi="Courier New"/>
          <w:sz w:val="14"/>
        </w:rPr>
        <w:t xml:space="preserve">                    "type": [</w:t>
      </w:r>
    </w:p>
    <w:p w14:paraId="1A122B91" w14:textId="77777777" w:rsidR="0079074C" w:rsidRDefault="007A7A1D">
      <w:pPr>
        <w:pStyle w:val="NoSpacing"/>
        <w:shd w:val="clear" w:color="auto" w:fill="F7F7F7"/>
      </w:pPr>
      <w:r>
        <w:rPr>
          <w:rFonts w:ascii="Courier New" w:eastAsia="Courier New" w:hAnsi="Courier New"/>
          <w:sz w:val="14"/>
        </w:rPr>
        <w:t xml:space="preserve">                      "string",</w:t>
      </w:r>
    </w:p>
    <w:p w14:paraId="461E195D" w14:textId="77777777" w:rsidR="0079074C" w:rsidRDefault="007A7A1D">
      <w:pPr>
        <w:pStyle w:val="NoSpacing"/>
        <w:shd w:val="clear" w:color="auto" w:fill="F7F7F7"/>
      </w:pPr>
      <w:r>
        <w:rPr>
          <w:rFonts w:ascii="Courier New" w:eastAsia="Courier New" w:hAnsi="Courier New"/>
          <w:sz w:val="14"/>
        </w:rPr>
        <w:t xml:space="preserve">                      "null"</w:t>
      </w:r>
    </w:p>
    <w:p w14:paraId="0BBFEDC3" w14:textId="77777777" w:rsidR="0079074C" w:rsidRDefault="007A7A1D">
      <w:pPr>
        <w:pStyle w:val="NoSpacing"/>
        <w:shd w:val="clear" w:color="auto" w:fill="F7F7F7"/>
      </w:pPr>
      <w:r>
        <w:rPr>
          <w:rFonts w:ascii="Courier New" w:eastAsia="Courier New" w:hAnsi="Courier New"/>
          <w:sz w:val="14"/>
        </w:rPr>
        <w:t xml:space="preserve">                    ]</w:t>
      </w:r>
    </w:p>
    <w:p w14:paraId="5D1117AC" w14:textId="77777777" w:rsidR="0079074C" w:rsidRDefault="007A7A1D">
      <w:pPr>
        <w:pStyle w:val="NoSpacing"/>
        <w:shd w:val="clear" w:color="auto" w:fill="F7F7F7"/>
      </w:pPr>
      <w:r>
        <w:rPr>
          <w:rFonts w:ascii="Courier New" w:eastAsia="Courier New" w:hAnsi="Courier New"/>
          <w:sz w:val="14"/>
        </w:rPr>
        <w:t xml:space="preserve">                  }</w:t>
      </w:r>
    </w:p>
    <w:p w14:paraId="73C60669" w14:textId="77777777" w:rsidR="0079074C" w:rsidRDefault="007A7A1D">
      <w:pPr>
        <w:pStyle w:val="NoSpacing"/>
        <w:shd w:val="clear" w:color="auto" w:fill="F7F7F7"/>
      </w:pPr>
      <w:r>
        <w:rPr>
          <w:rFonts w:ascii="Courier New" w:eastAsia="Courier New" w:hAnsi="Courier New"/>
          <w:sz w:val="14"/>
        </w:rPr>
        <w:t xml:space="preserve">                }</w:t>
      </w:r>
    </w:p>
    <w:p w14:paraId="0EF0DDB0" w14:textId="77777777" w:rsidR="0079074C" w:rsidRDefault="007A7A1D">
      <w:pPr>
        <w:pStyle w:val="NoSpacing"/>
        <w:shd w:val="clear" w:color="auto" w:fill="F7F7F7"/>
      </w:pPr>
      <w:r>
        <w:rPr>
          <w:rFonts w:ascii="Courier New" w:eastAsia="Courier New" w:hAnsi="Courier New"/>
          <w:sz w:val="14"/>
        </w:rPr>
        <w:t xml:space="preserve">              }</w:t>
      </w:r>
    </w:p>
    <w:p w14:paraId="49755FDC" w14:textId="77777777" w:rsidR="0079074C" w:rsidRDefault="007A7A1D">
      <w:pPr>
        <w:pStyle w:val="NoSpacing"/>
        <w:shd w:val="clear" w:color="auto" w:fill="F7F7F7"/>
      </w:pPr>
      <w:r>
        <w:rPr>
          <w:rFonts w:ascii="Courier New" w:eastAsia="Courier New" w:hAnsi="Courier New"/>
          <w:sz w:val="14"/>
        </w:rPr>
        <w:t xml:space="preserve">            }</w:t>
      </w:r>
    </w:p>
    <w:p w14:paraId="36EB5A3B" w14:textId="77777777" w:rsidR="0079074C" w:rsidRDefault="007A7A1D">
      <w:pPr>
        <w:pStyle w:val="NoSpacing"/>
        <w:shd w:val="clear" w:color="auto" w:fill="F7F7F7"/>
      </w:pPr>
      <w:r>
        <w:rPr>
          <w:rFonts w:ascii="Courier New" w:eastAsia="Courier New" w:hAnsi="Courier New"/>
          <w:sz w:val="14"/>
        </w:rPr>
        <w:t xml:space="preserve">          }</w:t>
      </w:r>
    </w:p>
    <w:p w14:paraId="7DF16511" w14:textId="77777777" w:rsidR="0079074C" w:rsidRDefault="007A7A1D">
      <w:pPr>
        <w:pStyle w:val="NoSpacing"/>
        <w:shd w:val="clear" w:color="auto" w:fill="F7F7F7"/>
      </w:pPr>
      <w:r>
        <w:rPr>
          <w:rFonts w:ascii="Courier New" w:eastAsia="Courier New" w:hAnsi="Courier New"/>
          <w:sz w:val="14"/>
        </w:rPr>
        <w:t xml:space="preserve">        },</w:t>
      </w:r>
    </w:p>
    <w:p w14:paraId="30BF4300" w14:textId="77777777" w:rsidR="0079074C" w:rsidRDefault="007A7A1D">
      <w:pPr>
        <w:pStyle w:val="NoSpacing"/>
        <w:shd w:val="clear" w:color="auto" w:fill="F7F7F7"/>
      </w:pPr>
      <w:r>
        <w:rPr>
          <w:rFonts w:ascii="Courier New" w:eastAsia="Courier New" w:hAnsi="Courier New"/>
          <w:sz w:val="14"/>
        </w:rPr>
        <w:t xml:space="preserve">        "assignment": {</w:t>
      </w:r>
    </w:p>
    <w:p w14:paraId="347A1A36" w14:textId="77777777" w:rsidR="0079074C" w:rsidRDefault="007A7A1D">
      <w:pPr>
        <w:pStyle w:val="NoSpacing"/>
        <w:shd w:val="clear" w:color="auto" w:fill="F7F7F7"/>
      </w:pPr>
      <w:r>
        <w:rPr>
          <w:rFonts w:ascii="Courier New" w:eastAsia="Courier New" w:hAnsi="Courier New"/>
          <w:sz w:val="14"/>
        </w:rPr>
        <w:t xml:space="preserve">          "type": [</w:t>
      </w:r>
    </w:p>
    <w:p w14:paraId="4B4C60D5" w14:textId="77777777" w:rsidR="0079074C" w:rsidRDefault="007A7A1D">
      <w:pPr>
        <w:pStyle w:val="NoSpacing"/>
        <w:shd w:val="clear" w:color="auto" w:fill="F7F7F7"/>
      </w:pPr>
      <w:r>
        <w:rPr>
          <w:rFonts w:ascii="Courier New" w:eastAsia="Courier New" w:hAnsi="Courier New"/>
          <w:sz w:val="14"/>
        </w:rPr>
        <w:t xml:space="preserve">            "object",</w:t>
      </w:r>
    </w:p>
    <w:p w14:paraId="4C2BB5B4" w14:textId="77777777" w:rsidR="0079074C" w:rsidRDefault="007A7A1D">
      <w:pPr>
        <w:pStyle w:val="NoSpacing"/>
        <w:shd w:val="clear" w:color="auto" w:fill="F7F7F7"/>
      </w:pPr>
      <w:r>
        <w:rPr>
          <w:rFonts w:ascii="Courier New" w:eastAsia="Courier New" w:hAnsi="Courier New"/>
          <w:sz w:val="14"/>
        </w:rPr>
        <w:t xml:space="preserve">            "null"</w:t>
      </w:r>
    </w:p>
    <w:p w14:paraId="43E68A90" w14:textId="77777777" w:rsidR="0079074C" w:rsidRDefault="007A7A1D">
      <w:pPr>
        <w:pStyle w:val="NoSpacing"/>
        <w:shd w:val="clear" w:color="auto" w:fill="F7F7F7"/>
      </w:pPr>
      <w:r>
        <w:rPr>
          <w:rFonts w:ascii="Courier New" w:eastAsia="Courier New" w:hAnsi="Courier New"/>
          <w:sz w:val="14"/>
        </w:rPr>
        <w:t xml:space="preserve">          ],</w:t>
      </w:r>
    </w:p>
    <w:p w14:paraId="7E5E9DC9"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0ED8224E" w14:textId="77777777" w:rsidR="0079074C" w:rsidRDefault="007A7A1D">
      <w:pPr>
        <w:pStyle w:val="NoSpacing"/>
        <w:shd w:val="clear" w:color="auto" w:fill="F7F7F7"/>
      </w:pPr>
      <w:r>
        <w:rPr>
          <w:rFonts w:ascii="Courier New" w:eastAsia="Courier New" w:hAnsi="Courier New"/>
          <w:sz w:val="14"/>
        </w:rPr>
        <w:t xml:space="preserve">          "properties": {</w:t>
      </w:r>
    </w:p>
    <w:p w14:paraId="14A8CE99" w14:textId="77777777" w:rsidR="0079074C" w:rsidRDefault="007A7A1D">
      <w:pPr>
        <w:pStyle w:val="NoSpacing"/>
        <w:shd w:val="clear" w:color="auto" w:fill="F7F7F7"/>
      </w:pPr>
      <w:r>
        <w:rPr>
          <w:rFonts w:ascii="Courier New" w:eastAsia="Courier New" w:hAnsi="Courier New"/>
          <w:sz w:val="14"/>
        </w:rPr>
        <w:t xml:space="preserve">            "type": {</w:t>
      </w:r>
    </w:p>
    <w:p w14:paraId="2B0A8944" w14:textId="77777777" w:rsidR="0079074C" w:rsidRDefault="007A7A1D">
      <w:pPr>
        <w:pStyle w:val="NoSpacing"/>
        <w:shd w:val="clear" w:color="auto" w:fill="F7F7F7"/>
      </w:pPr>
      <w:r>
        <w:rPr>
          <w:rFonts w:ascii="Courier New" w:eastAsia="Courier New" w:hAnsi="Courier New"/>
          <w:sz w:val="14"/>
        </w:rPr>
        <w:t xml:space="preserve">              "type": [</w:t>
      </w:r>
    </w:p>
    <w:p w14:paraId="4E40CCB2" w14:textId="77777777" w:rsidR="0079074C" w:rsidRDefault="007A7A1D">
      <w:pPr>
        <w:pStyle w:val="NoSpacing"/>
        <w:shd w:val="clear" w:color="auto" w:fill="F7F7F7"/>
      </w:pPr>
      <w:r>
        <w:rPr>
          <w:rFonts w:ascii="Courier New" w:eastAsia="Courier New" w:hAnsi="Courier New"/>
          <w:sz w:val="14"/>
        </w:rPr>
        <w:t xml:space="preserve">                "string",</w:t>
      </w:r>
    </w:p>
    <w:p w14:paraId="26F99E16" w14:textId="77777777" w:rsidR="0079074C" w:rsidRDefault="007A7A1D">
      <w:pPr>
        <w:pStyle w:val="NoSpacing"/>
        <w:shd w:val="clear" w:color="auto" w:fill="F7F7F7"/>
      </w:pPr>
      <w:r>
        <w:rPr>
          <w:rFonts w:ascii="Courier New" w:eastAsia="Courier New" w:hAnsi="Courier New"/>
          <w:sz w:val="14"/>
        </w:rPr>
        <w:t xml:space="preserve">                "null"</w:t>
      </w:r>
    </w:p>
    <w:p w14:paraId="5132682A" w14:textId="77777777" w:rsidR="0079074C" w:rsidRDefault="007A7A1D">
      <w:pPr>
        <w:pStyle w:val="NoSpacing"/>
        <w:shd w:val="clear" w:color="auto" w:fill="F7F7F7"/>
      </w:pPr>
      <w:r>
        <w:rPr>
          <w:rFonts w:ascii="Courier New" w:eastAsia="Courier New" w:hAnsi="Courier New"/>
          <w:sz w:val="14"/>
        </w:rPr>
        <w:t xml:space="preserve">              ],</w:t>
      </w:r>
    </w:p>
    <w:p w14:paraId="15D2F99D" w14:textId="77777777" w:rsidR="0079074C" w:rsidRDefault="007A7A1D">
      <w:pPr>
        <w:pStyle w:val="NoSpacing"/>
        <w:shd w:val="clear" w:color="auto" w:fill="F7F7F7"/>
      </w:pPr>
      <w:r>
        <w:rPr>
          <w:rFonts w:ascii="Courier New" w:eastAsia="Courier New" w:hAnsi="Courier New"/>
          <w:sz w:val="14"/>
        </w:rPr>
        <w:t xml:space="preserve">              "description": "Assignment routing type.",</w:t>
      </w:r>
    </w:p>
    <w:p w14:paraId="59BEB428" w14:textId="77777777" w:rsidR="0079074C" w:rsidRDefault="007A7A1D">
      <w:pPr>
        <w:pStyle w:val="NoSpacing"/>
        <w:shd w:val="clear" w:color="auto" w:fill="F7F7F7"/>
      </w:pPr>
      <w:r>
        <w:rPr>
          <w:rFonts w:ascii="Courier New" w:eastAsia="Courier New" w:hAnsi="Courier New"/>
          <w:sz w:val="14"/>
        </w:rPr>
        <w:t xml:space="preserve">              "minLength": 1</w:t>
      </w:r>
    </w:p>
    <w:p w14:paraId="04123E3F" w14:textId="77777777" w:rsidR="0079074C" w:rsidRDefault="007A7A1D">
      <w:pPr>
        <w:pStyle w:val="NoSpacing"/>
        <w:shd w:val="clear" w:color="auto" w:fill="F7F7F7"/>
      </w:pPr>
      <w:r>
        <w:rPr>
          <w:rFonts w:ascii="Courier New" w:eastAsia="Courier New" w:hAnsi="Courier New"/>
          <w:sz w:val="14"/>
        </w:rPr>
        <w:t xml:space="preserve">            }</w:t>
      </w:r>
    </w:p>
    <w:p w14:paraId="4AEAB6F3" w14:textId="77777777" w:rsidR="0079074C" w:rsidRDefault="007A7A1D">
      <w:pPr>
        <w:pStyle w:val="NoSpacing"/>
        <w:shd w:val="clear" w:color="auto" w:fill="F7F7F7"/>
      </w:pPr>
      <w:r>
        <w:rPr>
          <w:rFonts w:ascii="Courier New" w:eastAsia="Courier New" w:hAnsi="Courier New"/>
          <w:sz w:val="14"/>
        </w:rPr>
        <w:t xml:space="preserve">          }</w:t>
      </w:r>
    </w:p>
    <w:p w14:paraId="29796DBB" w14:textId="77777777" w:rsidR="0079074C" w:rsidRDefault="007A7A1D">
      <w:pPr>
        <w:pStyle w:val="NoSpacing"/>
        <w:shd w:val="clear" w:color="auto" w:fill="F7F7F7"/>
      </w:pPr>
      <w:r>
        <w:rPr>
          <w:rFonts w:ascii="Courier New" w:eastAsia="Courier New" w:hAnsi="Courier New"/>
          <w:sz w:val="14"/>
        </w:rPr>
        <w:t xml:space="preserve">        }</w:t>
      </w:r>
    </w:p>
    <w:p w14:paraId="32737687" w14:textId="77777777" w:rsidR="0079074C" w:rsidRDefault="007A7A1D">
      <w:pPr>
        <w:pStyle w:val="NoSpacing"/>
        <w:shd w:val="clear" w:color="auto" w:fill="F7F7F7"/>
      </w:pPr>
      <w:r>
        <w:rPr>
          <w:rFonts w:ascii="Courier New" w:eastAsia="Courier New" w:hAnsi="Courier New"/>
          <w:sz w:val="14"/>
        </w:rPr>
        <w:t xml:space="preserve">      }</w:t>
      </w:r>
    </w:p>
    <w:p w14:paraId="1296D97C" w14:textId="77777777" w:rsidR="0079074C" w:rsidRDefault="007A7A1D">
      <w:pPr>
        <w:pStyle w:val="NoSpacing"/>
        <w:shd w:val="clear" w:color="auto" w:fill="F7F7F7"/>
      </w:pPr>
      <w:r>
        <w:rPr>
          <w:rFonts w:ascii="Courier New" w:eastAsia="Courier New" w:hAnsi="Courier New"/>
          <w:sz w:val="14"/>
        </w:rPr>
        <w:t xml:space="preserve">    },</w:t>
      </w:r>
    </w:p>
    <w:p w14:paraId="4022259D" w14:textId="77777777" w:rsidR="0079074C" w:rsidRDefault="007A7A1D">
      <w:pPr>
        <w:pStyle w:val="NoSpacing"/>
        <w:shd w:val="clear" w:color="auto" w:fill="F7F7F7"/>
      </w:pPr>
      <w:r>
        <w:rPr>
          <w:rFonts w:ascii="Courier New" w:eastAsia="Courier New" w:hAnsi="Courier New"/>
          <w:sz w:val="14"/>
        </w:rPr>
        <w:t xml:space="preserve">    "Email": {</w:t>
      </w:r>
    </w:p>
    <w:p w14:paraId="7909E162" w14:textId="77777777" w:rsidR="0079074C" w:rsidRDefault="007A7A1D">
      <w:pPr>
        <w:pStyle w:val="NoSpacing"/>
        <w:shd w:val="clear" w:color="auto" w:fill="F7F7F7"/>
      </w:pPr>
      <w:r>
        <w:rPr>
          <w:rFonts w:ascii="Courier New" w:eastAsia="Courier New" w:hAnsi="Courier New"/>
          <w:sz w:val="14"/>
        </w:rPr>
        <w:t xml:space="preserve">      "type": [</w:t>
      </w:r>
    </w:p>
    <w:p w14:paraId="0B185548" w14:textId="77777777" w:rsidR="0079074C" w:rsidRDefault="007A7A1D">
      <w:pPr>
        <w:pStyle w:val="NoSpacing"/>
        <w:shd w:val="clear" w:color="auto" w:fill="F7F7F7"/>
      </w:pPr>
      <w:r>
        <w:rPr>
          <w:rFonts w:ascii="Courier New" w:eastAsia="Courier New" w:hAnsi="Courier New"/>
          <w:sz w:val="14"/>
        </w:rPr>
        <w:t xml:space="preserve">        "object",</w:t>
      </w:r>
    </w:p>
    <w:p w14:paraId="3F8C5531" w14:textId="77777777" w:rsidR="0079074C" w:rsidRDefault="007A7A1D">
      <w:pPr>
        <w:pStyle w:val="NoSpacing"/>
        <w:shd w:val="clear" w:color="auto" w:fill="F7F7F7"/>
      </w:pPr>
      <w:r>
        <w:rPr>
          <w:rFonts w:ascii="Courier New" w:eastAsia="Courier New" w:hAnsi="Courier New"/>
          <w:sz w:val="14"/>
        </w:rPr>
        <w:t xml:space="preserve">        "null"</w:t>
      </w:r>
    </w:p>
    <w:p w14:paraId="05AD0ED3" w14:textId="77777777" w:rsidR="0079074C" w:rsidRDefault="007A7A1D">
      <w:pPr>
        <w:pStyle w:val="NoSpacing"/>
        <w:shd w:val="clear" w:color="auto" w:fill="F7F7F7"/>
      </w:pPr>
      <w:r>
        <w:rPr>
          <w:rFonts w:ascii="Courier New" w:eastAsia="Courier New" w:hAnsi="Courier New"/>
          <w:sz w:val="14"/>
        </w:rPr>
        <w:t xml:space="preserve">      ],</w:t>
      </w:r>
    </w:p>
    <w:p w14:paraId="5B1E55D8"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35D02B37" w14:textId="77777777" w:rsidR="0079074C" w:rsidRDefault="007A7A1D">
      <w:pPr>
        <w:pStyle w:val="NoSpacing"/>
        <w:shd w:val="clear" w:color="auto" w:fill="F7F7F7"/>
      </w:pPr>
      <w:r>
        <w:rPr>
          <w:rFonts w:ascii="Courier New" w:eastAsia="Courier New" w:hAnsi="Courier New"/>
          <w:sz w:val="14"/>
        </w:rPr>
        <w:t xml:space="preserve">      "description": "Legacy compatibility alias. Prefer payload.email.",</w:t>
      </w:r>
    </w:p>
    <w:p w14:paraId="0E16BE77" w14:textId="77777777" w:rsidR="0079074C" w:rsidRDefault="007A7A1D">
      <w:pPr>
        <w:pStyle w:val="NoSpacing"/>
        <w:shd w:val="clear" w:color="auto" w:fill="F7F7F7"/>
      </w:pPr>
      <w:r>
        <w:rPr>
          <w:rFonts w:ascii="Courier New" w:eastAsia="Courier New" w:hAnsi="Courier New"/>
          <w:sz w:val="14"/>
        </w:rPr>
        <w:lastRenderedPageBreak/>
        <w:t xml:space="preserve">      "properties": {</w:t>
      </w:r>
    </w:p>
    <w:p w14:paraId="19959AC6" w14:textId="77777777" w:rsidR="0079074C" w:rsidRDefault="007A7A1D">
      <w:pPr>
        <w:pStyle w:val="NoSpacing"/>
        <w:shd w:val="clear" w:color="auto" w:fill="F7F7F7"/>
      </w:pPr>
      <w:r>
        <w:rPr>
          <w:rFonts w:ascii="Courier New" w:eastAsia="Courier New" w:hAnsi="Courier New"/>
          <w:sz w:val="14"/>
        </w:rPr>
        <w:t xml:space="preserve">        "id": {</w:t>
      </w:r>
    </w:p>
    <w:p w14:paraId="1B5F529B" w14:textId="77777777" w:rsidR="0079074C" w:rsidRDefault="007A7A1D">
      <w:pPr>
        <w:pStyle w:val="NoSpacing"/>
        <w:shd w:val="clear" w:color="auto" w:fill="F7F7F7"/>
      </w:pPr>
      <w:r>
        <w:rPr>
          <w:rFonts w:ascii="Courier New" w:eastAsia="Courier New" w:hAnsi="Courier New"/>
          <w:sz w:val="14"/>
        </w:rPr>
        <w:t xml:space="preserve">          "type": [</w:t>
      </w:r>
    </w:p>
    <w:p w14:paraId="32F0D263" w14:textId="77777777" w:rsidR="0079074C" w:rsidRDefault="007A7A1D">
      <w:pPr>
        <w:pStyle w:val="NoSpacing"/>
        <w:shd w:val="clear" w:color="auto" w:fill="F7F7F7"/>
      </w:pPr>
      <w:r>
        <w:rPr>
          <w:rFonts w:ascii="Courier New" w:eastAsia="Courier New" w:hAnsi="Courier New"/>
          <w:sz w:val="14"/>
        </w:rPr>
        <w:t xml:space="preserve">            "string",</w:t>
      </w:r>
    </w:p>
    <w:p w14:paraId="5BC3DDC8" w14:textId="77777777" w:rsidR="0079074C" w:rsidRDefault="007A7A1D">
      <w:pPr>
        <w:pStyle w:val="NoSpacing"/>
        <w:shd w:val="clear" w:color="auto" w:fill="F7F7F7"/>
      </w:pPr>
      <w:r>
        <w:rPr>
          <w:rFonts w:ascii="Courier New" w:eastAsia="Courier New" w:hAnsi="Courier New"/>
          <w:sz w:val="14"/>
        </w:rPr>
        <w:t xml:space="preserve">            "null"</w:t>
      </w:r>
    </w:p>
    <w:p w14:paraId="042015E1" w14:textId="77777777" w:rsidR="0079074C" w:rsidRDefault="007A7A1D">
      <w:pPr>
        <w:pStyle w:val="NoSpacing"/>
        <w:shd w:val="clear" w:color="auto" w:fill="F7F7F7"/>
      </w:pPr>
      <w:r>
        <w:rPr>
          <w:rFonts w:ascii="Courier New" w:eastAsia="Courier New" w:hAnsi="Courier New"/>
          <w:sz w:val="14"/>
        </w:rPr>
        <w:t xml:space="preserve">          ],</w:t>
      </w:r>
    </w:p>
    <w:p w14:paraId="5DF41282" w14:textId="77777777" w:rsidR="0079074C" w:rsidRDefault="007A7A1D">
      <w:pPr>
        <w:pStyle w:val="NoSpacing"/>
        <w:shd w:val="clear" w:color="auto" w:fill="F7F7F7"/>
      </w:pPr>
      <w:r>
        <w:rPr>
          <w:rFonts w:ascii="Courier New" w:eastAsia="Courier New" w:hAnsi="Courier New"/>
          <w:sz w:val="14"/>
        </w:rPr>
        <w:t xml:space="preserve">          "description": "Email/message identifier."</w:t>
      </w:r>
    </w:p>
    <w:p w14:paraId="7776E0C9" w14:textId="77777777" w:rsidR="0079074C" w:rsidRDefault="007A7A1D">
      <w:pPr>
        <w:pStyle w:val="NoSpacing"/>
        <w:shd w:val="clear" w:color="auto" w:fill="F7F7F7"/>
      </w:pPr>
      <w:r>
        <w:rPr>
          <w:rFonts w:ascii="Courier New" w:eastAsia="Courier New" w:hAnsi="Courier New"/>
          <w:sz w:val="14"/>
        </w:rPr>
        <w:t xml:space="preserve">        },</w:t>
      </w:r>
    </w:p>
    <w:p w14:paraId="269A7DE0" w14:textId="77777777" w:rsidR="0079074C" w:rsidRDefault="007A7A1D">
      <w:pPr>
        <w:pStyle w:val="NoSpacing"/>
        <w:shd w:val="clear" w:color="auto" w:fill="F7F7F7"/>
      </w:pPr>
      <w:r>
        <w:rPr>
          <w:rFonts w:ascii="Courier New" w:eastAsia="Courier New" w:hAnsi="Courier New"/>
          <w:sz w:val="14"/>
        </w:rPr>
        <w:t xml:space="preserve">        "subject": {</w:t>
      </w:r>
    </w:p>
    <w:p w14:paraId="0FDBC1C9" w14:textId="77777777" w:rsidR="0079074C" w:rsidRDefault="007A7A1D">
      <w:pPr>
        <w:pStyle w:val="NoSpacing"/>
        <w:shd w:val="clear" w:color="auto" w:fill="F7F7F7"/>
      </w:pPr>
      <w:r>
        <w:rPr>
          <w:rFonts w:ascii="Courier New" w:eastAsia="Courier New" w:hAnsi="Courier New"/>
          <w:sz w:val="14"/>
        </w:rPr>
        <w:t xml:space="preserve">          "type": [</w:t>
      </w:r>
    </w:p>
    <w:p w14:paraId="7CA5F377" w14:textId="77777777" w:rsidR="0079074C" w:rsidRDefault="007A7A1D">
      <w:pPr>
        <w:pStyle w:val="NoSpacing"/>
        <w:shd w:val="clear" w:color="auto" w:fill="F7F7F7"/>
      </w:pPr>
      <w:r>
        <w:rPr>
          <w:rFonts w:ascii="Courier New" w:eastAsia="Courier New" w:hAnsi="Courier New"/>
          <w:sz w:val="14"/>
        </w:rPr>
        <w:t xml:space="preserve">            "string",</w:t>
      </w:r>
    </w:p>
    <w:p w14:paraId="057A05F5" w14:textId="77777777" w:rsidR="0079074C" w:rsidRDefault="007A7A1D">
      <w:pPr>
        <w:pStyle w:val="NoSpacing"/>
        <w:shd w:val="clear" w:color="auto" w:fill="F7F7F7"/>
      </w:pPr>
      <w:r>
        <w:rPr>
          <w:rFonts w:ascii="Courier New" w:eastAsia="Courier New" w:hAnsi="Courier New"/>
          <w:sz w:val="14"/>
        </w:rPr>
        <w:t xml:space="preserve">            "null"</w:t>
      </w:r>
    </w:p>
    <w:p w14:paraId="354346DF" w14:textId="77777777" w:rsidR="0079074C" w:rsidRDefault="007A7A1D">
      <w:pPr>
        <w:pStyle w:val="NoSpacing"/>
        <w:shd w:val="clear" w:color="auto" w:fill="F7F7F7"/>
      </w:pPr>
      <w:r>
        <w:rPr>
          <w:rFonts w:ascii="Courier New" w:eastAsia="Courier New" w:hAnsi="Courier New"/>
          <w:sz w:val="14"/>
        </w:rPr>
        <w:t xml:space="preserve">          ],</w:t>
      </w:r>
    </w:p>
    <w:p w14:paraId="71029BB2" w14:textId="77777777" w:rsidR="0079074C" w:rsidRDefault="007A7A1D">
      <w:pPr>
        <w:pStyle w:val="NoSpacing"/>
        <w:shd w:val="clear" w:color="auto" w:fill="F7F7F7"/>
      </w:pPr>
      <w:r>
        <w:rPr>
          <w:rFonts w:ascii="Courier New" w:eastAsia="Courier New" w:hAnsi="Courier New"/>
          <w:sz w:val="14"/>
        </w:rPr>
        <w:t xml:space="preserve">          "description": "Email subject."</w:t>
      </w:r>
    </w:p>
    <w:p w14:paraId="0C1BEED5" w14:textId="77777777" w:rsidR="0079074C" w:rsidRDefault="007A7A1D">
      <w:pPr>
        <w:pStyle w:val="NoSpacing"/>
        <w:shd w:val="clear" w:color="auto" w:fill="F7F7F7"/>
      </w:pPr>
      <w:r>
        <w:rPr>
          <w:rFonts w:ascii="Courier New" w:eastAsia="Courier New" w:hAnsi="Courier New"/>
          <w:sz w:val="14"/>
        </w:rPr>
        <w:t xml:space="preserve">        },</w:t>
      </w:r>
    </w:p>
    <w:p w14:paraId="26A61BE6" w14:textId="77777777" w:rsidR="0079074C" w:rsidRDefault="007A7A1D">
      <w:pPr>
        <w:pStyle w:val="NoSpacing"/>
        <w:shd w:val="clear" w:color="auto" w:fill="F7F7F7"/>
      </w:pPr>
      <w:r>
        <w:rPr>
          <w:rFonts w:ascii="Courier New" w:eastAsia="Courier New" w:hAnsi="Courier New"/>
          <w:sz w:val="14"/>
        </w:rPr>
        <w:t xml:space="preserve">        "webLink": {</w:t>
      </w:r>
    </w:p>
    <w:p w14:paraId="4D891B13" w14:textId="77777777" w:rsidR="0079074C" w:rsidRDefault="007A7A1D">
      <w:pPr>
        <w:pStyle w:val="NoSpacing"/>
        <w:shd w:val="clear" w:color="auto" w:fill="F7F7F7"/>
      </w:pPr>
      <w:r>
        <w:rPr>
          <w:rFonts w:ascii="Courier New" w:eastAsia="Courier New" w:hAnsi="Courier New"/>
          <w:sz w:val="14"/>
        </w:rPr>
        <w:t xml:space="preserve">          "type": [</w:t>
      </w:r>
    </w:p>
    <w:p w14:paraId="1FE07D8C" w14:textId="77777777" w:rsidR="0079074C" w:rsidRDefault="007A7A1D">
      <w:pPr>
        <w:pStyle w:val="NoSpacing"/>
        <w:shd w:val="clear" w:color="auto" w:fill="F7F7F7"/>
      </w:pPr>
      <w:r>
        <w:rPr>
          <w:rFonts w:ascii="Courier New" w:eastAsia="Courier New" w:hAnsi="Courier New"/>
          <w:sz w:val="14"/>
        </w:rPr>
        <w:t xml:space="preserve">            "string",</w:t>
      </w:r>
    </w:p>
    <w:p w14:paraId="023D2EF1" w14:textId="77777777" w:rsidR="0079074C" w:rsidRDefault="007A7A1D">
      <w:pPr>
        <w:pStyle w:val="NoSpacing"/>
        <w:shd w:val="clear" w:color="auto" w:fill="F7F7F7"/>
      </w:pPr>
      <w:r>
        <w:rPr>
          <w:rFonts w:ascii="Courier New" w:eastAsia="Courier New" w:hAnsi="Courier New"/>
          <w:sz w:val="14"/>
        </w:rPr>
        <w:t xml:space="preserve">            "null"</w:t>
      </w:r>
    </w:p>
    <w:p w14:paraId="003E872E" w14:textId="77777777" w:rsidR="0079074C" w:rsidRDefault="007A7A1D">
      <w:pPr>
        <w:pStyle w:val="NoSpacing"/>
        <w:shd w:val="clear" w:color="auto" w:fill="F7F7F7"/>
      </w:pPr>
      <w:r>
        <w:rPr>
          <w:rFonts w:ascii="Courier New" w:eastAsia="Courier New" w:hAnsi="Courier New"/>
          <w:sz w:val="14"/>
        </w:rPr>
        <w:t xml:space="preserve">          ],</w:t>
      </w:r>
    </w:p>
    <w:p w14:paraId="79D4A8F5" w14:textId="77777777" w:rsidR="0079074C" w:rsidRDefault="007A7A1D">
      <w:pPr>
        <w:pStyle w:val="NoSpacing"/>
        <w:shd w:val="clear" w:color="auto" w:fill="F7F7F7"/>
      </w:pPr>
      <w:r>
        <w:rPr>
          <w:rFonts w:ascii="Courier New" w:eastAsia="Courier New" w:hAnsi="Courier New"/>
          <w:sz w:val="14"/>
        </w:rPr>
        <w:t xml:space="preserve">          "description": "Deep link to the email."</w:t>
      </w:r>
    </w:p>
    <w:p w14:paraId="6E62A725" w14:textId="77777777" w:rsidR="0079074C" w:rsidRDefault="007A7A1D">
      <w:pPr>
        <w:pStyle w:val="NoSpacing"/>
        <w:shd w:val="clear" w:color="auto" w:fill="F7F7F7"/>
      </w:pPr>
      <w:r>
        <w:rPr>
          <w:rFonts w:ascii="Courier New" w:eastAsia="Courier New" w:hAnsi="Courier New"/>
          <w:sz w:val="14"/>
        </w:rPr>
        <w:t xml:space="preserve">        }</w:t>
      </w:r>
    </w:p>
    <w:p w14:paraId="59B338E4" w14:textId="77777777" w:rsidR="0079074C" w:rsidRDefault="007A7A1D">
      <w:pPr>
        <w:pStyle w:val="NoSpacing"/>
        <w:shd w:val="clear" w:color="auto" w:fill="F7F7F7"/>
      </w:pPr>
      <w:r>
        <w:rPr>
          <w:rFonts w:ascii="Courier New" w:eastAsia="Courier New" w:hAnsi="Courier New"/>
          <w:sz w:val="14"/>
        </w:rPr>
        <w:t xml:space="preserve">      }</w:t>
      </w:r>
    </w:p>
    <w:p w14:paraId="4B9A65CF" w14:textId="77777777" w:rsidR="0079074C" w:rsidRDefault="007A7A1D">
      <w:pPr>
        <w:pStyle w:val="NoSpacing"/>
        <w:shd w:val="clear" w:color="auto" w:fill="F7F7F7"/>
      </w:pPr>
      <w:r>
        <w:rPr>
          <w:rFonts w:ascii="Courier New" w:eastAsia="Courier New" w:hAnsi="Courier New"/>
          <w:sz w:val="14"/>
        </w:rPr>
        <w:t xml:space="preserve">    },</w:t>
      </w:r>
    </w:p>
    <w:p w14:paraId="7D408E03" w14:textId="77777777" w:rsidR="0079074C" w:rsidRDefault="007A7A1D">
      <w:pPr>
        <w:pStyle w:val="NoSpacing"/>
        <w:shd w:val="clear" w:color="auto" w:fill="F7F7F7"/>
      </w:pPr>
      <w:r>
        <w:rPr>
          <w:rFonts w:ascii="Courier New" w:eastAsia="Courier New" w:hAnsi="Courier New"/>
          <w:sz w:val="14"/>
        </w:rPr>
        <w:t xml:space="preserve">    "AssignmentType": {</w:t>
      </w:r>
    </w:p>
    <w:p w14:paraId="309504CC" w14:textId="77777777" w:rsidR="0079074C" w:rsidRDefault="007A7A1D">
      <w:pPr>
        <w:pStyle w:val="NoSpacing"/>
        <w:shd w:val="clear" w:color="auto" w:fill="F7F7F7"/>
      </w:pPr>
      <w:r>
        <w:rPr>
          <w:rFonts w:ascii="Courier New" w:eastAsia="Courier New" w:hAnsi="Courier New"/>
          <w:sz w:val="14"/>
        </w:rPr>
        <w:t xml:space="preserve">      "type": [</w:t>
      </w:r>
    </w:p>
    <w:p w14:paraId="5FE5DBC0" w14:textId="77777777" w:rsidR="0079074C" w:rsidRDefault="007A7A1D">
      <w:pPr>
        <w:pStyle w:val="NoSpacing"/>
        <w:shd w:val="clear" w:color="auto" w:fill="F7F7F7"/>
      </w:pPr>
      <w:r>
        <w:rPr>
          <w:rFonts w:ascii="Courier New" w:eastAsia="Courier New" w:hAnsi="Courier New"/>
          <w:sz w:val="14"/>
        </w:rPr>
        <w:t xml:space="preserve">        "string",</w:t>
      </w:r>
    </w:p>
    <w:p w14:paraId="102C4632" w14:textId="77777777" w:rsidR="0079074C" w:rsidRDefault="007A7A1D">
      <w:pPr>
        <w:pStyle w:val="NoSpacing"/>
        <w:shd w:val="clear" w:color="auto" w:fill="F7F7F7"/>
      </w:pPr>
      <w:r>
        <w:rPr>
          <w:rFonts w:ascii="Courier New" w:eastAsia="Courier New" w:hAnsi="Courier New"/>
          <w:sz w:val="14"/>
        </w:rPr>
        <w:t xml:space="preserve">        "null"</w:t>
      </w:r>
    </w:p>
    <w:p w14:paraId="0D8D9FCB" w14:textId="77777777" w:rsidR="0079074C" w:rsidRDefault="007A7A1D">
      <w:pPr>
        <w:pStyle w:val="NoSpacing"/>
        <w:shd w:val="clear" w:color="auto" w:fill="F7F7F7"/>
      </w:pPr>
      <w:r>
        <w:rPr>
          <w:rFonts w:ascii="Courier New" w:eastAsia="Courier New" w:hAnsi="Courier New"/>
          <w:sz w:val="14"/>
        </w:rPr>
        <w:t xml:space="preserve">      ],</w:t>
      </w:r>
    </w:p>
    <w:p w14:paraId="0D37E7FF" w14:textId="77777777" w:rsidR="0079074C" w:rsidRDefault="007A7A1D">
      <w:pPr>
        <w:pStyle w:val="NoSpacing"/>
        <w:shd w:val="clear" w:color="auto" w:fill="F7F7F7"/>
      </w:pPr>
      <w:r>
        <w:rPr>
          <w:rFonts w:ascii="Courier New" w:eastAsia="Courier New" w:hAnsi="Courier New"/>
          <w:sz w:val="14"/>
        </w:rPr>
        <w:t xml:space="preserve">      "description": "Legacy compatibility alias. Prefer payload.assignment.type.",</w:t>
      </w:r>
    </w:p>
    <w:p w14:paraId="34CBCC6C" w14:textId="77777777" w:rsidR="0079074C" w:rsidRDefault="007A7A1D">
      <w:pPr>
        <w:pStyle w:val="NoSpacing"/>
        <w:shd w:val="clear" w:color="auto" w:fill="F7F7F7"/>
      </w:pPr>
      <w:r>
        <w:rPr>
          <w:rFonts w:ascii="Courier New" w:eastAsia="Courier New" w:hAnsi="Courier New"/>
          <w:sz w:val="14"/>
        </w:rPr>
        <w:t xml:space="preserve">      "minLength": 1</w:t>
      </w:r>
    </w:p>
    <w:p w14:paraId="096E1A36" w14:textId="77777777" w:rsidR="0079074C" w:rsidRDefault="007A7A1D">
      <w:pPr>
        <w:pStyle w:val="NoSpacing"/>
        <w:shd w:val="clear" w:color="auto" w:fill="F7F7F7"/>
      </w:pPr>
      <w:r>
        <w:rPr>
          <w:rFonts w:ascii="Courier New" w:eastAsia="Courier New" w:hAnsi="Courier New"/>
          <w:sz w:val="14"/>
        </w:rPr>
        <w:t xml:space="preserve">    },</w:t>
      </w:r>
    </w:p>
    <w:p w14:paraId="5FF04E53" w14:textId="77777777" w:rsidR="0079074C" w:rsidRDefault="007A7A1D">
      <w:pPr>
        <w:pStyle w:val="NoSpacing"/>
        <w:shd w:val="clear" w:color="auto" w:fill="F7F7F7"/>
      </w:pPr>
      <w:r>
        <w:rPr>
          <w:rFonts w:ascii="Courier New" w:eastAsia="Courier New" w:hAnsi="Courier New"/>
          <w:sz w:val="14"/>
        </w:rPr>
        <w:t xml:space="preserve">    "NewActivityTask": {</w:t>
      </w:r>
    </w:p>
    <w:p w14:paraId="20F9B5A6" w14:textId="77777777" w:rsidR="0079074C" w:rsidRDefault="007A7A1D">
      <w:pPr>
        <w:pStyle w:val="NoSpacing"/>
        <w:shd w:val="clear" w:color="auto" w:fill="F7F7F7"/>
      </w:pPr>
      <w:r>
        <w:rPr>
          <w:rFonts w:ascii="Courier New" w:eastAsia="Courier New" w:hAnsi="Courier New"/>
          <w:sz w:val="14"/>
        </w:rPr>
        <w:t xml:space="preserve">      "type": [</w:t>
      </w:r>
    </w:p>
    <w:p w14:paraId="26BA5F92" w14:textId="77777777" w:rsidR="0079074C" w:rsidRDefault="007A7A1D">
      <w:pPr>
        <w:pStyle w:val="NoSpacing"/>
        <w:shd w:val="clear" w:color="auto" w:fill="F7F7F7"/>
      </w:pPr>
      <w:r>
        <w:rPr>
          <w:rFonts w:ascii="Courier New" w:eastAsia="Courier New" w:hAnsi="Courier New"/>
          <w:sz w:val="14"/>
        </w:rPr>
        <w:t xml:space="preserve">        "object",</w:t>
      </w:r>
    </w:p>
    <w:p w14:paraId="56F13BB4" w14:textId="77777777" w:rsidR="0079074C" w:rsidRDefault="007A7A1D">
      <w:pPr>
        <w:pStyle w:val="NoSpacing"/>
        <w:shd w:val="clear" w:color="auto" w:fill="F7F7F7"/>
      </w:pPr>
      <w:r>
        <w:rPr>
          <w:rFonts w:ascii="Courier New" w:eastAsia="Courier New" w:hAnsi="Courier New"/>
          <w:sz w:val="14"/>
        </w:rPr>
        <w:t xml:space="preserve">        "null"</w:t>
      </w:r>
    </w:p>
    <w:p w14:paraId="7F8C5628" w14:textId="77777777" w:rsidR="0079074C" w:rsidRDefault="007A7A1D">
      <w:pPr>
        <w:pStyle w:val="NoSpacing"/>
        <w:shd w:val="clear" w:color="auto" w:fill="F7F7F7"/>
      </w:pPr>
      <w:r>
        <w:rPr>
          <w:rFonts w:ascii="Courier New" w:eastAsia="Courier New" w:hAnsi="Courier New"/>
          <w:sz w:val="14"/>
        </w:rPr>
        <w:t xml:space="preserve">      ],</w:t>
      </w:r>
    </w:p>
    <w:p w14:paraId="45D240B4"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2E09231E" w14:textId="77777777" w:rsidR="0079074C" w:rsidRDefault="007A7A1D">
      <w:pPr>
        <w:pStyle w:val="NoSpacing"/>
        <w:shd w:val="clear" w:color="auto" w:fill="F7F7F7"/>
      </w:pPr>
      <w:r>
        <w:rPr>
          <w:rFonts w:ascii="Courier New" w:eastAsia="Courier New" w:hAnsi="Courier New"/>
          <w:sz w:val="14"/>
        </w:rPr>
        <w:t xml:space="preserve">      "description": "Legacy compatibility alias. Prefer payload.task.",</w:t>
      </w:r>
    </w:p>
    <w:p w14:paraId="2F94F4B1" w14:textId="77777777" w:rsidR="0079074C" w:rsidRDefault="007A7A1D">
      <w:pPr>
        <w:pStyle w:val="NoSpacing"/>
        <w:shd w:val="clear" w:color="auto" w:fill="F7F7F7"/>
      </w:pPr>
      <w:r>
        <w:rPr>
          <w:rFonts w:ascii="Courier New" w:eastAsia="Courier New" w:hAnsi="Courier New"/>
          <w:sz w:val="14"/>
        </w:rPr>
        <w:t xml:space="preserve">      "properties": {</w:t>
      </w:r>
    </w:p>
    <w:p w14:paraId="007BE606" w14:textId="77777777" w:rsidR="0079074C" w:rsidRDefault="007A7A1D">
      <w:pPr>
        <w:pStyle w:val="NoSpacing"/>
        <w:shd w:val="clear" w:color="auto" w:fill="F7F7F7"/>
      </w:pPr>
      <w:r>
        <w:rPr>
          <w:rFonts w:ascii="Courier New" w:eastAsia="Courier New" w:hAnsi="Courier New"/>
          <w:sz w:val="14"/>
        </w:rPr>
        <w:t xml:space="preserve">        "StartDate": {</w:t>
      </w:r>
    </w:p>
    <w:p w14:paraId="2C341EBE" w14:textId="77777777" w:rsidR="0079074C" w:rsidRDefault="007A7A1D">
      <w:pPr>
        <w:pStyle w:val="NoSpacing"/>
        <w:shd w:val="clear" w:color="auto" w:fill="F7F7F7"/>
      </w:pPr>
      <w:r>
        <w:rPr>
          <w:rFonts w:ascii="Courier New" w:eastAsia="Courier New" w:hAnsi="Courier New"/>
          <w:sz w:val="14"/>
        </w:rPr>
        <w:t xml:space="preserve">          "type": [</w:t>
      </w:r>
    </w:p>
    <w:p w14:paraId="668C1918" w14:textId="77777777" w:rsidR="0079074C" w:rsidRDefault="007A7A1D">
      <w:pPr>
        <w:pStyle w:val="NoSpacing"/>
        <w:shd w:val="clear" w:color="auto" w:fill="F7F7F7"/>
      </w:pPr>
      <w:r>
        <w:rPr>
          <w:rFonts w:ascii="Courier New" w:eastAsia="Courier New" w:hAnsi="Courier New"/>
          <w:sz w:val="14"/>
        </w:rPr>
        <w:t xml:space="preserve">            "string",</w:t>
      </w:r>
    </w:p>
    <w:p w14:paraId="27AB8A4B" w14:textId="77777777" w:rsidR="0079074C" w:rsidRDefault="007A7A1D">
      <w:pPr>
        <w:pStyle w:val="NoSpacing"/>
        <w:shd w:val="clear" w:color="auto" w:fill="F7F7F7"/>
      </w:pPr>
      <w:r>
        <w:rPr>
          <w:rFonts w:ascii="Courier New" w:eastAsia="Courier New" w:hAnsi="Courier New"/>
          <w:sz w:val="14"/>
        </w:rPr>
        <w:t xml:space="preserve">            "null"</w:t>
      </w:r>
    </w:p>
    <w:p w14:paraId="7AE535EF" w14:textId="77777777" w:rsidR="0079074C" w:rsidRDefault="007A7A1D">
      <w:pPr>
        <w:pStyle w:val="NoSpacing"/>
        <w:shd w:val="clear" w:color="auto" w:fill="F7F7F7"/>
      </w:pPr>
      <w:r>
        <w:rPr>
          <w:rFonts w:ascii="Courier New" w:eastAsia="Courier New" w:hAnsi="Courier New"/>
          <w:sz w:val="14"/>
        </w:rPr>
        <w:t xml:space="preserve">          ]</w:t>
      </w:r>
    </w:p>
    <w:p w14:paraId="46531818" w14:textId="77777777" w:rsidR="0079074C" w:rsidRDefault="007A7A1D">
      <w:pPr>
        <w:pStyle w:val="NoSpacing"/>
        <w:shd w:val="clear" w:color="auto" w:fill="F7F7F7"/>
      </w:pPr>
      <w:r>
        <w:rPr>
          <w:rFonts w:ascii="Courier New" w:eastAsia="Courier New" w:hAnsi="Courier New"/>
          <w:sz w:val="14"/>
        </w:rPr>
        <w:t xml:space="preserve">        },</w:t>
      </w:r>
    </w:p>
    <w:p w14:paraId="7CD03DBC" w14:textId="77777777" w:rsidR="0079074C" w:rsidRDefault="007A7A1D">
      <w:pPr>
        <w:pStyle w:val="NoSpacing"/>
        <w:shd w:val="clear" w:color="auto" w:fill="F7F7F7"/>
      </w:pPr>
      <w:r>
        <w:rPr>
          <w:rFonts w:ascii="Courier New" w:eastAsia="Courier New" w:hAnsi="Courier New"/>
          <w:sz w:val="14"/>
        </w:rPr>
        <w:t xml:space="preserve">        "ActivityID": {</w:t>
      </w:r>
    </w:p>
    <w:p w14:paraId="5BDD6083" w14:textId="77777777" w:rsidR="0079074C" w:rsidRDefault="007A7A1D">
      <w:pPr>
        <w:pStyle w:val="NoSpacing"/>
        <w:shd w:val="clear" w:color="auto" w:fill="F7F7F7"/>
      </w:pPr>
      <w:r>
        <w:rPr>
          <w:rFonts w:ascii="Courier New" w:eastAsia="Courier New" w:hAnsi="Courier New"/>
          <w:sz w:val="14"/>
        </w:rPr>
        <w:t xml:space="preserve">          "type": [</w:t>
      </w:r>
    </w:p>
    <w:p w14:paraId="56CC6E29" w14:textId="77777777" w:rsidR="0079074C" w:rsidRDefault="007A7A1D">
      <w:pPr>
        <w:pStyle w:val="NoSpacing"/>
        <w:shd w:val="clear" w:color="auto" w:fill="F7F7F7"/>
      </w:pPr>
      <w:r>
        <w:rPr>
          <w:rFonts w:ascii="Courier New" w:eastAsia="Courier New" w:hAnsi="Courier New"/>
          <w:sz w:val="14"/>
        </w:rPr>
        <w:t xml:space="preserve">            "integer",</w:t>
      </w:r>
    </w:p>
    <w:p w14:paraId="7BAAFC4C" w14:textId="77777777" w:rsidR="0079074C" w:rsidRDefault="007A7A1D">
      <w:pPr>
        <w:pStyle w:val="NoSpacing"/>
        <w:shd w:val="clear" w:color="auto" w:fill="F7F7F7"/>
      </w:pPr>
      <w:r>
        <w:rPr>
          <w:rFonts w:ascii="Courier New" w:eastAsia="Courier New" w:hAnsi="Courier New"/>
          <w:sz w:val="14"/>
        </w:rPr>
        <w:t xml:space="preserve">            "string",</w:t>
      </w:r>
    </w:p>
    <w:p w14:paraId="699DF4E8" w14:textId="77777777" w:rsidR="0079074C" w:rsidRDefault="007A7A1D">
      <w:pPr>
        <w:pStyle w:val="NoSpacing"/>
        <w:shd w:val="clear" w:color="auto" w:fill="F7F7F7"/>
      </w:pPr>
      <w:r>
        <w:rPr>
          <w:rFonts w:ascii="Courier New" w:eastAsia="Courier New" w:hAnsi="Courier New"/>
          <w:sz w:val="14"/>
        </w:rPr>
        <w:t xml:space="preserve">            "null"</w:t>
      </w:r>
    </w:p>
    <w:p w14:paraId="6BC94783" w14:textId="77777777" w:rsidR="0079074C" w:rsidRDefault="007A7A1D">
      <w:pPr>
        <w:pStyle w:val="NoSpacing"/>
        <w:shd w:val="clear" w:color="auto" w:fill="F7F7F7"/>
      </w:pPr>
      <w:r>
        <w:rPr>
          <w:rFonts w:ascii="Courier New" w:eastAsia="Courier New" w:hAnsi="Courier New"/>
          <w:sz w:val="14"/>
        </w:rPr>
        <w:t xml:space="preserve">          ]</w:t>
      </w:r>
    </w:p>
    <w:p w14:paraId="23C967A0" w14:textId="77777777" w:rsidR="0079074C" w:rsidRDefault="007A7A1D">
      <w:pPr>
        <w:pStyle w:val="NoSpacing"/>
        <w:shd w:val="clear" w:color="auto" w:fill="F7F7F7"/>
      </w:pPr>
      <w:r>
        <w:rPr>
          <w:rFonts w:ascii="Courier New" w:eastAsia="Courier New" w:hAnsi="Courier New"/>
          <w:sz w:val="14"/>
        </w:rPr>
        <w:t xml:space="preserve">        },</w:t>
      </w:r>
    </w:p>
    <w:p w14:paraId="00992258" w14:textId="77777777" w:rsidR="0079074C" w:rsidRDefault="007A7A1D">
      <w:pPr>
        <w:pStyle w:val="NoSpacing"/>
        <w:shd w:val="clear" w:color="auto" w:fill="F7F7F7"/>
      </w:pPr>
      <w:r>
        <w:rPr>
          <w:rFonts w:ascii="Courier New" w:eastAsia="Courier New" w:hAnsi="Courier New"/>
          <w:sz w:val="14"/>
        </w:rPr>
        <w:t xml:space="preserve">        "AttachmentLink": {</w:t>
      </w:r>
    </w:p>
    <w:p w14:paraId="0DC74CCF" w14:textId="77777777" w:rsidR="0079074C" w:rsidRDefault="007A7A1D">
      <w:pPr>
        <w:pStyle w:val="NoSpacing"/>
        <w:shd w:val="clear" w:color="auto" w:fill="F7F7F7"/>
      </w:pPr>
      <w:r>
        <w:rPr>
          <w:rFonts w:ascii="Courier New" w:eastAsia="Courier New" w:hAnsi="Courier New"/>
          <w:sz w:val="14"/>
        </w:rPr>
        <w:t xml:space="preserve">          "type": [</w:t>
      </w:r>
    </w:p>
    <w:p w14:paraId="31DA5594" w14:textId="77777777" w:rsidR="0079074C" w:rsidRDefault="007A7A1D">
      <w:pPr>
        <w:pStyle w:val="NoSpacing"/>
        <w:shd w:val="clear" w:color="auto" w:fill="F7F7F7"/>
      </w:pPr>
      <w:r>
        <w:rPr>
          <w:rFonts w:ascii="Courier New" w:eastAsia="Courier New" w:hAnsi="Courier New"/>
          <w:sz w:val="14"/>
        </w:rPr>
        <w:t xml:space="preserve">            "string",</w:t>
      </w:r>
    </w:p>
    <w:p w14:paraId="2011CC79" w14:textId="77777777" w:rsidR="0079074C" w:rsidRDefault="007A7A1D">
      <w:pPr>
        <w:pStyle w:val="NoSpacing"/>
        <w:shd w:val="clear" w:color="auto" w:fill="F7F7F7"/>
      </w:pPr>
      <w:r>
        <w:rPr>
          <w:rFonts w:ascii="Courier New" w:eastAsia="Courier New" w:hAnsi="Courier New"/>
          <w:sz w:val="14"/>
        </w:rPr>
        <w:t xml:space="preserve">            "null"</w:t>
      </w:r>
    </w:p>
    <w:p w14:paraId="65DDF48A" w14:textId="77777777" w:rsidR="0079074C" w:rsidRDefault="007A7A1D">
      <w:pPr>
        <w:pStyle w:val="NoSpacing"/>
        <w:shd w:val="clear" w:color="auto" w:fill="F7F7F7"/>
      </w:pPr>
      <w:r>
        <w:rPr>
          <w:rFonts w:ascii="Courier New" w:eastAsia="Courier New" w:hAnsi="Courier New"/>
          <w:sz w:val="14"/>
        </w:rPr>
        <w:t xml:space="preserve">          ]</w:t>
      </w:r>
    </w:p>
    <w:p w14:paraId="0EFB4BA2" w14:textId="77777777" w:rsidR="0079074C" w:rsidRDefault="007A7A1D">
      <w:pPr>
        <w:pStyle w:val="NoSpacing"/>
        <w:shd w:val="clear" w:color="auto" w:fill="F7F7F7"/>
      </w:pPr>
      <w:r>
        <w:rPr>
          <w:rFonts w:ascii="Courier New" w:eastAsia="Courier New" w:hAnsi="Courier New"/>
          <w:sz w:val="14"/>
        </w:rPr>
        <w:t xml:space="preserve">        },</w:t>
      </w:r>
    </w:p>
    <w:p w14:paraId="59913A86" w14:textId="77777777" w:rsidR="0079074C" w:rsidRDefault="007A7A1D">
      <w:pPr>
        <w:pStyle w:val="NoSpacing"/>
        <w:shd w:val="clear" w:color="auto" w:fill="F7F7F7"/>
      </w:pPr>
      <w:r>
        <w:rPr>
          <w:rFonts w:ascii="Courier New" w:eastAsia="Courier New" w:hAnsi="Courier New"/>
          <w:sz w:val="14"/>
        </w:rPr>
        <w:t xml:space="preserve">        "Title": {</w:t>
      </w:r>
    </w:p>
    <w:p w14:paraId="337F1B1F" w14:textId="77777777" w:rsidR="0079074C" w:rsidRDefault="007A7A1D">
      <w:pPr>
        <w:pStyle w:val="NoSpacing"/>
        <w:shd w:val="clear" w:color="auto" w:fill="F7F7F7"/>
      </w:pPr>
      <w:r>
        <w:rPr>
          <w:rFonts w:ascii="Courier New" w:eastAsia="Courier New" w:hAnsi="Courier New"/>
          <w:sz w:val="14"/>
        </w:rPr>
        <w:t xml:space="preserve">          "type": [</w:t>
      </w:r>
    </w:p>
    <w:p w14:paraId="2E403214" w14:textId="77777777" w:rsidR="0079074C" w:rsidRDefault="007A7A1D">
      <w:pPr>
        <w:pStyle w:val="NoSpacing"/>
        <w:shd w:val="clear" w:color="auto" w:fill="F7F7F7"/>
      </w:pPr>
      <w:r>
        <w:rPr>
          <w:rFonts w:ascii="Courier New" w:eastAsia="Courier New" w:hAnsi="Courier New"/>
          <w:sz w:val="14"/>
        </w:rPr>
        <w:t xml:space="preserve">            "string",</w:t>
      </w:r>
    </w:p>
    <w:p w14:paraId="6FCDFD7C" w14:textId="77777777" w:rsidR="0079074C" w:rsidRDefault="007A7A1D">
      <w:pPr>
        <w:pStyle w:val="NoSpacing"/>
        <w:shd w:val="clear" w:color="auto" w:fill="F7F7F7"/>
      </w:pPr>
      <w:r>
        <w:rPr>
          <w:rFonts w:ascii="Courier New" w:eastAsia="Courier New" w:hAnsi="Courier New"/>
          <w:sz w:val="14"/>
        </w:rPr>
        <w:t xml:space="preserve">            "null"</w:t>
      </w:r>
    </w:p>
    <w:p w14:paraId="4C825E2E" w14:textId="77777777" w:rsidR="0079074C" w:rsidRDefault="007A7A1D">
      <w:pPr>
        <w:pStyle w:val="NoSpacing"/>
        <w:shd w:val="clear" w:color="auto" w:fill="F7F7F7"/>
      </w:pPr>
      <w:r>
        <w:rPr>
          <w:rFonts w:ascii="Courier New" w:eastAsia="Courier New" w:hAnsi="Courier New"/>
          <w:sz w:val="14"/>
        </w:rPr>
        <w:t xml:space="preserve">          ]</w:t>
      </w:r>
    </w:p>
    <w:p w14:paraId="4063E659" w14:textId="77777777" w:rsidR="0079074C" w:rsidRDefault="007A7A1D">
      <w:pPr>
        <w:pStyle w:val="NoSpacing"/>
        <w:shd w:val="clear" w:color="auto" w:fill="F7F7F7"/>
      </w:pPr>
      <w:r>
        <w:rPr>
          <w:rFonts w:ascii="Courier New" w:eastAsia="Courier New" w:hAnsi="Courier New"/>
          <w:sz w:val="14"/>
        </w:rPr>
        <w:t xml:space="preserve">        },</w:t>
      </w:r>
    </w:p>
    <w:p w14:paraId="5388C3CA" w14:textId="77777777" w:rsidR="0079074C" w:rsidRDefault="007A7A1D">
      <w:pPr>
        <w:pStyle w:val="NoSpacing"/>
        <w:shd w:val="clear" w:color="auto" w:fill="F7F7F7"/>
      </w:pPr>
      <w:r>
        <w:rPr>
          <w:rFonts w:ascii="Courier New" w:eastAsia="Courier New" w:hAnsi="Courier New"/>
          <w:sz w:val="14"/>
        </w:rPr>
        <w:t xml:space="preserve">        "Description": {</w:t>
      </w:r>
    </w:p>
    <w:p w14:paraId="40CC05F5" w14:textId="77777777" w:rsidR="0079074C" w:rsidRDefault="007A7A1D">
      <w:pPr>
        <w:pStyle w:val="NoSpacing"/>
        <w:shd w:val="clear" w:color="auto" w:fill="F7F7F7"/>
      </w:pPr>
      <w:r>
        <w:rPr>
          <w:rFonts w:ascii="Courier New" w:eastAsia="Courier New" w:hAnsi="Courier New"/>
          <w:sz w:val="14"/>
        </w:rPr>
        <w:t xml:space="preserve">          "type": [</w:t>
      </w:r>
    </w:p>
    <w:p w14:paraId="6E0D5F38" w14:textId="77777777" w:rsidR="0079074C" w:rsidRDefault="007A7A1D">
      <w:pPr>
        <w:pStyle w:val="NoSpacing"/>
        <w:shd w:val="clear" w:color="auto" w:fill="F7F7F7"/>
      </w:pPr>
      <w:r>
        <w:rPr>
          <w:rFonts w:ascii="Courier New" w:eastAsia="Courier New" w:hAnsi="Courier New"/>
          <w:sz w:val="14"/>
        </w:rPr>
        <w:t xml:space="preserve">            "string",</w:t>
      </w:r>
    </w:p>
    <w:p w14:paraId="120AD1AC" w14:textId="77777777" w:rsidR="0079074C" w:rsidRDefault="007A7A1D">
      <w:pPr>
        <w:pStyle w:val="NoSpacing"/>
        <w:shd w:val="clear" w:color="auto" w:fill="F7F7F7"/>
      </w:pPr>
      <w:r>
        <w:rPr>
          <w:rFonts w:ascii="Courier New" w:eastAsia="Courier New" w:hAnsi="Courier New"/>
          <w:sz w:val="14"/>
        </w:rPr>
        <w:t xml:space="preserve">            "null"</w:t>
      </w:r>
    </w:p>
    <w:p w14:paraId="441A5D5F" w14:textId="77777777" w:rsidR="0079074C" w:rsidRDefault="007A7A1D">
      <w:pPr>
        <w:pStyle w:val="NoSpacing"/>
        <w:shd w:val="clear" w:color="auto" w:fill="F7F7F7"/>
      </w:pPr>
      <w:r>
        <w:rPr>
          <w:rFonts w:ascii="Courier New" w:eastAsia="Courier New" w:hAnsi="Courier New"/>
          <w:sz w:val="14"/>
        </w:rPr>
        <w:t xml:space="preserve">          ]</w:t>
      </w:r>
    </w:p>
    <w:p w14:paraId="427CCD98" w14:textId="77777777" w:rsidR="0079074C" w:rsidRDefault="007A7A1D">
      <w:pPr>
        <w:pStyle w:val="NoSpacing"/>
        <w:shd w:val="clear" w:color="auto" w:fill="F7F7F7"/>
      </w:pPr>
      <w:r>
        <w:rPr>
          <w:rFonts w:ascii="Courier New" w:eastAsia="Courier New" w:hAnsi="Courier New"/>
          <w:sz w:val="14"/>
        </w:rPr>
        <w:t xml:space="preserve">        },</w:t>
      </w:r>
    </w:p>
    <w:p w14:paraId="48E81004" w14:textId="77777777" w:rsidR="0079074C" w:rsidRDefault="007A7A1D">
      <w:pPr>
        <w:pStyle w:val="NoSpacing"/>
        <w:shd w:val="clear" w:color="auto" w:fill="F7F7F7"/>
      </w:pPr>
      <w:r>
        <w:rPr>
          <w:rFonts w:ascii="Courier New" w:eastAsia="Courier New" w:hAnsi="Courier New"/>
          <w:sz w:val="14"/>
        </w:rPr>
        <w:t xml:space="preserve">        "Status": {</w:t>
      </w:r>
    </w:p>
    <w:p w14:paraId="09BB5474" w14:textId="77777777" w:rsidR="0079074C" w:rsidRDefault="007A7A1D">
      <w:pPr>
        <w:pStyle w:val="NoSpacing"/>
        <w:shd w:val="clear" w:color="auto" w:fill="F7F7F7"/>
      </w:pPr>
      <w:r>
        <w:rPr>
          <w:rFonts w:ascii="Courier New" w:eastAsia="Courier New" w:hAnsi="Courier New"/>
          <w:sz w:val="14"/>
        </w:rPr>
        <w:t xml:space="preserve">          "type": [</w:t>
      </w:r>
    </w:p>
    <w:p w14:paraId="72A3A84D" w14:textId="77777777" w:rsidR="0079074C" w:rsidRDefault="007A7A1D">
      <w:pPr>
        <w:pStyle w:val="NoSpacing"/>
        <w:shd w:val="clear" w:color="auto" w:fill="F7F7F7"/>
      </w:pPr>
      <w:r>
        <w:rPr>
          <w:rFonts w:ascii="Courier New" w:eastAsia="Courier New" w:hAnsi="Courier New"/>
          <w:sz w:val="14"/>
        </w:rPr>
        <w:t xml:space="preserve">            "string",</w:t>
      </w:r>
    </w:p>
    <w:p w14:paraId="0B7C7ABA" w14:textId="77777777" w:rsidR="0079074C" w:rsidRDefault="007A7A1D">
      <w:pPr>
        <w:pStyle w:val="NoSpacing"/>
        <w:shd w:val="clear" w:color="auto" w:fill="F7F7F7"/>
      </w:pPr>
      <w:r>
        <w:rPr>
          <w:rFonts w:ascii="Courier New" w:eastAsia="Courier New" w:hAnsi="Courier New"/>
          <w:sz w:val="14"/>
        </w:rPr>
        <w:t xml:space="preserve">            "null"</w:t>
      </w:r>
    </w:p>
    <w:p w14:paraId="417CE280" w14:textId="77777777" w:rsidR="0079074C" w:rsidRDefault="007A7A1D">
      <w:pPr>
        <w:pStyle w:val="NoSpacing"/>
        <w:shd w:val="clear" w:color="auto" w:fill="F7F7F7"/>
      </w:pPr>
      <w:r>
        <w:rPr>
          <w:rFonts w:ascii="Courier New" w:eastAsia="Courier New" w:hAnsi="Courier New"/>
          <w:sz w:val="14"/>
        </w:rPr>
        <w:t xml:space="preserve">          ]</w:t>
      </w:r>
    </w:p>
    <w:p w14:paraId="6F0A136D" w14:textId="77777777" w:rsidR="0079074C" w:rsidRDefault="007A7A1D">
      <w:pPr>
        <w:pStyle w:val="NoSpacing"/>
        <w:shd w:val="clear" w:color="auto" w:fill="F7F7F7"/>
      </w:pPr>
      <w:r>
        <w:rPr>
          <w:rFonts w:ascii="Courier New" w:eastAsia="Courier New" w:hAnsi="Courier New"/>
          <w:sz w:val="14"/>
        </w:rPr>
        <w:t xml:space="preserve">        },</w:t>
      </w:r>
    </w:p>
    <w:p w14:paraId="70982F03" w14:textId="77777777" w:rsidR="0079074C" w:rsidRDefault="007A7A1D">
      <w:pPr>
        <w:pStyle w:val="NoSpacing"/>
        <w:shd w:val="clear" w:color="auto" w:fill="F7F7F7"/>
      </w:pPr>
      <w:r>
        <w:rPr>
          <w:rFonts w:ascii="Courier New" w:eastAsia="Courier New" w:hAnsi="Courier New"/>
          <w:sz w:val="14"/>
        </w:rPr>
        <w:t xml:space="preserve">        "Category": {</w:t>
      </w:r>
    </w:p>
    <w:p w14:paraId="19506E05" w14:textId="77777777" w:rsidR="0079074C" w:rsidRDefault="007A7A1D">
      <w:pPr>
        <w:pStyle w:val="NoSpacing"/>
        <w:shd w:val="clear" w:color="auto" w:fill="F7F7F7"/>
      </w:pPr>
      <w:r>
        <w:rPr>
          <w:rFonts w:ascii="Courier New" w:eastAsia="Courier New" w:hAnsi="Courier New"/>
          <w:sz w:val="14"/>
        </w:rPr>
        <w:t xml:space="preserve">          "type": [</w:t>
      </w:r>
    </w:p>
    <w:p w14:paraId="3D9966E5" w14:textId="77777777" w:rsidR="0079074C" w:rsidRDefault="007A7A1D">
      <w:pPr>
        <w:pStyle w:val="NoSpacing"/>
        <w:shd w:val="clear" w:color="auto" w:fill="F7F7F7"/>
      </w:pPr>
      <w:r>
        <w:rPr>
          <w:rFonts w:ascii="Courier New" w:eastAsia="Courier New" w:hAnsi="Courier New"/>
          <w:sz w:val="14"/>
        </w:rPr>
        <w:t xml:space="preserve">            "string",</w:t>
      </w:r>
    </w:p>
    <w:p w14:paraId="410D380E" w14:textId="77777777" w:rsidR="0079074C" w:rsidRDefault="007A7A1D">
      <w:pPr>
        <w:pStyle w:val="NoSpacing"/>
        <w:shd w:val="clear" w:color="auto" w:fill="F7F7F7"/>
      </w:pPr>
      <w:r>
        <w:rPr>
          <w:rFonts w:ascii="Courier New" w:eastAsia="Courier New" w:hAnsi="Courier New"/>
          <w:sz w:val="14"/>
        </w:rPr>
        <w:t xml:space="preserve">            "null"</w:t>
      </w:r>
    </w:p>
    <w:p w14:paraId="332C5B43" w14:textId="77777777" w:rsidR="0079074C" w:rsidRDefault="007A7A1D">
      <w:pPr>
        <w:pStyle w:val="NoSpacing"/>
        <w:shd w:val="clear" w:color="auto" w:fill="F7F7F7"/>
      </w:pPr>
      <w:r>
        <w:rPr>
          <w:rFonts w:ascii="Courier New" w:eastAsia="Courier New" w:hAnsi="Courier New"/>
          <w:sz w:val="14"/>
        </w:rPr>
        <w:t xml:space="preserve">          ]</w:t>
      </w:r>
    </w:p>
    <w:p w14:paraId="47B5DB94" w14:textId="77777777" w:rsidR="0079074C" w:rsidRDefault="007A7A1D">
      <w:pPr>
        <w:pStyle w:val="NoSpacing"/>
        <w:shd w:val="clear" w:color="auto" w:fill="F7F7F7"/>
      </w:pPr>
      <w:r>
        <w:rPr>
          <w:rFonts w:ascii="Courier New" w:eastAsia="Courier New" w:hAnsi="Courier New"/>
          <w:sz w:val="14"/>
        </w:rPr>
        <w:t xml:space="preserve">        },</w:t>
      </w:r>
    </w:p>
    <w:p w14:paraId="26B5861F" w14:textId="77777777" w:rsidR="0079074C" w:rsidRDefault="007A7A1D">
      <w:pPr>
        <w:pStyle w:val="NoSpacing"/>
        <w:shd w:val="clear" w:color="auto" w:fill="F7F7F7"/>
      </w:pPr>
      <w:r>
        <w:rPr>
          <w:rFonts w:ascii="Courier New" w:eastAsia="Courier New" w:hAnsi="Courier New"/>
          <w:sz w:val="14"/>
        </w:rPr>
        <w:t xml:space="preserve">        "CategoryCode": {</w:t>
      </w:r>
    </w:p>
    <w:p w14:paraId="1CE7266F" w14:textId="77777777" w:rsidR="0079074C" w:rsidRDefault="007A7A1D">
      <w:pPr>
        <w:pStyle w:val="NoSpacing"/>
        <w:shd w:val="clear" w:color="auto" w:fill="F7F7F7"/>
      </w:pPr>
      <w:r>
        <w:rPr>
          <w:rFonts w:ascii="Courier New" w:eastAsia="Courier New" w:hAnsi="Courier New"/>
          <w:sz w:val="14"/>
        </w:rPr>
        <w:t xml:space="preserve">          "type": [</w:t>
      </w:r>
    </w:p>
    <w:p w14:paraId="6ABA3BA0" w14:textId="77777777" w:rsidR="0079074C" w:rsidRDefault="007A7A1D">
      <w:pPr>
        <w:pStyle w:val="NoSpacing"/>
        <w:shd w:val="clear" w:color="auto" w:fill="F7F7F7"/>
      </w:pPr>
      <w:r>
        <w:rPr>
          <w:rFonts w:ascii="Courier New" w:eastAsia="Courier New" w:hAnsi="Courier New"/>
          <w:sz w:val="14"/>
        </w:rPr>
        <w:lastRenderedPageBreak/>
        <w:t xml:space="preserve">            "string",</w:t>
      </w:r>
    </w:p>
    <w:p w14:paraId="058E5806" w14:textId="77777777" w:rsidR="0079074C" w:rsidRDefault="007A7A1D">
      <w:pPr>
        <w:pStyle w:val="NoSpacing"/>
        <w:shd w:val="clear" w:color="auto" w:fill="F7F7F7"/>
      </w:pPr>
      <w:r>
        <w:rPr>
          <w:rFonts w:ascii="Courier New" w:eastAsia="Courier New" w:hAnsi="Courier New"/>
          <w:sz w:val="14"/>
        </w:rPr>
        <w:t xml:space="preserve">            "null"</w:t>
      </w:r>
    </w:p>
    <w:p w14:paraId="40D38B10" w14:textId="77777777" w:rsidR="0079074C" w:rsidRDefault="007A7A1D">
      <w:pPr>
        <w:pStyle w:val="NoSpacing"/>
        <w:shd w:val="clear" w:color="auto" w:fill="F7F7F7"/>
      </w:pPr>
      <w:r>
        <w:rPr>
          <w:rFonts w:ascii="Courier New" w:eastAsia="Courier New" w:hAnsi="Courier New"/>
          <w:sz w:val="14"/>
        </w:rPr>
        <w:t xml:space="preserve">          ]</w:t>
      </w:r>
    </w:p>
    <w:p w14:paraId="0E8AB716" w14:textId="77777777" w:rsidR="0079074C" w:rsidRDefault="007A7A1D">
      <w:pPr>
        <w:pStyle w:val="NoSpacing"/>
        <w:shd w:val="clear" w:color="auto" w:fill="F7F7F7"/>
      </w:pPr>
      <w:r>
        <w:rPr>
          <w:rFonts w:ascii="Courier New" w:eastAsia="Courier New" w:hAnsi="Courier New"/>
          <w:sz w:val="14"/>
        </w:rPr>
        <w:t xml:space="preserve">        },</w:t>
      </w:r>
    </w:p>
    <w:p w14:paraId="7A9E8B66" w14:textId="77777777" w:rsidR="0079074C" w:rsidRDefault="007A7A1D">
      <w:pPr>
        <w:pStyle w:val="NoSpacing"/>
        <w:shd w:val="clear" w:color="auto" w:fill="F7F7F7"/>
      </w:pPr>
      <w:r>
        <w:rPr>
          <w:rFonts w:ascii="Courier New" w:eastAsia="Courier New" w:hAnsi="Courier New"/>
          <w:sz w:val="14"/>
        </w:rPr>
        <w:t xml:space="preserve">        "SubCategory": {</w:t>
      </w:r>
    </w:p>
    <w:p w14:paraId="2F56C20A" w14:textId="77777777" w:rsidR="0079074C" w:rsidRDefault="007A7A1D">
      <w:pPr>
        <w:pStyle w:val="NoSpacing"/>
        <w:shd w:val="clear" w:color="auto" w:fill="F7F7F7"/>
      </w:pPr>
      <w:r>
        <w:rPr>
          <w:rFonts w:ascii="Courier New" w:eastAsia="Courier New" w:hAnsi="Courier New"/>
          <w:sz w:val="14"/>
        </w:rPr>
        <w:t xml:space="preserve">          "type": [</w:t>
      </w:r>
    </w:p>
    <w:p w14:paraId="2E5EC862" w14:textId="77777777" w:rsidR="0079074C" w:rsidRDefault="007A7A1D">
      <w:pPr>
        <w:pStyle w:val="NoSpacing"/>
        <w:shd w:val="clear" w:color="auto" w:fill="F7F7F7"/>
      </w:pPr>
      <w:r>
        <w:rPr>
          <w:rFonts w:ascii="Courier New" w:eastAsia="Courier New" w:hAnsi="Courier New"/>
          <w:sz w:val="14"/>
        </w:rPr>
        <w:t xml:space="preserve">            "string",</w:t>
      </w:r>
    </w:p>
    <w:p w14:paraId="053A2DC6" w14:textId="77777777" w:rsidR="0079074C" w:rsidRDefault="007A7A1D">
      <w:pPr>
        <w:pStyle w:val="NoSpacing"/>
        <w:shd w:val="clear" w:color="auto" w:fill="F7F7F7"/>
      </w:pPr>
      <w:r>
        <w:rPr>
          <w:rFonts w:ascii="Courier New" w:eastAsia="Courier New" w:hAnsi="Courier New"/>
          <w:sz w:val="14"/>
        </w:rPr>
        <w:t xml:space="preserve">            "null"</w:t>
      </w:r>
    </w:p>
    <w:p w14:paraId="23FAB410" w14:textId="77777777" w:rsidR="0079074C" w:rsidRDefault="007A7A1D">
      <w:pPr>
        <w:pStyle w:val="NoSpacing"/>
        <w:shd w:val="clear" w:color="auto" w:fill="F7F7F7"/>
      </w:pPr>
      <w:r>
        <w:rPr>
          <w:rFonts w:ascii="Courier New" w:eastAsia="Courier New" w:hAnsi="Courier New"/>
          <w:sz w:val="14"/>
        </w:rPr>
        <w:t xml:space="preserve">          ]</w:t>
      </w:r>
    </w:p>
    <w:p w14:paraId="63DA86F4" w14:textId="77777777" w:rsidR="0079074C" w:rsidRDefault="007A7A1D">
      <w:pPr>
        <w:pStyle w:val="NoSpacing"/>
        <w:shd w:val="clear" w:color="auto" w:fill="F7F7F7"/>
      </w:pPr>
      <w:r>
        <w:rPr>
          <w:rFonts w:ascii="Courier New" w:eastAsia="Courier New" w:hAnsi="Courier New"/>
          <w:sz w:val="14"/>
        </w:rPr>
        <w:t xml:space="preserve">        },</w:t>
      </w:r>
    </w:p>
    <w:p w14:paraId="517820DF" w14:textId="77777777" w:rsidR="0079074C" w:rsidRDefault="007A7A1D">
      <w:pPr>
        <w:pStyle w:val="NoSpacing"/>
        <w:shd w:val="clear" w:color="auto" w:fill="F7F7F7"/>
      </w:pPr>
      <w:r>
        <w:rPr>
          <w:rFonts w:ascii="Courier New" w:eastAsia="Courier New" w:hAnsi="Courier New"/>
          <w:sz w:val="14"/>
        </w:rPr>
        <w:t xml:space="preserve">        "SubCategoryCode": {</w:t>
      </w:r>
    </w:p>
    <w:p w14:paraId="0891E9E0" w14:textId="77777777" w:rsidR="0079074C" w:rsidRDefault="007A7A1D">
      <w:pPr>
        <w:pStyle w:val="NoSpacing"/>
        <w:shd w:val="clear" w:color="auto" w:fill="F7F7F7"/>
      </w:pPr>
      <w:r>
        <w:rPr>
          <w:rFonts w:ascii="Courier New" w:eastAsia="Courier New" w:hAnsi="Courier New"/>
          <w:sz w:val="14"/>
        </w:rPr>
        <w:t xml:space="preserve">          "type": [</w:t>
      </w:r>
    </w:p>
    <w:p w14:paraId="60C5E833" w14:textId="77777777" w:rsidR="0079074C" w:rsidRDefault="007A7A1D">
      <w:pPr>
        <w:pStyle w:val="NoSpacing"/>
        <w:shd w:val="clear" w:color="auto" w:fill="F7F7F7"/>
      </w:pPr>
      <w:r>
        <w:rPr>
          <w:rFonts w:ascii="Courier New" w:eastAsia="Courier New" w:hAnsi="Courier New"/>
          <w:sz w:val="14"/>
        </w:rPr>
        <w:t xml:space="preserve">            "string",</w:t>
      </w:r>
    </w:p>
    <w:p w14:paraId="2369E4B7" w14:textId="77777777" w:rsidR="0079074C" w:rsidRDefault="007A7A1D">
      <w:pPr>
        <w:pStyle w:val="NoSpacing"/>
        <w:shd w:val="clear" w:color="auto" w:fill="F7F7F7"/>
      </w:pPr>
      <w:r>
        <w:rPr>
          <w:rFonts w:ascii="Courier New" w:eastAsia="Courier New" w:hAnsi="Courier New"/>
          <w:sz w:val="14"/>
        </w:rPr>
        <w:t xml:space="preserve">            "null"</w:t>
      </w:r>
    </w:p>
    <w:p w14:paraId="30780172" w14:textId="77777777" w:rsidR="0079074C" w:rsidRDefault="007A7A1D">
      <w:pPr>
        <w:pStyle w:val="NoSpacing"/>
        <w:shd w:val="clear" w:color="auto" w:fill="F7F7F7"/>
      </w:pPr>
      <w:r>
        <w:rPr>
          <w:rFonts w:ascii="Courier New" w:eastAsia="Courier New" w:hAnsi="Courier New"/>
          <w:sz w:val="14"/>
        </w:rPr>
        <w:t xml:space="preserve">          ]</w:t>
      </w:r>
    </w:p>
    <w:p w14:paraId="06DC3867" w14:textId="77777777" w:rsidR="0079074C" w:rsidRDefault="007A7A1D">
      <w:pPr>
        <w:pStyle w:val="NoSpacing"/>
        <w:shd w:val="clear" w:color="auto" w:fill="F7F7F7"/>
      </w:pPr>
      <w:r>
        <w:rPr>
          <w:rFonts w:ascii="Courier New" w:eastAsia="Courier New" w:hAnsi="Courier New"/>
          <w:sz w:val="14"/>
        </w:rPr>
        <w:t xml:space="preserve">        },</w:t>
      </w:r>
    </w:p>
    <w:p w14:paraId="496C6D8E" w14:textId="77777777" w:rsidR="0079074C" w:rsidRDefault="007A7A1D">
      <w:pPr>
        <w:pStyle w:val="NoSpacing"/>
        <w:shd w:val="clear" w:color="auto" w:fill="F7F7F7"/>
      </w:pPr>
      <w:r>
        <w:rPr>
          <w:rFonts w:ascii="Courier New" w:eastAsia="Courier New" w:hAnsi="Courier New"/>
          <w:sz w:val="14"/>
        </w:rPr>
        <w:t xml:space="preserve">        "PrimaryDSU": {</w:t>
      </w:r>
    </w:p>
    <w:p w14:paraId="5FB3CBE2" w14:textId="77777777" w:rsidR="0079074C" w:rsidRDefault="007A7A1D">
      <w:pPr>
        <w:pStyle w:val="NoSpacing"/>
        <w:shd w:val="clear" w:color="auto" w:fill="F7F7F7"/>
      </w:pPr>
      <w:r>
        <w:rPr>
          <w:rFonts w:ascii="Courier New" w:eastAsia="Courier New" w:hAnsi="Courier New"/>
          <w:sz w:val="14"/>
        </w:rPr>
        <w:t xml:space="preserve">          "type": [</w:t>
      </w:r>
    </w:p>
    <w:p w14:paraId="0FA17B24" w14:textId="77777777" w:rsidR="0079074C" w:rsidRDefault="007A7A1D">
      <w:pPr>
        <w:pStyle w:val="NoSpacing"/>
        <w:shd w:val="clear" w:color="auto" w:fill="F7F7F7"/>
      </w:pPr>
      <w:r>
        <w:rPr>
          <w:rFonts w:ascii="Courier New" w:eastAsia="Courier New" w:hAnsi="Courier New"/>
          <w:sz w:val="14"/>
        </w:rPr>
        <w:t xml:space="preserve">            "string",</w:t>
      </w:r>
    </w:p>
    <w:p w14:paraId="40FDC5FB" w14:textId="77777777" w:rsidR="0079074C" w:rsidRDefault="007A7A1D">
      <w:pPr>
        <w:pStyle w:val="NoSpacing"/>
        <w:shd w:val="clear" w:color="auto" w:fill="F7F7F7"/>
      </w:pPr>
      <w:r>
        <w:rPr>
          <w:rFonts w:ascii="Courier New" w:eastAsia="Courier New" w:hAnsi="Courier New"/>
          <w:sz w:val="14"/>
        </w:rPr>
        <w:t xml:space="preserve">            "null"</w:t>
      </w:r>
    </w:p>
    <w:p w14:paraId="62A106F9" w14:textId="77777777" w:rsidR="0079074C" w:rsidRDefault="007A7A1D">
      <w:pPr>
        <w:pStyle w:val="NoSpacing"/>
        <w:shd w:val="clear" w:color="auto" w:fill="F7F7F7"/>
      </w:pPr>
      <w:r>
        <w:rPr>
          <w:rFonts w:ascii="Courier New" w:eastAsia="Courier New" w:hAnsi="Courier New"/>
          <w:sz w:val="14"/>
        </w:rPr>
        <w:t xml:space="preserve">          ]</w:t>
      </w:r>
    </w:p>
    <w:p w14:paraId="569561A9" w14:textId="77777777" w:rsidR="0079074C" w:rsidRDefault="007A7A1D">
      <w:pPr>
        <w:pStyle w:val="NoSpacing"/>
        <w:shd w:val="clear" w:color="auto" w:fill="F7F7F7"/>
      </w:pPr>
      <w:r>
        <w:rPr>
          <w:rFonts w:ascii="Courier New" w:eastAsia="Courier New" w:hAnsi="Courier New"/>
          <w:sz w:val="14"/>
        </w:rPr>
        <w:t xml:space="preserve">        },</w:t>
      </w:r>
    </w:p>
    <w:p w14:paraId="3BD07D1E" w14:textId="77777777" w:rsidR="0079074C" w:rsidRDefault="007A7A1D">
      <w:pPr>
        <w:pStyle w:val="NoSpacing"/>
        <w:shd w:val="clear" w:color="auto" w:fill="F7F7F7"/>
      </w:pPr>
      <w:r>
        <w:rPr>
          <w:rFonts w:ascii="Courier New" w:eastAsia="Courier New" w:hAnsi="Courier New"/>
          <w:sz w:val="14"/>
        </w:rPr>
        <w:t xml:space="preserve">        "AssignedTo": {</w:t>
      </w:r>
    </w:p>
    <w:p w14:paraId="485CB0E1" w14:textId="77777777" w:rsidR="0079074C" w:rsidRDefault="007A7A1D">
      <w:pPr>
        <w:pStyle w:val="NoSpacing"/>
        <w:shd w:val="clear" w:color="auto" w:fill="F7F7F7"/>
      </w:pPr>
      <w:r>
        <w:rPr>
          <w:rFonts w:ascii="Courier New" w:eastAsia="Courier New" w:hAnsi="Courier New"/>
          <w:sz w:val="14"/>
        </w:rPr>
        <w:t xml:space="preserve">          "type": [</w:t>
      </w:r>
    </w:p>
    <w:p w14:paraId="26FA7E6F" w14:textId="77777777" w:rsidR="0079074C" w:rsidRDefault="007A7A1D">
      <w:pPr>
        <w:pStyle w:val="NoSpacing"/>
        <w:shd w:val="clear" w:color="auto" w:fill="F7F7F7"/>
      </w:pPr>
      <w:r>
        <w:rPr>
          <w:rFonts w:ascii="Courier New" w:eastAsia="Courier New" w:hAnsi="Courier New"/>
          <w:sz w:val="14"/>
        </w:rPr>
        <w:t xml:space="preserve">            "string",</w:t>
      </w:r>
    </w:p>
    <w:p w14:paraId="72D121DE" w14:textId="77777777" w:rsidR="0079074C" w:rsidRDefault="007A7A1D">
      <w:pPr>
        <w:pStyle w:val="NoSpacing"/>
        <w:shd w:val="clear" w:color="auto" w:fill="F7F7F7"/>
      </w:pPr>
      <w:r>
        <w:rPr>
          <w:rFonts w:ascii="Courier New" w:eastAsia="Courier New" w:hAnsi="Courier New"/>
          <w:sz w:val="14"/>
        </w:rPr>
        <w:t xml:space="preserve">            "null"</w:t>
      </w:r>
    </w:p>
    <w:p w14:paraId="5C0D2EAB" w14:textId="77777777" w:rsidR="0079074C" w:rsidRDefault="007A7A1D">
      <w:pPr>
        <w:pStyle w:val="NoSpacing"/>
        <w:shd w:val="clear" w:color="auto" w:fill="F7F7F7"/>
      </w:pPr>
      <w:r>
        <w:rPr>
          <w:rFonts w:ascii="Courier New" w:eastAsia="Courier New" w:hAnsi="Courier New"/>
          <w:sz w:val="14"/>
        </w:rPr>
        <w:t xml:space="preserve">          ]</w:t>
      </w:r>
    </w:p>
    <w:p w14:paraId="00C43B0E" w14:textId="77777777" w:rsidR="0079074C" w:rsidRDefault="007A7A1D">
      <w:pPr>
        <w:pStyle w:val="NoSpacing"/>
        <w:shd w:val="clear" w:color="auto" w:fill="F7F7F7"/>
      </w:pPr>
      <w:r>
        <w:rPr>
          <w:rFonts w:ascii="Courier New" w:eastAsia="Courier New" w:hAnsi="Courier New"/>
          <w:sz w:val="14"/>
        </w:rPr>
        <w:t xml:space="preserve">        },</w:t>
      </w:r>
    </w:p>
    <w:p w14:paraId="031A2EE7" w14:textId="77777777" w:rsidR="0079074C" w:rsidRDefault="007A7A1D">
      <w:pPr>
        <w:pStyle w:val="NoSpacing"/>
        <w:shd w:val="clear" w:color="auto" w:fill="F7F7F7"/>
      </w:pPr>
      <w:r>
        <w:rPr>
          <w:rFonts w:ascii="Courier New" w:eastAsia="Courier New" w:hAnsi="Courier New"/>
          <w:sz w:val="14"/>
        </w:rPr>
        <w:t xml:space="preserve">        "AssignedToTitle": {</w:t>
      </w:r>
    </w:p>
    <w:p w14:paraId="1E860AD8" w14:textId="77777777" w:rsidR="0079074C" w:rsidRDefault="007A7A1D">
      <w:pPr>
        <w:pStyle w:val="NoSpacing"/>
        <w:shd w:val="clear" w:color="auto" w:fill="F7F7F7"/>
      </w:pPr>
      <w:r>
        <w:rPr>
          <w:rFonts w:ascii="Courier New" w:eastAsia="Courier New" w:hAnsi="Courier New"/>
          <w:sz w:val="14"/>
        </w:rPr>
        <w:t xml:space="preserve">          "type": [</w:t>
      </w:r>
    </w:p>
    <w:p w14:paraId="175AC4EB" w14:textId="77777777" w:rsidR="0079074C" w:rsidRDefault="007A7A1D">
      <w:pPr>
        <w:pStyle w:val="NoSpacing"/>
        <w:shd w:val="clear" w:color="auto" w:fill="F7F7F7"/>
      </w:pPr>
      <w:r>
        <w:rPr>
          <w:rFonts w:ascii="Courier New" w:eastAsia="Courier New" w:hAnsi="Courier New"/>
          <w:sz w:val="14"/>
        </w:rPr>
        <w:t xml:space="preserve">            "string",</w:t>
      </w:r>
    </w:p>
    <w:p w14:paraId="1041184B" w14:textId="77777777" w:rsidR="0079074C" w:rsidRDefault="007A7A1D">
      <w:pPr>
        <w:pStyle w:val="NoSpacing"/>
        <w:shd w:val="clear" w:color="auto" w:fill="F7F7F7"/>
      </w:pPr>
      <w:r>
        <w:rPr>
          <w:rFonts w:ascii="Courier New" w:eastAsia="Courier New" w:hAnsi="Courier New"/>
          <w:sz w:val="14"/>
        </w:rPr>
        <w:t xml:space="preserve">            "null"</w:t>
      </w:r>
    </w:p>
    <w:p w14:paraId="2C4DB7D2" w14:textId="77777777" w:rsidR="0079074C" w:rsidRDefault="007A7A1D">
      <w:pPr>
        <w:pStyle w:val="NoSpacing"/>
        <w:shd w:val="clear" w:color="auto" w:fill="F7F7F7"/>
      </w:pPr>
      <w:r>
        <w:rPr>
          <w:rFonts w:ascii="Courier New" w:eastAsia="Courier New" w:hAnsi="Courier New"/>
          <w:sz w:val="14"/>
        </w:rPr>
        <w:t xml:space="preserve">          ]</w:t>
      </w:r>
    </w:p>
    <w:p w14:paraId="3C91C8D2" w14:textId="77777777" w:rsidR="0079074C" w:rsidRDefault="007A7A1D">
      <w:pPr>
        <w:pStyle w:val="NoSpacing"/>
        <w:shd w:val="clear" w:color="auto" w:fill="F7F7F7"/>
      </w:pPr>
      <w:r>
        <w:rPr>
          <w:rFonts w:ascii="Courier New" w:eastAsia="Courier New" w:hAnsi="Courier New"/>
          <w:sz w:val="14"/>
        </w:rPr>
        <w:t xml:space="preserve">        },</w:t>
      </w:r>
    </w:p>
    <w:p w14:paraId="3FD1F419" w14:textId="77777777" w:rsidR="0079074C" w:rsidRDefault="007A7A1D">
      <w:pPr>
        <w:pStyle w:val="NoSpacing"/>
        <w:shd w:val="clear" w:color="auto" w:fill="F7F7F7"/>
      </w:pPr>
      <w:r>
        <w:rPr>
          <w:rFonts w:ascii="Courier New" w:eastAsia="Courier New" w:hAnsi="Courier New"/>
          <w:sz w:val="14"/>
        </w:rPr>
        <w:t xml:space="preserve">        "AssignedDSU": {</w:t>
      </w:r>
    </w:p>
    <w:p w14:paraId="748E301B" w14:textId="77777777" w:rsidR="0079074C" w:rsidRDefault="007A7A1D">
      <w:pPr>
        <w:pStyle w:val="NoSpacing"/>
        <w:shd w:val="clear" w:color="auto" w:fill="F7F7F7"/>
      </w:pPr>
      <w:r>
        <w:rPr>
          <w:rFonts w:ascii="Courier New" w:eastAsia="Courier New" w:hAnsi="Courier New"/>
          <w:sz w:val="14"/>
        </w:rPr>
        <w:t xml:space="preserve">          "type": [</w:t>
      </w:r>
    </w:p>
    <w:p w14:paraId="0DD87186" w14:textId="77777777" w:rsidR="0079074C" w:rsidRDefault="007A7A1D">
      <w:pPr>
        <w:pStyle w:val="NoSpacing"/>
        <w:shd w:val="clear" w:color="auto" w:fill="F7F7F7"/>
      </w:pPr>
      <w:r>
        <w:rPr>
          <w:rFonts w:ascii="Courier New" w:eastAsia="Courier New" w:hAnsi="Courier New"/>
          <w:sz w:val="14"/>
        </w:rPr>
        <w:t xml:space="preserve">            "string",</w:t>
      </w:r>
    </w:p>
    <w:p w14:paraId="4387E2F1" w14:textId="77777777" w:rsidR="0079074C" w:rsidRDefault="007A7A1D">
      <w:pPr>
        <w:pStyle w:val="NoSpacing"/>
        <w:shd w:val="clear" w:color="auto" w:fill="F7F7F7"/>
      </w:pPr>
      <w:r>
        <w:rPr>
          <w:rFonts w:ascii="Courier New" w:eastAsia="Courier New" w:hAnsi="Courier New"/>
          <w:sz w:val="14"/>
        </w:rPr>
        <w:t xml:space="preserve">            "null"</w:t>
      </w:r>
    </w:p>
    <w:p w14:paraId="4F1A1968" w14:textId="77777777" w:rsidR="0079074C" w:rsidRDefault="007A7A1D">
      <w:pPr>
        <w:pStyle w:val="NoSpacing"/>
        <w:shd w:val="clear" w:color="auto" w:fill="F7F7F7"/>
      </w:pPr>
      <w:r>
        <w:rPr>
          <w:rFonts w:ascii="Courier New" w:eastAsia="Courier New" w:hAnsi="Courier New"/>
          <w:sz w:val="14"/>
        </w:rPr>
        <w:t xml:space="preserve">          ]</w:t>
      </w:r>
    </w:p>
    <w:p w14:paraId="374D8D2A" w14:textId="77777777" w:rsidR="0079074C" w:rsidRDefault="007A7A1D">
      <w:pPr>
        <w:pStyle w:val="NoSpacing"/>
        <w:shd w:val="clear" w:color="auto" w:fill="F7F7F7"/>
      </w:pPr>
      <w:r>
        <w:rPr>
          <w:rFonts w:ascii="Courier New" w:eastAsia="Courier New" w:hAnsi="Courier New"/>
          <w:sz w:val="14"/>
        </w:rPr>
        <w:t xml:space="preserve">        },</w:t>
      </w:r>
    </w:p>
    <w:p w14:paraId="352D4AB1" w14:textId="77777777" w:rsidR="0079074C" w:rsidRDefault="007A7A1D">
      <w:pPr>
        <w:pStyle w:val="NoSpacing"/>
        <w:shd w:val="clear" w:color="auto" w:fill="F7F7F7"/>
      </w:pPr>
      <w:r>
        <w:rPr>
          <w:rFonts w:ascii="Courier New" w:eastAsia="Courier New" w:hAnsi="Courier New"/>
          <w:sz w:val="14"/>
        </w:rPr>
        <w:t xml:space="preserve">        "supportingAssignedTo": {</w:t>
      </w:r>
    </w:p>
    <w:p w14:paraId="25973840" w14:textId="77777777" w:rsidR="0079074C" w:rsidRDefault="007A7A1D">
      <w:pPr>
        <w:pStyle w:val="NoSpacing"/>
        <w:shd w:val="clear" w:color="auto" w:fill="F7F7F7"/>
      </w:pPr>
      <w:r>
        <w:rPr>
          <w:rFonts w:ascii="Courier New" w:eastAsia="Courier New" w:hAnsi="Courier New"/>
          <w:sz w:val="14"/>
        </w:rPr>
        <w:t xml:space="preserve">          "type": [</w:t>
      </w:r>
    </w:p>
    <w:p w14:paraId="3555C1D2" w14:textId="77777777" w:rsidR="0079074C" w:rsidRDefault="007A7A1D">
      <w:pPr>
        <w:pStyle w:val="NoSpacing"/>
        <w:shd w:val="clear" w:color="auto" w:fill="F7F7F7"/>
      </w:pPr>
      <w:r>
        <w:rPr>
          <w:rFonts w:ascii="Courier New" w:eastAsia="Courier New" w:hAnsi="Courier New"/>
          <w:sz w:val="14"/>
        </w:rPr>
        <w:t xml:space="preserve">            "string",</w:t>
      </w:r>
    </w:p>
    <w:p w14:paraId="35F97593" w14:textId="77777777" w:rsidR="0079074C" w:rsidRDefault="007A7A1D">
      <w:pPr>
        <w:pStyle w:val="NoSpacing"/>
        <w:shd w:val="clear" w:color="auto" w:fill="F7F7F7"/>
      </w:pPr>
      <w:r>
        <w:rPr>
          <w:rFonts w:ascii="Courier New" w:eastAsia="Courier New" w:hAnsi="Courier New"/>
          <w:sz w:val="14"/>
        </w:rPr>
        <w:t xml:space="preserve">            "null"</w:t>
      </w:r>
    </w:p>
    <w:p w14:paraId="3E204B8A" w14:textId="77777777" w:rsidR="0079074C" w:rsidRDefault="007A7A1D">
      <w:pPr>
        <w:pStyle w:val="NoSpacing"/>
        <w:shd w:val="clear" w:color="auto" w:fill="F7F7F7"/>
      </w:pPr>
      <w:r>
        <w:rPr>
          <w:rFonts w:ascii="Courier New" w:eastAsia="Courier New" w:hAnsi="Courier New"/>
          <w:sz w:val="14"/>
        </w:rPr>
        <w:t xml:space="preserve">          ]</w:t>
      </w:r>
    </w:p>
    <w:p w14:paraId="77FEBD61" w14:textId="77777777" w:rsidR="0079074C" w:rsidRDefault="007A7A1D">
      <w:pPr>
        <w:pStyle w:val="NoSpacing"/>
        <w:shd w:val="clear" w:color="auto" w:fill="F7F7F7"/>
      </w:pPr>
      <w:r>
        <w:rPr>
          <w:rFonts w:ascii="Courier New" w:eastAsia="Courier New" w:hAnsi="Courier New"/>
          <w:sz w:val="14"/>
        </w:rPr>
        <w:t xml:space="preserve">        },</w:t>
      </w:r>
    </w:p>
    <w:p w14:paraId="02B420B0" w14:textId="77777777" w:rsidR="0079074C" w:rsidRDefault="007A7A1D">
      <w:pPr>
        <w:pStyle w:val="NoSpacing"/>
        <w:shd w:val="clear" w:color="auto" w:fill="F7F7F7"/>
      </w:pPr>
      <w:r>
        <w:rPr>
          <w:rFonts w:ascii="Courier New" w:eastAsia="Courier New" w:hAnsi="Courier New"/>
          <w:sz w:val="14"/>
        </w:rPr>
        <w:t xml:space="preserve">        "SupportAssignedTo": {</w:t>
      </w:r>
    </w:p>
    <w:p w14:paraId="5356A95F" w14:textId="77777777" w:rsidR="0079074C" w:rsidRDefault="007A7A1D">
      <w:pPr>
        <w:pStyle w:val="NoSpacing"/>
        <w:shd w:val="clear" w:color="auto" w:fill="F7F7F7"/>
      </w:pPr>
      <w:r>
        <w:rPr>
          <w:rFonts w:ascii="Courier New" w:eastAsia="Courier New" w:hAnsi="Courier New"/>
          <w:sz w:val="14"/>
        </w:rPr>
        <w:t xml:space="preserve">          "type": [</w:t>
      </w:r>
    </w:p>
    <w:p w14:paraId="3EAC8C83" w14:textId="77777777" w:rsidR="0079074C" w:rsidRDefault="007A7A1D">
      <w:pPr>
        <w:pStyle w:val="NoSpacing"/>
        <w:shd w:val="clear" w:color="auto" w:fill="F7F7F7"/>
      </w:pPr>
      <w:r>
        <w:rPr>
          <w:rFonts w:ascii="Courier New" w:eastAsia="Courier New" w:hAnsi="Courier New"/>
          <w:sz w:val="14"/>
        </w:rPr>
        <w:t xml:space="preserve">            "string",</w:t>
      </w:r>
    </w:p>
    <w:p w14:paraId="7C9756C0" w14:textId="77777777" w:rsidR="0079074C" w:rsidRDefault="007A7A1D">
      <w:pPr>
        <w:pStyle w:val="NoSpacing"/>
        <w:shd w:val="clear" w:color="auto" w:fill="F7F7F7"/>
      </w:pPr>
      <w:r>
        <w:rPr>
          <w:rFonts w:ascii="Courier New" w:eastAsia="Courier New" w:hAnsi="Courier New"/>
          <w:sz w:val="14"/>
        </w:rPr>
        <w:t xml:space="preserve">            "null"</w:t>
      </w:r>
    </w:p>
    <w:p w14:paraId="54E809CC" w14:textId="77777777" w:rsidR="0079074C" w:rsidRDefault="007A7A1D">
      <w:pPr>
        <w:pStyle w:val="NoSpacing"/>
        <w:shd w:val="clear" w:color="auto" w:fill="F7F7F7"/>
      </w:pPr>
      <w:r>
        <w:rPr>
          <w:rFonts w:ascii="Courier New" w:eastAsia="Courier New" w:hAnsi="Courier New"/>
          <w:sz w:val="14"/>
        </w:rPr>
        <w:t xml:space="preserve">          ]</w:t>
      </w:r>
    </w:p>
    <w:p w14:paraId="64CCAF4C" w14:textId="77777777" w:rsidR="0079074C" w:rsidRDefault="007A7A1D">
      <w:pPr>
        <w:pStyle w:val="NoSpacing"/>
        <w:shd w:val="clear" w:color="auto" w:fill="F7F7F7"/>
      </w:pPr>
      <w:r>
        <w:rPr>
          <w:rFonts w:ascii="Courier New" w:eastAsia="Courier New" w:hAnsi="Courier New"/>
          <w:sz w:val="14"/>
        </w:rPr>
        <w:t xml:space="preserve">        },</w:t>
      </w:r>
    </w:p>
    <w:p w14:paraId="1B6DEECC" w14:textId="77777777" w:rsidR="0079074C" w:rsidRDefault="007A7A1D">
      <w:pPr>
        <w:pStyle w:val="NoSpacing"/>
        <w:shd w:val="clear" w:color="auto" w:fill="F7F7F7"/>
      </w:pPr>
      <w:r>
        <w:rPr>
          <w:rFonts w:ascii="Courier New" w:eastAsia="Courier New" w:hAnsi="Courier New"/>
          <w:sz w:val="14"/>
        </w:rPr>
        <w:t xml:space="preserve">        "SupportAssignedToTitle": {</w:t>
      </w:r>
    </w:p>
    <w:p w14:paraId="636EC912" w14:textId="77777777" w:rsidR="0079074C" w:rsidRDefault="007A7A1D">
      <w:pPr>
        <w:pStyle w:val="NoSpacing"/>
        <w:shd w:val="clear" w:color="auto" w:fill="F7F7F7"/>
      </w:pPr>
      <w:r>
        <w:rPr>
          <w:rFonts w:ascii="Courier New" w:eastAsia="Courier New" w:hAnsi="Courier New"/>
          <w:sz w:val="14"/>
        </w:rPr>
        <w:t xml:space="preserve">          "type": [</w:t>
      </w:r>
    </w:p>
    <w:p w14:paraId="2C24A3E3" w14:textId="77777777" w:rsidR="0079074C" w:rsidRDefault="007A7A1D">
      <w:pPr>
        <w:pStyle w:val="NoSpacing"/>
        <w:shd w:val="clear" w:color="auto" w:fill="F7F7F7"/>
      </w:pPr>
      <w:r>
        <w:rPr>
          <w:rFonts w:ascii="Courier New" w:eastAsia="Courier New" w:hAnsi="Courier New"/>
          <w:sz w:val="14"/>
        </w:rPr>
        <w:t xml:space="preserve">            "string",</w:t>
      </w:r>
    </w:p>
    <w:p w14:paraId="14B007F8" w14:textId="77777777" w:rsidR="0079074C" w:rsidRDefault="007A7A1D">
      <w:pPr>
        <w:pStyle w:val="NoSpacing"/>
        <w:shd w:val="clear" w:color="auto" w:fill="F7F7F7"/>
      </w:pPr>
      <w:r>
        <w:rPr>
          <w:rFonts w:ascii="Courier New" w:eastAsia="Courier New" w:hAnsi="Courier New"/>
          <w:sz w:val="14"/>
        </w:rPr>
        <w:t xml:space="preserve">            "null"</w:t>
      </w:r>
    </w:p>
    <w:p w14:paraId="402E7A07" w14:textId="77777777" w:rsidR="0079074C" w:rsidRDefault="007A7A1D">
      <w:pPr>
        <w:pStyle w:val="NoSpacing"/>
        <w:shd w:val="clear" w:color="auto" w:fill="F7F7F7"/>
      </w:pPr>
      <w:r>
        <w:rPr>
          <w:rFonts w:ascii="Courier New" w:eastAsia="Courier New" w:hAnsi="Courier New"/>
          <w:sz w:val="14"/>
        </w:rPr>
        <w:t xml:space="preserve">          ]</w:t>
      </w:r>
    </w:p>
    <w:p w14:paraId="520C3C94" w14:textId="77777777" w:rsidR="0079074C" w:rsidRDefault="007A7A1D">
      <w:pPr>
        <w:pStyle w:val="NoSpacing"/>
        <w:shd w:val="clear" w:color="auto" w:fill="F7F7F7"/>
      </w:pPr>
      <w:r>
        <w:rPr>
          <w:rFonts w:ascii="Courier New" w:eastAsia="Courier New" w:hAnsi="Courier New"/>
          <w:sz w:val="14"/>
        </w:rPr>
        <w:t xml:space="preserve">        },</w:t>
      </w:r>
    </w:p>
    <w:p w14:paraId="3A7CD208" w14:textId="77777777" w:rsidR="0079074C" w:rsidRDefault="007A7A1D">
      <w:pPr>
        <w:pStyle w:val="NoSpacing"/>
        <w:shd w:val="clear" w:color="auto" w:fill="F7F7F7"/>
      </w:pPr>
      <w:r>
        <w:rPr>
          <w:rFonts w:ascii="Courier New" w:eastAsia="Courier New" w:hAnsi="Courier New"/>
          <w:sz w:val="14"/>
        </w:rPr>
        <w:t xml:space="preserve">        "SupportDSU": {</w:t>
      </w:r>
    </w:p>
    <w:p w14:paraId="619255B2" w14:textId="77777777" w:rsidR="0079074C" w:rsidRDefault="007A7A1D">
      <w:pPr>
        <w:pStyle w:val="NoSpacing"/>
        <w:shd w:val="clear" w:color="auto" w:fill="F7F7F7"/>
      </w:pPr>
      <w:r>
        <w:rPr>
          <w:rFonts w:ascii="Courier New" w:eastAsia="Courier New" w:hAnsi="Courier New"/>
          <w:sz w:val="14"/>
        </w:rPr>
        <w:t xml:space="preserve">          "type": [</w:t>
      </w:r>
    </w:p>
    <w:p w14:paraId="45EE70DE" w14:textId="77777777" w:rsidR="0079074C" w:rsidRDefault="007A7A1D">
      <w:pPr>
        <w:pStyle w:val="NoSpacing"/>
        <w:shd w:val="clear" w:color="auto" w:fill="F7F7F7"/>
      </w:pPr>
      <w:r>
        <w:rPr>
          <w:rFonts w:ascii="Courier New" w:eastAsia="Courier New" w:hAnsi="Courier New"/>
          <w:sz w:val="14"/>
        </w:rPr>
        <w:t xml:space="preserve">            "string",</w:t>
      </w:r>
    </w:p>
    <w:p w14:paraId="676CE15E" w14:textId="77777777" w:rsidR="0079074C" w:rsidRDefault="007A7A1D">
      <w:pPr>
        <w:pStyle w:val="NoSpacing"/>
        <w:shd w:val="clear" w:color="auto" w:fill="F7F7F7"/>
      </w:pPr>
      <w:r>
        <w:rPr>
          <w:rFonts w:ascii="Courier New" w:eastAsia="Courier New" w:hAnsi="Courier New"/>
          <w:sz w:val="14"/>
        </w:rPr>
        <w:t xml:space="preserve">            "null"</w:t>
      </w:r>
    </w:p>
    <w:p w14:paraId="570EC27E" w14:textId="77777777" w:rsidR="0079074C" w:rsidRDefault="007A7A1D">
      <w:pPr>
        <w:pStyle w:val="NoSpacing"/>
        <w:shd w:val="clear" w:color="auto" w:fill="F7F7F7"/>
      </w:pPr>
      <w:r>
        <w:rPr>
          <w:rFonts w:ascii="Courier New" w:eastAsia="Courier New" w:hAnsi="Courier New"/>
          <w:sz w:val="14"/>
        </w:rPr>
        <w:t xml:space="preserve">          ]</w:t>
      </w:r>
    </w:p>
    <w:p w14:paraId="6C483277" w14:textId="77777777" w:rsidR="0079074C" w:rsidRDefault="007A7A1D">
      <w:pPr>
        <w:pStyle w:val="NoSpacing"/>
        <w:shd w:val="clear" w:color="auto" w:fill="F7F7F7"/>
      </w:pPr>
      <w:r>
        <w:rPr>
          <w:rFonts w:ascii="Courier New" w:eastAsia="Courier New" w:hAnsi="Courier New"/>
          <w:sz w:val="14"/>
        </w:rPr>
        <w:t xml:space="preserve">        },</w:t>
      </w:r>
    </w:p>
    <w:p w14:paraId="28C4DF24" w14:textId="77777777" w:rsidR="0079074C" w:rsidRDefault="007A7A1D">
      <w:pPr>
        <w:pStyle w:val="NoSpacing"/>
        <w:shd w:val="clear" w:color="auto" w:fill="F7F7F7"/>
      </w:pPr>
      <w:r>
        <w:rPr>
          <w:rFonts w:ascii="Courier New" w:eastAsia="Courier New" w:hAnsi="Courier New"/>
          <w:sz w:val="14"/>
        </w:rPr>
        <w:t xml:space="preserve">        "SupportDSUKey": {</w:t>
      </w:r>
    </w:p>
    <w:p w14:paraId="23B12EBD" w14:textId="77777777" w:rsidR="0079074C" w:rsidRDefault="007A7A1D">
      <w:pPr>
        <w:pStyle w:val="NoSpacing"/>
        <w:shd w:val="clear" w:color="auto" w:fill="F7F7F7"/>
      </w:pPr>
      <w:r>
        <w:rPr>
          <w:rFonts w:ascii="Courier New" w:eastAsia="Courier New" w:hAnsi="Courier New"/>
          <w:sz w:val="14"/>
        </w:rPr>
        <w:t xml:space="preserve">          "type": [</w:t>
      </w:r>
    </w:p>
    <w:p w14:paraId="5F5AC726" w14:textId="77777777" w:rsidR="0079074C" w:rsidRDefault="007A7A1D">
      <w:pPr>
        <w:pStyle w:val="NoSpacing"/>
        <w:shd w:val="clear" w:color="auto" w:fill="F7F7F7"/>
      </w:pPr>
      <w:r>
        <w:rPr>
          <w:rFonts w:ascii="Courier New" w:eastAsia="Courier New" w:hAnsi="Courier New"/>
          <w:sz w:val="14"/>
        </w:rPr>
        <w:t xml:space="preserve">            "string",</w:t>
      </w:r>
    </w:p>
    <w:p w14:paraId="3896E960" w14:textId="77777777" w:rsidR="0079074C" w:rsidRDefault="007A7A1D">
      <w:pPr>
        <w:pStyle w:val="NoSpacing"/>
        <w:shd w:val="clear" w:color="auto" w:fill="F7F7F7"/>
      </w:pPr>
      <w:r>
        <w:rPr>
          <w:rFonts w:ascii="Courier New" w:eastAsia="Courier New" w:hAnsi="Courier New"/>
          <w:sz w:val="14"/>
        </w:rPr>
        <w:t xml:space="preserve">            "null"</w:t>
      </w:r>
    </w:p>
    <w:p w14:paraId="1083E949" w14:textId="77777777" w:rsidR="0079074C" w:rsidRDefault="007A7A1D">
      <w:pPr>
        <w:pStyle w:val="NoSpacing"/>
        <w:shd w:val="clear" w:color="auto" w:fill="F7F7F7"/>
      </w:pPr>
      <w:r>
        <w:rPr>
          <w:rFonts w:ascii="Courier New" w:eastAsia="Courier New" w:hAnsi="Courier New"/>
          <w:sz w:val="14"/>
        </w:rPr>
        <w:t xml:space="preserve">          ]</w:t>
      </w:r>
    </w:p>
    <w:p w14:paraId="2F994E17" w14:textId="77777777" w:rsidR="0079074C" w:rsidRDefault="007A7A1D">
      <w:pPr>
        <w:pStyle w:val="NoSpacing"/>
        <w:shd w:val="clear" w:color="auto" w:fill="F7F7F7"/>
      </w:pPr>
      <w:r>
        <w:rPr>
          <w:rFonts w:ascii="Courier New" w:eastAsia="Courier New" w:hAnsi="Courier New"/>
          <w:sz w:val="14"/>
        </w:rPr>
        <w:t xml:space="preserve">        },</w:t>
      </w:r>
    </w:p>
    <w:p w14:paraId="2755A784" w14:textId="77777777" w:rsidR="0079074C" w:rsidRDefault="007A7A1D">
      <w:pPr>
        <w:pStyle w:val="NoSpacing"/>
        <w:shd w:val="clear" w:color="auto" w:fill="F7F7F7"/>
      </w:pPr>
      <w:r>
        <w:rPr>
          <w:rFonts w:ascii="Courier New" w:eastAsia="Courier New" w:hAnsi="Courier New"/>
          <w:sz w:val="14"/>
        </w:rPr>
        <w:t xml:space="preserve">        "AckDue": {</w:t>
      </w:r>
    </w:p>
    <w:p w14:paraId="1C0840A8" w14:textId="77777777" w:rsidR="0079074C" w:rsidRDefault="007A7A1D">
      <w:pPr>
        <w:pStyle w:val="NoSpacing"/>
        <w:shd w:val="clear" w:color="auto" w:fill="F7F7F7"/>
      </w:pPr>
      <w:r>
        <w:rPr>
          <w:rFonts w:ascii="Courier New" w:eastAsia="Courier New" w:hAnsi="Courier New"/>
          <w:sz w:val="14"/>
        </w:rPr>
        <w:t xml:space="preserve">          "type": [</w:t>
      </w:r>
    </w:p>
    <w:p w14:paraId="03A52E5F" w14:textId="77777777" w:rsidR="0079074C" w:rsidRDefault="007A7A1D">
      <w:pPr>
        <w:pStyle w:val="NoSpacing"/>
        <w:shd w:val="clear" w:color="auto" w:fill="F7F7F7"/>
      </w:pPr>
      <w:r>
        <w:rPr>
          <w:rFonts w:ascii="Courier New" w:eastAsia="Courier New" w:hAnsi="Courier New"/>
          <w:sz w:val="14"/>
        </w:rPr>
        <w:t xml:space="preserve">            "string",</w:t>
      </w:r>
    </w:p>
    <w:p w14:paraId="72F0B4F8" w14:textId="77777777" w:rsidR="0079074C" w:rsidRDefault="007A7A1D">
      <w:pPr>
        <w:pStyle w:val="NoSpacing"/>
        <w:shd w:val="clear" w:color="auto" w:fill="F7F7F7"/>
      </w:pPr>
      <w:r>
        <w:rPr>
          <w:rFonts w:ascii="Courier New" w:eastAsia="Courier New" w:hAnsi="Courier New"/>
          <w:sz w:val="14"/>
        </w:rPr>
        <w:t xml:space="preserve">            "null"</w:t>
      </w:r>
    </w:p>
    <w:p w14:paraId="175B92B8" w14:textId="77777777" w:rsidR="0079074C" w:rsidRDefault="007A7A1D">
      <w:pPr>
        <w:pStyle w:val="NoSpacing"/>
        <w:shd w:val="clear" w:color="auto" w:fill="F7F7F7"/>
      </w:pPr>
      <w:r>
        <w:rPr>
          <w:rFonts w:ascii="Courier New" w:eastAsia="Courier New" w:hAnsi="Courier New"/>
          <w:sz w:val="14"/>
        </w:rPr>
        <w:t xml:space="preserve">          ]</w:t>
      </w:r>
    </w:p>
    <w:p w14:paraId="2F1863A7" w14:textId="77777777" w:rsidR="0079074C" w:rsidRDefault="007A7A1D">
      <w:pPr>
        <w:pStyle w:val="NoSpacing"/>
        <w:shd w:val="clear" w:color="auto" w:fill="F7F7F7"/>
      </w:pPr>
      <w:r>
        <w:rPr>
          <w:rFonts w:ascii="Courier New" w:eastAsia="Courier New" w:hAnsi="Courier New"/>
          <w:sz w:val="14"/>
        </w:rPr>
        <w:t xml:space="preserve">        },</w:t>
      </w:r>
    </w:p>
    <w:p w14:paraId="55B3CA18" w14:textId="77777777" w:rsidR="0079074C" w:rsidRDefault="007A7A1D">
      <w:pPr>
        <w:pStyle w:val="NoSpacing"/>
        <w:shd w:val="clear" w:color="auto" w:fill="F7F7F7"/>
      </w:pPr>
      <w:r>
        <w:rPr>
          <w:rFonts w:ascii="Courier New" w:eastAsia="Courier New" w:hAnsi="Courier New"/>
          <w:sz w:val="14"/>
        </w:rPr>
        <w:t xml:space="preserve">        "AcknolwedgementDueBy": {</w:t>
      </w:r>
    </w:p>
    <w:p w14:paraId="6D5CDF0C" w14:textId="77777777" w:rsidR="0079074C" w:rsidRDefault="007A7A1D">
      <w:pPr>
        <w:pStyle w:val="NoSpacing"/>
        <w:shd w:val="clear" w:color="auto" w:fill="F7F7F7"/>
      </w:pPr>
      <w:r>
        <w:rPr>
          <w:rFonts w:ascii="Courier New" w:eastAsia="Courier New" w:hAnsi="Courier New"/>
          <w:sz w:val="14"/>
        </w:rPr>
        <w:t xml:space="preserve">          "type": [</w:t>
      </w:r>
    </w:p>
    <w:p w14:paraId="1EE5B185" w14:textId="77777777" w:rsidR="0079074C" w:rsidRDefault="007A7A1D">
      <w:pPr>
        <w:pStyle w:val="NoSpacing"/>
        <w:shd w:val="clear" w:color="auto" w:fill="F7F7F7"/>
      </w:pPr>
      <w:r>
        <w:rPr>
          <w:rFonts w:ascii="Courier New" w:eastAsia="Courier New" w:hAnsi="Courier New"/>
          <w:sz w:val="14"/>
        </w:rPr>
        <w:t xml:space="preserve">            "string",</w:t>
      </w:r>
    </w:p>
    <w:p w14:paraId="6CD7ECD7" w14:textId="77777777" w:rsidR="0079074C" w:rsidRDefault="007A7A1D">
      <w:pPr>
        <w:pStyle w:val="NoSpacing"/>
        <w:shd w:val="clear" w:color="auto" w:fill="F7F7F7"/>
      </w:pPr>
      <w:r>
        <w:rPr>
          <w:rFonts w:ascii="Courier New" w:eastAsia="Courier New" w:hAnsi="Courier New"/>
          <w:sz w:val="14"/>
        </w:rPr>
        <w:t xml:space="preserve">            "null"</w:t>
      </w:r>
    </w:p>
    <w:p w14:paraId="32A5F6C8" w14:textId="77777777" w:rsidR="0079074C" w:rsidRDefault="007A7A1D">
      <w:pPr>
        <w:pStyle w:val="NoSpacing"/>
        <w:shd w:val="clear" w:color="auto" w:fill="F7F7F7"/>
      </w:pPr>
      <w:r>
        <w:rPr>
          <w:rFonts w:ascii="Courier New" w:eastAsia="Courier New" w:hAnsi="Courier New"/>
          <w:sz w:val="14"/>
        </w:rPr>
        <w:t xml:space="preserve">          ]</w:t>
      </w:r>
    </w:p>
    <w:p w14:paraId="23F9281B" w14:textId="77777777" w:rsidR="0079074C" w:rsidRDefault="007A7A1D">
      <w:pPr>
        <w:pStyle w:val="NoSpacing"/>
        <w:shd w:val="clear" w:color="auto" w:fill="F7F7F7"/>
      </w:pPr>
      <w:r>
        <w:rPr>
          <w:rFonts w:ascii="Courier New" w:eastAsia="Courier New" w:hAnsi="Courier New"/>
          <w:sz w:val="14"/>
        </w:rPr>
        <w:t xml:space="preserve">        },</w:t>
      </w:r>
    </w:p>
    <w:p w14:paraId="2884584B" w14:textId="77777777" w:rsidR="0079074C" w:rsidRDefault="007A7A1D">
      <w:pPr>
        <w:pStyle w:val="NoSpacing"/>
        <w:shd w:val="clear" w:color="auto" w:fill="F7F7F7"/>
      </w:pPr>
      <w:r>
        <w:rPr>
          <w:rFonts w:ascii="Courier New" w:eastAsia="Courier New" w:hAnsi="Courier New"/>
          <w:sz w:val="14"/>
        </w:rPr>
        <w:t xml:space="preserve">        "TaskDue": {</w:t>
      </w:r>
    </w:p>
    <w:p w14:paraId="783C0FD5" w14:textId="77777777" w:rsidR="0079074C" w:rsidRDefault="007A7A1D">
      <w:pPr>
        <w:pStyle w:val="NoSpacing"/>
        <w:shd w:val="clear" w:color="auto" w:fill="F7F7F7"/>
      </w:pPr>
      <w:r>
        <w:rPr>
          <w:rFonts w:ascii="Courier New" w:eastAsia="Courier New" w:hAnsi="Courier New"/>
          <w:sz w:val="14"/>
        </w:rPr>
        <w:t xml:space="preserve">          "type": [</w:t>
      </w:r>
    </w:p>
    <w:p w14:paraId="33384F5F" w14:textId="77777777" w:rsidR="0079074C" w:rsidRDefault="007A7A1D">
      <w:pPr>
        <w:pStyle w:val="NoSpacing"/>
        <w:shd w:val="clear" w:color="auto" w:fill="F7F7F7"/>
      </w:pPr>
      <w:r>
        <w:rPr>
          <w:rFonts w:ascii="Courier New" w:eastAsia="Courier New" w:hAnsi="Courier New"/>
          <w:sz w:val="14"/>
        </w:rPr>
        <w:t xml:space="preserve">            "string",</w:t>
      </w:r>
    </w:p>
    <w:p w14:paraId="1249C60F" w14:textId="77777777" w:rsidR="0079074C" w:rsidRDefault="007A7A1D">
      <w:pPr>
        <w:pStyle w:val="NoSpacing"/>
        <w:shd w:val="clear" w:color="auto" w:fill="F7F7F7"/>
      </w:pPr>
      <w:r>
        <w:rPr>
          <w:rFonts w:ascii="Courier New" w:eastAsia="Courier New" w:hAnsi="Courier New"/>
          <w:sz w:val="14"/>
        </w:rPr>
        <w:lastRenderedPageBreak/>
        <w:t xml:space="preserve">            "null"</w:t>
      </w:r>
    </w:p>
    <w:p w14:paraId="333FD90F" w14:textId="77777777" w:rsidR="0079074C" w:rsidRDefault="007A7A1D">
      <w:pPr>
        <w:pStyle w:val="NoSpacing"/>
        <w:shd w:val="clear" w:color="auto" w:fill="F7F7F7"/>
      </w:pPr>
      <w:r>
        <w:rPr>
          <w:rFonts w:ascii="Courier New" w:eastAsia="Courier New" w:hAnsi="Courier New"/>
          <w:sz w:val="14"/>
        </w:rPr>
        <w:t xml:space="preserve">          ]</w:t>
      </w:r>
    </w:p>
    <w:p w14:paraId="3376E35A" w14:textId="77777777" w:rsidR="0079074C" w:rsidRDefault="007A7A1D">
      <w:pPr>
        <w:pStyle w:val="NoSpacing"/>
        <w:shd w:val="clear" w:color="auto" w:fill="F7F7F7"/>
      </w:pPr>
      <w:r>
        <w:rPr>
          <w:rFonts w:ascii="Courier New" w:eastAsia="Courier New" w:hAnsi="Courier New"/>
          <w:sz w:val="14"/>
        </w:rPr>
        <w:t xml:space="preserve">        },</w:t>
      </w:r>
    </w:p>
    <w:p w14:paraId="72FCB16F" w14:textId="77777777" w:rsidR="0079074C" w:rsidRDefault="007A7A1D">
      <w:pPr>
        <w:pStyle w:val="NoSpacing"/>
        <w:shd w:val="clear" w:color="auto" w:fill="F7F7F7"/>
      </w:pPr>
      <w:r>
        <w:rPr>
          <w:rFonts w:ascii="Courier New" w:eastAsia="Courier New" w:hAnsi="Courier New"/>
          <w:sz w:val="14"/>
        </w:rPr>
        <w:t xml:space="preserve">        "TaskDueDate": {</w:t>
      </w:r>
    </w:p>
    <w:p w14:paraId="632FE2F0" w14:textId="77777777" w:rsidR="0079074C" w:rsidRDefault="007A7A1D">
      <w:pPr>
        <w:pStyle w:val="NoSpacing"/>
        <w:shd w:val="clear" w:color="auto" w:fill="F7F7F7"/>
      </w:pPr>
      <w:r>
        <w:rPr>
          <w:rFonts w:ascii="Courier New" w:eastAsia="Courier New" w:hAnsi="Courier New"/>
          <w:sz w:val="14"/>
        </w:rPr>
        <w:t xml:space="preserve">          "type": [</w:t>
      </w:r>
    </w:p>
    <w:p w14:paraId="3F21F584" w14:textId="77777777" w:rsidR="0079074C" w:rsidRDefault="007A7A1D">
      <w:pPr>
        <w:pStyle w:val="NoSpacing"/>
        <w:shd w:val="clear" w:color="auto" w:fill="F7F7F7"/>
      </w:pPr>
      <w:r>
        <w:rPr>
          <w:rFonts w:ascii="Courier New" w:eastAsia="Courier New" w:hAnsi="Courier New"/>
          <w:sz w:val="14"/>
        </w:rPr>
        <w:t xml:space="preserve">            "string",</w:t>
      </w:r>
    </w:p>
    <w:p w14:paraId="14D4AB1D" w14:textId="77777777" w:rsidR="0079074C" w:rsidRDefault="007A7A1D">
      <w:pPr>
        <w:pStyle w:val="NoSpacing"/>
        <w:shd w:val="clear" w:color="auto" w:fill="F7F7F7"/>
      </w:pPr>
      <w:r>
        <w:rPr>
          <w:rFonts w:ascii="Courier New" w:eastAsia="Courier New" w:hAnsi="Courier New"/>
          <w:sz w:val="14"/>
        </w:rPr>
        <w:t xml:space="preserve">            "null"</w:t>
      </w:r>
    </w:p>
    <w:p w14:paraId="3DB52910" w14:textId="77777777" w:rsidR="0079074C" w:rsidRDefault="007A7A1D">
      <w:pPr>
        <w:pStyle w:val="NoSpacing"/>
        <w:shd w:val="clear" w:color="auto" w:fill="F7F7F7"/>
      </w:pPr>
      <w:r>
        <w:rPr>
          <w:rFonts w:ascii="Courier New" w:eastAsia="Courier New" w:hAnsi="Courier New"/>
          <w:sz w:val="14"/>
        </w:rPr>
        <w:t xml:space="preserve">          ]</w:t>
      </w:r>
    </w:p>
    <w:p w14:paraId="69F5271F" w14:textId="77777777" w:rsidR="0079074C" w:rsidRDefault="007A7A1D">
      <w:pPr>
        <w:pStyle w:val="NoSpacing"/>
        <w:shd w:val="clear" w:color="auto" w:fill="F7F7F7"/>
      </w:pPr>
      <w:r>
        <w:rPr>
          <w:rFonts w:ascii="Courier New" w:eastAsia="Courier New" w:hAnsi="Courier New"/>
          <w:sz w:val="14"/>
        </w:rPr>
        <w:t xml:space="preserve">        },</w:t>
      </w:r>
    </w:p>
    <w:p w14:paraId="7CEAC812" w14:textId="77777777" w:rsidR="0079074C" w:rsidRDefault="007A7A1D">
      <w:pPr>
        <w:pStyle w:val="NoSpacing"/>
        <w:shd w:val="clear" w:color="auto" w:fill="F7F7F7"/>
      </w:pPr>
      <w:r>
        <w:rPr>
          <w:rFonts w:ascii="Courier New" w:eastAsia="Courier New" w:hAnsi="Courier New"/>
          <w:sz w:val="14"/>
        </w:rPr>
        <w:t xml:space="preserve">        "Timeline": {</w:t>
      </w:r>
    </w:p>
    <w:p w14:paraId="560A4563" w14:textId="77777777" w:rsidR="0079074C" w:rsidRDefault="007A7A1D">
      <w:pPr>
        <w:pStyle w:val="NoSpacing"/>
        <w:shd w:val="clear" w:color="auto" w:fill="F7F7F7"/>
      </w:pPr>
      <w:r>
        <w:rPr>
          <w:rFonts w:ascii="Courier New" w:eastAsia="Courier New" w:hAnsi="Courier New"/>
          <w:sz w:val="14"/>
        </w:rPr>
        <w:t xml:space="preserve">          "type": [</w:t>
      </w:r>
    </w:p>
    <w:p w14:paraId="6314C18D" w14:textId="77777777" w:rsidR="0079074C" w:rsidRDefault="007A7A1D">
      <w:pPr>
        <w:pStyle w:val="NoSpacing"/>
        <w:shd w:val="clear" w:color="auto" w:fill="F7F7F7"/>
      </w:pPr>
      <w:r>
        <w:rPr>
          <w:rFonts w:ascii="Courier New" w:eastAsia="Courier New" w:hAnsi="Courier New"/>
          <w:sz w:val="14"/>
        </w:rPr>
        <w:t xml:space="preserve">            "string",</w:t>
      </w:r>
    </w:p>
    <w:p w14:paraId="2E522F37" w14:textId="77777777" w:rsidR="0079074C" w:rsidRDefault="007A7A1D">
      <w:pPr>
        <w:pStyle w:val="NoSpacing"/>
        <w:shd w:val="clear" w:color="auto" w:fill="F7F7F7"/>
      </w:pPr>
      <w:r>
        <w:rPr>
          <w:rFonts w:ascii="Courier New" w:eastAsia="Courier New" w:hAnsi="Courier New"/>
          <w:sz w:val="14"/>
        </w:rPr>
        <w:t xml:space="preserve">            "null"</w:t>
      </w:r>
    </w:p>
    <w:p w14:paraId="21EA2786" w14:textId="77777777" w:rsidR="0079074C" w:rsidRDefault="007A7A1D">
      <w:pPr>
        <w:pStyle w:val="NoSpacing"/>
        <w:shd w:val="clear" w:color="auto" w:fill="F7F7F7"/>
      </w:pPr>
      <w:r>
        <w:rPr>
          <w:rFonts w:ascii="Courier New" w:eastAsia="Courier New" w:hAnsi="Courier New"/>
          <w:sz w:val="14"/>
        </w:rPr>
        <w:t xml:space="preserve">          ]</w:t>
      </w:r>
    </w:p>
    <w:p w14:paraId="2EFB11A7" w14:textId="77777777" w:rsidR="0079074C" w:rsidRDefault="007A7A1D">
      <w:pPr>
        <w:pStyle w:val="NoSpacing"/>
        <w:shd w:val="clear" w:color="auto" w:fill="F7F7F7"/>
      </w:pPr>
      <w:r>
        <w:rPr>
          <w:rFonts w:ascii="Courier New" w:eastAsia="Courier New" w:hAnsi="Courier New"/>
          <w:sz w:val="14"/>
        </w:rPr>
        <w:t xml:space="preserve">        },</w:t>
      </w:r>
    </w:p>
    <w:p w14:paraId="70E10291" w14:textId="77777777" w:rsidR="0079074C" w:rsidRDefault="007A7A1D">
      <w:pPr>
        <w:pStyle w:val="NoSpacing"/>
        <w:shd w:val="clear" w:color="auto" w:fill="F7F7F7"/>
      </w:pPr>
      <w:r>
        <w:rPr>
          <w:rFonts w:ascii="Courier New" w:eastAsia="Courier New" w:hAnsi="Courier New"/>
          <w:sz w:val="14"/>
        </w:rPr>
        <w:t xml:space="preserve">        "CopyTo": {</w:t>
      </w:r>
    </w:p>
    <w:p w14:paraId="032C58C9" w14:textId="77777777" w:rsidR="0079074C" w:rsidRDefault="007A7A1D">
      <w:pPr>
        <w:pStyle w:val="NoSpacing"/>
        <w:shd w:val="clear" w:color="auto" w:fill="F7F7F7"/>
      </w:pPr>
      <w:r>
        <w:rPr>
          <w:rFonts w:ascii="Courier New" w:eastAsia="Courier New" w:hAnsi="Courier New"/>
          <w:sz w:val="14"/>
        </w:rPr>
        <w:t xml:space="preserve">          "type": [</w:t>
      </w:r>
    </w:p>
    <w:p w14:paraId="5756BDE8" w14:textId="77777777" w:rsidR="0079074C" w:rsidRDefault="007A7A1D">
      <w:pPr>
        <w:pStyle w:val="NoSpacing"/>
        <w:shd w:val="clear" w:color="auto" w:fill="F7F7F7"/>
      </w:pPr>
      <w:r>
        <w:rPr>
          <w:rFonts w:ascii="Courier New" w:eastAsia="Courier New" w:hAnsi="Courier New"/>
          <w:sz w:val="14"/>
        </w:rPr>
        <w:t xml:space="preserve">            "string",</w:t>
      </w:r>
    </w:p>
    <w:p w14:paraId="35C0518A" w14:textId="77777777" w:rsidR="0079074C" w:rsidRDefault="007A7A1D">
      <w:pPr>
        <w:pStyle w:val="NoSpacing"/>
        <w:shd w:val="clear" w:color="auto" w:fill="F7F7F7"/>
      </w:pPr>
      <w:r>
        <w:rPr>
          <w:rFonts w:ascii="Courier New" w:eastAsia="Courier New" w:hAnsi="Courier New"/>
          <w:sz w:val="14"/>
        </w:rPr>
        <w:t xml:space="preserve">            "null"</w:t>
      </w:r>
    </w:p>
    <w:p w14:paraId="2E04E6F6" w14:textId="77777777" w:rsidR="0079074C" w:rsidRDefault="007A7A1D">
      <w:pPr>
        <w:pStyle w:val="NoSpacing"/>
        <w:shd w:val="clear" w:color="auto" w:fill="F7F7F7"/>
      </w:pPr>
      <w:r>
        <w:rPr>
          <w:rFonts w:ascii="Courier New" w:eastAsia="Courier New" w:hAnsi="Courier New"/>
          <w:sz w:val="14"/>
        </w:rPr>
        <w:t xml:space="preserve">          ]</w:t>
      </w:r>
    </w:p>
    <w:p w14:paraId="0D1D3E51" w14:textId="77777777" w:rsidR="0079074C" w:rsidRDefault="007A7A1D">
      <w:pPr>
        <w:pStyle w:val="NoSpacing"/>
        <w:shd w:val="clear" w:color="auto" w:fill="F7F7F7"/>
      </w:pPr>
      <w:r>
        <w:rPr>
          <w:rFonts w:ascii="Courier New" w:eastAsia="Courier New" w:hAnsi="Courier New"/>
          <w:sz w:val="14"/>
        </w:rPr>
        <w:t xml:space="preserve">        },</w:t>
      </w:r>
    </w:p>
    <w:p w14:paraId="35EC5FD3" w14:textId="77777777" w:rsidR="0079074C" w:rsidRDefault="007A7A1D">
      <w:pPr>
        <w:pStyle w:val="NoSpacing"/>
        <w:shd w:val="clear" w:color="auto" w:fill="F7F7F7"/>
      </w:pPr>
      <w:r>
        <w:rPr>
          <w:rFonts w:ascii="Courier New" w:eastAsia="Courier New" w:hAnsi="Courier New"/>
          <w:sz w:val="14"/>
        </w:rPr>
        <w:t xml:space="preserve">        "Priority": {</w:t>
      </w:r>
    </w:p>
    <w:p w14:paraId="4824F68C" w14:textId="77777777" w:rsidR="0079074C" w:rsidRDefault="007A7A1D">
      <w:pPr>
        <w:pStyle w:val="NoSpacing"/>
        <w:shd w:val="clear" w:color="auto" w:fill="F7F7F7"/>
      </w:pPr>
      <w:r>
        <w:rPr>
          <w:rFonts w:ascii="Courier New" w:eastAsia="Courier New" w:hAnsi="Courier New"/>
          <w:sz w:val="14"/>
        </w:rPr>
        <w:t xml:space="preserve">          "type": [</w:t>
      </w:r>
    </w:p>
    <w:p w14:paraId="4D132AFB" w14:textId="77777777" w:rsidR="0079074C" w:rsidRDefault="007A7A1D">
      <w:pPr>
        <w:pStyle w:val="NoSpacing"/>
        <w:shd w:val="clear" w:color="auto" w:fill="F7F7F7"/>
      </w:pPr>
      <w:r>
        <w:rPr>
          <w:rFonts w:ascii="Courier New" w:eastAsia="Courier New" w:hAnsi="Courier New"/>
          <w:sz w:val="14"/>
        </w:rPr>
        <w:t xml:space="preserve">            "string",</w:t>
      </w:r>
    </w:p>
    <w:p w14:paraId="7364BC04" w14:textId="77777777" w:rsidR="0079074C" w:rsidRDefault="007A7A1D">
      <w:pPr>
        <w:pStyle w:val="NoSpacing"/>
        <w:shd w:val="clear" w:color="auto" w:fill="F7F7F7"/>
      </w:pPr>
      <w:r>
        <w:rPr>
          <w:rFonts w:ascii="Courier New" w:eastAsia="Courier New" w:hAnsi="Courier New"/>
          <w:sz w:val="14"/>
        </w:rPr>
        <w:t xml:space="preserve">            "null"</w:t>
      </w:r>
    </w:p>
    <w:p w14:paraId="7A8DE7AD" w14:textId="77777777" w:rsidR="0079074C" w:rsidRDefault="007A7A1D">
      <w:pPr>
        <w:pStyle w:val="NoSpacing"/>
        <w:shd w:val="clear" w:color="auto" w:fill="F7F7F7"/>
      </w:pPr>
      <w:r>
        <w:rPr>
          <w:rFonts w:ascii="Courier New" w:eastAsia="Courier New" w:hAnsi="Courier New"/>
          <w:sz w:val="14"/>
        </w:rPr>
        <w:t xml:space="preserve">          ]</w:t>
      </w:r>
    </w:p>
    <w:p w14:paraId="30FDCC36" w14:textId="77777777" w:rsidR="0079074C" w:rsidRDefault="007A7A1D">
      <w:pPr>
        <w:pStyle w:val="NoSpacing"/>
        <w:shd w:val="clear" w:color="auto" w:fill="F7F7F7"/>
      </w:pPr>
      <w:r>
        <w:rPr>
          <w:rFonts w:ascii="Courier New" w:eastAsia="Courier New" w:hAnsi="Courier New"/>
          <w:sz w:val="14"/>
        </w:rPr>
        <w:t xml:space="preserve">        },</w:t>
      </w:r>
    </w:p>
    <w:p w14:paraId="139010E8" w14:textId="77777777" w:rsidR="0079074C" w:rsidRDefault="007A7A1D">
      <w:pPr>
        <w:pStyle w:val="NoSpacing"/>
        <w:shd w:val="clear" w:color="auto" w:fill="F7F7F7"/>
      </w:pPr>
      <w:r>
        <w:rPr>
          <w:rFonts w:ascii="Courier New" w:eastAsia="Courier New" w:hAnsi="Courier New"/>
          <w:sz w:val="14"/>
        </w:rPr>
        <w:t xml:space="preserve">        "PreReferenceID": {</w:t>
      </w:r>
    </w:p>
    <w:p w14:paraId="18E54D3B" w14:textId="77777777" w:rsidR="0079074C" w:rsidRDefault="007A7A1D">
      <w:pPr>
        <w:pStyle w:val="NoSpacing"/>
        <w:shd w:val="clear" w:color="auto" w:fill="F7F7F7"/>
      </w:pPr>
      <w:r>
        <w:rPr>
          <w:rFonts w:ascii="Courier New" w:eastAsia="Courier New" w:hAnsi="Courier New"/>
          <w:sz w:val="14"/>
        </w:rPr>
        <w:t xml:space="preserve">          "type": [</w:t>
      </w:r>
    </w:p>
    <w:p w14:paraId="2FD085B5" w14:textId="77777777" w:rsidR="0079074C" w:rsidRDefault="007A7A1D">
      <w:pPr>
        <w:pStyle w:val="NoSpacing"/>
        <w:shd w:val="clear" w:color="auto" w:fill="F7F7F7"/>
      </w:pPr>
      <w:r>
        <w:rPr>
          <w:rFonts w:ascii="Courier New" w:eastAsia="Courier New" w:hAnsi="Courier New"/>
          <w:sz w:val="14"/>
        </w:rPr>
        <w:t xml:space="preserve">            "string",</w:t>
      </w:r>
    </w:p>
    <w:p w14:paraId="6DA65036" w14:textId="77777777" w:rsidR="0079074C" w:rsidRDefault="007A7A1D">
      <w:pPr>
        <w:pStyle w:val="NoSpacing"/>
        <w:shd w:val="clear" w:color="auto" w:fill="F7F7F7"/>
      </w:pPr>
      <w:r>
        <w:rPr>
          <w:rFonts w:ascii="Courier New" w:eastAsia="Courier New" w:hAnsi="Courier New"/>
          <w:sz w:val="14"/>
        </w:rPr>
        <w:t xml:space="preserve">            "null"</w:t>
      </w:r>
    </w:p>
    <w:p w14:paraId="20601132" w14:textId="77777777" w:rsidR="0079074C" w:rsidRDefault="007A7A1D">
      <w:pPr>
        <w:pStyle w:val="NoSpacing"/>
        <w:shd w:val="clear" w:color="auto" w:fill="F7F7F7"/>
      </w:pPr>
      <w:r>
        <w:rPr>
          <w:rFonts w:ascii="Courier New" w:eastAsia="Courier New" w:hAnsi="Courier New"/>
          <w:sz w:val="14"/>
        </w:rPr>
        <w:t xml:space="preserve">          ]</w:t>
      </w:r>
    </w:p>
    <w:p w14:paraId="20805C18" w14:textId="77777777" w:rsidR="0079074C" w:rsidRDefault="007A7A1D">
      <w:pPr>
        <w:pStyle w:val="NoSpacing"/>
        <w:shd w:val="clear" w:color="auto" w:fill="F7F7F7"/>
      </w:pPr>
      <w:r>
        <w:rPr>
          <w:rFonts w:ascii="Courier New" w:eastAsia="Courier New" w:hAnsi="Courier New"/>
          <w:sz w:val="14"/>
        </w:rPr>
        <w:t xml:space="preserve">        },</w:t>
      </w:r>
    </w:p>
    <w:p w14:paraId="7759CFA5" w14:textId="77777777" w:rsidR="0079074C" w:rsidRDefault="007A7A1D">
      <w:pPr>
        <w:pStyle w:val="NoSpacing"/>
        <w:shd w:val="clear" w:color="auto" w:fill="F7F7F7"/>
      </w:pPr>
      <w:r>
        <w:rPr>
          <w:rFonts w:ascii="Courier New" w:eastAsia="Courier New" w:hAnsi="Courier New"/>
          <w:sz w:val="14"/>
        </w:rPr>
        <w:t xml:space="preserve">        "Categorization": {</w:t>
      </w:r>
    </w:p>
    <w:p w14:paraId="4B7FDF5B" w14:textId="77777777" w:rsidR="0079074C" w:rsidRDefault="007A7A1D">
      <w:pPr>
        <w:pStyle w:val="NoSpacing"/>
        <w:shd w:val="clear" w:color="auto" w:fill="F7F7F7"/>
      </w:pPr>
      <w:r>
        <w:rPr>
          <w:rFonts w:ascii="Courier New" w:eastAsia="Courier New" w:hAnsi="Courier New"/>
          <w:sz w:val="14"/>
        </w:rPr>
        <w:t xml:space="preserve">          "type": [</w:t>
      </w:r>
    </w:p>
    <w:p w14:paraId="03A88DFD" w14:textId="77777777" w:rsidR="0079074C" w:rsidRDefault="007A7A1D">
      <w:pPr>
        <w:pStyle w:val="NoSpacing"/>
        <w:shd w:val="clear" w:color="auto" w:fill="F7F7F7"/>
      </w:pPr>
      <w:r>
        <w:rPr>
          <w:rFonts w:ascii="Courier New" w:eastAsia="Courier New" w:hAnsi="Courier New"/>
          <w:sz w:val="14"/>
        </w:rPr>
        <w:t xml:space="preserve">            "string",</w:t>
      </w:r>
    </w:p>
    <w:p w14:paraId="745BD3E9" w14:textId="77777777" w:rsidR="0079074C" w:rsidRDefault="007A7A1D">
      <w:pPr>
        <w:pStyle w:val="NoSpacing"/>
        <w:shd w:val="clear" w:color="auto" w:fill="F7F7F7"/>
      </w:pPr>
      <w:r>
        <w:rPr>
          <w:rFonts w:ascii="Courier New" w:eastAsia="Courier New" w:hAnsi="Courier New"/>
          <w:sz w:val="14"/>
        </w:rPr>
        <w:t xml:space="preserve">            "null"</w:t>
      </w:r>
    </w:p>
    <w:p w14:paraId="01DD89E9" w14:textId="77777777" w:rsidR="0079074C" w:rsidRDefault="007A7A1D">
      <w:pPr>
        <w:pStyle w:val="NoSpacing"/>
        <w:shd w:val="clear" w:color="auto" w:fill="F7F7F7"/>
      </w:pPr>
      <w:r>
        <w:rPr>
          <w:rFonts w:ascii="Courier New" w:eastAsia="Courier New" w:hAnsi="Courier New"/>
          <w:sz w:val="14"/>
        </w:rPr>
        <w:t xml:space="preserve">          ]</w:t>
      </w:r>
    </w:p>
    <w:p w14:paraId="2B00514A" w14:textId="77777777" w:rsidR="0079074C" w:rsidRDefault="007A7A1D">
      <w:pPr>
        <w:pStyle w:val="NoSpacing"/>
        <w:shd w:val="clear" w:color="auto" w:fill="F7F7F7"/>
      </w:pPr>
      <w:r>
        <w:rPr>
          <w:rFonts w:ascii="Courier New" w:eastAsia="Courier New" w:hAnsi="Courier New"/>
          <w:sz w:val="14"/>
        </w:rPr>
        <w:t xml:space="preserve">        },</w:t>
      </w:r>
    </w:p>
    <w:p w14:paraId="463B4CB7" w14:textId="77777777" w:rsidR="0079074C" w:rsidRDefault="007A7A1D">
      <w:pPr>
        <w:pStyle w:val="NoSpacing"/>
        <w:shd w:val="clear" w:color="auto" w:fill="F7F7F7"/>
      </w:pPr>
      <w:r>
        <w:rPr>
          <w:rFonts w:ascii="Courier New" w:eastAsia="Courier New" w:hAnsi="Courier New"/>
          <w:sz w:val="14"/>
        </w:rPr>
        <w:t xml:space="preserve">        "Comments": {</w:t>
      </w:r>
    </w:p>
    <w:p w14:paraId="6BFAE83D" w14:textId="77777777" w:rsidR="0079074C" w:rsidRDefault="007A7A1D">
      <w:pPr>
        <w:pStyle w:val="NoSpacing"/>
        <w:shd w:val="clear" w:color="auto" w:fill="F7F7F7"/>
      </w:pPr>
      <w:r>
        <w:rPr>
          <w:rFonts w:ascii="Courier New" w:eastAsia="Courier New" w:hAnsi="Courier New"/>
          <w:sz w:val="14"/>
        </w:rPr>
        <w:t xml:space="preserve">          "type": [</w:t>
      </w:r>
    </w:p>
    <w:p w14:paraId="13AC4B3F" w14:textId="77777777" w:rsidR="0079074C" w:rsidRDefault="007A7A1D">
      <w:pPr>
        <w:pStyle w:val="NoSpacing"/>
        <w:shd w:val="clear" w:color="auto" w:fill="F7F7F7"/>
      </w:pPr>
      <w:r>
        <w:rPr>
          <w:rFonts w:ascii="Courier New" w:eastAsia="Courier New" w:hAnsi="Courier New"/>
          <w:sz w:val="14"/>
        </w:rPr>
        <w:t xml:space="preserve">            "string",</w:t>
      </w:r>
    </w:p>
    <w:p w14:paraId="53CF76B1" w14:textId="77777777" w:rsidR="0079074C" w:rsidRDefault="007A7A1D">
      <w:pPr>
        <w:pStyle w:val="NoSpacing"/>
        <w:shd w:val="clear" w:color="auto" w:fill="F7F7F7"/>
      </w:pPr>
      <w:r>
        <w:rPr>
          <w:rFonts w:ascii="Courier New" w:eastAsia="Courier New" w:hAnsi="Courier New"/>
          <w:sz w:val="14"/>
        </w:rPr>
        <w:t xml:space="preserve">            "null"</w:t>
      </w:r>
    </w:p>
    <w:p w14:paraId="59095717" w14:textId="77777777" w:rsidR="0079074C" w:rsidRDefault="007A7A1D">
      <w:pPr>
        <w:pStyle w:val="NoSpacing"/>
        <w:shd w:val="clear" w:color="auto" w:fill="F7F7F7"/>
      </w:pPr>
      <w:r>
        <w:rPr>
          <w:rFonts w:ascii="Courier New" w:eastAsia="Courier New" w:hAnsi="Courier New"/>
          <w:sz w:val="14"/>
        </w:rPr>
        <w:t xml:space="preserve">          ]</w:t>
      </w:r>
    </w:p>
    <w:p w14:paraId="565EF1AF" w14:textId="77777777" w:rsidR="0079074C" w:rsidRDefault="007A7A1D">
      <w:pPr>
        <w:pStyle w:val="NoSpacing"/>
        <w:shd w:val="clear" w:color="auto" w:fill="F7F7F7"/>
      </w:pPr>
      <w:r>
        <w:rPr>
          <w:rFonts w:ascii="Courier New" w:eastAsia="Courier New" w:hAnsi="Courier New"/>
          <w:sz w:val="14"/>
        </w:rPr>
        <w:t xml:space="preserve">        },</w:t>
      </w:r>
    </w:p>
    <w:p w14:paraId="136AA8BC" w14:textId="77777777" w:rsidR="0079074C" w:rsidRDefault="007A7A1D">
      <w:pPr>
        <w:pStyle w:val="NoSpacing"/>
        <w:shd w:val="clear" w:color="auto" w:fill="F7F7F7"/>
      </w:pPr>
      <w:r>
        <w:rPr>
          <w:rFonts w:ascii="Courier New" w:eastAsia="Courier New" w:hAnsi="Courier New"/>
          <w:sz w:val="14"/>
        </w:rPr>
        <w:t xml:space="preserve">        "CreatedBy": {</w:t>
      </w:r>
    </w:p>
    <w:p w14:paraId="7DD7E5D2" w14:textId="77777777" w:rsidR="0079074C" w:rsidRDefault="007A7A1D">
      <w:pPr>
        <w:pStyle w:val="NoSpacing"/>
        <w:shd w:val="clear" w:color="auto" w:fill="F7F7F7"/>
      </w:pPr>
      <w:r>
        <w:rPr>
          <w:rFonts w:ascii="Courier New" w:eastAsia="Courier New" w:hAnsi="Courier New"/>
          <w:sz w:val="14"/>
        </w:rPr>
        <w:t xml:space="preserve">          "type": [</w:t>
      </w:r>
    </w:p>
    <w:p w14:paraId="5E98ABF6" w14:textId="77777777" w:rsidR="0079074C" w:rsidRDefault="007A7A1D">
      <w:pPr>
        <w:pStyle w:val="NoSpacing"/>
        <w:shd w:val="clear" w:color="auto" w:fill="F7F7F7"/>
      </w:pPr>
      <w:r>
        <w:rPr>
          <w:rFonts w:ascii="Courier New" w:eastAsia="Courier New" w:hAnsi="Courier New"/>
          <w:sz w:val="14"/>
        </w:rPr>
        <w:t xml:space="preserve">            "string",</w:t>
      </w:r>
    </w:p>
    <w:p w14:paraId="2209F42E" w14:textId="77777777" w:rsidR="0079074C" w:rsidRDefault="007A7A1D">
      <w:pPr>
        <w:pStyle w:val="NoSpacing"/>
        <w:shd w:val="clear" w:color="auto" w:fill="F7F7F7"/>
      </w:pPr>
      <w:r>
        <w:rPr>
          <w:rFonts w:ascii="Courier New" w:eastAsia="Courier New" w:hAnsi="Courier New"/>
          <w:sz w:val="14"/>
        </w:rPr>
        <w:t xml:space="preserve">            "null"</w:t>
      </w:r>
    </w:p>
    <w:p w14:paraId="72E94D31" w14:textId="77777777" w:rsidR="0079074C" w:rsidRDefault="007A7A1D">
      <w:pPr>
        <w:pStyle w:val="NoSpacing"/>
        <w:shd w:val="clear" w:color="auto" w:fill="F7F7F7"/>
      </w:pPr>
      <w:r>
        <w:rPr>
          <w:rFonts w:ascii="Courier New" w:eastAsia="Courier New" w:hAnsi="Courier New"/>
          <w:sz w:val="14"/>
        </w:rPr>
        <w:t xml:space="preserve">          ]</w:t>
      </w:r>
    </w:p>
    <w:p w14:paraId="7B4351C0" w14:textId="77777777" w:rsidR="0079074C" w:rsidRDefault="007A7A1D">
      <w:pPr>
        <w:pStyle w:val="NoSpacing"/>
        <w:shd w:val="clear" w:color="auto" w:fill="F7F7F7"/>
      </w:pPr>
      <w:r>
        <w:rPr>
          <w:rFonts w:ascii="Courier New" w:eastAsia="Courier New" w:hAnsi="Courier New"/>
          <w:sz w:val="14"/>
        </w:rPr>
        <w:t xml:space="preserve">        }</w:t>
      </w:r>
    </w:p>
    <w:p w14:paraId="60A423D1" w14:textId="77777777" w:rsidR="0079074C" w:rsidRDefault="007A7A1D">
      <w:pPr>
        <w:pStyle w:val="NoSpacing"/>
        <w:shd w:val="clear" w:color="auto" w:fill="F7F7F7"/>
      </w:pPr>
      <w:r>
        <w:rPr>
          <w:rFonts w:ascii="Courier New" w:eastAsia="Courier New" w:hAnsi="Courier New"/>
          <w:sz w:val="14"/>
        </w:rPr>
        <w:t xml:space="preserve">      }</w:t>
      </w:r>
    </w:p>
    <w:p w14:paraId="13FEE684" w14:textId="77777777" w:rsidR="0079074C" w:rsidRDefault="007A7A1D">
      <w:pPr>
        <w:pStyle w:val="NoSpacing"/>
        <w:shd w:val="clear" w:color="auto" w:fill="F7F7F7"/>
      </w:pPr>
      <w:r>
        <w:rPr>
          <w:rFonts w:ascii="Courier New" w:eastAsia="Courier New" w:hAnsi="Courier New"/>
          <w:sz w:val="14"/>
        </w:rPr>
        <w:t xml:space="preserve">    },</w:t>
      </w:r>
    </w:p>
    <w:p w14:paraId="34DE0469" w14:textId="77777777" w:rsidR="0079074C" w:rsidRDefault="007A7A1D">
      <w:pPr>
        <w:pStyle w:val="NoSpacing"/>
        <w:shd w:val="clear" w:color="auto" w:fill="F7F7F7"/>
      </w:pPr>
      <w:r>
        <w:rPr>
          <w:rFonts w:ascii="Courier New" w:eastAsia="Courier New" w:hAnsi="Courier New"/>
          <w:sz w:val="14"/>
        </w:rPr>
        <w:t xml:space="preserve">    "Selected": {</w:t>
      </w:r>
    </w:p>
    <w:p w14:paraId="445BFB4C" w14:textId="77777777" w:rsidR="0079074C" w:rsidRDefault="007A7A1D">
      <w:pPr>
        <w:pStyle w:val="NoSpacing"/>
        <w:shd w:val="clear" w:color="auto" w:fill="F7F7F7"/>
      </w:pPr>
      <w:r>
        <w:rPr>
          <w:rFonts w:ascii="Courier New" w:eastAsia="Courier New" w:hAnsi="Courier New"/>
          <w:sz w:val="14"/>
        </w:rPr>
        <w:t xml:space="preserve">      "type": [</w:t>
      </w:r>
    </w:p>
    <w:p w14:paraId="17C47392" w14:textId="77777777" w:rsidR="0079074C" w:rsidRDefault="007A7A1D">
      <w:pPr>
        <w:pStyle w:val="NoSpacing"/>
        <w:shd w:val="clear" w:color="auto" w:fill="F7F7F7"/>
      </w:pPr>
      <w:r>
        <w:rPr>
          <w:rFonts w:ascii="Courier New" w:eastAsia="Courier New" w:hAnsi="Courier New"/>
          <w:sz w:val="14"/>
        </w:rPr>
        <w:t xml:space="preserve">        "object",</w:t>
      </w:r>
    </w:p>
    <w:p w14:paraId="66925D29" w14:textId="77777777" w:rsidR="0079074C" w:rsidRDefault="007A7A1D">
      <w:pPr>
        <w:pStyle w:val="NoSpacing"/>
        <w:shd w:val="clear" w:color="auto" w:fill="F7F7F7"/>
      </w:pPr>
      <w:r>
        <w:rPr>
          <w:rFonts w:ascii="Courier New" w:eastAsia="Courier New" w:hAnsi="Courier New"/>
          <w:sz w:val="14"/>
        </w:rPr>
        <w:t xml:space="preserve">        "null"</w:t>
      </w:r>
    </w:p>
    <w:p w14:paraId="180CE5C8" w14:textId="77777777" w:rsidR="0079074C" w:rsidRDefault="007A7A1D">
      <w:pPr>
        <w:pStyle w:val="NoSpacing"/>
        <w:shd w:val="clear" w:color="auto" w:fill="F7F7F7"/>
      </w:pPr>
      <w:r>
        <w:rPr>
          <w:rFonts w:ascii="Courier New" w:eastAsia="Courier New" w:hAnsi="Courier New"/>
          <w:sz w:val="14"/>
        </w:rPr>
        <w:t xml:space="preserve">      ],</w:t>
      </w:r>
    </w:p>
    <w:p w14:paraId="41D7F51C"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14E309A4" w14:textId="77777777" w:rsidR="0079074C" w:rsidRDefault="007A7A1D">
      <w:pPr>
        <w:pStyle w:val="NoSpacing"/>
        <w:shd w:val="clear" w:color="auto" w:fill="F7F7F7"/>
      </w:pPr>
      <w:r>
        <w:rPr>
          <w:rFonts w:ascii="Courier New" w:eastAsia="Courier New" w:hAnsi="Courier New"/>
          <w:sz w:val="14"/>
        </w:rPr>
        <w:t xml:space="preserve">      "description": "Legacy compatibility alias. Prefer payload.selection.single.",</w:t>
      </w:r>
    </w:p>
    <w:p w14:paraId="64F5A394" w14:textId="77777777" w:rsidR="0079074C" w:rsidRDefault="007A7A1D">
      <w:pPr>
        <w:pStyle w:val="NoSpacing"/>
        <w:shd w:val="clear" w:color="auto" w:fill="F7F7F7"/>
      </w:pPr>
      <w:r>
        <w:rPr>
          <w:rFonts w:ascii="Courier New" w:eastAsia="Courier New" w:hAnsi="Courier New"/>
          <w:sz w:val="14"/>
        </w:rPr>
        <w:t xml:space="preserve">      "properties": {</w:t>
      </w:r>
    </w:p>
    <w:p w14:paraId="3E915E26" w14:textId="77777777" w:rsidR="0079074C" w:rsidRDefault="007A7A1D">
      <w:pPr>
        <w:pStyle w:val="NoSpacing"/>
        <w:shd w:val="clear" w:color="auto" w:fill="F7F7F7"/>
      </w:pPr>
      <w:r>
        <w:rPr>
          <w:rFonts w:ascii="Courier New" w:eastAsia="Courier New" w:hAnsi="Courier New"/>
          <w:sz w:val="14"/>
        </w:rPr>
        <w:t xml:space="preserve">        "ID": {</w:t>
      </w:r>
    </w:p>
    <w:p w14:paraId="69D5BB88" w14:textId="77777777" w:rsidR="0079074C" w:rsidRDefault="007A7A1D">
      <w:pPr>
        <w:pStyle w:val="NoSpacing"/>
        <w:shd w:val="clear" w:color="auto" w:fill="F7F7F7"/>
      </w:pPr>
      <w:r>
        <w:rPr>
          <w:rFonts w:ascii="Courier New" w:eastAsia="Courier New" w:hAnsi="Courier New"/>
          <w:sz w:val="14"/>
        </w:rPr>
        <w:t xml:space="preserve">          "type": [</w:t>
      </w:r>
    </w:p>
    <w:p w14:paraId="4788478B" w14:textId="77777777" w:rsidR="0079074C" w:rsidRDefault="007A7A1D">
      <w:pPr>
        <w:pStyle w:val="NoSpacing"/>
        <w:shd w:val="clear" w:color="auto" w:fill="F7F7F7"/>
      </w:pPr>
      <w:r>
        <w:rPr>
          <w:rFonts w:ascii="Courier New" w:eastAsia="Courier New" w:hAnsi="Courier New"/>
          <w:sz w:val="14"/>
        </w:rPr>
        <w:t xml:space="preserve">            "string",</w:t>
      </w:r>
    </w:p>
    <w:p w14:paraId="522D71FE" w14:textId="77777777" w:rsidR="0079074C" w:rsidRDefault="007A7A1D">
      <w:pPr>
        <w:pStyle w:val="NoSpacing"/>
        <w:shd w:val="clear" w:color="auto" w:fill="F7F7F7"/>
      </w:pPr>
      <w:r>
        <w:rPr>
          <w:rFonts w:ascii="Courier New" w:eastAsia="Courier New" w:hAnsi="Courier New"/>
          <w:sz w:val="14"/>
        </w:rPr>
        <w:t xml:space="preserve">            "integer",</w:t>
      </w:r>
    </w:p>
    <w:p w14:paraId="347AF697" w14:textId="77777777" w:rsidR="0079074C" w:rsidRDefault="007A7A1D">
      <w:pPr>
        <w:pStyle w:val="NoSpacing"/>
        <w:shd w:val="clear" w:color="auto" w:fill="F7F7F7"/>
      </w:pPr>
      <w:r>
        <w:rPr>
          <w:rFonts w:ascii="Courier New" w:eastAsia="Courier New" w:hAnsi="Courier New"/>
          <w:sz w:val="14"/>
        </w:rPr>
        <w:t xml:space="preserve">            "null"</w:t>
      </w:r>
    </w:p>
    <w:p w14:paraId="6C52C61C" w14:textId="77777777" w:rsidR="0079074C" w:rsidRDefault="007A7A1D">
      <w:pPr>
        <w:pStyle w:val="NoSpacing"/>
        <w:shd w:val="clear" w:color="auto" w:fill="F7F7F7"/>
      </w:pPr>
      <w:r>
        <w:rPr>
          <w:rFonts w:ascii="Courier New" w:eastAsia="Courier New" w:hAnsi="Courier New"/>
          <w:sz w:val="14"/>
        </w:rPr>
        <w:t xml:space="preserve">          ]</w:t>
      </w:r>
    </w:p>
    <w:p w14:paraId="3E871669" w14:textId="77777777" w:rsidR="0079074C" w:rsidRDefault="007A7A1D">
      <w:pPr>
        <w:pStyle w:val="NoSpacing"/>
        <w:shd w:val="clear" w:color="auto" w:fill="F7F7F7"/>
      </w:pPr>
      <w:r>
        <w:rPr>
          <w:rFonts w:ascii="Courier New" w:eastAsia="Courier New" w:hAnsi="Courier New"/>
          <w:sz w:val="14"/>
        </w:rPr>
        <w:t xml:space="preserve">        },</w:t>
      </w:r>
    </w:p>
    <w:p w14:paraId="5F7385BF" w14:textId="77777777" w:rsidR="0079074C" w:rsidRDefault="007A7A1D">
      <w:pPr>
        <w:pStyle w:val="NoSpacing"/>
        <w:shd w:val="clear" w:color="auto" w:fill="F7F7F7"/>
      </w:pPr>
      <w:r>
        <w:rPr>
          <w:rFonts w:ascii="Courier New" w:eastAsia="Courier New" w:hAnsi="Courier New"/>
          <w:sz w:val="14"/>
        </w:rPr>
        <w:t xml:space="preserve">        "RefIDD": {</w:t>
      </w:r>
    </w:p>
    <w:p w14:paraId="6DDED4CA" w14:textId="77777777" w:rsidR="0079074C" w:rsidRDefault="007A7A1D">
      <w:pPr>
        <w:pStyle w:val="NoSpacing"/>
        <w:shd w:val="clear" w:color="auto" w:fill="F7F7F7"/>
      </w:pPr>
      <w:r>
        <w:rPr>
          <w:rFonts w:ascii="Courier New" w:eastAsia="Courier New" w:hAnsi="Courier New"/>
          <w:sz w:val="14"/>
        </w:rPr>
        <w:t xml:space="preserve">          "type": [</w:t>
      </w:r>
    </w:p>
    <w:p w14:paraId="18963283" w14:textId="77777777" w:rsidR="0079074C" w:rsidRDefault="007A7A1D">
      <w:pPr>
        <w:pStyle w:val="NoSpacing"/>
        <w:shd w:val="clear" w:color="auto" w:fill="F7F7F7"/>
      </w:pPr>
      <w:r>
        <w:rPr>
          <w:rFonts w:ascii="Courier New" w:eastAsia="Courier New" w:hAnsi="Courier New"/>
          <w:sz w:val="14"/>
        </w:rPr>
        <w:t xml:space="preserve">            "string",</w:t>
      </w:r>
    </w:p>
    <w:p w14:paraId="551C7912" w14:textId="77777777" w:rsidR="0079074C" w:rsidRDefault="007A7A1D">
      <w:pPr>
        <w:pStyle w:val="NoSpacing"/>
        <w:shd w:val="clear" w:color="auto" w:fill="F7F7F7"/>
      </w:pPr>
      <w:r>
        <w:rPr>
          <w:rFonts w:ascii="Courier New" w:eastAsia="Courier New" w:hAnsi="Courier New"/>
          <w:sz w:val="14"/>
        </w:rPr>
        <w:t xml:space="preserve">            "null"</w:t>
      </w:r>
    </w:p>
    <w:p w14:paraId="405D8B32" w14:textId="77777777" w:rsidR="0079074C" w:rsidRDefault="007A7A1D">
      <w:pPr>
        <w:pStyle w:val="NoSpacing"/>
        <w:shd w:val="clear" w:color="auto" w:fill="F7F7F7"/>
      </w:pPr>
      <w:r>
        <w:rPr>
          <w:rFonts w:ascii="Courier New" w:eastAsia="Courier New" w:hAnsi="Courier New"/>
          <w:sz w:val="14"/>
        </w:rPr>
        <w:t xml:space="preserve">          ]</w:t>
      </w:r>
    </w:p>
    <w:p w14:paraId="5FB1C6F8" w14:textId="77777777" w:rsidR="0079074C" w:rsidRDefault="007A7A1D">
      <w:pPr>
        <w:pStyle w:val="NoSpacing"/>
        <w:shd w:val="clear" w:color="auto" w:fill="F7F7F7"/>
      </w:pPr>
      <w:r>
        <w:rPr>
          <w:rFonts w:ascii="Courier New" w:eastAsia="Courier New" w:hAnsi="Courier New"/>
          <w:sz w:val="14"/>
        </w:rPr>
        <w:t xml:space="preserve">        },</w:t>
      </w:r>
    </w:p>
    <w:p w14:paraId="422AEEB6" w14:textId="77777777" w:rsidR="0079074C" w:rsidRDefault="007A7A1D">
      <w:pPr>
        <w:pStyle w:val="NoSpacing"/>
        <w:shd w:val="clear" w:color="auto" w:fill="F7F7F7"/>
      </w:pPr>
      <w:r>
        <w:rPr>
          <w:rFonts w:ascii="Courier New" w:eastAsia="Courier New" w:hAnsi="Courier New"/>
          <w:sz w:val="14"/>
        </w:rPr>
        <w:t xml:space="preserve">        "Title": {</w:t>
      </w:r>
    </w:p>
    <w:p w14:paraId="04149510" w14:textId="77777777" w:rsidR="0079074C" w:rsidRDefault="007A7A1D">
      <w:pPr>
        <w:pStyle w:val="NoSpacing"/>
        <w:shd w:val="clear" w:color="auto" w:fill="F7F7F7"/>
      </w:pPr>
      <w:r>
        <w:rPr>
          <w:rFonts w:ascii="Courier New" w:eastAsia="Courier New" w:hAnsi="Courier New"/>
          <w:sz w:val="14"/>
        </w:rPr>
        <w:t xml:space="preserve">          "type": [</w:t>
      </w:r>
    </w:p>
    <w:p w14:paraId="24A72B3B" w14:textId="77777777" w:rsidR="0079074C" w:rsidRDefault="007A7A1D">
      <w:pPr>
        <w:pStyle w:val="NoSpacing"/>
        <w:shd w:val="clear" w:color="auto" w:fill="F7F7F7"/>
      </w:pPr>
      <w:r>
        <w:rPr>
          <w:rFonts w:ascii="Courier New" w:eastAsia="Courier New" w:hAnsi="Courier New"/>
          <w:sz w:val="14"/>
        </w:rPr>
        <w:t xml:space="preserve">            "string",</w:t>
      </w:r>
    </w:p>
    <w:p w14:paraId="3C32348D" w14:textId="77777777" w:rsidR="0079074C" w:rsidRDefault="007A7A1D">
      <w:pPr>
        <w:pStyle w:val="NoSpacing"/>
        <w:shd w:val="clear" w:color="auto" w:fill="F7F7F7"/>
      </w:pPr>
      <w:r>
        <w:rPr>
          <w:rFonts w:ascii="Courier New" w:eastAsia="Courier New" w:hAnsi="Courier New"/>
          <w:sz w:val="14"/>
        </w:rPr>
        <w:t xml:space="preserve">            "null"</w:t>
      </w:r>
    </w:p>
    <w:p w14:paraId="6D16CEF3" w14:textId="77777777" w:rsidR="0079074C" w:rsidRDefault="007A7A1D">
      <w:pPr>
        <w:pStyle w:val="NoSpacing"/>
        <w:shd w:val="clear" w:color="auto" w:fill="F7F7F7"/>
      </w:pPr>
      <w:r>
        <w:rPr>
          <w:rFonts w:ascii="Courier New" w:eastAsia="Courier New" w:hAnsi="Courier New"/>
          <w:sz w:val="14"/>
        </w:rPr>
        <w:t xml:space="preserve">          ]</w:t>
      </w:r>
    </w:p>
    <w:p w14:paraId="1F0E364B" w14:textId="77777777" w:rsidR="0079074C" w:rsidRDefault="007A7A1D">
      <w:pPr>
        <w:pStyle w:val="NoSpacing"/>
        <w:shd w:val="clear" w:color="auto" w:fill="F7F7F7"/>
      </w:pPr>
      <w:r>
        <w:rPr>
          <w:rFonts w:ascii="Courier New" w:eastAsia="Courier New" w:hAnsi="Courier New"/>
          <w:sz w:val="14"/>
        </w:rPr>
        <w:t xml:space="preserve">        }</w:t>
      </w:r>
    </w:p>
    <w:p w14:paraId="7F459204" w14:textId="77777777" w:rsidR="0079074C" w:rsidRDefault="007A7A1D">
      <w:pPr>
        <w:pStyle w:val="NoSpacing"/>
        <w:shd w:val="clear" w:color="auto" w:fill="F7F7F7"/>
      </w:pPr>
      <w:r>
        <w:rPr>
          <w:rFonts w:ascii="Courier New" w:eastAsia="Courier New" w:hAnsi="Courier New"/>
          <w:sz w:val="14"/>
        </w:rPr>
        <w:t xml:space="preserve">      }</w:t>
      </w:r>
    </w:p>
    <w:p w14:paraId="2AFF9B31" w14:textId="77777777" w:rsidR="0079074C" w:rsidRDefault="007A7A1D">
      <w:pPr>
        <w:pStyle w:val="NoSpacing"/>
        <w:shd w:val="clear" w:color="auto" w:fill="F7F7F7"/>
      </w:pPr>
      <w:r>
        <w:rPr>
          <w:rFonts w:ascii="Courier New" w:eastAsia="Courier New" w:hAnsi="Courier New"/>
          <w:sz w:val="14"/>
        </w:rPr>
        <w:t xml:space="preserve">    },</w:t>
      </w:r>
    </w:p>
    <w:p w14:paraId="2AF16452" w14:textId="77777777" w:rsidR="0079074C" w:rsidRDefault="007A7A1D">
      <w:pPr>
        <w:pStyle w:val="NoSpacing"/>
        <w:shd w:val="clear" w:color="auto" w:fill="F7F7F7"/>
      </w:pPr>
      <w:r>
        <w:rPr>
          <w:rFonts w:ascii="Courier New" w:eastAsia="Courier New" w:hAnsi="Courier New"/>
          <w:sz w:val="14"/>
        </w:rPr>
        <w:t xml:space="preserve">    "SelectedItems": {</w:t>
      </w:r>
    </w:p>
    <w:p w14:paraId="09A25624" w14:textId="77777777" w:rsidR="0079074C" w:rsidRDefault="007A7A1D">
      <w:pPr>
        <w:pStyle w:val="NoSpacing"/>
        <w:shd w:val="clear" w:color="auto" w:fill="F7F7F7"/>
      </w:pPr>
      <w:r>
        <w:rPr>
          <w:rFonts w:ascii="Courier New" w:eastAsia="Courier New" w:hAnsi="Courier New"/>
          <w:sz w:val="14"/>
        </w:rPr>
        <w:t xml:space="preserve">      "type": [</w:t>
      </w:r>
    </w:p>
    <w:p w14:paraId="33CF46F8" w14:textId="77777777" w:rsidR="0079074C" w:rsidRDefault="007A7A1D">
      <w:pPr>
        <w:pStyle w:val="NoSpacing"/>
        <w:shd w:val="clear" w:color="auto" w:fill="F7F7F7"/>
      </w:pPr>
      <w:r>
        <w:rPr>
          <w:rFonts w:ascii="Courier New" w:eastAsia="Courier New" w:hAnsi="Courier New"/>
          <w:sz w:val="14"/>
        </w:rPr>
        <w:t xml:space="preserve">        "array",</w:t>
      </w:r>
    </w:p>
    <w:p w14:paraId="31E27229" w14:textId="77777777" w:rsidR="0079074C" w:rsidRDefault="007A7A1D">
      <w:pPr>
        <w:pStyle w:val="NoSpacing"/>
        <w:shd w:val="clear" w:color="auto" w:fill="F7F7F7"/>
      </w:pPr>
      <w:r>
        <w:rPr>
          <w:rFonts w:ascii="Courier New" w:eastAsia="Courier New" w:hAnsi="Courier New"/>
          <w:sz w:val="14"/>
        </w:rPr>
        <w:lastRenderedPageBreak/>
        <w:t xml:space="preserve">        "null"</w:t>
      </w:r>
    </w:p>
    <w:p w14:paraId="57424F1B" w14:textId="77777777" w:rsidR="0079074C" w:rsidRDefault="007A7A1D">
      <w:pPr>
        <w:pStyle w:val="NoSpacing"/>
        <w:shd w:val="clear" w:color="auto" w:fill="F7F7F7"/>
      </w:pPr>
      <w:r>
        <w:rPr>
          <w:rFonts w:ascii="Courier New" w:eastAsia="Courier New" w:hAnsi="Courier New"/>
          <w:sz w:val="14"/>
        </w:rPr>
        <w:t xml:space="preserve">      ],</w:t>
      </w:r>
    </w:p>
    <w:p w14:paraId="25E1B233" w14:textId="77777777" w:rsidR="0079074C" w:rsidRDefault="007A7A1D">
      <w:pPr>
        <w:pStyle w:val="NoSpacing"/>
        <w:shd w:val="clear" w:color="auto" w:fill="F7F7F7"/>
      </w:pPr>
      <w:r>
        <w:rPr>
          <w:rFonts w:ascii="Courier New" w:eastAsia="Courier New" w:hAnsi="Courier New"/>
          <w:sz w:val="14"/>
        </w:rPr>
        <w:t xml:space="preserve">      "description": "Legacy compatibility alias. Prefer payload.selection.items.",</w:t>
      </w:r>
    </w:p>
    <w:p w14:paraId="5E7E1DE0" w14:textId="77777777" w:rsidR="0079074C" w:rsidRDefault="007A7A1D">
      <w:pPr>
        <w:pStyle w:val="NoSpacing"/>
        <w:shd w:val="clear" w:color="auto" w:fill="F7F7F7"/>
      </w:pPr>
      <w:r>
        <w:rPr>
          <w:rFonts w:ascii="Courier New" w:eastAsia="Courier New" w:hAnsi="Courier New"/>
          <w:sz w:val="14"/>
        </w:rPr>
        <w:t xml:space="preserve">      "items": {</w:t>
      </w:r>
    </w:p>
    <w:p w14:paraId="274D01ED" w14:textId="77777777" w:rsidR="0079074C" w:rsidRDefault="007A7A1D">
      <w:pPr>
        <w:pStyle w:val="NoSpacing"/>
        <w:shd w:val="clear" w:color="auto" w:fill="F7F7F7"/>
      </w:pPr>
      <w:r>
        <w:rPr>
          <w:rFonts w:ascii="Courier New" w:eastAsia="Courier New" w:hAnsi="Courier New"/>
          <w:sz w:val="14"/>
        </w:rPr>
        <w:t xml:space="preserve">        "type": "object",</w:t>
      </w:r>
    </w:p>
    <w:p w14:paraId="504FBBFC"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1DEB990D" w14:textId="77777777" w:rsidR="0079074C" w:rsidRDefault="007A7A1D">
      <w:pPr>
        <w:pStyle w:val="NoSpacing"/>
        <w:shd w:val="clear" w:color="auto" w:fill="F7F7F7"/>
      </w:pPr>
      <w:r>
        <w:rPr>
          <w:rFonts w:ascii="Courier New" w:eastAsia="Courier New" w:hAnsi="Courier New"/>
          <w:sz w:val="14"/>
        </w:rPr>
        <w:t xml:space="preserve">        "properties": {</w:t>
      </w:r>
    </w:p>
    <w:p w14:paraId="725B4DC7" w14:textId="77777777" w:rsidR="0079074C" w:rsidRDefault="007A7A1D">
      <w:pPr>
        <w:pStyle w:val="NoSpacing"/>
        <w:shd w:val="clear" w:color="auto" w:fill="F7F7F7"/>
      </w:pPr>
      <w:r>
        <w:rPr>
          <w:rFonts w:ascii="Courier New" w:eastAsia="Courier New" w:hAnsi="Courier New"/>
          <w:sz w:val="14"/>
        </w:rPr>
        <w:t xml:space="preserve">          "ID": {</w:t>
      </w:r>
    </w:p>
    <w:p w14:paraId="33C3C521" w14:textId="77777777" w:rsidR="0079074C" w:rsidRDefault="007A7A1D">
      <w:pPr>
        <w:pStyle w:val="NoSpacing"/>
        <w:shd w:val="clear" w:color="auto" w:fill="F7F7F7"/>
      </w:pPr>
      <w:r>
        <w:rPr>
          <w:rFonts w:ascii="Courier New" w:eastAsia="Courier New" w:hAnsi="Courier New"/>
          <w:sz w:val="14"/>
        </w:rPr>
        <w:t xml:space="preserve">            "type": [</w:t>
      </w:r>
    </w:p>
    <w:p w14:paraId="786E43CC" w14:textId="77777777" w:rsidR="0079074C" w:rsidRDefault="007A7A1D">
      <w:pPr>
        <w:pStyle w:val="NoSpacing"/>
        <w:shd w:val="clear" w:color="auto" w:fill="F7F7F7"/>
      </w:pPr>
      <w:r>
        <w:rPr>
          <w:rFonts w:ascii="Courier New" w:eastAsia="Courier New" w:hAnsi="Courier New"/>
          <w:sz w:val="14"/>
        </w:rPr>
        <w:t xml:space="preserve">              "string",</w:t>
      </w:r>
    </w:p>
    <w:p w14:paraId="392BEDE2" w14:textId="77777777" w:rsidR="0079074C" w:rsidRDefault="007A7A1D">
      <w:pPr>
        <w:pStyle w:val="NoSpacing"/>
        <w:shd w:val="clear" w:color="auto" w:fill="F7F7F7"/>
      </w:pPr>
      <w:r>
        <w:rPr>
          <w:rFonts w:ascii="Courier New" w:eastAsia="Courier New" w:hAnsi="Courier New"/>
          <w:sz w:val="14"/>
        </w:rPr>
        <w:t xml:space="preserve">              "integer",</w:t>
      </w:r>
    </w:p>
    <w:p w14:paraId="6551CBD8" w14:textId="77777777" w:rsidR="0079074C" w:rsidRDefault="007A7A1D">
      <w:pPr>
        <w:pStyle w:val="NoSpacing"/>
        <w:shd w:val="clear" w:color="auto" w:fill="F7F7F7"/>
      </w:pPr>
      <w:r>
        <w:rPr>
          <w:rFonts w:ascii="Courier New" w:eastAsia="Courier New" w:hAnsi="Courier New"/>
          <w:sz w:val="14"/>
        </w:rPr>
        <w:t xml:space="preserve">              "null"</w:t>
      </w:r>
    </w:p>
    <w:p w14:paraId="0E060805" w14:textId="77777777" w:rsidR="0079074C" w:rsidRDefault="007A7A1D">
      <w:pPr>
        <w:pStyle w:val="NoSpacing"/>
        <w:shd w:val="clear" w:color="auto" w:fill="F7F7F7"/>
      </w:pPr>
      <w:r>
        <w:rPr>
          <w:rFonts w:ascii="Courier New" w:eastAsia="Courier New" w:hAnsi="Courier New"/>
          <w:sz w:val="14"/>
        </w:rPr>
        <w:t xml:space="preserve">            ]</w:t>
      </w:r>
    </w:p>
    <w:p w14:paraId="186E6689" w14:textId="77777777" w:rsidR="0079074C" w:rsidRDefault="007A7A1D">
      <w:pPr>
        <w:pStyle w:val="NoSpacing"/>
        <w:shd w:val="clear" w:color="auto" w:fill="F7F7F7"/>
      </w:pPr>
      <w:r>
        <w:rPr>
          <w:rFonts w:ascii="Courier New" w:eastAsia="Courier New" w:hAnsi="Courier New"/>
          <w:sz w:val="14"/>
        </w:rPr>
        <w:t xml:space="preserve">          },</w:t>
      </w:r>
    </w:p>
    <w:p w14:paraId="5E604A84" w14:textId="77777777" w:rsidR="0079074C" w:rsidRDefault="007A7A1D">
      <w:pPr>
        <w:pStyle w:val="NoSpacing"/>
        <w:shd w:val="clear" w:color="auto" w:fill="F7F7F7"/>
      </w:pPr>
      <w:r>
        <w:rPr>
          <w:rFonts w:ascii="Courier New" w:eastAsia="Courier New" w:hAnsi="Courier New"/>
          <w:sz w:val="14"/>
        </w:rPr>
        <w:t xml:space="preserve">          "RefIDD": {</w:t>
      </w:r>
    </w:p>
    <w:p w14:paraId="2F17A55D" w14:textId="77777777" w:rsidR="0079074C" w:rsidRDefault="007A7A1D">
      <w:pPr>
        <w:pStyle w:val="NoSpacing"/>
        <w:shd w:val="clear" w:color="auto" w:fill="F7F7F7"/>
      </w:pPr>
      <w:r>
        <w:rPr>
          <w:rFonts w:ascii="Courier New" w:eastAsia="Courier New" w:hAnsi="Courier New"/>
          <w:sz w:val="14"/>
        </w:rPr>
        <w:t xml:space="preserve">            "type": [</w:t>
      </w:r>
    </w:p>
    <w:p w14:paraId="392F9A7B" w14:textId="77777777" w:rsidR="0079074C" w:rsidRDefault="007A7A1D">
      <w:pPr>
        <w:pStyle w:val="NoSpacing"/>
        <w:shd w:val="clear" w:color="auto" w:fill="F7F7F7"/>
      </w:pPr>
      <w:r>
        <w:rPr>
          <w:rFonts w:ascii="Courier New" w:eastAsia="Courier New" w:hAnsi="Courier New"/>
          <w:sz w:val="14"/>
        </w:rPr>
        <w:t xml:space="preserve">              "string",</w:t>
      </w:r>
    </w:p>
    <w:p w14:paraId="72463546" w14:textId="77777777" w:rsidR="0079074C" w:rsidRDefault="007A7A1D">
      <w:pPr>
        <w:pStyle w:val="NoSpacing"/>
        <w:shd w:val="clear" w:color="auto" w:fill="F7F7F7"/>
      </w:pPr>
      <w:r>
        <w:rPr>
          <w:rFonts w:ascii="Courier New" w:eastAsia="Courier New" w:hAnsi="Courier New"/>
          <w:sz w:val="14"/>
        </w:rPr>
        <w:t xml:space="preserve">              "null"</w:t>
      </w:r>
    </w:p>
    <w:p w14:paraId="0A76C168" w14:textId="77777777" w:rsidR="0079074C" w:rsidRDefault="007A7A1D">
      <w:pPr>
        <w:pStyle w:val="NoSpacing"/>
        <w:shd w:val="clear" w:color="auto" w:fill="F7F7F7"/>
      </w:pPr>
      <w:r>
        <w:rPr>
          <w:rFonts w:ascii="Courier New" w:eastAsia="Courier New" w:hAnsi="Courier New"/>
          <w:sz w:val="14"/>
        </w:rPr>
        <w:t xml:space="preserve">            ]</w:t>
      </w:r>
    </w:p>
    <w:p w14:paraId="08E679BE" w14:textId="77777777" w:rsidR="0079074C" w:rsidRDefault="007A7A1D">
      <w:pPr>
        <w:pStyle w:val="NoSpacing"/>
        <w:shd w:val="clear" w:color="auto" w:fill="F7F7F7"/>
      </w:pPr>
      <w:r>
        <w:rPr>
          <w:rFonts w:ascii="Courier New" w:eastAsia="Courier New" w:hAnsi="Courier New"/>
          <w:sz w:val="14"/>
        </w:rPr>
        <w:t xml:space="preserve">          },</w:t>
      </w:r>
    </w:p>
    <w:p w14:paraId="0CD92207" w14:textId="77777777" w:rsidR="0079074C" w:rsidRDefault="007A7A1D">
      <w:pPr>
        <w:pStyle w:val="NoSpacing"/>
        <w:shd w:val="clear" w:color="auto" w:fill="F7F7F7"/>
      </w:pPr>
      <w:r>
        <w:rPr>
          <w:rFonts w:ascii="Courier New" w:eastAsia="Courier New" w:hAnsi="Courier New"/>
          <w:sz w:val="14"/>
        </w:rPr>
        <w:t xml:space="preserve">          "Title": {</w:t>
      </w:r>
    </w:p>
    <w:p w14:paraId="00FB1C45" w14:textId="77777777" w:rsidR="0079074C" w:rsidRDefault="007A7A1D">
      <w:pPr>
        <w:pStyle w:val="NoSpacing"/>
        <w:shd w:val="clear" w:color="auto" w:fill="F7F7F7"/>
      </w:pPr>
      <w:r>
        <w:rPr>
          <w:rFonts w:ascii="Courier New" w:eastAsia="Courier New" w:hAnsi="Courier New"/>
          <w:sz w:val="14"/>
        </w:rPr>
        <w:t xml:space="preserve">            "type": [</w:t>
      </w:r>
    </w:p>
    <w:p w14:paraId="3C783F9C" w14:textId="77777777" w:rsidR="0079074C" w:rsidRDefault="007A7A1D">
      <w:pPr>
        <w:pStyle w:val="NoSpacing"/>
        <w:shd w:val="clear" w:color="auto" w:fill="F7F7F7"/>
      </w:pPr>
      <w:r>
        <w:rPr>
          <w:rFonts w:ascii="Courier New" w:eastAsia="Courier New" w:hAnsi="Courier New"/>
          <w:sz w:val="14"/>
        </w:rPr>
        <w:t xml:space="preserve">              "string",</w:t>
      </w:r>
    </w:p>
    <w:p w14:paraId="6C2D1485" w14:textId="77777777" w:rsidR="0079074C" w:rsidRDefault="007A7A1D">
      <w:pPr>
        <w:pStyle w:val="NoSpacing"/>
        <w:shd w:val="clear" w:color="auto" w:fill="F7F7F7"/>
      </w:pPr>
      <w:r>
        <w:rPr>
          <w:rFonts w:ascii="Courier New" w:eastAsia="Courier New" w:hAnsi="Courier New"/>
          <w:sz w:val="14"/>
        </w:rPr>
        <w:t xml:space="preserve">              "null"</w:t>
      </w:r>
    </w:p>
    <w:p w14:paraId="1879173F" w14:textId="77777777" w:rsidR="0079074C" w:rsidRDefault="007A7A1D">
      <w:pPr>
        <w:pStyle w:val="NoSpacing"/>
        <w:shd w:val="clear" w:color="auto" w:fill="F7F7F7"/>
      </w:pPr>
      <w:r>
        <w:rPr>
          <w:rFonts w:ascii="Courier New" w:eastAsia="Courier New" w:hAnsi="Courier New"/>
          <w:sz w:val="14"/>
        </w:rPr>
        <w:t xml:space="preserve">            ]</w:t>
      </w:r>
    </w:p>
    <w:p w14:paraId="787D9922" w14:textId="77777777" w:rsidR="0079074C" w:rsidRDefault="007A7A1D">
      <w:pPr>
        <w:pStyle w:val="NoSpacing"/>
        <w:shd w:val="clear" w:color="auto" w:fill="F7F7F7"/>
      </w:pPr>
      <w:r>
        <w:rPr>
          <w:rFonts w:ascii="Courier New" w:eastAsia="Courier New" w:hAnsi="Courier New"/>
          <w:sz w:val="14"/>
        </w:rPr>
        <w:t xml:space="preserve">          }</w:t>
      </w:r>
    </w:p>
    <w:p w14:paraId="0568B7F9" w14:textId="77777777" w:rsidR="0079074C" w:rsidRDefault="007A7A1D">
      <w:pPr>
        <w:pStyle w:val="NoSpacing"/>
        <w:shd w:val="clear" w:color="auto" w:fill="F7F7F7"/>
      </w:pPr>
      <w:r>
        <w:rPr>
          <w:rFonts w:ascii="Courier New" w:eastAsia="Courier New" w:hAnsi="Courier New"/>
          <w:sz w:val="14"/>
        </w:rPr>
        <w:t xml:space="preserve">        }</w:t>
      </w:r>
    </w:p>
    <w:p w14:paraId="1D668049" w14:textId="77777777" w:rsidR="0079074C" w:rsidRDefault="007A7A1D">
      <w:pPr>
        <w:pStyle w:val="NoSpacing"/>
        <w:shd w:val="clear" w:color="auto" w:fill="F7F7F7"/>
      </w:pPr>
      <w:r>
        <w:rPr>
          <w:rFonts w:ascii="Courier New" w:eastAsia="Courier New" w:hAnsi="Courier New"/>
          <w:sz w:val="14"/>
        </w:rPr>
        <w:t xml:space="preserve">      }</w:t>
      </w:r>
    </w:p>
    <w:p w14:paraId="0054262C" w14:textId="77777777" w:rsidR="0079074C" w:rsidRDefault="007A7A1D">
      <w:pPr>
        <w:pStyle w:val="NoSpacing"/>
        <w:shd w:val="clear" w:color="auto" w:fill="F7F7F7"/>
      </w:pPr>
      <w:r>
        <w:rPr>
          <w:rFonts w:ascii="Courier New" w:eastAsia="Courier New" w:hAnsi="Courier New"/>
          <w:sz w:val="14"/>
        </w:rPr>
        <w:t xml:space="preserve">    }</w:t>
      </w:r>
    </w:p>
    <w:p w14:paraId="37491B8F" w14:textId="77777777" w:rsidR="0079074C" w:rsidRDefault="007A7A1D">
      <w:pPr>
        <w:pStyle w:val="NoSpacing"/>
        <w:shd w:val="clear" w:color="auto" w:fill="F7F7F7"/>
      </w:pPr>
      <w:r>
        <w:rPr>
          <w:rFonts w:ascii="Courier New" w:eastAsia="Courier New" w:hAnsi="Courier New"/>
          <w:sz w:val="14"/>
        </w:rPr>
        <w:t xml:space="preserve">  },</w:t>
      </w:r>
    </w:p>
    <w:p w14:paraId="0AB311EC" w14:textId="77777777" w:rsidR="0079074C" w:rsidRDefault="007A7A1D">
      <w:pPr>
        <w:pStyle w:val="NoSpacing"/>
        <w:shd w:val="clear" w:color="auto" w:fill="F7F7F7"/>
      </w:pPr>
      <w:r>
        <w:rPr>
          <w:rFonts w:ascii="Courier New" w:eastAsia="Courier New" w:hAnsi="Courier New"/>
          <w:sz w:val="14"/>
        </w:rPr>
        <w:t xml:space="preserve">  "required": [],</w:t>
      </w:r>
    </w:p>
    <w:p w14:paraId="12C34BDA"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694197C0" w14:textId="77777777" w:rsidR="0079074C" w:rsidRDefault="007A7A1D">
      <w:pPr>
        <w:pStyle w:val="NoSpacing"/>
        <w:shd w:val="clear" w:color="auto" w:fill="F7F7F7"/>
      </w:pPr>
      <w:r>
        <w:rPr>
          <w:rFonts w:ascii="Courier New" w:eastAsia="Courier New" w:hAnsi="Courier New"/>
          <w:sz w:val="14"/>
        </w:rPr>
        <w:t xml:space="preserve">  "x-contract-version": "2.0.0",</w:t>
      </w:r>
    </w:p>
    <w:p w14:paraId="14678B60" w14:textId="77777777" w:rsidR="0079074C" w:rsidRDefault="007A7A1D">
      <w:pPr>
        <w:pStyle w:val="NoSpacing"/>
        <w:shd w:val="clear" w:color="auto" w:fill="F7F7F7"/>
      </w:pPr>
      <w:r>
        <w:rPr>
          <w:rFonts w:ascii="Courier New" w:eastAsia="Courier New" w:hAnsi="Courier New"/>
          <w:sz w:val="14"/>
        </w:rPr>
        <w:t xml:space="preserve">  "x-schema-family": "action-orchestration",</w:t>
      </w:r>
    </w:p>
    <w:p w14:paraId="635AA78E" w14:textId="77777777" w:rsidR="0079074C" w:rsidRDefault="007A7A1D">
      <w:pPr>
        <w:pStyle w:val="NoSpacing"/>
        <w:shd w:val="clear" w:color="auto" w:fill="F7F7F7"/>
      </w:pPr>
      <w:r>
        <w:rPr>
          <w:rFonts w:ascii="Courier New" w:eastAsia="Courier New" w:hAnsi="Courier New"/>
          <w:sz w:val="14"/>
        </w:rPr>
        <w:t xml:space="preserve">  "x-flow-variant": "email-related-task-create",</w:t>
      </w:r>
    </w:p>
    <w:p w14:paraId="27DAEFF1" w14:textId="77777777" w:rsidR="0079074C" w:rsidRDefault="007A7A1D">
      <w:pPr>
        <w:pStyle w:val="NoSpacing"/>
        <w:shd w:val="clear" w:color="auto" w:fill="F7F7F7"/>
      </w:pPr>
      <w:r>
        <w:rPr>
          <w:rFonts w:ascii="Courier New" w:eastAsia="Courier New" w:hAnsi="Courier New"/>
          <w:sz w:val="14"/>
        </w:rPr>
        <w:t xml:space="preserve">  "x-compatibility-mode": "backward-compatible"</w:t>
      </w:r>
    </w:p>
    <w:p w14:paraId="1533C5F9" w14:textId="77777777" w:rsidR="0079074C" w:rsidRDefault="007A7A1D">
      <w:pPr>
        <w:pStyle w:val="NoSpacing"/>
        <w:shd w:val="clear" w:color="auto" w:fill="F7F7F7"/>
      </w:pPr>
      <w:r>
        <w:rPr>
          <w:rFonts w:ascii="Courier New" w:eastAsia="Courier New" w:hAnsi="Courier New"/>
          <w:sz w:val="14"/>
        </w:rPr>
        <w:t>}"</w:t>
      </w:r>
    </w:p>
    <w:p w14:paraId="7E3E97A0" w14:textId="77777777" w:rsidR="0079074C" w:rsidRDefault="007A7A1D">
      <w:pPr>
        <w:pStyle w:val="Heading3"/>
      </w:pPr>
      <w:r>
        <w:t>EXTENDED DYNAMIC ACTIONS FLOW TRIGGER SCHEMA:</w:t>
      </w:r>
    </w:p>
    <w:p w14:paraId="424BE1D7" w14:textId="77777777" w:rsidR="0079074C" w:rsidRDefault="007A7A1D">
      <w:pPr>
        <w:pStyle w:val="NoSpacing"/>
        <w:shd w:val="clear" w:color="auto" w:fill="F7F7F7"/>
      </w:pPr>
      <w:r>
        <w:rPr>
          <w:rFonts w:ascii="Courier New" w:eastAsia="Courier New" w:hAnsi="Courier New"/>
          <w:sz w:val="14"/>
        </w:rPr>
        <w:t>"{</w:t>
      </w:r>
    </w:p>
    <w:p w14:paraId="7423D396" w14:textId="77777777" w:rsidR="0079074C" w:rsidRDefault="007A7A1D">
      <w:pPr>
        <w:pStyle w:val="NoSpacing"/>
        <w:shd w:val="clear" w:color="auto" w:fill="F7F7F7"/>
      </w:pPr>
      <w:r>
        <w:rPr>
          <w:rFonts w:ascii="Courier New" w:eastAsia="Courier New" w:hAnsi="Courier New"/>
          <w:sz w:val="14"/>
        </w:rPr>
        <w:t xml:space="preserve">    "$id": "https://example.com/schemas/subsidiary-actions-extended.schema.json",</w:t>
      </w:r>
    </w:p>
    <w:p w14:paraId="1D792392" w14:textId="77777777" w:rsidR="0079074C" w:rsidRDefault="007A7A1D">
      <w:pPr>
        <w:pStyle w:val="NoSpacing"/>
        <w:shd w:val="clear" w:color="auto" w:fill="F7F7F7"/>
      </w:pPr>
      <w:r>
        <w:rPr>
          <w:rFonts w:ascii="Courier New" w:eastAsia="Courier New" w:hAnsi="Courier New"/>
          <w:sz w:val="14"/>
        </w:rPr>
        <w:t xml:space="preserve">    "$schema": "https://json-schema.org/draft/2020-12/schema",</w:t>
      </w:r>
    </w:p>
    <w:p w14:paraId="4B56581A" w14:textId="77777777" w:rsidR="0079074C" w:rsidRDefault="007A7A1D">
      <w:pPr>
        <w:pStyle w:val="NoSpacing"/>
        <w:shd w:val="clear" w:color="auto" w:fill="F7F7F7"/>
      </w:pPr>
      <w:r>
        <w:rPr>
          <w:rFonts w:ascii="Courier New" w:eastAsia="Courier New" w:hAnsi="Courier New"/>
          <w:sz w:val="14"/>
        </w:rPr>
        <w:t xml:space="preserve">    "title": "Subsidiary Actions - Extended (Merged) Schema",</w:t>
      </w:r>
    </w:p>
    <w:p w14:paraId="4A7EC2E6" w14:textId="77777777" w:rsidR="0079074C" w:rsidRDefault="007A7A1D">
      <w:pPr>
        <w:pStyle w:val="NoSpacing"/>
        <w:shd w:val="clear" w:color="auto" w:fill="F7F7F7"/>
      </w:pPr>
      <w:r>
        <w:rPr>
          <w:rFonts w:ascii="Courier New" w:eastAsia="Courier New" w:hAnsi="Courier New"/>
          <w:sz w:val="14"/>
        </w:rPr>
        <w:t xml:space="preserve">    "description": "Merged superset schema covering all fields from provided templates and schemas (no fields removed).",</w:t>
      </w:r>
    </w:p>
    <w:p w14:paraId="7C07C924" w14:textId="77777777" w:rsidR="0079074C" w:rsidRDefault="007A7A1D">
      <w:pPr>
        <w:pStyle w:val="NoSpacing"/>
        <w:shd w:val="clear" w:color="auto" w:fill="F7F7F7"/>
      </w:pPr>
      <w:r>
        <w:rPr>
          <w:rFonts w:ascii="Courier New" w:eastAsia="Courier New" w:hAnsi="Courier New"/>
          <w:sz w:val="14"/>
        </w:rPr>
        <w:t xml:space="preserve">    "type": "object",</w:t>
      </w:r>
    </w:p>
    <w:p w14:paraId="51BC773E"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46376774" w14:textId="77777777" w:rsidR="0079074C" w:rsidRDefault="007A7A1D">
      <w:pPr>
        <w:pStyle w:val="NoSpacing"/>
        <w:shd w:val="clear" w:color="auto" w:fill="F7F7F7"/>
      </w:pPr>
      <w:r>
        <w:rPr>
          <w:rFonts w:ascii="Courier New" w:eastAsia="Courier New" w:hAnsi="Courier New"/>
          <w:sz w:val="14"/>
        </w:rPr>
        <w:t xml:space="preserve">    "properties": {</w:t>
      </w:r>
    </w:p>
    <w:p w14:paraId="5688B67D" w14:textId="77777777" w:rsidR="0079074C" w:rsidRDefault="007A7A1D">
      <w:pPr>
        <w:pStyle w:val="NoSpacing"/>
        <w:shd w:val="clear" w:color="auto" w:fill="F7F7F7"/>
      </w:pPr>
      <w:r>
        <w:rPr>
          <w:rFonts w:ascii="Courier New" w:eastAsia="Courier New" w:hAnsi="Courier New"/>
          <w:sz w:val="14"/>
        </w:rPr>
        <w:t xml:space="preserve">        "name": {</w:t>
      </w:r>
    </w:p>
    <w:p w14:paraId="55CDC215" w14:textId="77777777" w:rsidR="0079074C" w:rsidRDefault="007A7A1D">
      <w:pPr>
        <w:pStyle w:val="NoSpacing"/>
        <w:shd w:val="clear" w:color="auto" w:fill="F7F7F7"/>
      </w:pPr>
      <w:r>
        <w:rPr>
          <w:rFonts w:ascii="Courier New" w:eastAsia="Courier New" w:hAnsi="Courier New"/>
          <w:sz w:val="14"/>
        </w:rPr>
        <w:t xml:space="preserve">            "type": [</w:t>
      </w:r>
    </w:p>
    <w:p w14:paraId="519B9651" w14:textId="77777777" w:rsidR="0079074C" w:rsidRDefault="007A7A1D">
      <w:pPr>
        <w:pStyle w:val="NoSpacing"/>
        <w:shd w:val="clear" w:color="auto" w:fill="F7F7F7"/>
      </w:pPr>
      <w:r>
        <w:rPr>
          <w:rFonts w:ascii="Courier New" w:eastAsia="Courier New" w:hAnsi="Courier New"/>
          <w:sz w:val="14"/>
        </w:rPr>
        <w:t xml:space="preserve">                "string",</w:t>
      </w:r>
    </w:p>
    <w:p w14:paraId="58E27079" w14:textId="77777777" w:rsidR="0079074C" w:rsidRDefault="007A7A1D">
      <w:pPr>
        <w:pStyle w:val="NoSpacing"/>
        <w:shd w:val="clear" w:color="auto" w:fill="F7F7F7"/>
      </w:pPr>
      <w:r>
        <w:rPr>
          <w:rFonts w:ascii="Courier New" w:eastAsia="Courier New" w:hAnsi="Courier New"/>
          <w:sz w:val="14"/>
        </w:rPr>
        <w:t xml:space="preserve">                "null"</w:t>
      </w:r>
    </w:p>
    <w:p w14:paraId="0201C401" w14:textId="77777777" w:rsidR="0079074C" w:rsidRDefault="007A7A1D">
      <w:pPr>
        <w:pStyle w:val="NoSpacing"/>
        <w:shd w:val="clear" w:color="auto" w:fill="F7F7F7"/>
      </w:pPr>
      <w:r>
        <w:rPr>
          <w:rFonts w:ascii="Courier New" w:eastAsia="Courier New" w:hAnsi="Courier New"/>
          <w:sz w:val="14"/>
        </w:rPr>
        <w:t xml:space="preserve">            ]</w:t>
      </w:r>
    </w:p>
    <w:p w14:paraId="18C8F903" w14:textId="77777777" w:rsidR="0079074C" w:rsidRDefault="007A7A1D">
      <w:pPr>
        <w:pStyle w:val="NoSpacing"/>
        <w:shd w:val="clear" w:color="auto" w:fill="F7F7F7"/>
      </w:pPr>
      <w:r>
        <w:rPr>
          <w:rFonts w:ascii="Courier New" w:eastAsia="Courier New" w:hAnsi="Courier New"/>
          <w:sz w:val="14"/>
        </w:rPr>
        <w:t xml:space="preserve">        },</w:t>
      </w:r>
    </w:p>
    <w:p w14:paraId="7105A6BB" w14:textId="77777777" w:rsidR="0079074C" w:rsidRDefault="007A7A1D">
      <w:pPr>
        <w:pStyle w:val="NoSpacing"/>
        <w:shd w:val="clear" w:color="auto" w:fill="F7F7F7"/>
      </w:pPr>
      <w:r>
        <w:rPr>
          <w:rFonts w:ascii="Courier New" w:eastAsia="Courier New" w:hAnsi="Courier New"/>
          <w:sz w:val="14"/>
        </w:rPr>
        <w:t xml:space="preserve">        "id": {</w:t>
      </w:r>
    </w:p>
    <w:p w14:paraId="00DA3F16" w14:textId="77777777" w:rsidR="0079074C" w:rsidRDefault="007A7A1D">
      <w:pPr>
        <w:pStyle w:val="NoSpacing"/>
        <w:shd w:val="clear" w:color="auto" w:fill="F7F7F7"/>
      </w:pPr>
      <w:r>
        <w:rPr>
          <w:rFonts w:ascii="Courier New" w:eastAsia="Courier New" w:hAnsi="Courier New"/>
          <w:sz w:val="14"/>
        </w:rPr>
        <w:t xml:space="preserve">            "type": [</w:t>
      </w:r>
    </w:p>
    <w:p w14:paraId="4FB2D8BA" w14:textId="77777777" w:rsidR="0079074C" w:rsidRDefault="007A7A1D">
      <w:pPr>
        <w:pStyle w:val="NoSpacing"/>
        <w:shd w:val="clear" w:color="auto" w:fill="F7F7F7"/>
      </w:pPr>
      <w:r>
        <w:rPr>
          <w:rFonts w:ascii="Courier New" w:eastAsia="Courier New" w:hAnsi="Courier New"/>
          <w:sz w:val="14"/>
        </w:rPr>
        <w:t xml:space="preserve">                "string",</w:t>
      </w:r>
    </w:p>
    <w:p w14:paraId="1B313815" w14:textId="77777777" w:rsidR="0079074C" w:rsidRDefault="007A7A1D">
      <w:pPr>
        <w:pStyle w:val="NoSpacing"/>
        <w:shd w:val="clear" w:color="auto" w:fill="F7F7F7"/>
      </w:pPr>
      <w:r>
        <w:rPr>
          <w:rFonts w:ascii="Courier New" w:eastAsia="Courier New" w:hAnsi="Courier New"/>
          <w:sz w:val="14"/>
        </w:rPr>
        <w:t xml:space="preserve">                "integer",</w:t>
      </w:r>
    </w:p>
    <w:p w14:paraId="4A413AC5" w14:textId="77777777" w:rsidR="0079074C" w:rsidRDefault="007A7A1D">
      <w:pPr>
        <w:pStyle w:val="NoSpacing"/>
        <w:shd w:val="clear" w:color="auto" w:fill="F7F7F7"/>
      </w:pPr>
      <w:r>
        <w:rPr>
          <w:rFonts w:ascii="Courier New" w:eastAsia="Courier New" w:hAnsi="Courier New"/>
          <w:sz w:val="14"/>
        </w:rPr>
        <w:t xml:space="preserve">                "null"</w:t>
      </w:r>
    </w:p>
    <w:p w14:paraId="437879CC" w14:textId="77777777" w:rsidR="0079074C" w:rsidRDefault="007A7A1D">
      <w:pPr>
        <w:pStyle w:val="NoSpacing"/>
        <w:shd w:val="clear" w:color="auto" w:fill="F7F7F7"/>
      </w:pPr>
      <w:r>
        <w:rPr>
          <w:rFonts w:ascii="Courier New" w:eastAsia="Courier New" w:hAnsi="Courier New"/>
          <w:sz w:val="14"/>
        </w:rPr>
        <w:t xml:space="preserve">            ]</w:t>
      </w:r>
    </w:p>
    <w:p w14:paraId="7FE565F7" w14:textId="77777777" w:rsidR="0079074C" w:rsidRDefault="007A7A1D">
      <w:pPr>
        <w:pStyle w:val="NoSpacing"/>
        <w:shd w:val="clear" w:color="auto" w:fill="F7F7F7"/>
      </w:pPr>
      <w:r>
        <w:rPr>
          <w:rFonts w:ascii="Courier New" w:eastAsia="Courier New" w:hAnsi="Courier New"/>
          <w:sz w:val="14"/>
        </w:rPr>
        <w:t xml:space="preserve">        },</w:t>
      </w:r>
    </w:p>
    <w:p w14:paraId="1E85B349" w14:textId="77777777" w:rsidR="0079074C" w:rsidRDefault="007A7A1D">
      <w:pPr>
        <w:pStyle w:val="NoSpacing"/>
        <w:shd w:val="clear" w:color="auto" w:fill="F7F7F7"/>
      </w:pPr>
      <w:r>
        <w:rPr>
          <w:rFonts w:ascii="Courier New" w:eastAsia="Courier New" w:hAnsi="Courier New"/>
          <w:sz w:val="14"/>
        </w:rPr>
        <w:t xml:space="preserve">        "method": {</w:t>
      </w:r>
    </w:p>
    <w:p w14:paraId="0A3BC96B" w14:textId="77777777" w:rsidR="0079074C" w:rsidRDefault="007A7A1D">
      <w:pPr>
        <w:pStyle w:val="NoSpacing"/>
        <w:shd w:val="clear" w:color="auto" w:fill="F7F7F7"/>
      </w:pPr>
      <w:r>
        <w:rPr>
          <w:rFonts w:ascii="Courier New" w:eastAsia="Courier New" w:hAnsi="Courier New"/>
          <w:sz w:val="14"/>
        </w:rPr>
        <w:t xml:space="preserve">            "type": [</w:t>
      </w:r>
    </w:p>
    <w:p w14:paraId="32AAD5CE" w14:textId="77777777" w:rsidR="0079074C" w:rsidRDefault="007A7A1D">
      <w:pPr>
        <w:pStyle w:val="NoSpacing"/>
        <w:shd w:val="clear" w:color="auto" w:fill="F7F7F7"/>
      </w:pPr>
      <w:r>
        <w:rPr>
          <w:rFonts w:ascii="Courier New" w:eastAsia="Courier New" w:hAnsi="Courier New"/>
          <w:sz w:val="14"/>
        </w:rPr>
        <w:t xml:space="preserve">                "string",</w:t>
      </w:r>
    </w:p>
    <w:p w14:paraId="5ED901B2" w14:textId="77777777" w:rsidR="0079074C" w:rsidRDefault="007A7A1D">
      <w:pPr>
        <w:pStyle w:val="NoSpacing"/>
        <w:shd w:val="clear" w:color="auto" w:fill="F7F7F7"/>
      </w:pPr>
      <w:r>
        <w:rPr>
          <w:rFonts w:ascii="Courier New" w:eastAsia="Courier New" w:hAnsi="Courier New"/>
          <w:sz w:val="14"/>
        </w:rPr>
        <w:t xml:space="preserve">                "null"</w:t>
      </w:r>
    </w:p>
    <w:p w14:paraId="4622FCE7" w14:textId="77777777" w:rsidR="0079074C" w:rsidRDefault="007A7A1D">
      <w:pPr>
        <w:pStyle w:val="NoSpacing"/>
        <w:shd w:val="clear" w:color="auto" w:fill="F7F7F7"/>
      </w:pPr>
      <w:r>
        <w:rPr>
          <w:rFonts w:ascii="Courier New" w:eastAsia="Courier New" w:hAnsi="Courier New"/>
          <w:sz w:val="14"/>
        </w:rPr>
        <w:t xml:space="preserve">            ]</w:t>
      </w:r>
    </w:p>
    <w:p w14:paraId="474D11B2" w14:textId="77777777" w:rsidR="0079074C" w:rsidRDefault="007A7A1D">
      <w:pPr>
        <w:pStyle w:val="NoSpacing"/>
        <w:shd w:val="clear" w:color="auto" w:fill="F7F7F7"/>
      </w:pPr>
      <w:r>
        <w:rPr>
          <w:rFonts w:ascii="Courier New" w:eastAsia="Courier New" w:hAnsi="Courier New"/>
          <w:sz w:val="14"/>
        </w:rPr>
        <w:t xml:space="preserve">        },</w:t>
      </w:r>
    </w:p>
    <w:p w14:paraId="72ACA317" w14:textId="77777777" w:rsidR="0079074C" w:rsidRDefault="007A7A1D">
      <w:pPr>
        <w:pStyle w:val="NoSpacing"/>
        <w:shd w:val="clear" w:color="auto" w:fill="F7F7F7"/>
      </w:pPr>
      <w:r>
        <w:rPr>
          <w:rFonts w:ascii="Courier New" w:eastAsia="Courier New" w:hAnsi="Courier New"/>
          <w:sz w:val="14"/>
        </w:rPr>
        <w:t xml:space="preserve">        "action": {</w:t>
      </w:r>
    </w:p>
    <w:p w14:paraId="63F9A9DB" w14:textId="77777777" w:rsidR="0079074C" w:rsidRDefault="007A7A1D">
      <w:pPr>
        <w:pStyle w:val="NoSpacing"/>
        <w:shd w:val="clear" w:color="auto" w:fill="F7F7F7"/>
      </w:pPr>
      <w:r>
        <w:rPr>
          <w:rFonts w:ascii="Courier New" w:eastAsia="Courier New" w:hAnsi="Courier New"/>
          <w:sz w:val="14"/>
        </w:rPr>
        <w:t xml:space="preserve">            "type": [</w:t>
      </w:r>
    </w:p>
    <w:p w14:paraId="7BF6242D" w14:textId="77777777" w:rsidR="0079074C" w:rsidRDefault="007A7A1D">
      <w:pPr>
        <w:pStyle w:val="NoSpacing"/>
        <w:shd w:val="clear" w:color="auto" w:fill="F7F7F7"/>
      </w:pPr>
      <w:r>
        <w:rPr>
          <w:rFonts w:ascii="Courier New" w:eastAsia="Courier New" w:hAnsi="Courier New"/>
          <w:sz w:val="14"/>
        </w:rPr>
        <w:t xml:space="preserve">                "string",</w:t>
      </w:r>
    </w:p>
    <w:p w14:paraId="2CD6C896" w14:textId="77777777" w:rsidR="0079074C" w:rsidRDefault="007A7A1D">
      <w:pPr>
        <w:pStyle w:val="NoSpacing"/>
        <w:shd w:val="clear" w:color="auto" w:fill="F7F7F7"/>
      </w:pPr>
      <w:r>
        <w:rPr>
          <w:rFonts w:ascii="Courier New" w:eastAsia="Courier New" w:hAnsi="Courier New"/>
          <w:sz w:val="14"/>
        </w:rPr>
        <w:t xml:space="preserve">                "null"</w:t>
      </w:r>
    </w:p>
    <w:p w14:paraId="46D9EE18" w14:textId="77777777" w:rsidR="0079074C" w:rsidRDefault="007A7A1D">
      <w:pPr>
        <w:pStyle w:val="NoSpacing"/>
        <w:shd w:val="clear" w:color="auto" w:fill="F7F7F7"/>
      </w:pPr>
      <w:r>
        <w:rPr>
          <w:rFonts w:ascii="Courier New" w:eastAsia="Courier New" w:hAnsi="Courier New"/>
          <w:sz w:val="14"/>
        </w:rPr>
        <w:t xml:space="preserve">            ]</w:t>
      </w:r>
    </w:p>
    <w:p w14:paraId="318FF320" w14:textId="77777777" w:rsidR="0079074C" w:rsidRDefault="007A7A1D">
      <w:pPr>
        <w:pStyle w:val="NoSpacing"/>
        <w:shd w:val="clear" w:color="auto" w:fill="F7F7F7"/>
      </w:pPr>
      <w:r>
        <w:rPr>
          <w:rFonts w:ascii="Courier New" w:eastAsia="Courier New" w:hAnsi="Courier New"/>
          <w:sz w:val="14"/>
        </w:rPr>
        <w:t xml:space="preserve">        },</w:t>
      </w:r>
    </w:p>
    <w:p w14:paraId="7A6ED562" w14:textId="77777777" w:rsidR="0079074C" w:rsidRDefault="007A7A1D">
      <w:pPr>
        <w:pStyle w:val="NoSpacing"/>
        <w:shd w:val="clear" w:color="auto" w:fill="F7F7F7"/>
      </w:pPr>
      <w:r>
        <w:rPr>
          <w:rFonts w:ascii="Courier New" w:eastAsia="Courier New" w:hAnsi="Courier New"/>
          <w:sz w:val="14"/>
        </w:rPr>
        <w:t xml:space="preserve">        "Action": {</w:t>
      </w:r>
    </w:p>
    <w:p w14:paraId="08FD0ABD" w14:textId="77777777" w:rsidR="0079074C" w:rsidRDefault="007A7A1D">
      <w:pPr>
        <w:pStyle w:val="NoSpacing"/>
        <w:shd w:val="clear" w:color="auto" w:fill="F7F7F7"/>
      </w:pPr>
      <w:r>
        <w:rPr>
          <w:rFonts w:ascii="Courier New" w:eastAsia="Courier New" w:hAnsi="Courier New"/>
          <w:sz w:val="14"/>
        </w:rPr>
        <w:t xml:space="preserve">            "type": [</w:t>
      </w:r>
    </w:p>
    <w:p w14:paraId="6E91AAFB" w14:textId="77777777" w:rsidR="0079074C" w:rsidRDefault="007A7A1D">
      <w:pPr>
        <w:pStyle w:val="NoSpacing"/>
        <w:shd w:val="clear" w:color="auto" w:fill="F7F7F7"/>
      </w:pPr>
      <w:r>
        <w:rPr>
          <w:rFonts w:ascii="Courier New" w:eastAsia="Courier New" w:hAnsi="Courier New"/>
          <w:sz w:val="14"/>
        </w:rPr>
        <w:t xml:space="preserve">                "string",</w:t>
      </w:r>
    </w:p>
    <w:p w14:paraId="65595378" w14:textId="77777777" w:rsidR="0079074C" w:rsidRDefault="007A7A1D">
      <w:pPr>
        <w:pStyle w:val="NoSpacing"/>
        <w:shd w:val="clear" w:color="auto" w:fill="F7F7F7"/>
      </w:pPr>
      <w:r>
        <w:rPr>
          <w:rFonts w:ascii="Courier New" w:eastAsia="Courier New" w:hAnsi="Courier New"/>
          <w:sz w:val="14"/>
        </w:rPr>
        <w:t xml:space="preserve">                "null"</w:t>
      </w:r>
    </w:p>
    <w:p w14:paraId="2EE41F33" w14:textId="77777777" w:rsidR="0079074C" w:rsidRDefault="007A7A1D">
      <w:pPr>
        <w:pStyle w:val="NoSpacing"/>
        <w:shd w:val="clear" w:color="auto" w:fill="F7F7F7"/>
      </w:pPr>
      <w:r>
        <w:rPr>
          <w:rFonts w:ascii="Courier New" w:eastAsia="Courier New" w:hAnsi="Courier New"/>
          <w:sz w:val="14"/>
        </w:rPr>
        <w:t xml:space="preserve">            ]</w:t>
      </w:r>
    </w:p>
    <w:p w14:paraId="008DC3FE" w14:textId="77777777" w:rsidR="0079074C" w:rsidRDefault="007A7A1D">
      <w:pPr>
        <w:pStyle w:val="NoSpacing"/>
        <w:shd w:val="clear" w:color="auto" w:fill="F7F7F7"/>
      </w:pPr>
      <w:r>
        <w:rPr>
          <w:rFonts w:ascii="Courier New" w:eastAsia="Courier New" w:hAnsi="Courier New"/>
          <w:sz w:val="14"/>
        </w:rPr>
        <w:t xml:space="preserve">        },</w:t>
      </w:r>
    </w:p>
    <w:p w14:paraId="59A4A04B" w14:textId="77777777" w:rsidR="0079074C" w:rsidRDefault="007A7A1D">
      <w:pPr>
        <w:pStyle w:val="NoSpacing"/>
        <w:shd w:val="clear" w:color="auto" w:fill="F7F7F7"/>
      </w:pPr>
      <w:r>
        <w:rPr>
          <w:rFonts w:ascii="Courier New" w:eastAsia="Courier New" w:hAnsi="Courier New"/>
          <w:sz w:val="14"/>
        </w:rPr>
        <w:t xml:space="preserve">        "operation": {</w:t>
      </w:r>
    </w:p>
    <w:p w14:paraId="1BA63FDB" w14:textId="77777777" w:rsidR="0079074C" w:rsidRDefault="007A7A1D">
      <w:pPr>
        <w:pStyle w:val="NoSpacing"/>
        <w:shd w:val="clear" w:color="auto" w:fill="F7F7F7"/>
      </w:pPr>
      <w:r>
        <w:rPr>
          <w:rFonts w:ascii="Courier New" w:eastAsia="Courier New" w:hAnsi="Courier New"/>
          <w:sz w:val="14"/>
        </w:rPr>
        <w:t xml:space="preserve">            "type": [</w:t>
      </w:r>
    </w:p>
    <w:p w14:paraId="53EC74FF" w14:textId="77777777" w:rsidR="0079074C" w:rsidRDefault="007A7A1D">
      <w:pPr>
        <w:pStyle w:val="NoSpacing"/>
        <w:shd w:val="clear" w:color="auto" w:fill="F7F7F7"/>
      </w:pPr>
      <w:r>
        <w:rPr>
          <w:rFonts w:ascii="Courier New" w:eastAsia="Courier New" w:hAnsi="Courier New"/>
          <w:sz w:val="14"/>
        </w:rPr>
        <w:t xml:space="preserve">                "string",</w:t>
      </w:r>
    </w:p>
    <w:p w14:paraId="31513C92" w14:textId="77777777" w:rsidR="0079074C" w:rsidRDefault="007A7A1D">
      <w:pPr>
        <w:pStyle w:val="NoSpacing"/>
        <w:shd w:val="clear" w:color="auto" w:fill="F7F7F7"/>
      </w:pPr>
      <w:r>
        <w:rPr>
          <w:rFonts w:ascii="Courier New" w:eastAsia="Courier New" w:hAnsi="Courier New"/>
          <w:sz w:val="14"/>
        </w:rPr>
        <w:t xml:space="preserve">                "null"</w:t>
      </w:r>
    </w:p>
    <w:p w14:paraId="148D7007" w14:textId="77777777" w:rsidR="0079074C" w:rsidRDefault="007A7A1D">
      <w:pPr>
        <w:pStyle w:val="NoSpacing"/>
        <w:shd w:val="clear" w:color="auto" w:fill="F7F7F7"/>
      </w:pPr>
      <w:r>
        <w:rPr>
          <w:rFonts w:ascii="Courier New" w:eastAsia="Courier New" w:hAnsi="Courier New"/>
          <w:sz w:val="14"/>
        </w:rPr>
        <w:t xml:space="preserve">            ]</w:t>
      </w:r>
    </w:p>
    <w:p w14:paraId="110F7EDC" w14:textId="77777777" w:rsidR="0079074C" w:rsidRDefault="007A7A1D">
      <w:pPr>
        <w:pStyle w:val="NoSpacing"/>
        <w:shd w:val="clear" w:color="auto" w:fill="F7F7F7"/>
      </w:pPr>
      <w:r>
        <w:rPr>
          <w:rFonts w:ascii="Courier New" w:eastAsia="Courier New" w:hAnsi="Courier New"/>
          <w:sz w:val="14"/>
        </w:rPr>
        <w:lastRenderedPageBreak/>
        <w:t xml:space="preserve">        },</w:t>
      </w:r>
    </w:p>
    <w:p w14:paraId="1A8267E2" w14:textId="77777777" w:rsidR="0079074C" w:rsidRDefault="007A7A1D">
      <w:pPr>
        <w:pStyle w:val="NoSpacing"/>
        <w:shd w:val="clear" w:color="auto" w:fill="F7F7F7"/>
      </w:pPr>
      <w:r>
        <w:rPr>
          <w:rFonts w:ascii="Courier New" w:eastAsia="Courier New" w:hAnsi="Courier New"/>
          <w:sz w:val="14"/>
        </w:rPr>
        <w:t xml:space="preserve">        "Operation": {</w:t>
      </w:r>
    </w:p>
    <w:p w14:paraId="17D81827" w14:textId="77777777" w:rsidR="0079074C" w:rsidRDefault="007A7A1D">
      <w:pPr>
        <w:pStyle w:val="NoSpacing"/>
        <w:shd w:val="clear" w:color="auto" w:fill="F7F7F7"/>
      </w:pPr>
      <w:r>
        <w:rPr>
          <w:rFonts w:ascii="Courier New" w:eastAsia="Courier New" w:hAnsi="Courier New"/>
          <w:sz w:val="14"/>
        </w:rPr>
        <w:t xml:space="preserve">            "type": [</w:t>
      </w:r>
    </w:p>
    <w:p w14:paraId="58235BD8" w14:textId="77777777" w:rsidR="0079074C" w:rsidRDefault="007A7A1D">
      <w:pPr>
        <w:pStyle w:val="NoSpacing"/>
        <w:shd w:val="clear" w:color="auto" w:fill="F7F7F7"/>
      </w:pPr>
      <w:r>
        <w:rPr>
          <w:rFonts w:ascii="Courier New" w:eastAsia="Courier New" w:hAnsi="Courier New"/>
          <w:sz w:val="14"/>
        </w:rPr>
        <w:t xml:space="preserve">                "string",</w:t>
      </w:r>
    </w:p>
    <w:p w14:paraId="5F8758D7" w14:textId="77777777" w:rsidR="0079074C" w:rsidRDefault="007A7A1D">
      <w:pPr>
        <w:pStyle w:val="NoSpacing"/>
        <w:shd w:val="clear" w:color="auto" w:fill="F7F7F7"/>
      </w:pPr>
      <w:r>
        <w:rPr>
          <w:rFonts w:ascii="Courier New" w:eastAsia="Courier New" w:hAnsi="Courier New"/>
          <w:sz w:val="14"/>
        </w:rPr>
        <w:t xml:space="preserve">                "null"</w:t>
      </w:r>
    </w:p>
    <w:p w14:paraId="6668151B" w14:textId="77777777" w:rsidR="0079074C" w:rsidRDefault="007A7A1D">
      <w:pPr>
        <w:pStyle w:val="NoSpacing"/>
        <w:shd w:val="clear" w:color="auto" w:fill="F7F7F7"/>
      </w:pPr>
      <w:r>
        <w:rPr>
          <w:rFonts w:ascii="Courier New" w:eastAsia="Courier New" w:hAnsi="Courier New"/>
          <w:sz w:val="14"/>
        </w:rPr>
        <w:t xml:space="preserve">            ]</w:t>
      </w:r>
    </w:p>
    <w:p w14:paraId="41FEA751" w14:textId="77777777" w:rsidR="0079074C" w:rsidRDefault="007A7A1D">
      <w:pPr>
        <w:pStyle w:val="NoSpacing"/>
        <w:shd w:val="clear" w:color="auto" w:fill="F7F7F7"/>
      </w:pPr>
      <w:r>
        <w:rPr>
          <w:rFonts w:ascii="Courier New" w:eastAsia="Courier New" w:hAnsi="Courier New"/>
          <w:sz w:val="14"/>
        </w:rPr>
        <w:t xml:space="preserve">        },</w:t>
      </w:r>
    </w:p>
    <w:p w14:paraId="6165A797" w14:textId="77777777" w:rsidR="0079074C" w:rsidRDefault="007A7A1D">
      <w:pPr>
        <w:pStyle w:val="NoSpacing"/>
        <w:shd w:val="clear" w:color="auto" w:fill="F7F7F7"/>
      </w:pPr>
      <w:r>
        <w:rPr>
          <w:rFonts w:ascii="Courier New" w:eastAsia="Courier New" w:hAnsi="Courier New"/>
          <w:sz w:val="14"/>
        </w:rPr>
        <w:t xml:space="preserve">        "userEmail": {</w:t>
      </w:r>
    </w:p>
    <w:p w14:paraId="13DB2B8B" w14:textId="77777777" w:rsidR="0079074C" w:rsidRDefault="007A7A1D">
      <w:pPr>
        <w:pStyle w:val="NoSpacing"/>
        <w:shd w:val="clear" w:color="auto" w:fill="F7F7F7"/>
      </w:pPr>
      <w:r>
        <w:rPr>
          <w:rFonts w:ascii="Courier New" w:eastAsia="Courier New" w:hAnsi="Courier New"/>
          <w:sz w:val="14"/>
        </w:rPr>
        <w:t xml:space="preserve">            "type": [</w:t>
      </w:r>
    </w:p>
    <w:p w14:paraId="5A22253F" w14:textId="77777777" w:rsidR="0079074C" w:rsidRDefault="007A7A1D">
      <w:pPr>
        <w:pStyle w:val="NoSpacing"/>
        <w:shd w:val="clear" w:color="auto" w:fill="F7F7F7"/>
      </w:pPr>
      <w:r>
        <w:rPr>
          <w:rFonts w:ascii="Courier New" w:eastAsia="Courier New" w:hAnsi="Courier New"/>
          <w:sz w:val="14"/>
        </w:rPr>
        <w:t xml:space="preserve">                "string",</w:t>
      </w:r>
    </w:p>
    <w:p w14:paraId="6AFBD31A" w14:textId="77777777" w:rsidR="0079074C" w:rsidRDefault="007A7A1D">
      <w:pPr>
        <w:pStyle w:val="NoSpacing"/>
        <w:shd w:val="clear" w:color="auto" w:fill="F7F7F7"/>
      </w:pPr>
      <w:r>
        <w:rPr>
          <w:rFonts w:ascii="Courier New" w:eastAsia="Courier New" w:hAnsi="Courier New"/>
          <w:sz w:val="14"/>
        </w:rPr>
        <w:t xml:space="preserve">                "null"</w:t>
      </w:r>
    </w:p>
    <w:p w14:paraId="59DE77E4" w14:textId="77777777" w:rsidR="0079074C" w:rsidRDefault="007A7A1D">
      <w:pPr>
        <w:pStyle w:val="NoSpacing"/>
        <w:shd w:val="clear" w:color="auto" w:fill="F7F7F7"/>
      </w:pPr>
      <w:r>
        <w:rPr>
          <w:rFonts w:ascii="Courier New" w:eastAsia="Courier New" w:hAnsi="Courier New"/>
          <w:sz w:val="14"/>
        </w:rPr>
        <w:t xml:space="preserve">            ]</w:t>
      </w:r>
    </w:p>
    <w:p w14:paraId="46AA51CD" w14:textId="77777777" w:rsidR="0079074C" w:rsidRDefault="007A7A1D">
      <w:pPr>
        <w:pStyle w:val="NoSpacing"/>
        <w:shd w:val="clear" w:color="auto" w:fill="F7F7F7"/>
      </w:pPr>
      <w:r>
        <w:rPr>
          <w:rFonts w:ascii="Courier New" w:eastAsia="Courier New" w:hAnsi="Courier New"/>
          <w:sz w:val="14"/>
        </w:rPr>
        <w:t xml:space="preserve">        },</w:t>
      </w:r>
    </w:p>
    <w:p w14:paraId="0F10F580" w14:textId="77777777" w:rsidR="0079074C" w:rsidRDefault="007A7A1D">
      <w:pPr>
        <w:pStyle w:val="NoSpacing"/>
        <w:shd w:val="clear" w:color="auto" w:fill="F7F7F7"/>
      </w:pPr>
      <w:r>
        <w:rPr>
          <w:rFonts w:ascii="Courier New" w:eastAsia="Courier New" w:hAnsi="Courier New"/>
          <w:sz w:val="14"/>
        </w:rPr>
        <w:t xml:space="preserve">        "UserEmail": {</w:t>
      </w:r>
    </w:p>
    <w:p w14:paraId="18A6E2AE" w14:textId="77777777" w:rsidR="0079074C" w:rsidRDefault="007A7A1D">
      <w:pPr>
        <w:pStyle w:val="NoSpacing"/>
        <w:shd w:val="clear" w:color="auto" w:fill="F7F7F7"/>
      </w:pPr>
      <w:r>
        <w:rPr>
          <w:rFonts w:ascii="Courier New" w:eastAsia="Courier New" w:hAnsi="Courier New"/>
          <w:sz w:val="14"/>
        </w:rPr>
        <w:t xml:space="preserve">            "type": [</w:t>
      </w:r>
    </w:p>
    <w:p w14:paraId="5552E302" w14:textId="77777777" w:rsidR="0079074C" w:rsidRDefault="007A7A1D">
      <w:pPr>
        <w:pStyle w:val="NoSpacing"/>
        <w:shd w:val="clear" w:color="auto" w:fill="F7F7F7"/>
      </w:pPr>
      <w:r>
        <w:rPr>
          <w:rFonts w:ascii="Courier New" w:eastAsia="Courier New" w:hAnsi="Courier New"/>
          <w:sz w:val="14"/>
        </w:rPr>
        <w:t xml:space="preserve">                "string",</w:t>
      </w:r>
    </w:p>
    <w:p w14:paraId="67DBAD99" w14:textId="77777777" w:rsidR="0079074C" w:rsidRDefault="007A7A1D">
      <w:pPr>
        <w:pStyle w:val="NoSpacing"/>
        <w:shd w:val="clear" w:color="auto" w:fill="F7F7F7"/>
      </w:pPr>
      <w:r>
        <w:rPr>
          <w:rFonts w:ascii="Courier New" w:eastAsia="Courier New" w:hAnsi="Courier New"/>
          <w:sz w:val="14"/>
        </w:rPr>
        <w:t xml:space="preserve">                "null"</w:t>
      </w:r>
    </w:p>
    <w:p w14:paraId="719FB9AB" w14:textId="77777777" w:rsidR="0079074C" w:rsidRDefault="007A7A1D">
      <w:pPr>
        <w:pStyle w:val="NoSpacing"/>
        <w:shd w:val="clear" w:color="auto" w:fill="F7F7F7"/>
      </w:pPr>
      <w:r>
        <w:rPr>
          <w:rFonts w:ascii="Courier New" w:eastAsia="Courier New" w:hAnsi="Courier New"/>
          <w:sz w:val="14"/>
        </w:rPr>
        <w:t xml:space="preserve">            ]</w:t>
      </w:r>
    </w:p>
    <w:p w14:paraId="17A2D554" w14:textId="77777777" w:rsidR="0079074C" w:rsidRDefault="007A7A1D">
      <w:pPr>
        <w:pStyle w:val="NoSpacing"/>
        <w:shd w:val="clear" w:color="auto" w:fill="F7F7F7"/>
      </w:pPr>
      <w:r>
        <w:rPr>
          <w:rFonts w:ascii="Courier New" w:eastAsia="Courier New" w:hAnsi="Courier New"/>
          <w:sz w:val="14"/>
        </w:rPr>
        <w:t xml:space="preserve">        },</w:t>
      </w:r>
    </w:p>
    <w:p w14:paraId="5CDEA2E6" w14:textId="77777777" w:rsidR="0079074C" w:rsidRDefault="007A7A1D">
      <w:pPr>
        <w:pStyle w:val="NoSpacing"/>
        <w:shd w:val="clear" w:color="auto" w:fill="F7F7F7"/>
      </w:pPr>
      <w:r>
        <w:rPr>
          <w:rFonts w:ascii="Courier New" w:eastAsia="Courier New" w:hAnsi="Courier New"/>
          <w:sz w:val="14"/>
        </w:rPr>
        <w:t xml:space="preserve">        "email": {</w:t>
      </w:r>
    </w:p>
    <w:p w14:paraId="641C31E9" w14:textId="77777777" w:rsidR="0079074C" w:rsidRDefault="007A7A1D">
      <w:pPr>
        <w:pStyle w:val="NoSpacing"/>
        <w:shd w:val="clear" w:color="auto" w:fill="F7F7F7"/>
      </w:pPr>
      <w:r>
        <w:rPr>
          <w:rFonts w:ascii="Courier New" w:eastAsia="Courier New" w:hAnsi="Courier New"/>
          <w:sz w:val="14"/>
        </w:rPr>
        <w:t xml:space="preserve">            "type": [</w:t>
      </w:r>
    </w:p>
    <w:p w14:paraId="28B3A81D" w14:textId="77777777" w:rsidR="0079074C" w:rsidRDefault="007A7A1D">
      <w:pPr>
        <w:pStyle w:val="NoSpacing"/>
        <w:shd w:val="clear" w:color="auto" w:fill="F7F7F7"/>
      </w:pPr>
      <w:r>
        <w:rPr>
          <w:rFonts w:ascii="Courier New" w:eastAsia="Courier New" w:hAnsi="Courier New"/>
          <w:sz w:val="14"/>
        </w:rPr>
        <w:t xml:space="preserve">                "string",</w:t>
      </w:r>
    </w:p>
    <w:p w14:paraId="0F452CAA" w14:textId="77777777" w:rsidR="0079074C" w:rsidRDefault="007A7A1D">
      <w:pPr>
        <w:pStyle w:val="NoSpacing"/>
        <w:shd w:val="clear" w:color="auto" w:fill="F7F7F7"/>
      </w:pPr>
      <w:r>
        <w:rPr>
          <w:rFonts w:ascii="Courier New" w:eastAsia="Courier New" w:hAnsi="Courier New"/>
          <w:sz w:val="14"/>
        </w:rPr>
        <w:t xml:space="preserve">                "null"</w:t>
      </w:r>
    </w:p>
    <w:p w14:paraId="6BCF3E36" w14:textId="77777777" w:rsidR="0079074C" w:rsidRDefault="007A7A1D">
      <w:pPr>
        <w:pStyle w:val="NoSpacing"/>
        <w:shd w:val="clear" w:color="auto" w:fill="F7F7F7"/>
      </w:pPr>
      <w:r>
        <w:rPr>
          <w:rFonts w:ascii="Courier New" w:eastAsia="Courier New" w:hAnsi="Courier New"/>
          <w:sz w:val="14"/>
        </w:rPr>
        <w:t xml:space="preserve">            ]</w:t>
      </w:r>
    </w:p>
    <w:p w14:paraId="08929043" w14:textId="77777777" w:rsidR="0079074C" w:rsidRDefault="007A7A1D">
      <w:pPr>
        <w:pStyle w:val="NoSpacing"/>
        <w:shd w:val="clear" w:color="auto" w:fill="F7F7F7"/>
      </w:pPr>
      <w:r>
        <w:rPr>
          <w:rFonts w:ascii="Courier New" w:eastAsia="Courier New" w:hAnsi="Courier New"/>
          <w:sz w:val="14"/>
        </w:rPr>
        <w:t xml:space="preserve">        },</w:t>
      </w:r>
    </w:p>
    <w:p w14:paraId="79B50A5E" w14:textId="77777777" w:rsidR="0079074C" w:rsidRDefault="007A7A1D">
      <w:pPr>
        <w:pStyle w:val="NoSpacing"/>
        <w:shd w:val="clear" w:color="auto" w:fill="F7F7F7"/>
      </w:pPr>
      <w:r>
        <w:rPr>
          <w:rFonts w:ascii="Courier New" w:eastAsia="Courier New" w:hAnsi="Courier New"/>
          <w:sz w:val="14"/>
        </w:rPr>
        <w:t xml:space="preserve">        "docId": {</w:t>
      </w:r>
    </w:p>
    <w:p w14:paraId="315BA28C" w14:textId="77777777" w:rsidR="0079074C" w:rsidRDefault="007A7A1D">
      <w:pPr>
        <w:pStyle w:val="NoSpacing"/>
        <w:shd w:val="clear" w:color="auto" w:fill="F7F7F7"/>
      </w:pPr>
      <w:r>
        <w:rPr>
          <w:rFonts w:ascii="Courier New" w:eastAsia="Courier New" w:hAnsi="Courier New"/>
          <w:sz w:val="14"/>
        </w:rPr>
        <w:t xml:space="preserve">            "type": [</w:t>
      </w:r>
    </w:p>
    <w:p w14:paraId="2377AC01" w14:textId="77777777" w:rsidR="0079074C" w:rsidRDefault="007A7A1D">
      <w:pPr>
        <w:pStyle w:val="NoSpacing"/>
        <w:shd w:val="clear" w:color="auto" w:fill="F7F7F7"/>
      </w:pPr>
      <w:r>
        <w:rPr>
          <w:rFonts w:ascii="Courier New" w:eastAsia="Courier New" w:hAnsi="Courier New"/>
          <w:sz w:val="14"/>
        </w:rPr>
        <w:t xml:space="preserve">                "string",</w:t>
      </w:r>
    </w:p>
    <w:p w14:paraId="410E5F5B" w14:textId="77777777" w:rsidR="0079074C" w:rsidRDefault="007A7A1D">
      <w:pPr>
        <w:pStyle w:val="NoSpacing"/>
        <w:shd w:val="clear" w:color="auto" w:fill="F7F7F7"/>
      </w:pPr>
      <w:r>
        <w:rPr>
          <w:rFonts w:ascii="Courier New" w:eastAsia="Courier New" w:hAnsi="Courier New"/>
          <w:sz w:val="14"/>
        </w:rPr>
        <w:t xml:space="preserve">                "integer",</w:t>
      </w:r>
    </w:p>
    <w:p w14:paraId="5F6CFA5A" w14:textId="77777777" w:rsidR="0079074C" w:rsidRDefault="007A7A1D">
      <w:pPr>
        <w:pStyle w:val="NoSpacing"/>
        <w:shd w:val="clear" w:color="auto" w:fill="F7F7F7"/>
      </w:pPr>
      <w:r>
        <w:rPr>
          <w:rFonts w:ascii="Courier New" w:eastAsia="Courier New" w:hAnsi="Courier New"/>
          <w:sz w:val="14"/>
        </w:rPr>
        <w:t xml:space="preserve">                "null"</w:t>
      </w:r>
    </w:p>
    <w:p w14:paraId="72CD35CB" w14:textId="77777777" w:rsidR="0079074C" w:rsidRDefault="007A7A1D">
      <w:pPr>
        <w:pStyle w:val="NoSpacing"/>
        <w:shd w:val="clear" w:color="auto" w:fill="F7F7F7"/>
      </w:pPr>
      <w:r>
        <w:rPr>
          <w:rFonts w:ascii="Courier New" w:eastAsia="Courier New" w:hAnsi="Courier New"/>
          <w:sz w:val="14"/>
        </w:rPr>
        <w:t xml:space="preserve">            ]</w:t>
      </w:r>
    </w:p>
    <w:p w14:paraId="4595AA8D" w14:textId="77777777" w:rsidR="0079074C" w:rsidRDefault="007A7A1D">
      <w:pPr>
        <w:pStyle w:val="NoSpacing"/>
        <w:shd w:val="clear" w:color="auto" w:fill="F7F7F7"/>
      </w:pPr>
      <w:r>
        <w:rPr>
          <w:rFonts w:ascii="Courier New" w:eastAsia="Courier New" w:hAnsi="Courier New"/>
          <w:sz w:val="14"/>
        </w:rPr>
        <w:t xml:space="preserve">        },</w:t>
      </w:r>
    </w:p>
    <w:p w14:paraId="19BCBC2A" w14:textId="77777777" w:rsidR="0079074C" w:rsidRDefault="007A7A1D">
      <w:pPr>
        <w:pStyle w:val="NoSpacing"/>
        <w:shd w:val="clear" w:color="auto" w:fill="F7F7F7"/>
      </w:pPr>
      <w:r>
        <w:rPr>
          <w:rFonts w:ascii="Courier New" w:eastAsia="Courier New" w:hAnsi="Courier New"/>
          <w:sz w:val="14"/>
        </w:rPr>
        <w:t xml:space="preserve">        "DocId": {</w:t>
      </w:r>
    </w:p>
    <w:p w14:paraId="788B6208" w14:textId="77777777" w:rsidR="0079074C" w:rsidRDefault="007A7A1D">
      <w:pPr>
        <w:pStyle w:val="NoSpacing"/>
        <w:shd w:val="clear" w:color="auto" w:fill="F7F7F7"/>
      </w:pPr>
      <w:r>
        <w:rPr>
          <w:rFonts w:ascii="Courier New" w:eastAsia="Courier New" w:hAnsi="Courier New"/>
          <w:sz w:val="14"/>
        </w:rPr>
        <w:t xml:space="preserve">            "type": [</w:t>
      </w:r>
    </w:p>
    <w:p w14:paraId="163CD7C0" w14:textId="77777777" w:rsidR="0079074C" w:rsidRDefault="007A7A1D">
      <w:pPr>
        <w:pStyle w:val="NoSpacing"/>
        <w:shd w:val="clear" w:color="auto" w:fill="F7F7F7"/>
      </w:pPr>
      <w:r>
        <w:rPr>
          <w:rFonts w:ascii="Courier New" w:eastAsia="Courier New" w:hAnsi="Courier New"/>
          <w:sz w:val="14"/>
        </w:rPr>
        <w:t xml:space="preserve">                "string",</w:t>
      </w:r>
    </w:p>
    <w:p w14:paraId="372DAA8E" w14:textId="77777777" w:rsidR="0079074C" w:rsidRDefault="007A7A1D">
      <w:pPr>
        <w:pStyle w:val="NoSpacing"/>
        <w:shd w:val="clear" w:color="auto" w:fill="F7F7F7"/>
      </w:pPr>
      <w:r>
        <w:rPr>
          <w:rFonts w:ascii="Courier New" w:eastAsia="Courier New" w:hAnsi="Courier New"/>
          <w:sz w:val="14"/>
        </w:rPr>
        <w:t xml:space="preserve">                "integer",</w:t>
      </w:r>
    </w:p>
    <w:p w14:paraId="6DF4E033" w14:textId="77777777" w:rsidR="0079074C" w:rsidRDefault="007A7A1D">
      <w:pPr>
        <w:pStyle w:val="NoSpacing"/>
        <w:shd w:val="clear" w:color="auto" w:fill="F7F7F7"/>
      </w:pPr>
      <w:r>
        <w:rPr>
          <w:rFonts w:ascii="Courier New" w:eastAsia="Courier New" w:hAnsi="Courier New"/>
          <w:sz w:val="14"/>
        </w:rPr>
        <w:t xml:space="preserve">                "null"</w:t>
      </w:r>
    </w:p>
    <w:p w14:paraId="664A03D4" w14:textId="77777777" w:rsidR="0079074C" w:rsidRDefault="007A7A1D">
      <w:pPr>
        <w:pStyle w:val="NoSpacing"/>
        <w:shd w:val="clear" w:color="auto" w:fill="F7F7F7"/>
      </w:pPr>
      <w:r>
        <w:rPr>
          <w:rFonts w:ascii="Courier New" w:eastAsia="Courier New" w:hAnsi="Courier New"/>
          <w:sz w:val="14"/>
        </w:rPr>
        <w:t xml:space="preserve">            ]</w:t>
      </w:r>
    </w:p>
    <w:p w14:paraId="4081CD3C" w14:textId="77777777" w:rsidR="0079074C" w:rsidRDefault="007A7A1D">
      <w:pPr>
        <w:pStyle w:val="NoSpacing"/>
        <w:shd w:val="clear" w:color="auto" w:fill="F7F7F7"/>
      </w:pPr>
      <w:r>
        <w:rPr>
          <w:rFonts w:ascii="Courier New" w:eastAsia="Courier New" w:hAnsi="Courier New"/>
          <w:sz w:val="14"/>
        </w:rPr>
        <w:t xml:space="preserve">        },</w:t>
      </w:r>
    </w:p>
    <w:p w14:paraId="4EAB3BE1" w14:textId="77777777" w:rsidR="0079074C" w:rsidRDefault="007A7A1D">
      <w:pPr>
        <w:pStyle w:val="NoSpacing"/>
        <w:shd w:val="clear" w:color="auto" w:fill="F7F7F7"/>
      </w:pPr>
      <w:r>
        <w:rPr>
          <w:rFonts w:ascii="Courier New" w:eastAsia="Courier New" w:hAnsi="Courier New"/>
          <w:sz w:val="14"/>
        </w:rPr>
        <w:t xml:space="preserve">        "taskId": {</w:t>
      </w:r>
    </w:p>
    <w:p w14:paraId="1A2512B6" w14:textId="77777777" w:rsidR="0079074C" w:rsidRDefault="007A7A1D">
      <w:pPr>
        <w:pStyle w:val="NoSpacing"/>
        <w:shd w:val="clear" w:color="auto" w:fill="F7F7F7"/>
      </w:pPr>
      <w:r>
        <w:rPr>
          <w:rFonts w:ascii="Courier New" w:eastAsia="Courier New" w:hAnsi="Courier New"/>
          <w:sz w:val="14"/>
        </w:rPr>
        <w:t xml:space="preserve">            "type": [</w:t>
      </w:r>
    </w:p>
    <w:p w14:paraId="1B4BA025" w14:textId="77777777" w:rsidR="0079074C" w:rsidRDefault="007A7A1D">
      <w:pPr>
        <w:pStyle w:val="NoSpacing"/>
        <w:shd w:val="clear" w:color="auto" w:fill="F7F7F7"/>
      </w:pPr>
      <w:r>
        <w:rPr>
          <w:rFonts w:ascii="Courier New" w:eastAsia="Courier New" w:hAnsi="Courier New"/>
          <w:sz w:val="14"/>
        </w:rPr>
        <w:t xml:space="preserve">                "string",</w:t>
      </w:r>
    </w:p>
    <w:p w14:paraId="3F4B5E9E" w14:textId="77777777" w:rsidR="0079074C" w:rsidRDefault="007A7A1D">
      <w:pPr>
        <w:pStyle w:val="NoSpacing"/>
        <w:shd w:val="clear" w:color="auto" w:fill="F7F7F7"/>
      </w:pPr>
      <w:r>
        <w:rPr>
          <w:rFonts w:ascii="Courier New" w:eastAsia="Courier New" w:hAnsi="Courier New"/>
          <w:sz w:val="14"/>
        </w:rPr>
        <w:t xml:space="preserve">                "integer",</w:t>
      </w:r>
    </w:p>
    <w:p w14:paraId="4979AF8F" w14:textId="77777777" w:rsidR="0079074C" w:rsidRDefault="007A7A1D">
      <w:pPr>
        <w:pStyle w:val="NoSpacing"/>
        <w:shd w:val="clear" w:color="auto" w:fill="F7F7F7"/>
      </w:pPr>
      <w:r>
        <w:rPr>
          <w:rFonts w:ascii="Courier New" w:eastAsia="Courier New" w:hAnsi="Courier New"/>
          <w:sz w:val="14"/>
        </w:rPr>
        <w:t xml:space="preserve">                "null"</w:t>
      </w:r>
    </w:p>
    <w:p w14:paraId="5C50EAD2" w14:textId="77777777" w:rsidR="0079074C" w:rsidRDefault="007A7A1D">
      <w:pPr>
        <w:pStyle w:val="NoSpacing"/>
        <w:shd w:val="clear" w:color="auto" w:fill="F7F7F7"/>
      </w:pPr>
      <w:r>
        <w:rPr>
          <w:rFonts w:ascii="Courier New" w:eastAsia="Courier New" w:hAnsi="Courier New"/>
          <w:sz w:val="14"/>
        </w:rPr>
        <w:t xml:space="preserve">            ]</w:t>
      </w:r>
    </w:p>
    <w:p w14:paraId="274D6D61" w14:textId="77777777" w:rsidR="0079074C" w:rsidRDefault="007A7A1D">
      <w:pPr>
        <w:pStyle w:val="NoSpacing"/>
        <w:shd w:val="clear" w:color="auto" w:fill="F7F7F7"/>
      </w:pPr>
      <w:r>
        <w:rPr>
          <w:rFonts w:ascii="Courier New" w:eastAsia="Courier New" w:hAnsi="Courier New"/>
          <w:sz w:val="14"/>
        </w:rPr>
        <w:t xml:space="preserve">        },</w:t>
      </w:r>
    </w:p>
    <w:p w14:paraId="6069FC13" w14:textId="77777777" w:rsidR="0079074C" w:rsidRDefault="007A7A1D">
      <w:pPr>
        <w:pStyle w:val="NoSpacing"/>
        <w:shd w:val="clear" w:color="auto" w:fill="F7F7F7"/>
      </w:pPr>
      <w:r>
        <w:rPr>
          <w:rFonts w:ascii="Courier New" w:eastAsia="Courier New" w:hAnsi="Courier New"/>
          <w:sz w:val="14"/>
        </w:rPr>
        <w:t xml:space="preserve">        "TaskId": {</w:t>
      </w:r>
    </w:p>
    <w:p w14:paraId="5CF85CF0" w14:textId="77777777" w:rsidR="0079074C" w:rsidRDefault="007A7A1D">
      <w:pPr>
        <w:pStyle w:val="NoSpacing"/>
        <w:shd w:val="clear" w:color="auto" w:fill="F7F7F7"/>
      </w:pPr>
      <w:r>
        <w:rPr>
          <w:rFonts w:ascii="Courier New" w:eastAsia="Courier New" w:hAnsi="Courier New"/>
          <w:sz w:val="14"/>
        </w:rPr>
        <w:t xml:space="preserve">            "type": [</w:t>
      </w:r>
    </w:p>
    <w:p w14:paraId="3F123C94" w14:textId="77777777" w:rsidR="0079074C" w:rsidRDefault="007A7A1D">
      <w:pPr>
        <w:pStyle w:val="NoSpacing"/>
        <w:shd w:val="clear" w:color="auto" w:fill="F7F7F7"/>
      </w:pPr>
      <w:r>
        <w:rPr>
          <w:rFonts w:ascii="Courier New" w:eastAsia="Courier New" w:hAnsi="Courier New"/>
          <w:sz w:val="14"/>
        </w:rPr>
        <w:t xml:space="preserve">                "string",</w:t>
      </w:r>
    </w:p>
    <w:p w14:paraId="39AAC7FE" w14:textId="77777777" w:rsidR="0079074C" w:rsidRDefault="007A7A1D">
      <w:pPr>
        <w:pStyle w:val="NoSpacing"/>
        <w:shd w:val="clear" w:color="auto" w:fill="F7F7F7"/>
      </w:pPr>
      <w:r>
        <w:rPr>
          <w:rFonts w:ascii="Courier New" w:eastAsia="Courier New" w:hAnsi="Courier New"/>
          <w:sz w:val="14"/>
        </w:rPr>
        <w:t xml:space="preserve">                "integer",</w:t>
      </w:r>
    </w:p>
    <w:p w14:paraId="67C72706" w14:textId="77777777" w:rsidR="0079074C" w:rsidRDefault="007A7A1D">
      <w:pPr>
        <w:pStyle w:val="NoSpacing"/>
        <w:shd w:val="clear" w:color="auto" w:fill="F7F7F7"/>
      </w:pPr>
      <w:r>
        <w:rPr>
          <w:rFonts w:ascii="Courier New" w:eastAsia="Courier New" w:hAnsi="Courier New"/>
          <w:sz w:val="14"/>
        </w:rPr>
        <w:t xml:space="preserve">                "null"</w:t>
      </w:r>
    </w:p>
    <w:p w14:paraId="5E310385" w14:textId="77777777" w:rsidR="0079074C" w:rsidRDefault="007A7A1D">
      <w:pPr>
        <w:pStyle w:val="NoSpacing"/>
        <w:shd w:val="clear" w:color="auto" w:fill="F7F7F7"/>
      </w:pPr>
      <w:r>
        <w:rPr>
          <w:rFonts w:ascii="Courier New" w:eastAsia="Courier New" w:hAnsi="Courier New"/>
          <w:sz w:val="14"/>
        </w:rPr>
        <w:t xml:space="preserve">            ]</w:t>
      </w:r>
    </w:p>
    <w:p w14:paraId="1960E634" w14:textId="77777777" w:rsidR="0079074C" w:rsidRDefault="007A7A1D">
      <w:pPr>
        <w:pStyle w:val="NoSpacing"/>
        <w:shd w:val="clear" w:color="auto" w:fill="F7F7F7"/>
      </w:pPr>
      <w:r>
        <w:rPr>
          <w:rFonts w:ascii="Courier New" w:eastAsia="Courier New" w:hAnsi="Courier New"/>
          <w:sz w:val="14"/>
        </w:rPr>
        <w:t xml:space="preserve">        },</w:t>
      </w:r>
    </w:p>
    <w:p w14:paraId="356C070C" w14:textId="77777777" w:rsidR="0079074C" w:rsidRDefault="007A7A1D">
      <w:pPr>
        <w:pStyle w:val="NoSpacing"/>
        <w:shd w:val="clear" w:color="auto" w:fill="F7F7F7"/>
      </w:pPr>
      <w:r>
        <w:rPr>
          <w:rFonts w:ascii="Courier New" w:eastAsia="Courier New" w:hAnsi="Courier New"/>
          <w:sz w:val="14"/>
        </w:rPr>
        <w:t xml:space="preserve">        "acknowledgedBy": {},</w:t>
      </w:r>
    </w:p>
    <w:p w14:paraId="0C572D02" w14:textId="77777777" w:rsidR="0079074C" w:rsidRDefault="007A7A1D">
      <w:pPr>
        <w:pStyle w:val="NoSpacing"/>
        <w:shd w:val="clear" w:color="auto" w:fill="F7F7F7"/>
      </w:pPr>
      <w:r>
        <w:rPr>
          <w:rFonts w:ascii="Courier New" w:eastAsia="Courier New" w:hAnsi="Courier New"/>
          <w:sz w:val="14"/>
        </w:rPr>
        <w:t xml:space="preserve">        "status": {</w:t>
      </w:r>
    </w:p>
    <w:p w14:paraId="07664A72" w14:textId="77777777" w:rsidR="0079074C" w:rsidRDefault="007A7A1D">
      <w:pPr>
        <w:pStyle w:val="NoSpacing"/>
        <w:shd w:val="clear" w:color="auto" w:fill="F7F7F7"/>
      </w:pPr>
      <w:r>
        <w:rPr>
          <w:rFonts w:ascii="Courier New" w:eastAsia="Courier New" w:hAnsi="Courier New"/>
          <w:sz w:val="14"/>
        </w:rPr>
        <w:t xml:space="preserve">            "type": [</w:t>
      </w:r>
    </w:p>
    <w:p w14:paraId="7A42AB09" w14:textId="77777777" w:rsidR="0079074C" w:rsidRDefault="007A7A1D">
      <w:pPr>
        <w:pStyle w:val="NoSpacing"/>
        <w:shd w:val="clear" w:color="auto" w:fill="F7F7F7"/>
      </w:pPr>
      <w:r>
        <w:rPr>
          <w:rFonts w:ascii="Courier New" w:eastAsia="Courier New" w:hAnsi="Courier New"/>
          <w:sz w:val="14"/>
        </w:rPr>
        <w:t xml:space="preserve">                "string",</w:t>
      </w:r>
    </w:p>
    <w:p w14:paraId="6AA87E3D" w14:textId="77777777" w:rsidR="0079074C" w:rsidRDefault="007A7A1D">
      <w:pPr>
        <w:pStyle w:val="NoSpacing"/>
        <w:shd w:val="clear" w:color="auto" w:fill="F7F7F7"/>
      </w:pPr>
      <w:r>
        <w:rPr>
          <w:rFonts w:ascii="Courier New" w:eastAsia="Courier New" w:hAnsi="Courier New"/>
          <w:sz w:val="14"/>
        </w:rPr>
        <w:t xml:space="preserve">                "null"</w:t>
      </w:r>
    </w:p>
    <w:p w14:paraId="5CFFE1AB" w14:textId="77777777" w:rsidR="0079074C" w:rsidRDefault="007A7A1D">
      <w:pPr>
        <w:pStyle w:val="NoSpacing"/>
        <w:shd w:val="clear" w:color="auto" w:fill="F7F7F7"/>
      </w:pPr>
      <w:r>
        <w:rPr>
          <w:rFonts w:ascii="Courier New" w:eastAsia="Courier New" w:hAnsi="Courier New"/>
          <w:sz w:val="14"/>
        </w:rPr>
        <w:t xml:space="preserve">            ]</w:t>
      </w:r>
    </w:p>
    <w:p w14:paraId="5F815275" w14:textId="77777777" w:rsidR="0079074C" w:rsidRDefault="007A7A1D">
      <w:pPr>
        <w:pStyle w:val="NoSpacing"/>
        <w:shd w:val="clear" w:color="auto" w:fill="F7F7F7"/>
      </w:pPr>
      <w:r>
        <w:rPr>
          <w:rFonts w:ascii="Courier New" w:eastAsia="Courier New" w:hAnsi="Courier New"/>
          <w:sz w:val="14"/>
        </w:rPr>
        <w:t xml:space="preserve">        },</w:t>
      </w:r>
    </w:p>
    <w:p w14:paraId="7F453D93" w14:textId="77777777" w:rsidR="0079074C" w:rsidRDefault="007A7A1D">
      <w:pPr>
        <w:pStyle w:val="NoSpacing"/>
        <w:shd w:val="clear" w:color="auto" w:fill="F7F7F7"/>
      </w:pPr>
      <w:r>
        <w:rPr>
          <w:rFonts w:ascii="Courier New" w:eastAsia="Courier New" w:hAnsi="Courier New"/>
          <w:sz w:val="14"/>
        </w:rPr>
        <w:t xml:space="preserve">        "trackingID": {</w:t>
      </w:r>
    </w:p>
    <w:p w14:paraId="1E581FE6" w14:textId="77777777" w:rsidR="0079074C" w:rsidRDefault="007A7A1D">
      <w:pPr>
        <w:pStyle w:val="NoSpacing"/>
        <w:shd w:val="clear" w:color="auto" w:fill="F7F7F7"/>
      </w:pPr>
      <w:r>
        <w:rPr>
          <w:rFonts w:ascii="Courier New" w:eastAsia="Courier New" w:hAnsi="Courier New"/>
          <w:sz w:val="14"/>
        </w:rPr>
        <w:t xml:space="preserve">            "type": [</w:t>
      </w:r>
    </w:p>
    <w:p w14:paraId="35CC78D2" w14:textId="77777777" w:rsidR="0079074C" w:rsidRDefault="007A7A1D">
      <w:pPr>
        <w:pStyle w:val="NoSpacing"/>
        <w:shd w:val="clear" w:color="auto" w:fill="F7F7F7"/>
      </w:pPr>
      <w:r>
        <w:rPr>
          <w:rFonts w:ascii="Courier New" w:eastAsia="Courier New" w:hAnsi="Courier New"/>
          <w:sz w:val="14"/>
        </w:rPr>
        <w:t xml:space="preserve">                "string",</w:t>
      </w:r>
    </w:p>
    <w:p w14:paraId="0043E7F6" w14:textId="77777777" w:rsidR="0079074C" w:rsidRDefault="007A7A1D">
      <w:pPr>
        <w:pStyle w:val="NoSpacing"/>
        <w:shd w:val="clear" w:color="auto" w:fill="F7F7F7"/>
      </w:pPr>
      <w:r>
        <w:rPr>
          <w:rFonts w:ascii="Courier New" w:eastAsia="Courier New" w:hAnsi="Courier New"/>
          <w:sz w:val="14"/>
        </w:rPr>
        <w:t xml:space="preserve">                "null"</w:t>
      </w:r>
    </w:p>
    <w:p w14:paraId="48266969" w14:textId="77777777" w:rsidR="0079074C" w:rsidRDefault="007A7A1D">
      <w:pPr>
        <w:pStyle w:val="NoSpacing"/>
        <w:shd w:val="clear" w:color="auto" w:fill="F7F7F7"/>
      </w:pPr>
      <w:r>
        <w:rPr>
          <w:rFonts w:ascii="Courier New" w:eastAsia="Courier New" w:hAnsi="Courier New"/>
          <w:sz w:val="14"/>
        </w:rPr>
        <w:t xml:space="preserve">            ]</w:t>
      </w:r>
    </w:p>
    <w:p w14:paraId="04A6BEF6" w14:textId="77777777" w:rsidR="0079074C" w:rsidRDefault="007A7A1D">
      <w:pPr>
        <w:pStyle w:val="NoSpacing"/>
        <w:shd w:val="clear" w:color="auto" w:fill="F7F7F7"/>
      </w:pPr>
      <w:r>
        <w:rPr>
          <w:rFonts w:ascii="Courier New" w:eastAsia="Courier New" w:hAnsi="Courier New"/>
          <w:sz w:val="14"/>
        </w:rPr>
        <w:t xml:space="preserve">        },</w:t>
      </w:r>
    </w:p>
    <w:p w14:paraId="0BF88EC1" w14:textId="77777777" w:rsidR="0079074C" w:rsidRDefault="007A7A1D">
      <w:pPr>
        <w:pStyle w:val="NoSpacing"/>
        <w:shd w:val="clear" w:color="auto" w:fill="F7F7F7"/>
      </w:pPr>
      <w:r>
        <w:rPr>
          <w:rFonts w:ascii="Courier New" w:eastAsia="Courier New" w:hAnsi="Courier New"/>
          <w:sz w:val="14"/>
        </w:rPr>
        <w:t xml:space="preserve">        "source": {</w:t>
      </w:r>
    </w:p>
    <w:p w14:paraId="59893C1B" w14:textId="77777777" w:rsidR="0079074C" w:rsidRDefault="007A7A1D">
      <w:pPr>
        <w:pStyle w:val="NoSpacing"/>
        <w:shd w:val="clear" w:color="auto" w:fill="F7F7F7"/>
      </w:pPr>
      <w:r>
        <w:rPr>
          <w:rFonts w:ascii="Courier New" w:eastAsia="Courier New" w:hAnsi="Courier New"/>
          <w:sz w:val="14"/>
        </w:rPr>
        <w:t xml:space="preserve">            "type": [</w:t>
      </w:r>
    </w:p>
    <w:p w14:paraId="00D3C848" w14:textId="77777777" w:rsidR="0079074C" w:rsidRDefault="007A7A1D">
      <w:pPr>
        <w:pStyle w:val="NoSpacing"/>
        <w:shd w:val="clear" w:color="auto" w:fill="F7F7F7"/>
      </w:pPr>
      <w:r>
        <w:rPr>
          <w:rFonts w:ascii="Courier New" w:eastAsia="Courier New" w:hAnsi="Courier New"/>
          <w:sz w:val="14"/>
        </w:rPr>
        <w:t xml:space="preserve">                "string",</w:t>
      </w:r>
    </w:p>
    <w:p w14:paraId="57B717EB" w14:textId="77777777" w:rsidR="0079074C" w:rsidRDefault="007A7A1D">
      <w:pPr>
        <w:pStyle w:val="NoSpacing"/>
        <w:shd w:val="clear" w:color="auto" w:fill="F7F7F7"/>
      </w:pPr>
      <w:r>
        <w:rPr>
          <w:rFonts w:ascii="Courier New" w:eastAsia="Courier New" w:hAnsi="Courier New"/>
          <w:sz w:val="14"/>
        </w:rPr>
        <w:t xml:space="preserve">                "null"</w:t>
      </w:r>
    </w:p>
    <w:p w14:paraId="261D8131" w14:textId="77777777" w:rsidR="0079074C" w:rsidRDefault="007A7A1D">
      <w:pPr>
        <w:pStyle w:val="NoSpacing"/>
        <w:shd w:val="clear" w:color="auto" w:fill="F7F7F7"/>
      </w:pPr>
      <w:r>
        <w:rPr>
          <w:rFonts w:ascii="Courier New" w:eastAsia="Courier New" w:hAnsi="Courier New"/>
          <w:sz w:val="14"/>
        </w:rPr>
        <w:t xml:space="preserve">            ]</w:t>
      </w:r>
    </w:p>
    <w:p w14:paraId="54F20C8A" w14:textId="77777777" w:rsidR="0079074C" w:rsidRDefault="007A7A1D">
      <w:pPr>
        <w:pStyle w:val="NoSpacing"/>
        <w:shd w:val="clear" w:color="auto" w:fill="F7F7F7"/>
      </w:pPr>
      <w:r>
        <w:rPr>
          <w:rFonts w:ascii="Courier New" w:eastAsia="Courier New" w:hAnsi="Courier New"/>
          <w:sz w:val="14"/>
        </w:rPr>
        <w:t xml:space="preserve">        },</w:t>
      </w:r>
    </w:p>
    <w:p w14:paraId="64D7FEDF" w14:textId="77777777" w:rsidR="0079074C" w:rsidRDefault="007A7A1D">
      <w:pPr>
        <w:pStyle w:val="NoSpacing"/>
        <w:shd w:val="clear" w:color="auto" w:fill="F7F7F7"/>
      </w:pPr>
      <w:r>
        <w:rPr>
          <w:rFonts w:ascii="Courier New" w:eastAsia="Courier New" w:hAnsi="Courier New"/>
          <w:sz w:val="14"/>
        </w:rPr>
        <w:t xml:space="preserve">        "AssignmentType": {</w:t>
      </w:r>
    </w:p>
    <w:p w14:paraId="4D598AB3" w14:textId="77777777" w:rsidR="0079074C" w:rsidRDefault="007A7A1D">
      <w:pPr>
        <w:pStyle w:val="NoSpacing"/>
        <w:shd w:val="clear" w:color="auto" w:fill="F7F7F7"/>
      </w:pPr>
      <w:r>
        <w:rPr>
          <w:rFonts w:ascii="Courier New" w:eastAsia="Courier New" w:hAnsi="Courier New"/>
          <w:sz w:val="14"/>
        </w:rPr>
        <w:t xml:space="preserve">            "type": [</w:t>
      </w:r>
    </w:p>
    <w:p w14:paraId="7F2ADF1F" w14:textId="77777777" w:rsidR="0079074C" w:rsidRDefault="007A7A1D">
      <w:pPr>
        <w:pStyle w:val="NoSpacing"/>
        <w:shd w:val="clear" w:color="auto" w:fill="F7F7F7"/>
      </w:pPr>
      <w:r>
        <w:rPr>
          <w:rFonts w:ascii="Courier New" w:eastAsia="Courier New" w:hAnsi="Courier New"/>
          <w:sz w:val="14"/>
        </w:rPr>
        <w:t xml:space="preserve">                "string",</w:t>
      </w:r>
    </w:p>
    <w:p w14:paraId="2ABEB042" w14:textId="77777777" w:rsidR="0079074C" w:rsidRDefault="007A7A1D">
      <w:pPr>
        <w:pStyle w:val="NoSpacing"/>
        <w:shd w:val="clear" w:color="auto" w:fill="F7F7F7"/>
      </w:pPr>
      <w:r>
        <w:rPr>
          <w:rFonts w:ascii="Courier New" w:eastAsia="Courier New" w:hAnsi="Courier New"/>
          <w:sz w:val="14"/>
        </w:rPr>
        <w:t xml:space="preserve">                "null"</w:t>
      </w:r>
    </w:p>
    <w:p w14:paraId="707CA186" w14:textId="77777777" w:rsidR="0079074C" w:rsidRDefault="007A7A1D">
      <w:pPr>
        <w:pStyle w:val="NoSpacing"/>
        <w:shd w:val="clear" w:color="auto" w:fill="F7F7F7"/>
      </w:pPr>
      <w:r>
        <w:rPr>
          <w:rFonts w:ascii="Courier New" w:eastAsia="Courier New" w:hAnsi="Courier New"/>
          <w:sz w:val="14"/>
        </w:rPr>
        <w:t xml:space="preserve">            ]</w:t>
      </w:r>
    </w:p>
    <w:p w14:paraId="784D91CE" w14:textId="77777777" w:rsidR="0079074C" w:rsidRDefault="007A7A1D">
      <w:pPr>
        <w:pStyle w:val="NoSpacing"/>
        <w:shd w:val="clear" w:color="auto" w:fill="F7F7F7"/>
      </w:pPr>
      <w:r>
        <w:rPr>
          <w:rFonts w:ascii="Courier New" w:eastAsia="Courier New" w:hAnsi="Courier New"/>
          <w:sz w:val="14"/>
        </w:rPr>
        <w:t xml:space="preserve">        },</w:t>
      </w:r>
    </w:p>
    <w:p w14:paraId="52DF7CE7" w14:textId="77777777" w:rsidR="0079074C" w:rsidRDefault="007A7A1D">
      <w:pPr>
        <w:pStyle w:val="NoSpacing"/>
        <w:shd w:val="clear" w:color="auto" w:fill="F7F7F7"/>
      </w:pPr>
      <w:r>
        <w:rPr>
          <w:rFonts w:ascii="Courier New" w:eastAsia="Courier New" w:hAnsi="Courier New"/>
          <w:sz w:val="14"/>
        </w:rPr>
        <w:t xml:space="preserve">        "Selected": {</w:t>
      </w:r>
    </w:p>
    <w:p w14:paraId="62C78780" w14:textId="77777777" w:rsidR="0079074C" w:rsidRDefault="007A7A1D">
      <w:pPr>
        <w:pStyle w:val="NoSpacing"/>
        <w:shd w:val="clear" w:color="auto" w:fill="F7F7F7"/>
      </w:pPr>
      <w:r>
        <w:rPr>
          <w:rFonts w:ascii="Courier New" w:eastAsia="Courier New" w:hAnsi="Courier New"/>
          <w:sz w:val="14"/>
        </w:rPr>
        <w:t xml:space="preserve">            "type": [</w:t>
      </w:r>
    </w:p>
    <w:p w14:paraId="1BA634AF" w14:textId="77777777" w:rsidR="0079074C" w:rsidRDefault="007A7A1D">
      <w:pPr>
        <w:pStyle w:val="NoSpacing"/>
        <w:shd w:val="clear" w:color="auto" w:fill="F7F7F7"/>
      </w:pPr>
      <w:r>
        <w:rPr>
          <w:rFonts w:ascii="Courier New" w:eastAsia="Courier New" w:hAnsi="Courier New"/>
          <w:sz w:val="14"/>
        </w:rPr>
        <w:t xml:space="preserve">                "object",</w:t>
      </w:r>
    </w:p>
    <w:p w14:paraId="523FE8BA" w14:textId="77777777" w:rsidR="0079074C" w:rsidRDefault="007A7A1D">
      <w:pPr>
        <w:pStyle w:val="NoSpacing"/>
        <w:shd w:val="clear" w:color="auto" w:fill="F7F7F7"/>
      </w:pPr>
      <w:r>
        <w:rPr>
          <w:rFonts w:ascii="Courier New" w:eastAsia="Courier New" w:hAnsi="Courier New"/>
          <w:sz w:val="14"/>
        </w:rPr>
        <w:t xml:space="preserve">                "null"</w:t>
      </w:r>
    </w:p>
    <w:p w14:paraId="78D00886" w14:textId="77777777" w:rsidR="0079074C" w:rsidRDefault="007A7A1D">
      <w:pPr>
        <w:pStyle w:val="NoSpacing"/>
        <w:shd w:val="clear" w:color="auto" w:fill="F7F7F7"/>
      </w:pPr>
      <w:r>
        <w:rPr>
          <w:rFonts w:ascii="Courier New" w:eastAsia="Courier New" w:hAnsi="Courier New"/>
          <w:sz w:val="14"/>
        </w:rPr>
        <w:t xml:space="preserve">            ],</w:t>
      </w:r>
    </w:p>
    <w:p w14:paraId="5FE3FE87"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48A87901" w14:textId="77777777" w:rsidR="0079074C" w:rsidRDefault="007A7A1D">
      <w:pPr>
        <w:pStyle w:val="NoSpacing"/>
        <w:shd w:val="clear" w:color="auto" w:fill="F7F7F7"/>
      </w:pPr>
      <w:r>
        <w:rPr>
          <w:rFonts w:ascii="Courier New" w:eastAsia="Courier New" w:hAnsi="Courier New"/>
          <w:sz w:val="14"/>
        </w:rPr>
        <w:t xml:space="preserve">            "properties": {</w:t>
      </w:r>
    </w:p>
    <w:p w14:paraId="0236EDCA" w14:textId="77777777" w:rsidR="0079074C" w:rsidRDefault="007A7A1D">
      <w:pPr>
        <w:pStyle w:val="NoSpacing"/>
        <w:shd w:val="clear" w:color="auto" w:fill="F7F7F7"/>
      </w:pPr>
      <w:r>
        <w:rPr>
          <w:rFonts w:ascii="Courier New" w:eastAsia="Courier New" w:hAnsi="Courier New"/>
          <w:sz w:val="14"/>
        </w:rPr>
        <w:lastRenderedPageBreak/>
        <w:t xml:space="preserve">                "ID": {</w:t>
      </w:r>
    </w:p>
    <w:p w14:paraId="104D0A5E" w14:textId="77777777" w:rsidR="0079074C" w:rsidRDefault="007A7A1D">
      <w:pPr>
        <w:pStyle w:val="NoSpacing"/>
        <w:shd w:val="clear" w:color="auto" w:fill="F7F7F7"/>
      </w:pPr>
      <w:r>
        <w:rPr>
          <w:rFonts w:ascii="Courier New" w:eastAsia="Courier New" w:hAnsi="Courier New"/>
          <w:sz w:val="14"/>
        </w:rPr>
        <w:t xml:space="preserve">                    "type": [</w:t>
      </w:r>
    </w:p>
    <w:p w14:paraId="76938387" w14:textId="77777777" w:rsidR="0079074C" w:rsidRDefault="007A7A1D">
      <w:pPr>
        <w:pStyle w:val="NoSpacing"/>
        <w:shd w:val="clear" w:color="auto" w:fill="F7F7F7"/>
      </w:pPr>
      <w:r>
        <w:rPr>
          <w:rFonts w:ascii="Courier New" w:eastAsia="Courier New" w:hAnsi="Courier New"/>
          <w:sz w:val="14"/>
        </w:rPr>
        <w:t xml:space="preserve">                        "string",</w:t>
      </w:r>
    </w:p>
    <w:p w14:paraId="1429B88C" w14:textId="77777777" w:rsidR="0079074C" w:rsidRDefault="007A7A1D">
      <w:pPr>
        <w:pStyle w:val="NoSpacing"/>
        <w:shd w:val="clear" w:color="auto" w:fill="F7F7F7"/>
      </w:pPr>
      <w:r>
        <w:rPr>
          <w:rFonts w:ascii="Courier New" w:eastAsia="Courier New" w:hAnsi="Courier New"/>
          <w:sz w:val="14"/>
        </w:rPr>
        <w:t xml:space="preserve">                        "integer",</w:t>
      </w:r>
    </w:p>
    <w:p w14:paraId="1F9998EB" w14:textId="77777777" w:rsidR="0079074C" w:rsidRDefault="007A7A1D">
      <w:pPr>
        <w:pStyle w:val="NoSpacing"/>
        <w:shd w:val="clear" w:color="auto" w:fill="F7F7F7"/>
      </w:pPr>
      <w:r>
        <w:rPr>
          <w:rFonts w:ascii="Courier New" w:eastAsia="Courier New" w:hAnsi="Courier New"/>
          <w:sz w:val="14"/>
        </w:rPr>
        <w:t xml:space="preserve">                        "null"</w:t>
      </w:r>
    </w:p>
    <w:p w14:paraId="628C42D7" w14:textId="77777777" w:rsidR="0079074C" w:rsidRDefault="007A7A1D">
      <w:pPr>
        <w:pStyle w:val="NoSpacing"/>
        <w:shd w:val="clear" w:color="auto" w:fill="F7F7F7"/>
      </w:pPr>
      <w:r>
        <w:rPr>
          <w:rFonts w:ascii="Courier New" w:eastAsia="Courier New" w:hAnsi="Courier New"/>
          <w:sz w:val="14"/>
        </w:rPr>
        <w:t xml:space="preserve">                    ]</w:t>
      </w:r>
    </w:p>
    <w:p w14:paraId="39ED1948" w14:textId="77777777" w:rsidR="0079074C" w:rsidRDefault="007A7A1D">
      <w:pPr>
        <w:pStyle w:val="NoSpacing"/>
        <w:shd w:val="clear" w:color="auto" w:fill="F7F7F7"/>
      </w:pPr>
      <w:r>
        <w:rPr>
          <w:rFonts w:ascii="Courier New" w:eastAsia="Courier New" w:hAnsi="Courier New"/>
          <w:sz w:val="14"/>
        </w:rPr>
        <w:t xml:space="preserve">                },</w:t>
      </w:r>
    </w:p>
    <w:p w14:paraId="57EFBD91" w14:textId="77777777" w:rsidR="0079074C" w:rsidRDefault="007A7A1D">
      <w:pPr>
        <w:pStyle w:val="NoSpacing"/>
        <w:shd w:val="clear" w:color="auto" w:fill="F7F7F7"/>
      </w:pPr>
      <w:r>
        <w:rPr>
          <w:rFonts w:ascii="Courier New" w:eastAsia="Courier New" w:hAnsi="Courier New"/>
          <w:sz w:val="14"/>
        </w:rPr>
        <w:t xml:space="preserve">                "RefIDD": {</w:t>
      </w:r>
    </w:p>
    <w:p w14:paraId="2348386C" w14:textId="77777777" w:rsidR="0079074C" w:rsidRDefault="007A7A1D">
      <w:pPr>
        <w:pStyle w:val="NoSpacing"/>
        <w:shd w:val="clear" w:color="auto" w:fill="F7F7F7"/>
      </w:pPr>
      <w:r>
        <w:rPr>
          <w:rFonts w:ascii="Courier New" w:eastAsia="Courier New" w:hAnsi="Courier New"/>
          <w:sz w:val="14"/>
        </w:rPr>
        <w:t xml:space="preserve">                    "type": [</w:t>
      </w:r>
    </w:p>
    <w:p w14:paraId="24A94B6C" w14:textId="77777777" w:rsidR="0079074C" w:rsidRDefault="007A7A1D">
      <w:pPr>
        <w:pStyle w:val="NoSpacing"/>
        <w:shd w:val="clear" w:color="auto" w:fill="F7F7F7"/>
      </w:pPr>
      <w:r>
        <w:rPr>
          <w:rFonts w:ascii="Courier New" w:eastAsia="Courier New" w:hAnsi="Courier New"/>
          <w:sz w:val="14"/>
        </w:rPr>
        <w:t xml:space="preserve">                        "string",</w:t>
      </w:r>
    </w:p>
    <w:p w14:paraId="0DBF2CF4" w14:textId="77777777" w:rsidR="0079074C" w:rsidRDefault="007A7A1D">
      <w:pPr>
        <w:pStyle w:val="NoSpacing"/>
        <w:shd w:val="clear" w:color="auto" w:fill="F7F7F7"/>
      </w:pPr>
      <w:r>
        <w:rPr>
          <w:rFonts w:ascii="Courier New" w:eastAsia="Courier New" w:hAnsi="Courier New"/>
          <w:sz w:val="14"/>
        </w:rPr>
        <w:t xml:space="preserve">                        "null"</w:t>
      </w:r>
    </w:p>
    <w:p w14:paraId="7A2C4163" w14:textId="77777777" w:rsidR="0079074C" w:rsidRDefault="007A7A1D">
      <w:pPr>
        <w:pStyle w:val="NoSpacing"/>
        <w:shd w:val="clear" w:color="auto" w:fill="F7F7F7"/>
      </w:pPr>
      <w:r>
        <w:rPr>
          <w:rFonts w:ascii="Courier New" w:eastAsia="Courier New" w:hAnsi="Courier New"/>
          <w:sz w:val="14"/>
        </w:rPr>
        <w:t xml:space="preserve">                    ]</w:t>
      </w:r>
    </w:p>
    <w:p w14:paraId="0ED56E60" w14:textId="77777777" w:rsidR="0079074C" w:rsidRDefault="007A7A1D">
      <w:pPr>
        <w:pStyle w:val="NoSpacing"/>
        <w:shd w:val="clear" w:color="auto" w:fill="F7F7F7"/>
      </w:pPr>
      <w:r>
        <w:rPr>
          <w:rFonts w:ascii="Courier New" w:eastAsia="Courier New" w:hAnsi="Courier New"/>
          <w:sz w:val="14"/>
        </w:rPr>
        <w:t xml:space="preserve">                },</w:t>
      </w:r>
    </w:p>
    <w:p w14:paraId="2CF812A5" w14:textId="77777777" w:rsidR="0079074C" w:rsidRDefault="007A7A1D">
      <w:pPr>
        <w:pStyle w:val="NoSpacing"/>
        <w:shd w:val="clear" w:color="auto" w:fill="F7F7F7"/>
      </w:pPr>
      <w:r>
        <w:rPr>
          <w:rFonts w:ascii="Courier New" w:eastAsia="Courier New" w:hAnsi="Courier New"/>
          <w:sz w:val="14"/>
        </w:rPr>
        <w:t xml:space="preserve">                "Title": {</w:t>
      </w:r>
    </w:p>
    <w:p w14:paraId="43F01F81" w14:textId="77777777" w:rsidR="0079074C" w:rsidRDefault="007A7A1D">
      <w:pPr>
        <w:pStyle w:val="NoSpacing"/>
        <w:shd w:val="clear" w:color="auto" w:fill="F7F7F7"/>
      </w:pPr>
      <w:r>
        <w:rPr>
          <w:rFonts w:ascii="Courier New" w:eastAsia="Courier New" w:hAnsi="Courier New"/>
          <w:sz w:val="14"/>
        </w:rPr>
        <w:t xml:space="preserve">                    "type": [</w:t>
      </w:r>
    </w:p>
    <w:p w14:paraId="6DF5705A" w14:textId="77777777" w:rsidR="0079074C" w:rsidRDefault="007A7A1D">
      <w:pPr>
        <w:pStyle w:val="NoSpacing"/>
        <w:shd w:val="clear" w:color="auto" w:fill="F7F7F7"/>
      </w:pPr>
      <w:r>
        <w:rPr>
          <w:rFonts w:ascii="Courier New" w:eastAsia="Courier New" w:hAnsi="Courier New"/>
          <w:sz w:val="14"/>
        </w:rPr>
        <w:t xml:space="preserve">                        "string",</w:t>
      </w:r>
    </w:p>
    <w:p w14:paraId="7BE41A63" w14:textId="77777777" w:rsidR="0079074C" w:rsidRDefault="007A7A1D">
      <w:pPr>
        <w:pStyle w:val="NoSpacing"/>
        <w:shd w:val="clear" w:color="auto" w:fill="F7F7F7"/>
      </w:pPr>
      <w:r>
        <w:rPr>
          <w:rFonts w:ascii="Courier New" w:eastAsia="Courier New" w:hAnsi="Courier New"/>
          <w:sz w:val="14"/>
        </w:rPr>
        <w:t xml:space="preserve">                        "null"</w:t>
      </w:r>
    </w:p>
    <w:p w14:paraId="78D5452B" w14:textId="77777777" w:rsidR="0079074C" w:rsidRDefault="007A7A1D">
      <w:pPr>
        <w:pStyle w:val="NoSpacing"/>
        <w:shd w:val="clear" w:color="auto" w:fill="F7F7F7"/>
      </w:pPr>
      <w:r>
        <w:rPr>
          <w:rFonts w:ascii="Courier New" w:eastAsia="Courier New" w:hAnsi="Courier New"/>
          <w:sz w:val="14"/>
        </w:rPr>
        <w:t xml:space="preserve">                    ]</w:t>
      </w:r>
    </w:p>
    <w:p w14:paraId="28CB708B" w14:textId="77777777" w:rsidR="0079074C" w:rsidRDefault="007A7A1D">
      <w:pPr>
        <w:pStyle w:val="NoSpacing"/>
        <w:shd w:val="clear" w:color="auto" w:fill="F7F7F7"/>
      </w:pPr>
      <w:r>
        <w:rPr>
          <w:rFonts w:ascii="Courier New" w:eastAsia="Courier New" w:hAnsi="Courier New"/>
          <w:sz w:val="14"/>
        </w:rPr>
        <w:t xml:space="preserve">                }</w:t>
      </w:r>
    </w:p>
    <w:p w14:paraId="1FA949F5" w14:textId="77777777" w:rsidR="0079074C" w:rsidRDefault="007A7A1D">
      <w:pPr>
        <w:pStyle w:val="NoSpacing"/>
        <w:shd w:val="clear" w:color="auto" w:fill="F7F7F7"/>
      </w:pPr>
      <w:r>
        <w:rPr>
          <w:rFonts w:ascii="Courier New" w:eastAsia="Courier New" w:hAnsi="Courier New"/>
          <w:sz w:val="14"/>
        </w:rPr>
        <w:t xml:space="preserve">            }</w:t>
      </w:r>
    </w:p>
    <w:p w14:paraId="3C86FE17" w14:textId="77777777" w:rsidR="0079074C" w:rsidRDefault="007A7A1D">
      <w:pPr>
        <w:pStyle w:val="NoSpacing"/>
        <w:shd w:val="clear" w:color="auto" w:fill="F7F7F7"/>
      </w:pPr>
      <w:r>
        <w:rPr>
          <w:rFonts w:ascii="Courier New" w:eastAsia="Courier New" w:hAnsi="Courier New"/>
          <w:sz w:val="14"/>
        </w:rPr>
        <w:t xml:space="preserve">        },</w:t>
      </w:r>
    </w:p>
    <w:p w14:paraId="21CE9A24" w14:textId="77777777" w:rsidR="0079074C" w:rsidRDefault="007A7A1D">
      <w:pPr>
        <w:pStyle w:val="NoSpacing"/>
        <w:shd w:val="clear" w:color="auto" w:fill="F7F7F7"/>
      </w:pPr>
      <w:r>
        <w:rPr>
          <w:rFonts w:ascii="Courier New" w:eastAsia="Courier New" w:hAnsi="Courier New"/>
          <w:sz w:val="14"/>
        </w:rPr>
        <w:t xml:space="preserve">        "NewActivityTask": {</w:t>
      </w:r>
    </w:p>
    <w:p w14:paraId="0DFC0C21" w14:textId="77777777" w:rsidR="0079074C" w:rsidRDefault="007A7A1D">
      <w:pPr>
        <w:pStyle w:val="NoSpacing"/>
        <w:shd w:val="clear" w:color="auto" w:fill="F7F7F7"/>
      </w:pPr>
      <w:r>
        <w:rPr>
          <w:rFonts w:ascii="Courier New" w:eastAsia="Courier New" w:hAnsi="Courier New"/>
          <w:sz w:val="14"/>
        </w:rPr>
        <w:t xml:space="preserve">            "type": [</w:t>
      </w:r>
    </w:p>
    <w:p w14:paraId="196A188B" w14:textId="77777777" w:rsidR="0079074C" w:rsidRDefault="007A7A1D">
      <w:pPr>
        <w:pStyle w:val="NoSpacing"/>
        <w:shd w:val="clear" w:color="auto" w:fill="F7F7F7"/>
      </w:pPr>
      <w:r>
        <w:rPr>
          <w:rFonts w:ascii="Courier New" w:eastAsia="Courier New" w:hAnsi="Courier New"/>
          <w:sz w:val="14"/>
        </w:rPr>
        <w:t xml:space="preserve">                "object",</w:t>
      </w:r>
    </w:p>
    <w:p w14:paraId="163C5C13" w14:textId="77777777" w:rsidR="0079074C" w:rsidRDefault="007A7A1D">
      <w:pPr>
        <w:pStyle w:val="NoSpacing"/>
        <w:shd w:val="clear" w:color="auto" w:fill="F7F7F7"/>
      </w:pPr>
      <w:r>
        <w:rPr>
          <w:rFonts w:ascii="Courier New" w:eastAsia="Courier New" w:hAnsi="Courier New"/>
          <w:sz w:val="14"/>
        </w:rPr>
        <w:t xml:space="preserve">                "null"</w:t>
      </w:r>
    </w:p>
    <w:p w14:paraId="24A4F4A2" w14:textId="77777777" w:rsidR="0079074C" w:rsidRDefault="007A7A1D">
      <w:pPr>
        <w:pStyle w:val="NoSpacing"/>
        <w:shd w:val="clear" w:color="auto" w:fill="F7F7F7"/>
      </w:pPr>
      <w:r>
        <w:rPr>
          <w:rFonts w:ascii="Courier New" w:eastAsia="Courier New" w:hAnsi="Courier New"/>
          <w:sz w:val="14"/>
        </w:rPr>
        <w:t xml:space="preserve">            ],</w:t>
      </w:r>
    </w:p>
    <w:p w14:paraId="6749B960"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12597F81" w14:textId="77777777" w:rsidR="0079074C" w:rsidRDefault="007A7A1D">
      <w:pPr>
        <w:pStyle w:val="NoSpacing"/>
        <w:shd w:val="clear" w:color="auto" w:fill="F7F7F7"/>
      </w:pPr>
      <w:r>
        <w:rPr>
          <w:rFonts w:ascii="Courier New" w:eastAsia="Courier New" w:hAnsi="Courier New"/>
          <w:sz w:val="14"/>
        </w:rPr>
        <w:t xml:space="preserve">            "properties": {</w:t>
      </w:r>
    </w:p>
    <w:p w14:paraId="0E7D335C" w14:textId="77777777" w:rsidR="0079074C" w:rsidRDefault="007A7A1D">
      <w:pPr>
        <w:pStyle w:val="NoSpacing"/>
        <w:shd w:val="clear" w:color="auto" w:fill="F7F7F7"/>
      </w:pPr>
      <w:r>
        <w:rPr>
          <w:rFonts w:ascii="Courier New" w:eastAsia="Courier New" w:hAnsi="Courier New"/>
          <w:sz w:val="14"/>
        </w:rPr>
        <w:t xml:space="preserve">                "StartDate": {</w:t>
      </w:r>
    </w:p>
    <w:p w14:paraId="74280C70" w14:textId="77777777" w:rsidR="0079074C" w:rsidRDefault="007A7A1D">
      <w:pPr>
        <w:pStyle w:val="NoSpacing"/>
        <w:shd w:val="clear" w:color="auto" w:fill="F7F7F7"/>
      </w:pPr>
      <w:r>
        <w:rPr>
          <w:rFonts w:ascii="Courier New" w:eastAsia="Courier New" w:hAnsi="Courier New"/>
          <w:sz w:val="14"/>
        </w:rPr>
        <w:t xml:space="preserve">                    "type": [</w:t>
      </w:r>
    </w:p>
    <w:p w14:paraId="3F72117C" w14:textId="77777777" w:rsidR="0079074C" w:rsidRDefault="007A7A1D">
      <w:pPr>
        <w:pStyle w:val="NoSpacing"/>
        <w:shd w:val="clear" w:color="auto" w:fill="F7F7F7"/>
      </w:pPr>
      <w:r>
        <w:rPr>
          <w:rFonts w:ascii="Courier New" w:eastAsia="Courier New" w:hAnsi="Courier New"/>
          <w:sz w:val="14"/>
        </w:rPr>
        <w:t xml:space="preserve">                        "string",</w:t>
      </w:r>
    </w:p>
    <w:p w14:paraId="16159200" w14:textId="77777777" w:rsidR="0079074C" w:rsidRDefault="007A7A1D">
      <w:pPr>
        <w:pStyle w:val="NoSpacing"/>
        <w:shd w:val="clear" w:color="auto" w:fill="F7F7F7"/>
      </w:pPr>
      <w:r>
        <w:rPr>
          <w:rFonts w:ascii="Courier New" w:eastAsia="Courier New" w:hAnsi="Courier New"/>
          <w:sz w:val="14"/>
        </w:rPr>
        <w:t xml:space="preserve">                        "null"</w:t>
      </w:r>
    </w:p>
    <w:p w14:paraId="548EB635" w14:textId="77777777" w:rsidR="0079074C" w:rsidRDefault="007A7A1D">
      <w:pPr>
        <w:pStyle w:val="NoSpacing"/>
        <w:shd w:val="clear" w:color="auto" w:fill="F7F7F7"/>
      </w:pPr>
      <w:r>
        <w:rPr>
          <w:rFonts w:ascii="Courier New" w:eastAsia="Courier New" w:hAnsi="Courier New"/>
          <w:sz w:val="14"/>
        </w:rPr>
        <w:t xml:space="preserve">                    ]</w:t>
      </w:r>
    </w:p>
    <w:p w14:paraId="01F0EF8A" w14:textId="77777777" w:rsidR="0079074C" w:rsidRDefault="007A7A1D">
      <w:pPr>
        <w:pStyle w:val="NoSpacing"/>
        <w:shd w:val="clear" w:color="auto" w:fill="F7F7F7"/>
      </w:pPr>
      <w:r>
        <w:rPr>
          <w:rFonts w:ascii="Courier New" w:eastAsia="Courier New" w:hAnsi="Courier New"/>
          <w:sz w:val="14"/>
        </w:rPr>
        <w:t xml:space="preserve">                },</w:t>
      </w:r>
    </w:p>
    <w:p w14:paraId="13224446" w14:textId="77777777" w:rsidR="0079074C" w:rsidRDefault="007A7A1D">
      <w:pPr>
        <w:pStyle w:val="NoSpacing"/>
        <w:shd w:val="clear" w:color="auto" w:fill="F7F7F7"/>
      </w:pPr>
      <w:r>
        <w:rPr>
          <w:rFonts w:ascii="Courier New" w:eastAsia="Courier New" w:hAnsi="Courier New"/>
          <w:sz w:val="14"/>
        </w:rPr>
        <w:t xml:space="preserve">                "ActivityID": {</w:t>
      </w:r>
    </w:p>
    <w:p w14:paraId="24A1DB52" w14:textId="77777777" w:rsidR="0079074C" w:rsidRDefault="007A7A1D">
      <w:pPr>
        <w:pStyle w:val="NoSpacing"/>
        <w:shd w:val="clear" w:color="auto" w:fill="F7F7F7"/>
      </w:pPr>
      <w:r>
        <w:rPr>
          <w:rFonts w:ascii="Courier New" w:eastAsia="Courier New" w:hAnsi="Courier New"/>
          <w:sz w:val="14"/>
        </w:rPr>
        <w:t xml:space="preserve">                    "type": [</w:t>
      </w:r>
    </w:p>
    <w:p w14:paraId="70679182" w14:textId="77777777" w:rsidR="0079074C" w:rsidRDefault="007A7A1D">
      <w:pPr>
        <w:pStyle w:val="NoSpacing"/>
        <w:shd w:val="clear" w:color="auto" w:fill="F7F7F7"/>
      </w:pPr>
      <w:r>
        <w:rPr>
          <w:rFonts w:ascii="Courier New" w:eastAsia="Courier New" w:hAnsi="Courier New"/>
          <w:sz w:val="14"/>
        </w:rPr>
        <w:t xml:space="preserve">                        "string",</w:t>
      </w:r>
    </w:p>
    <w:p w14:paraId="50461552" w14:textId="77777777" w:rsidR="0079074C" w:rsidRDefault="007A7A1D">
      <w:pPr>
        <w:pStyle w:val="NoSpacing"/>
        <w:shd w:val="clear" w:color="auto" w:fill="F7F7F7"/>
      </w:pPr>
      <w:r>
        <w:rPr>
          <w:rFonts w:ascii="Courier New" w:eastAsia="Courier New" w:hAnsi="Courier New"/>
          <w:sz w:val="14"/>
        </w:rPr>
        <w:t xml:space="preserve">                        "integer",</w:t>
      </w:r>
    </w:p>
    <w:p w14:paraId="2BACD69D" w14:textId="77777777" w:rsidR="0079074C" w:rsidRDefault="007A7A1D">
      <w:pPr>
        <w:pStyle w:val="NoSpacing"/>
        <w:shd w:val="clear" w:color="auto" w:fill="F7F7F7"/>
      </w:pPr>
      <w:r>
        <w:rPr>
          <w:rFonts w:ascii="Courier New" w:eastAsia="Courier New" w:hAnsi="Courier New"/>
          <w:sz w:val="14"/>
        </w:rPr>
        <w:t xml:space="preserve">                        "null"</w:t>
      </w:r>
    </w:p>
    <w:p w14:paraId="20B20720" w14:textId="77777777" w:rsidR="0079074C" w:rsidRDefault="007A7A1D">
      <w:pPr>
        <w:pStyle w:val="NoSpacing"/>
        <w:shd w:val="clear" w:color="auto" w:fill="F7F7F7"/>
      </w:pPr>
      <w:r>
        <w:rPr>
          <w:rFonts w:ascii="Courier New" w:eastAsia="Courier New" w:hAnsi="Courier New"/>
          <w:sz w:val="14"/>
        </w:rPr>
        <w:t xml:space="preserve">                    ]</w:t>
      </w:r>
    </w:p>
    <w:p w14:paraId="68C8120A" w14:textId="77777777" w:rsidR="0079074C" w:rsidRDefault="007A7A1D">
      <w:pPr>
        <w:pStyle w:val="NoSpacing"/>
        <w:shd w:val="clear" w:color="auto" w:fill="F7F7F7"/>
      </w:pPr>
      <w:r>
        <w:rPr>
          <w:rFonts w:ascii="Courier New" w:eastAsia="Courier New" w:hAnsi="Courier New"/>
          <w:sz w:val="14"/>
        </w:rPr>
        <w:t xml:space="preserve">                },</w:t>
      </w:r>
    </w:p>
    <w:p w14:paraId="5E690B68" w14:textId="77777777" w:rsidR="0079074C" w:rsidRDefault="007A7A1D">
      <w:pPr>
        <w:pStyle w:val="NoSpacing"/>
        <w:shd w:val="clear" w:color="auto" w:fill="F7F7F7"/>
      </w:pPr>
      <w:r>
        <w:rPr>
          <w:rFonts w:ascii="Courier New" w:eastAsia="Courier New" w:hAnsi="Courier New"/>
          <w:sz w:val="14"/>
        </w:rPr>
        <w:t xml:space="preserve">                "Title": {</w:t>
      </w:r>
    </w:p>
    <w:p w14:paraId="7EE785B2" w14:textId="77777777" w:rsidR="0079074C" w:rsidRDefault="007A7A1D">
      <w:pPr>
        <w:pStyle w:val="NoSpacing"/>
        <w:shd w:val="clear" w:color="auto" w:fill="F7F7F7"/>
      </w:pPr>
      <w:r>
        <w:rPr>
          <w:rFonts w:ascii="Courier New" w:eastAsia="Courier New" w:hAnsi="Courier New"/>
          <w:sz w:val="14"/>
        </w:rPr>
        <w:t xml:space="preserve">                    "type": [</w:t>
      </w:r>
    </w:p>
    <w:p w14:paraId="1300F39B" w14:textId="77777777" w:rsidR="0079074C" w:rsidRDefault="007A7A1D">
      <w:pPr>
        <w:pStyle w:val="NoSpacing"/>
        <w:shd w:val="clear" w:color="auto" w:fill="F7F7F7"/>
      </w:pPr>
      <w:r>
        <w:rPr>
          <w:rFonts w:ascii="Courier New" w:eastAsia="Courier New" w:hAnsi="Courier New"/>
          <w:sz w:val="14"/>
        </w:rPr>
        <w:t xml:space="preserve">                        "string",</w:t>
      </w:r>
    </w:p>
    <w:p w14:paraId="268E310A" w14:textId="77777777" w:rsidR="0079074C" w:rsidRDefault="007A7A1D">
      <w:pPr>
        <w:pStyle w:val="NoSpacing"/>
        <w:shd w:val="clear" w:color="auto" w:fill="F7F7F7"/>
      </w:pPr>
      <w:r>
        <w:rPr>
          <w:rFonts w:ascii="Courier New" w:eastAsia="Courier New" w:hAnsi="Courier New"/>
          <w:sz w:val="14"/>
        </w:rPr>
        <w:t xml:space="preserve">                        "null"</w:t>
      </w:r>
    </w:p>
    <w:p w14:paraId="37FC1B29" w14:textId="77777777" w:rsidR="0079074C" w:rsidRDefault="007A7A1D">
      <w:pPr>
        <w:pStyle w:val="NoSpacing"/>
        <w:shd w:val="clear" w:color="auto" w:fill="F7F7F7"/>
      </w:pPr>
      <w:r>
        <w:rPr>
          <w:rFonts w:ascii="Courier New" w:eastAsia="Courier New" w:hAnsi="Courier New"/>
          <w:sz w:val="14"/>
        </w:rPr>
        <w:t xml:space="preserve">                    ]</w:t>
      </w:r>
    </w:p>
    <w:p w14:paraId="5DAAB528" w14:textId="77777777" w:rsidR="0079074C" w:rsidRDefault="007A7A1D">
      <w:pPr>
        <w:pStyle w:val="NoSpacing"/>
        <w:shd w:val="clear" w:color="auto" w:fill="F7F7F7"/>
      </w:pPr>
      <w:r>
        <w:rPr>
          <w:rFonts w:ascii="Courier New" w:eastAsia="Courier New" w:hAnsi="Courier New"/>
          <w:sz w:val="14"/>
        </w:rPr>
        <w:t xml:space="preserve">                },</w:t>
      </w:r>
    </w:p>
    <w:p w14:paraId="78F4A162" w14:textId="77777777" w:rsidR="0079074C" w:rsidRDefault="007A7A1D">
      <w:pPr>
        <w:pStyle w:val="NoSpacing"/>
        <w:shd w:val="clear" w:color="auto" w:fill="F7F7F7"/>
      </w:pPr>
      <w:r>
        <w:rPr>
          <w:rFonts w:ascii="Courier New" w:eastAsia="Courier New" w:hAnsi="Courier New"/>
          <w:sz w:val="14"/>
        </w:rPr>
        <w:t xml:space="preserve">                "Description": {</w:t>
      </w:r>
    </w:p>
    <w:p w14:paraId="5BE03558" w14:textId="77777777" w:rsidR="0079074C" w:rsidRDefault="007A7A1D">
      <w:pPr>
        <w:pStyle w:val="NoSpacing"/>
        <w:shd w:val="clear" w:color="auto" w:fill="F7F7F7"/>
      </w:pPr>
      <w:r>
        <w:rPr>
          <w:rFonts w:ascii="Courier New" w:eastAsia="Courier New" w:hAnsi="Courier New"/>
          <w:sz w:val="14"/>
        </w:rPr>
        <w:t xml:space="preserve">                    "type": [</w:t>
      </w:r>
    </w:p>
    <w:p w14:paraId="436B5DD7" w14:textId="77777777" w:rsidR="0079074C" w:rsidRDefault="007A7A1D">
      <w:pPr>
        <w:pStyle w:val="NoSpacing"/>
        <w:shd w:val="clear" w:color="auto" w:fill="F7F7F7"/>
      </w:pPr>
      <w:r>
        <w:rPr>
          <w:rFonts w:ascii="Courier New" w:eastAsia="Courier New" w:hAnsi="Courier New"/>
          <w:sz w:val="14"/>
        </w:rPr>
        <w:t xml:space="preserve">                        "string",</w:t>
      </w:r>
    </w:p>
    <w:p w14:paraId="08FBD807" w14:textId="77777777" w:rsidR="0079074C" w:rsidRDefault="007A7A1D">
      <w:pPr>
        <w:pStyle w:val="NoSpacing"/>
        <w:shd w:val="clear" w:color="auto" w:fill="F7F7F7"/>
      </w:pPr>
      <w:r>
        <w:rPr>
          <w:rFonts w:ascii="Courier New" w:eastAsia="Courier New" w:hAnsi="Courier New"/>
          <w:sz w:val="14"/>
        </w:rPr>
        <w:t xml:space="preserve">                        "null"</w:t>
      </w:r>
    </w:p>
    <w:p w14:paraId="409B2CA1" w14:textId="77777777" w:rsidR="0079074C" w:rsidRDefault="007A7A1D">
      <w:pPr>
        <w:pStyle w:val="NoSpacing"/>
        <w:shd w:val="clear" w:color="auto" w:fill="F7F7F7"/>
      </w:pPr>
      <w:r>
        <w:rPr>
          <w:rFonts w:ascii="Courier New" w:eastAsia="Courier New" w:hAnsi="Courier New"/>
          <w:sz w:val="14"/>
        </w:rPr>
        <w:t xml:space="preserve">                    ]</w:t>
      </w:r>
    </w:p>
    <w:p w14:paraId="1C0BFD26" w14:textId="77777777" w:rsidR="0079074C" w:rsidRDefault="007A7A1D">
      <w:pPr>
        <w:pStyle w:val="NoSpacing"/>
        <w:shd w:val="clear" w:color="auto" w:fill="F7F7F7"/>
      </w:pPr>
      <w:r>
        <w:rPr>
          <w:rFonts w:ascii="Courier New" w:eastAsia="Courier New" w:hAnsi="Courier New"/>
          <w:sz w:val="14"/>
        </w:rPr>
        <w:t xml:space="preserve">                },</w:t>
      </w:r>
    </w:p>
    <w:p w14:paraId="12FB5A6C" w14:textId="77777777" w:rsidR="0079074C" w:rsidRDefault="007A7A1D">
      <w:pPr>
        <w:pStyle w:val="NoSpacing"/>
        <w:shd w:val="clear" w:color="auto" w:fill="F7F7F7"/>
      </w:pPr>
      <w:r>
        <w:rPr>
          <w:rFonts w:ascii="Courier New" w:eastAsia="Courier New" w:hAnsi="Courier New"/>
          <w:sz w:val="14"/>
        </w:rPr>
        <w:t xml:space="preserve">                "Status": {</w:t>
      </w:r>
    </w:p>
    <w:p w14:paraId="4FC89CE0" w14:textId="77777777" w:rsidR="0079074C" w:rsidRDefault="007A7A1D">
      <w:pPr>
        <w:pStyle w:val="NoSpacing"/>
        <w:shd w:val="clear" w:color="auto" w:fill="F7F7F7"/>
      </w:pPr>
      <w:r>
        <w:rPr>
          <w:rFonts w:ascii="Courier New" w:eastAsia="Courier New" w:hAnsi="Courier New"/>
          <w:sz w:val="14"/>
        </w:rPr>
        <w:t xml:space="preserve">                    "type": [</w:t>
      </w:r>
    </w:p>
    <w:p w14:paraId="5E372DB1" w14:textId="77777777" w:rsidR="0079074C" w:rsidRDefault="007A7A1D">
      <w:pPr>
        <w:pStyle w:val="NoSpacing"/>
        <w:shd w:val="clear" w:color="auto" w:fill="F7F7F7"/>
      </w:pPr>
      <w:r>
        <w:rPr>
          <w:rFonts w:ascii="Courier New" w:eastAsia="Courier New" w:hAnsi="Courier New"/>
          <w:sz w:val="14"/>
        </w:rPr>
        <w:t xml:space="preserve">                        "string",</w:t>
      </w:r>
    </w:p>
    <w:p w14:paraId="05E0C3DC" w14:textId="77777777" w:rsidR="0079074C" w:rsidRDefault="007A7A1D">
      <w:pPr>
        <w:pStyle w:val="NoSpacing"/>
        <w:shd w:val="clear" w:color="auto" w:fill="F7F7F7"/>
      </w:pPr>
      <w:r>
        <w:rPr>
          <w:rFonts w:ascii="Courier New" w:eastAsia="Courier New" w:hAnsi="Courier New"/>
          <w:sz w:val="14"/>
        </w:rPr>
        <w:t xml:space="preserve">                        "null"</w:t>
      </w:r>
    </w:p>
    <w:p w14:paraId="1AC67942" w14:textId="77777777" w:rsidR="0079074C" w:rsidRDefault="007A7A1D">
      <w:pPr>
        <w:pStyle w:val="NoSpacing"/>
        <w:shd w:val="clear" w:color="auto" w:fill="F7F7F7"/>
      </w:pPr>
      <w:r>
        <w:rPr>
          <w:rFonts w:ascii="Courier New" w:eastAsia="Courier New" w:hAnsi="Courier New"/>
          <w:sz w:val="14"/>
        </w:rPr>
        <w:t xml:space="preserve">                    ]</w:t>
      </w:r>
    </w:p>
    <w:p w14:paraId="4B26A481" w14:textId="77777777" w:rsidR="0079074C" w:rsidRDefault="007A7A1D">
      <w:pPr>
        <w:pStyle w:val="NoSpacing"/>
        <w:shd w:val="clear" w:color="auto" w:fill="F7F7F7"/>
      </w:pPr>
      <w:r>
        <w:rPr>
          <w:rFonts w:ascii="Courier New" w:eastAsia="Courier New" w:hAnsi="Courier New"/>
          <w:sz w:val="14"/>
        </w:rPr>
        <w:t xml:space="preserve">                },</w:t>
      </w:r>
    </w:p>
    <w:p w14:paraId="2481C64D" w14:textId="77777777" w:rsidR="0079074C" w:rsidRDefault="007A7A1D">
      <w:pPr>
        <w:pStyle w:val="NoSpacing"/>
        <w:shd w:val="clear" w:color="auto" w:fill="F7F7F7"/>
      </w:pPr>
      <w:r>
        <w:rPr>
          <w:rFonts w:ascii="Courier New" w:eastAsia="Courier New" w:hAnsi="Courier New"/>
          <w:sz w:val="14"/>
        </w:rPr>
        <w:t xml:space="preserve">                "Category": {</w:t>
      </w:r>
    </w:p>
    <w:p w14:paraId="21A13EDB" w14:textId="77777777" w:rsidR="0079074C" w:rsidRDefault="007A7A1D">
      <w:pPr>
        <w:pStyle w:val="NoSpacing"/>
        <w:shd w:val="clear" w:color="auto" w:fill="F7F7F7"/>
      </w:pPr>
      <w:r>
        <w:rPr>
          <w:rFonts w:ascii="Courier New" w:eastAsia="Courier New" w:hAnsi="Courier New"/>
          <w:sz w:val="14"/>
        </w:rPr>
        <w:t xml:space="preserve">                    "type": [</w:t>
      </w:r>
    </w:p>
    <w:p w14:paraId="41F52AF4" w14:textId="77777777" w:rsidR="0079074C" w:rsidRDefault="007A7A1D">
      <w:pPr>
        <w:pStyle w:val="NoSpacing"/>
        <w:shd w:val="clear" w:color="auto" w:fill="F7F7F7"/>
      </w:pPr>
      <w:r>
        <w:rPr>
          <w:rFonts w:ascii="Courier New" w:eastAsia="Courier New" w:hAnsi="Courier New"/>
          <w:sz w:val="14"/>
        </w:rPr>
        <w:t xml:space="preserve">                        "string",</w:t>
      </w:r>
    </w:p>
    <w:p w14:paraId="757DB2D8" w14:textId="77777777" w:rsidR="0079074C" w:rsidRDefault="007A7A1D">
      <w:pPr>
        <w:pStyle w:val="NoSpacing"/>
        <w:shd w:val="clear" w:color="auto" w:fill="F7F7F7"/>
      </w:pPr>
      <w:r>
        <w:rPr>
          <w:rFonts w:ascii="Courier New" w:eastAsia="Courier New" w:hAnsi="Courier New"/>
          <w:sz w:val="14"/>
        </w:rPr>
        <w:t xml:space="preserve">                        "null"</w:t>
      </w:r>
    </w:p>
    <w:p w14:paraId="7243115C" w14:textId="77777777" w:rsidR="0079074C" w:rsidRDefault="007A7A1D">
      <w:pPr>
        <w:pStyle w:val="NoSpacing"/>
        <w:shd w:val="clear" w:color="auto" w:fill="F7F7F7"/>
      </w:pPr>
      <w:r>
        <w:rPr>
          <w:rFonts w:ascii="Courier New" w:eastAsia="Courier New" w:hAnsi="Courier New"/>
          <w:sz w:val="14"/>
        </w:rPr>
        <w:t xml:space="preserve">                    ]</w:t>
      </w:r>
    </w:p>
    <w:p w14:paraId="11FDF13C" w14:textId="77777777" w:rsidR="0079074C" w:rsidRDefault="007A7A1D">
      <w:pPr>
        <w:pStyle w:val="NoSpacing"/>
        <w:shd w:val="clear" w:color="auto" w:fill="F7F7F7"/>
      </w:pPr>
      <w:r>
        <w:rPr>
          <w:rFonts w:ascii="Courier New" w:eastAsia="Courier New" w:hAnsi="Courier New"/>
          <w:sz w:val="14"/>
        </w:rPr>
        <w:t xml:space="preserve">                },</w:t>
      </w:r>
    </w:p>
    <w:p w14:paraId="561C332F" w14:textId="77777777" w:rsidR="0079074C" w:rsidRDefault="007A7A1D">
      <w:pPr>
        <w:pStyle w:val="NoSpacing"/>
        <w:shd w:val="clear" w:color="auto" w:fill="F7F7F7"/>
      </w:pPr>
      <w:r>
        <w:rPr>
          <w:rFonts w:ascii="Courier New" w:eastAsia="Courier New" w:hAnsi="Courier New"/>
          <w:sz w:val="14"/>
        </w:rPr>
        <w:t xml:space="preserve">                "CategoryCode": {</w:t>
      </w:r>
    </w:p>
    <w:p w14:paraId="12E4683F" w14:textId="77777777" w:rsidR="0079074C" w:rsidRDefault="007A7A1D">
      <w:pPr>
        <w:pStyle w:val="NoSpacing"/>
        <w:shd w:val="clear" w:color="auto" w:fill="F7F7F7"/>
      </w:pPr>
      <w:r>
        <w:rPr>
          <w:rFonts w:ascii="Courier New" w:eastAsia="Courier New" w:hAnsi="Courier New"/>
          <w:sz w:val="14"/>
        </w:rPr>
        <w:t xml:space="preserve">                    "type": [</w:t>
      </w:r>
    </w:p>
    <w:p w14:paraId="5F7FE804" w14:textId="77777777" w:rsidR="0079074C" w:rsidRDefault="007A7A1D">
      <w:pPr>
        <w:pStyle w:val="NoSpacing"/>
        <w:shd w:val="clear" w:color="auto" w:fill="F7F7F7"/>
      </w:pPr>
      <w:r>
        <w:rPr>
          <w:rFonts w:ascii="Courier New" w:eastAsia="Courier New" w:hAnsi="Courier New"/>
          <w:sz w:val="14"/>
        </w:rPr>
        <w:t xml:space="preserve">                        "string",</w:t>
      </w:r>
    </w:p>
    <w:p w14:paraId="48F4C4F5" w14:textId="77777777" w:rsidR="0079074C" w:rsidRDefault="007A7A1D">
      <w:pPr>
        <w:pStyle w:val="NoSpacing"/>
        <w:shd w:val="clear" w:color="auto" w:fill="F7F7F7"/>
      </w:pPr>
      <w:r>
        <w:rPr>
          <w:rFonts w:ascii="Courier New" w:eastAsia="Courier New" w:hAnsi="Courier New"/>
          <w:sz w:val="14"/>
        </w:rPr>
        <w:t xml:space="preserve">                        "null"</w:t>
      </w:r>
    </w:p>
    <w:p w14:paraId="7134CD3B" w14:textId="77777777" w:rsidR="0079074C" w:rsidRDefault="007A7A1D">
      <w:pPr>
        <w:pStyle w:val="NoSpacing"/>
        <w:shd w:val="clear" w:color="auto" w:fill="F7F7F7"/>
      </w:pPr>
      <w:r>
        <w:rPr>
          <w:rFonts w:ascii="Courier New" w:eastAsia="Courier New" w:hAnsi="Courier New"/>
          <w:sz w:val="14"/>
        </w:rPr>
        <w:t xml:space="preserve">                    ]</w:t>
      </w:r>
    </w:p>
    <w:p w14:paraId="11B255A9" w14:textId="77777777" w:rsidR="0079074C" w:rsidRDefault="007A7A1D">
      <w:pPr>
        <w:pStyle w:val="NoSpacing"/>
        <w:shd w:val="clear" w:color="auto" w:fill="F7F7F7"/>
      </w:pPr>
      <w:r>
        <w:rPr>
          <w:rFonts w:ascii="Courier New" w:eastAsia="Courier New" w:hAnsi="Courier New"/>
          <w:sz w:val="14"/>
        </w:rPr>
        <w:t xml:space="preserve">                },</w:t>
      </w:r>
    </w:p>
    <w:p w14:paraId="018CE63A" w14:textId="77777777" w:rsidR="0079074C" w:rsidRDefault="007A7A1D">
      <w:pPr>
        <w:pStyle w:val="NoSpacing"/>
        <w:shd w:val="clear" w:color="auto" w:fill="F7F7F7"/>
      </w:pPr>
      <w:r>
        <w:rPr>
          <w:rFonts w:ascii="Courier New" w:eastAsia="Courier New" w:hAnsi="Courier New"/>
          <w:sz w:val="14"/>
        </w:rPr>
        <w:t xml:space="preserve">                "SubCategory": {</w:t>
      </w:r>
    </w:p>
    <w:p w14:paraId="1568EA88" w14:textId="77777777" w:rsidR="0079074C" w:rsidRDefault="007A7A1D">
      <w:pPr>
        <w:pStyle w:val="NoSpacing"/>
        <w:shd w:val="clear" w:color="auto" w:fill="F7F7F7"/>
      </w:pPr>
      <w:r>
        <w:rPr>
          <w:rFonts w:ascii="Courier New" w:eastAsia="Courier New" w:hAnsi="Courier New"/>
          <w:sz w:val="14"/>
        </w:rPr>
        <w:t xml:space="preserve">                    "type": [</w:t>
      </w:r>
    </w:p>
    <w:p w14:paraId="74FA245E" w14:textId="77777777" w:rsidR="0079074C" w:rsidRDefault="007A7A1D">
      <w:pPr>
        <w:pStyle w:val="NoSpacing"/>
        <w:shd w:val="clear" w:color="auto" w:fill="F7F7F7"/>
      </w:pPr>
      <w:r>
        <w:rPr>
          <w:rFonts w:ascii="Courier New" w:eastAsia="Courier New" w:hAnsi="Courier New"/>
          <w:sz w:val="14"/>
        </w:rPr>
        <w:t xml:space="preserve">                        "string",</w:t>
      </w:r>
    </w:p>
    <w:p w14:paraId="3B5221FF" w14:textId="77777777" w:rsidR="0079074C" w:rsidRDefault="007A7A1D">
      <w:pPr>
        <w:pStyle w:val="NoSpacing"/>
        <w:shd w:val="clear" w:color="auto" w:fill="F7F7F7"/>
      </w:pPr>
      <w:r>
        <w:rPr>
          <w:rFonts w:ascii="Courier New" w:eastAsia="Courier New" w:hAnsi="Courier New"/>
          <w:sz w:val="14"/>
        </w:rPr>
        <w:t xml:space="preserve">                        "null"</w:t>
      </w:r>
    </w:p>
    <w:p w14:paraId="58EF0ED3" w14:textId="77777777" w:rsidR="0079074C" w:rsidRDefault="007A7A1D">
      <w:pPr>
        <w:pStyle w:val="NoSpacing"/>
        <w:shd w:val="clear" w:color="auto" w:fill="F7F7F7"/>
      </w:pPr>
      <w:r>
        <w:rPr>
          <w:rFonts w:ascii="Courier New" w:eastAsia="Courier New" w:hAnsi="Courier New"/>
          <w:sz w:val="14"/>
        </w:rPr>
        <w:t xml:space="preserve">                    ]</w:t>
      </w:r>
    </w:p>
    <w:p w14:paraId="661890AA" w14:textId="77777777" w:rsidR="0079074C" w:rsidRDefault="007A7A1D">
      <w:pPr>
        <w:pStyle w:val="NoSpacing"/>
        <w:shd w:val="clear" w:color="auto" w:fill="F7F7F7"/>
      </w:pPr>
      <w:r>
        <w:rPr>
          <w:rFonts w:ascii="Courier New" w:eastAsia="Courier New" w:hAnsi="Courier New"/>
          <w:sz w:val="14"/>
        </w:rPr>
        <w:t xml:space="preserve">                },</w:t>
      </w:r>
    </w:p>
    <w:p w14:paraId="5772A5B2" w14:textId="77777777" w:rsidR="0079074C" w:rsidRDefault="007A7A1D">
      <w:pPr>
        <w:pStyle w:val="NoSpacing"/>
        <w:shd w:val="clear" w:color="auto" w:fill="F7F7F7"/>
      </w:pPr>
      <w:r>
        <w:rPr>
          <w:rFonts w:ascii="Courier New" w:eastAsia="Courier New" w:hAnsi="Courier New"/>
          <w:sz w:val="14"/>
        </w:rPr>
        <w:t xml:space="preserve">                "SubCategoryCode": {</w:t>
      </w:r>
    </w:p>
    <w:p w14:paraId="644B72A1" w14:textId="77777777" w:rsidR="0079074C" w:rsidRDefault="007A7A1D">
      <w:pPr>
        <w:pStyle w:val="NoSpacing"/>
        <w:shd w:val="clear" w:color="auto" w:fill="F7F7F7"/>
      </w:pPr>
      <w:r>
        <w:rPr>
          <w:rFonts w:ascii="Courier New" w:eastAsia="Courier New" w:hAnsi="Courier New"/>
          <w:sz w:val="14"/>
        </w:rPr>
        <w:t xml:space="preserve">                    "type": [</w:t>
      </w:r>
    </w:p>
    <w:p w14:paraId="3D7989F1" w14:textId="77777777" w:rsidR="0079074C" w:rsidRDefault="007A7A1D">
      <w:pPr>
        <w:pStyle w:val="NoSpacing"/>
        <w:shd w:val="clear" w:color="auto" w:fill="F7F7F7"/>
      </w:pPr>
      <w:r>
        <w:rPr>
          <w:rFonts w:ascii="Courier New" w:eastAsia="Courier New" w:hAnsi="Courier New"/>
          <w:sz w:val="14"/>
        </w:rPr>
        <w:t xml:space="preserve">                        "string",</w:t>
      </w:r>
    </w:p>
    <w:p w14:paraId="7AADBB43" w14:textId="77777777" w:rsidR="0079074C" w:rsidRDefault="007A7A1D">
      <w:pPr>
        <w:pStyle w:val="NoSpacing"/>
        <w:shd w:val="clear" w:color="auto" w:fill="F7F7F7"/>
      </w:pPr>
      <w:r>
        <w:rPr>
          <w:rFonts w:ascii="Courier New" w:eastAsia="Courier New" w:hAnsi="Courier New"/>
          <w:sz w:val="14"/>
        </w:rPr>
        <w:t xml:space="preserve">                        "null"</w:t>
      </w:r>
    </w:p>
    <w:p w14:paraId="75F5FBF0" w14:textId="77777777" w:rsidR="0079074C" w:rsidRDefault="007A7A1D">
      <w:pPr>
        <w:pStyle w:val="NoSpacing"/>
        <w:shd w:val="clear" w:color="auto" w:fill="F7F7F7"/>
      </w:pPr>
      <w:r>
        <w:rPr>
          <w:rFonts w:ascii="Courier New" w:eastAsia="Courier New" w:hAnsi="Courier New"/>
          <w:sz w:val="14"/>
        </w:rPr>
        <w:t xml:space="preserve">                    ]</w:t>
      </w:r>
    </w:p>
    <w:p w14:paraId="78CF171A" w14:textId="77777777" w:rsidR="0079074C" w:rsidRDefault="007A7A1D">
      <w:pPr>
        <w:pStyle w:val="NoSpacing"/>
        <w:shd w:val="clear" w:color="auto" w:fill="F7F7F7"/>
      </w:pPr>
      <w:r>
        <w:rPr>
          <w:rFonts w:ascii="Courier New" w:eastAsia="Courier New" w:hAnsi="Courier New"/>
          <w:sz w:val="14"/>
        </w:rPr>
        <w:t xml:space="preserve">                },</w:t>
      </w:r>
    </w:p>
    <w:p w14:paraId="3BB63675" w14:textId="77777777" w:rsidR="0079074C" w:rsidRDefault="007A7A1D">
      <w:pPr>
        <w:pStyle w:val="NoSpacing"/>
        <w:shd w:val="clear" w:color="auto" w:fill="F7F7F7"/>
      </w:pPr>
      <w:r>
        <w:rPr>
          <w:rFonts w:ascii="Courier New" w:eastAsia="Courier New" w:hAnsi="Courier New"/>
          <w:sz w:val="14"/>
        </w:rPr>
        <w:t xml:space="preserve">                "AssignedTo": {</w:t>
      </w:r>
    </w:p>
    <w:p w14:paraId="585403A3" w14:textId="77777777" w:rsidR="0079074C" w:rsidRDefault="007A7A1D">
      <w:pPr>
        <w:pStyle w:val="NoSpacing"/>
        <w:shd w:val="clear" w:color="auto" w:fill="F7F7F7"/>
      </w:pPr>
      <w:r>
        <w:rPr>
          <w:rFonts w:ascii="Courier New" w:eastAsia="Courier New" w:hAnsi="Courier New"/>
          <w:sz w:val="14"/>
        </w:rPr>
        <w:t xml:space="preserve">                    "type": [</w:t>
      </w:r>
    </w:p>
    <w:p w14:paraId="2A1C7BF4" w14:textId="77777777" w:rsidR="0079074C" w:rsidRDefault="007A7A1D">
      <w:pPr>
        <w:pStyle w:val="NoSpacing"/>
        <w:shd w:val="clear" w:color="auto" w:fill="F7F7F7"/>
      </w:pPr>
      <w:r>
        <w:rPr>
          <w:rFonts w:ascii="Courier New" w:eastAsia="Courier New" w:hAnsi="Courier New"/>
          <w:sz w:val="14"/>
        </w:rPr>
        <w:lastRenderedPageBreak/>
        <w:t xml:space="preserve">                        "string",</w:t>
      </w:r>
    </w:p>
    <w:p w14:paraId="21CBFD29" w14:textId="77777777" w:rsidR="0079074C" w:rsidRDefault="007A7A1D">
      <w:pPr>
        <w:pStyle w:val="NoSpacing"/>
        <w:shd w:val="clear" w:color="auto" w:fill="F7F7F7"/>
      </w:pPr>
      <w:r>
        <w:rPr>
          <w:rFonts w:ascii="Courier New" w:eastAsia="Courier New" w:hAnsi="Courier New"/>
          <w:sz w:val="14"/>
        </w:rPr>
        <w:t xml:space="preserve">                        "null"</w:t>
      </w:r>
    </w:p>
    <w:p w14:paraId="29BBC63E" w14:textId="77777777" w:rsidR="0079074C" w:rsidRDefault="007A7A1D">
      <w:pPr>
        <w:pStyle w:val="NoSpacing"/>
        <w:shd w:val="clear" w:color="auto" w:fill="F7F7F7"/>
      </w:pPr>
      <w:r>
        <w:rPr>
          <w:rFonts w:ascii="Courier New" w:eastAsia="Courier New" w:hAnsi="Courier New"/>
          <w:sz w:val="14"/>
        </w:rPr>
        <w:t xml:space="preserve">                    ]</w:t>
      </w:r>
    </w:p>
    <w:p w14:paraId="23B102C8" w14:textId="77777777" w:rsidR="0079074C" w:rsidRDefault="007A7A1D">
      <w:pPr>
        <w:pStyle w:val="NoSpacing"/>
        <w:shd w:val="clear" w:color="auto" w:fill="F7F7F7"/>
      </w:pPr>
      <w:r>
        <w:rPr>
          <w:rFonts w:ascii="Courier New" w:eastAsia="Courier New" w:hAnsi="Courier New"/>
          <w:sz w:val="14"/>
        </w:rPr>
        <w:t xml:space="preserve">                },</w:t>
      </w:r>
    </w:p>
    <w:p w14:paraId="58C4665B" w14:textId="77777777" w:rsidR="0079074C" w:rsidRDefault="007A7A1D">
      <w:pPr>
        <w:pStyle w:val="NoSpacing"/>
        <w:shd w:val="clear" w:color="auto" w:fill="F7F7F7"/>
      </w:pPr>
      <w:r>
        <w:rPr>
          <w:rFonts w:ascii="Courier New" w:eastAsia="Courier New" w:hAnsi="Courier New"/>
          <w:sz w:val="14"/>
        </w:rPr>
        <w:t xml:space="preserve">                "AssignedDSU": {</w:t>
      </w:r>
    </w:p>
    <w:p w14:paraId="019797A4" w14:textId="77777777" w:rsidR="0079074C" w:rsidRDefault="007A7A1D">
      <w:pPr>
        <w:pStyle w:val="NoSpacing"/>
        <w:shd w:val="clear" w:color="auto" w:fill="F7F7F7"/>
      </w:pPr>
      <w:r>
        <w:rPr>
          <w:rFonts w:ascii="Courier New" w:eastAsia="Courier New" w:hAnsi="Courier New"/>
          <w:sz w:val="14"/>
        </w:rPr>
        <w:t xml:space="preserve">                    "type": [</w:t>
      </w:r>
    </w:p>
    <w:p w14:paraId="2FA1153E" w14:textId="77777777" w:rsidR="0079074C" w:rsidRDefault="007A7A1D">
      <w:pPr>
        <w:pStyle w:val="NoSpacing"/>
        <w:shd w:val="clear" w:color="auto" w:fill="F7F7F7"/>
      </w:pPr>
      <w:r>
        <w:rPr>
          <w:rFonts w:ascii="Courier New" w:eastAsia="Courier New" w:hAnsi="Courier New"/>
          <w:sz w:val="14"/>
        </w:rPr>
        <w:t xml:space="preserve">                        "string",</w:t>
      </w:r>
    </w:p>
    <w:p w14:paraId="51B8BADF" w14:textId="77777777" w:rsidR="0079074C" w:rsidRDefault="007A7A1D">
      <w:pPr>
        <w:pStyle w:val="NoSpacing"/>
        <w:shd w:val="clear" w:color="auto" w:fill="F7F7F7"/>
      </w:pPr>
      <w:r>
        <w:rPr>
          <w:rFonts w:ascii="Courier New" w:eastAsia="Courier New" w:hAnsi="Courier New"/>
          <w:sz w:val="14"/>
        </w:rPr>
        <w:t xml:space="preserve">                        "null"</w:t>
      </w:r>
    </w:p>
    <w:p w14:paraId="36E5F011" w14:textId="77777777" w:rsidR="0079074C" w:rsidRDefault="007A7A1D">
      <w:pPr>
        <w:pStyle w:val="NoSpacing"/>
        <w:shd w:val="clear" w:color="auto" w:fill="F7F7F7"/>
      </w:pPr>
      <w:r>
        <w:rPr>
          <w:rFonts w:ascii="Courier New" w:eastAsia="Courier New" w:hAnsi="Courier New"/>
          <w:sz w:val="14"/>
        </w:rPr>
        <w:t xml:space="preserve">                    ]</w:t>
      </w:r>
    </w:p>
    <w:p w14:paraId="2E377F63" w14:textId="77777777" w:rsidR="0079074C" w:rsidRDefault="007A7A1D">
      <w:pPr>
        <w:pStyle w:val="NoSpacing"/>
        <w:shd w:val="clear" w:color="auto" w:fill="F7F7F7"/>
      </w:pPr>
      <w:r>
        <w:rPr>
          <w:rFonts w:ascii="Courier New" w:eastAsia="Courier New" w:hAnsi="Courier New"/>
          <w:sz w:val="14"/>
        </w:rPr>
        <w:t xml:space="preserve">                },</w:t>
      </w:r>
    </w:p>
    <w:p w14:paraId="221ED02F" w14:textId="77777777" w:rsidR="0079074C" w:rsidRDefault="007A7A1D">
      <w:pPr>
        <w:pStyle w:val="NoSpacing"/>
        <w:shd w:val="clear" w:color="auto" w:fill="F7F7F7"/>
      </w:pPr>
      <w:r>
        <w:rPr>
          <w:rFonts w:ascii="Courier New" w:eastAsia="Courier New" w:hAnsi="Courier New"/>
          <w:sz w:val="14"/>
        </w:rPr>
        <w:t xml:space="preserve">                "supportingAssignedTo": {</w:t>
      </w:r>
    </w:p>
    <w:p w14:paraId="13255F0A" w14:textId="77777777" w:rsidR="0079074C" w:rsidRDefault="007A7A1D">
      <w:pPr>
        <w:pStyle w:val="NoSpacing"/>
        <w:shd w:val="clear" w:color="auto" w:fill="F7F7F7"/>
      </w:pPr>
      <w:r>
        <w:rPr>
          <w:rFonts w:ascii="Courier New" w:eastAsia="Courier New" w:hAnsi="Courier New"/>
          <w:sz w:val="14"/>
        </w:rPr>
        <w:t xml:space="preserve">                    "type": [</w:t>
      </w:r>
    </w:p>
    <w:p w14:paraId="1BBBAC72" w14:textId="77777777" w:rsidR="0079074C" w:rsidRDefault="007A7A1D">
      <w:pPr>
        <w:pStyle w:val="NoSpacing"/>
        <w:shd w:val="clear" w:color="auto" w:fill="F7F7F7"/>
      </w:pPr>
      <w:r>
        <w:rPr>
          <w:rFonts w:ascii="Courier New" w:eastAsia="Courier New" w:hAnsi="Courier New"/>
          <w:sz w:val="14"/>
        </w:rPr>
        <w:t xml:space="preserve">                        "string",</w:t>
      </w:r>
    </w:p>
    <w:p w14:paraId="09D35288" w14:textId="77777777" w:rsidR="0079074C" w:rsidRDefault="007A7A1D">
      <w:pPr>
        <w:pStyle w:val="NoSpacing"/>
        <w:shd w:val="clear" w:color="auto" w:fill="F7F7F7"/>
      </w:pPr>
      <w:r>
        <w:rPr>
          <w:rFonts w:ascii="Courier New" w:eastAsia="Courier New" w:hAnsi="Courier New"/>
          <w:sz w:val="14"/>
        </w:rPr>
        <w:t xml:space="preserve">                        "null"</w:t>
      </w:r>
    </w:p>
    <w:p w14:paraId="0B11D8F7" w14:textId="77777777" w:rsidR="0079074C" w:rsidRDefault="007A7A1D">
      <w:pPr>
        <w:pStyle w:val="NoSpacing"/>
        <w:shd w:val="clear" w:color="auto" w:fill="F7F7F7"/>
      </w:pPr>
      <w:r>
        <w:rPr>
          <w:rFonts w:ascii="Courier New" w:eastAsia="Courier New" w:hAnsi="Courier New"/>
          <w:sz w:val="14"/>
        </w:rPr>
        <w:t xml:space="preserve">                    ]</w:t>
      </w:r>
    </w:p>
    <w:p w14:paraId="46BD3FFD" w14:textId="77777777" w:rsidR="0079074C" w:rsidRDefault="007A7A1D">
      <w:pPr>
        <w:pStyle w:val="NoSpacing"/>
        <w:shd w:val="clear" w:color="auto" w:fill="F7F7F7"/>
      </w:pPr>
      <w:r>
        <w:rPr>
          <w:rFonts w:ascii="Courier New" w:eastAsia="Courier New" w:hAnsi="Courier New"/>
          <w:sz w:val="14"/>
        </w:rPr>
        <w:t xml:space="preserve">                },</w:t>
      </w:r>
    </w:p>
    <w:p w14:paraId="654CB8F4" w14:textId="77777777" w:rsidR="0079074C" w:rsidRDefault="007A7A1D">
      <w:pPr>
        <w:pStyle w:val="NoSpacing"/>
        <w:shd w:val="clear" w:color="auto" w:fill="F7F7F7"/>
      </w:pPr>
      <w:r>
        <w:rPr>
          <w:rFonts w:ascii="Courier New" w:eastAsia="Courier New" w:hAnsi="Courier New"/>
          <w:sz w:val="14"/>
        </w:rPr>
        <w:t xml:space="preserve">                "TaskDueDate": {</w:t>
      </w:r>
    </w:p>
    <w:p w14:paraId="4B6065FF" w14:textId="77777777" w:rsidR="0079074C" w:rsidRDefault="007A7A1D">
      <w:pPr>
        <w:pStyle w:val="NoSpacing"/>
        <w:shd w:val="clear" w:color="auto" w:fill="F7F7F7"/>
      </w:pPr>
      <w:r>
        <w:rPr>
          <w:rFonts w:ascii="Courier New" w:eastAsia="Courier New" w:hAnsi="Courier New"/>
          <w:sz w:val="14"/>
        </w:rPr>
        <w:t xml:space="preserve">                    "type": [</w:t>
      </w:r>
    </w:p>
    <w:p w14:paraId="4C35BD0E" w14:textId="77777777" w:rsidR="0079074C" w:rsidRDefault="007A7A1D">
      <w:pPr>
        <w:pStyle w:val="NoSpacing"/>
        <w:shd w:val="clear" w:color="auto" w:fill="F7F7F7"/>
      </w:pPr>
      <w:r>
        <w:rPr>
          <w:rFonts w:ascii="Courier New" w:eastAsia="Courier New" w:hAnsi="Courier New"/>
          <w:sz w:val="14"/>
        </w:rPr>
        <w:t xml:space="preserve">                        "string",</w:t>
      </w:r>
    </w:p>
    <w:p w14:paraId="44A29E9F" w14:textId="77777777" w:rsidR="0079074C" w:rsidRDefault="007A7A1D">
      <w:pPr>
        <w:pStyle w:val="NoSpacing"/>
        <w:shd w:val="clear" w:color="auto" w:fill="F7F7F7"/>
      </w:pPr>
      <w:r>
        <w:rPr>
          <w:rFonts w:ascii="Courier New" w:eastAsia="Courier New" w:hAnsi="Courier New"/>
          <w:sz w:val="14"/>
        </w:rPr>
        <w:t xml:space="preserve">                        "null"</w:t>
      </w:r>
    </w:p>
    <w:p w14:paraId="2DAC201D" w14:textId="77777777" w:rsidR="0079074C" w:rsidRDefault="007A7A1D">
      <w:pPr>
        <w:pStyle w:val="NoSpacing"/>
        <w:shd w:val="clear" w:color="auto" w:fill="F7F7F7"/>
      </w:pPr>
      <w:r>
        <w:rPr>
          <w:rFonts w:ascii="Courier New" w:eastAsia="Courier New" w:hAnsi="Courier New"/>
          <w:sz w:val="14"/>
        </w:rPr>
        <w:t xml:space="preserve">                    ]</w:t>
      </w:r>
    </w:p>
    <w:p w14:paraId="3F58D705" w14:textId="77777777" w:rsidR="0079074C" w:rsidRDefault="007A7A1D">
      <w:pPr>
        <w:pStyle w:val="NoSpacing"/>
        <w:shd w:val="clear" w:color="auto" w:fill="F7F7F7"/>
      </w:pPr>
      <w:r>
        <w:rPr>
          <w:rFonts w:ascii="Courier New" w:eastAsia="Courier New" w:hAnsi="Courier New"/>
          <w:sz w:val="14"/>
        </w:rPr>
        <w:t xml:space="preserve">                },</w:t>
      </w:r>
    </w:p>
    <w:p w14:paraId="4E3DB687" w14:textId="77777777" w:rsidR="0079074C" w:rsidRDefault="007A7A1D">
      <w:pPr>
        <w:pStyle w:val="NoSpacing"/>
        <w:shd w:val="clear" w:color="auto" w:fill="F7F7F7"/>
      </w:pPr>
      <w:r>
        <w:rPr>
          <w:rFonts w:ascii="Courier New" w:eastAsia="Courier New" w:hAnsi="Courier New"/>
          <w:sz w:val="14"/>
        </w:rPr>
        <w:t xml:space="preserve">                "Priority": {</w:t>
      </w:r>
    </w:p>
    <w:p w14:paraId="30903F79" w14:textId="77777777" w:rsidR="0079074C" w:rsidRDefault="007A7A1D">
      <w:pPr>
        <w:pStyle w:val="NoSpacing"/>
        <w:shd w:val="clear" w:color="auto" w:fill="F7F7F7"/>
      </w:pPr>
      <w:r>
        <w:rPr>
          <w:rFonts w:ascii="Courier New" w:eastAsia="Courier New" w:hAnsi="Courier New"/>
          <w:sz w:val="14"/>
        </w:rPr>
        <w:t xml:space="preserve">                    "type": [</w:t>
      </w:r>
    </w:p>
    <w:p w14:paraId="28DFC40C" w14:textId="77777777" w:rsidR="0079074C" w:rsidRDefault="007A7A1D">
      <w:pPr>
        <w:pStyle w:val="NoSpacing"/>
        <w:shd w:val="clear" w:color="auto" w:fill="F7F7F7"/>
      </w:pPr>
      <w:r>
        <w:rPr>
          <w:rFonts w:ascii="Courier New" w:eastAsia="Courier New" w:hAnsi="Courier New"/>
          <w:sz w:val="14"/>
        </w:rPr>
        <w:t xml:space="preserve">                        "string",</w:t>
      </w:r>
    </w:p>
    <w:p w14:paraId="2B70D7F4" w14:textId="77777777" w:rsidR="0079074C" w:rsidRDefault="007A7A1D">
      <w:pPr>
        <w:pStyle w:val="NoSpacing"/>
        <w:shd w:val="clear" w:color="auto" w:fill="F7F7F7"/>
      </w:pPr>
      <w:r>
        <w:rPr>
          <w:rFonts w:ascii="Courier New" w:eastAsia="Courier New" w:hAnsi="Courier New"/>
          <w:sz w:val="14"/>
        </w:rPr>
        <w:t xml:space="preserve">                        "null"</w:t>
      </w:r>
    </w:p>
    <w:p w14:paraId="23196C15" w14:textId="77777777" w:rsidR="0079074C" w:rsidRDefault="007A7A1D">
      <w:pPr>
        <w:pStyle w:val="NoSpacing"/>
        <w:shd w:val="clear" w:color="auto" w:fill="F7F7F7"/>
      </w:pPr>
      <w:r>
        <w:rPr>
          <w:rFonts w:ascii="Courier New" w:eastAsia="Courier New" w:hAnsi="Courier New"/>
          <w:sz w:val="14"/>
        </w:rPr>
        <w:t xml:space="preserve">                    ]</w:t>
      </w:r>
    </w:p>
    <w:p w14:paraId="21541D33" w14:textId="77777777" w:rsidR="0079074C" w:rsidRDefault="007A7A1D">
      <w:pPr>
        <w:pStyle w:val="NoSpacing"/>
        <w:shd w:val="clear" w:color="auto" w:fill="F7F7F7"/>
      </w:pPr>
      <w:r>
        <w:rPr>
          <w:rFonts w:ascii="Courier New" w:eastAsia="Courier New" w:hAnsi="Courier New"/>
          <w:sz w:val="14"/>
        </w:rPr>
        <w:t xml:space="preserve">                },</w:t>
      </w:r>
    </w:p>
    <w:p w14:paraId="32F0F084" w14:textId="77777777" w:rsidR="0079074C" w:rsidRDefault="007A7A1D">
      <w:pPr>
        <w:pStyle w:val="NoSpacing"/>
        <w:shd w:val="clear" w:color="auto" w:fill="F7F7F7"/>
      </w:pPr>
      <w:r>
        <w:rPr>
          <w:rFonts w:ascii="Courier New" w:eastAsia="Courier New" w:hAnsi="Courier New"/>
          <w:sz w:val="14"/>
        </w:rPr>
        <w:t xml:space="preserve">                "CopyTo": {</w:t>
      </w:r>
    </w:p>
    <w:p w14:paraId="6047BA43" w14:textId="77777777" w:rsidR="0079074C" w:rsidRDefault="007A7A1D">
      <w:pPr>
        <w:pStyle w:val="NoSpacing"/>
        <w:shd w:val="clear" w:color="auto" w:fill="F7F7F7"/>
      </w:pPr>
      <w:r>
        <w:rPr>
          <w:rFonts w:ascii="Courier New" w:eastAsia="Courier New" w:hAnsi="Courier New"/>
          <w:sz w:val="14"/>
        </w:rPr>
        <w:t xml:space="preserve">                    "type": [</w:t>
      </w:r>
    </w:p>
    <w:p w14:paraId="3AC19307" w14:textId="77777777" w:rsidR="0079074C" w:rsidRDefault="007A7A1D">
      <w:pPr>
        <w:pStyle w:val="NoSpacing"/>
        <w:shd w:val="clear" w:color="auto" w:fill="F7F7F7"/>
      </w:pPr>
      <w:r>
        <w:rPr>
          <w:rFonts w:ascii="Courier New" w:eastAsia="Courier New" w:hAnsi="Courier New"/>
          <w:sz w:val="14"/>
        </w:rPr>
        <w:t xml:space="preserve">                        "string",</w:t>
      </w:r>
    </w:p>
    <w:p w14:paraId="2F324298" w14:textId="77777777" w:rsidR="0079074C" w:rsidRDefault="007A7A1D">
      <w:pPr>
        <w:pStyle w:val="NoSpacing"/>
        <w:shd w:val="clear" w:color="auto" w:fill="F7F7F7"/>
      </w:pPr>
      <w:r>
        <w:rPr>
          <w:rFonts w:ascii="Courier New" w:eastAsia="Courier New" w:hAnsi="Courier New"/>
          <w:sz w:val="14"/>
        </w:rPr>
        <w:t xml:space="preserve">                        "null"</w:t>
      </w:r>
    </w:p>
    <w:p w14:paraId="36318CE6" w14:textId="77777777" w:rsidR="0079074C" w:rsidRDefault="007A7A1D">
      <w:pPr>
        <w:pStyle w:val="NoSpacing"/>
        <w:shd w:val="clear" w:color="auto" w:fill="F7F7F7"/>
      </w:pPr>
      <w:r>
        <w:rPr>
          <w:rFonts w:ascii="Courier New" w:eastAsia="Courier New" w:hAnsi="Courier New"/>
          <w:sz w:val="14"/>
        </w:rPr>
        <w:t xml:space="preserve">                    ]</w:t>
      </w:r>
    </w:p>
    <w:p w14:paraId="25F71891" w14:textId="77777777" w:rsidR="0079074C" w:rsidRDefault="007A7A1D">
      <w:pPr>
        <w:pStyle w:val="NoSpacing"/>
        <w:shd w:val="clear" w:color="auto" w:fill="F7F7F7"/>
      </w:pPr>
      <w:r>
        <w:rPr>
          <w:rFonts w:ascii="Courier New" w:eastAsia="Courier New" w:hAnsi="Courier New"/>
          <w:sz w:val="14"/>
        </w:rPr>
        <w:t xml:space="preserve">                },</w:t>
      </w:r>
    </w:p>
    <w:p w14:paraId="13763152" w14:textId="77777777" w:rsidR="0079074C" w:rsidRDefault="007A7A1D">
      <w:pPr>
        <w:pStyle w:val="NoSpacing"/>
        <w:shd w:val="clear" w:color="auto" w:fill="F7F7F7"/>
      </w:pPr>
      <w:r>
        <w:rPr>
          <w:rFonts w:ascii="Courier New" w:eastAsia="Courier New" w:hAnsi="Courier New"/>
          <w:sz w:val="14"/>
        </w:rPr>
        <w:t xml:space="preserve">                "AttachmentLink": {</w:t>
      </w:r>
    </w:p>
    <w:p w14:paraId="384EC492" w14:textId="77777777" w:rsidR="0079074C" w:rsidRDefault="007A7A1D">
      <w:pPr>
        <w:pStyle w:val="NoSpacing"/>
        <w:shd w:val="clear" w:color="auto" w:fill="F7F7F7"/>
      </w:pPr>
      <w:r>
        <w:rPr>
          <w:rFonts w:ascii="Courier New" w:eastAsia="Courier New" w:hAnsi="Courier New"/>
          <w:sz w:val="14"/>
        </w:rPr>
        <w:t xml:space="preserve">                    "type": [</w:t>
      </w:r>
    </w:p>
    <w:p w14:paraId="40D7EE34" w14:textId="77777777" w:rsidR="0079074C" w:rsidRDefault="007A7A1D">
      <w:pPr>
        <w:pStyle w:val="NoSpacing"/>
        <w:shd w:val="clear" w:color="auto" w:fill="F7F7F7"/>
      </w:pPr>
      <w:r>
        <w:rPr>
          <w:rFonts w:ascii="Courier New" w:eastAsia="Courier New" w:hAnsi="Courier New"/>
          <w:sz w:val="14"/>
        </w:rPr>
        <w:t xml:space="preserve">                        "string",</w:t>
      </w:r>
    </w:p>
    <w:p w14:paraId="36DA2093" w14:textId="77777777" w:rsidR="0079074C" w:rsidRDefault="007A7A1D">
      <w:pPr>
        <w:pStyle w:val="NoSpacing"/>
        <w:shd w:val="clear" w:color="auto" w:fill="F7F7F7"/>
      </w:pPr>
      <w:r>
        <w:rPr>
          <w:rFonts w:ascii="Courier New" w:eastAsia="Courier New" w:hAnsi="Courier New"/>
          <w:sz w:val="14"/>
        </w:rPr>
        <w:t xml:space="preserve">                        "null"</w:t>
      </w:r>
    </w:p>
    <w:p w14:paraId="69207F84" w14:textId="77777777" w:rsidR="0079074C" w:rsidRDefault="007A7A1D">
      <w:pPr>
        <w:pStyle w:val="NoSpacing"/>
        <w:shd w:val="clear" w:color="auto" w:fill="F7F7F7"/>
      </w:pPr>
      <w:r>
        <w:rPr>
          <w:rFonts w:ascii="Courier New" w:eastAsia="Courier New" w:hAnsi="Courier New"/>
          <w:sz w:val="14"/>
        </w:rPr>
        <w:t xml:space="preserve">                    ]</w:t>
      </w:r>
    </w:p>
    <w:p w14:paraId="1EC8DC2C" w14:textId="77777777" w:rsidR="0079074C" w:rsidRDefault="007A7A1D">
      <w:pPr>
        <w:pStyle w:val="NoSpacing"/>
        <w:shd w:val="clear" w:color="auto" w:fill="F7F7F7"/>
      </w:pPr>
      <w:r>
        <w:rPr>
          <w:rFonts w:ascii="Courier New" w:eastAsia="Courier New" w:hAnsi="Courier New"/>
          <w:sz w:val="14"/>
        </w:rPr>
        <w:t xml:space="preserve">                },</w:t>
      </w:r>
    </w:p>
    <w:p w14:paraId="1AB34912" w14:textId="77777777" w:rsidR="0079074C" w:rsidRDefault="007A7A1D">
      <w:pPr>
        <w:pStyle w:val="NoSpacing"/>
        <w:shd w:val="clear" w:color="auto" w:fill="F7F7F7"/>
      </w:pPr>
      <w:r>
        <w:rPr>
          <w:rFonts w:ascii="Courier New" w:eastAsia="Courier New" w:hAnsi="Courier New"/>
          <w:sz w:val="14"/>
        </w:rPr>
        <w:t xml:space="preserve">                "Comments": {</w:t>
      </w:r>
    </w:p>
    <w:p w14:paraId="6B06FD25" w14:textId="77777777" w:rsidR="0079074C" w:rsidRDefault="007A7A1D">
      <w:pPr>
        <w:pStyle w:val="NoSpacing"/>
        <w:shd w:val="clear" w:color="auto" w:fill="F7F7F7"/>
      </w:pPr>
      <w:r>
        <w:rPr>
          <w:rFonts w:ascii="Courier New" w:eastAsia="Courier New" w:hAnsi="Courier New"/>
          <w:sz w:val="14"/>
        </w:rPr>
        <w:t xml:space="preserve">                    "type": [</w:t>
      </w:r>
    </w:p>
    <w:p w14:paraId="062A6AD5" w14:textId="77777777" w:rsidR="0079074C" w:rsidRDefault="007A7A1D">
      <w:pPr>
        <w:pStyle w:val="NoSpacing"/>
        <w:shd w:val="clear" w:color="auto" w:fill="F7F7F7"/>
      </w:pPr>
      <w:r>
        <w:rPr>
          <w:rFonts w:ascii="Courier New" w:eastAsia="Courier New" w:hAnsi="Courier New"/>
          <w:sz w:val="14"/>
        </w:rPr>
        <w:t xml:space="preserve">                        "string",</w:t>
      </w:r>
    </w:p>
    <w:p w14:paraId="2451208F" w14:textId="77777777" w:rsidR="0079074C" w:rsidRDefault="007A7A1D">
      <w:pPr>
        <w:pStyle w:val="NoSpacing"/>
        <w:shd w:val="clear" w:color="auto" w:fill="F7F7F7"/>
      </w:pPr>
      <w:r>
        <w:rPr>
          <w:rFonts w:ascii="Courier New" w:eastAsia="Courier New" w:hAnsi="Courier New"/>
          <w:sz w:val="14"/>
        </w:rPr>
        <w:t xml:space="preserve">                        "null"</w:t>
      </w:r>
    </w:p>
    <w:p w14:paraId="575AC3BF" w14:textId="77777777" w:rsidR="0079074C" w:rsidRDefault="007A7A1D">
      <w:pPr>
        <w:pStyle w:val="NoSpacing"/>
        <w:shd w:val="clear" w:color="auto" w:fill="F7F7F7"/>
      </w:pPr>
      <w:r>
        <w:rPr>
          <w:rFonts w:ascii="Courier New" w:eastAsia="Courier New" w:hAnsi="Courier New"/>
          <w:sz w:val="14"/>
        </w:rPr>
        <w:t xml:space="preserve">                    ]</w:t>
      </w:r>
    </w:p>
    <w:p w14:paraId="50146042" w14:textId="77777777" w:rsidR="0079074C" w:rsidRDefault="007A7A1D">
      <w:pPr>
        <w:pStyle w:val="NoSpacing"/>
        <w:shd w:val="clear" w:color="auto" w:fill="F7F7F7"/>
      </w:pPr>
      <w:r>
        <w:rPr>
          <w:rFonts w:ascii="Courier New" w:eastAsia="Courier New" w:hAnsi="Courier New"/>
          <w:sz w:val="14"/>
        </w:rPr>
        <w:t xml:space="preserve">                },</w:t>
      </w:r>
    </w:p>
    <w:p w14:paraId="38BDB711" w14:textId="77777777" w:rsidR="0079074C" w:rsidRDefault="007A7A1D">
      <w:pPr>
        <w:pStyle w:val="NoSpacing"/>
        <w:shd w:val="clear" w:color="auto" w:fill="F7F7F7"/>
      </w:pPr>
      <w:r>
        <w:rPr>
          <w:rFonts w:ascii="Courier New" w:eastAsia="Courier New" w:hAnsi="Courier New"/>
          <w:sz w:val="14"/>
        </w:rPr>
        <w:t xml:space="preserve">                "PrimaryDSU": {</w:t>
      </w:r>
    </w:p>
    <w:p w14:paraId="6124E103" w14:textId="77777777" w:rsidR="0079074C" w:rsidRDefault="007A7A1D">
      <w:pPr>
        <w:pStyle w:val="NoSpacing"/>
        <w:shd w:val="clear" w:color="auto" w:fill="F7F7F7"/>
      </w:pPr>
      <w:r>
        <w:rPr>
          <w:rFonts w:ascii="Courier New" w:eastAsia="Courier New" w:hAnsi="Courier New"/>
          <w:sz w:val="14"/>
        </w:rPr>
        <w:t xml:space="preserve">                    "type": [</w:t>
      </w:r>
    </w:p>
    <w:p w14:paraId="5ED92820" w14:textId="77777777" w:rsidR="0079074C" w:rsidRDefault="007A7A1D">
      <w:pPr>
        <w:pStyle w:val="NoSpacing"/>
        <w:shd w:val="clear" w:color="auto" w:fill="F7F7F7"/>
      </w:pPr>
      <w:r>
        <w:rPr>
          <w:rFonts w:ascii="Courier New" w:eastAsia="Courier New" w:hAnsi="Courier New"/>
          <w:sz w:val="14"/>
        </w:rPr>
        <w:t xml:space="preserve">                        "string",</w:t>
      </w:r>
    </w:p>
    <w:p w14:paraId="4BE52D04" w14:textId="77777777" w:rsidR="0079074C" w:rsidRDefault="007A7A1D">
      <w:pPr>
        <w:pStyle w:val="NoSpacing"/>
        <w:shd w:val="clear" w:color="auto" w:fill="F7F7F7"/>
      </w:pPr>
      <w:r>
        <w:rPr>
          <w:rFonts w:ascii="Courier New" w:eastAsia="Courier New" w:hAnsi="Courier New"/>
          <w:sz w:val="14"/>
        </w:rPr>
        <w:t xml:space="preserve">                        "null"</w:t>
      </w:r>
    </w:p>
    <w:p w14:paraId="31FCC0AE" w14:textId="77777777" w:rsidR="0079074C" w:rsidRDefault="007A7A1D">
      <w:pPr>
        <w:pStyle w:val="NoSpacing"/>
        <w:shd w:val="clear" w:color="auto" w:fill="F7F7F7"/>
      </w:pPr>
      <w:r>
        <w:rPr>
          <w:rFonts w:ascii="Courier New" w:eastAsia="Courier New" w:hAnsi="Courier New"/>
          <w:sz w:val="14"/>
        </w:rPr>
        <w:t xml:space="preserve">                    ]</w:t>
      </w:r>
    </w:p>
    <w:p w14:paraId="48789EF7" w14:textId="77777777" w:rsidR="0079074C" w:rsidRDefault="007A7A1D">
      <w:pPr>
        <w:pStyle w:val="NoSpacing"/>
        <w:shd w:val="clear" w:color="auto" w:fill="F7F7F7"/>
      </w:pPr>
      <w:r>
        <w:rPr>
          <w:rFonts w:ascii="Courier New" w:eastAsia="Courier New" w:hAnsi="Courier New"/>
          <w:sz w:val="14"/>
        </w:rPr>
        <w:t xml:space="preserve">                },</w:t>
      </w:r>
    </w:p>
    <w:p w14:paraId="567735B5" w14:textId="77777777" w:rsidR="0079074C" w:rsidRDefault="007A7A1D">
      <w:pPr>
        <w:pStyle w:val="NoSpacing"/>
        <w:shd w:val="clear" w:color="auto" w:fill="F7F7F7"/>
      </w:pPr>
      <w:r>
        <w:rPr>
          <w:rFonts w:ascii="Courier New" w:eastAsia="Courier New" w:hAnsi="Courier New"/>
          <w:sz w:val="14"/>
        </w:rPr>
        <w:t xml:space="preserve">                "AssignedToTitle": {</w:t>
      </w:r>
    </w:p>
    <w:p w14:paraId="365441A3" w14:textId="77777777" w:rsidR="0079074C" w:rsidRDefault="007A7A1D">
      <w:pPr>
        <w:pStyle w:val="NoSpacing"/>
        <w:shd w:val="clear" w:color="auto" w:fill="F7F7F7"/>
      </w:pPr>
      <w:r>
        <w:rPr>
          <w:rFonts w:ascii="Courier New" w:eastAsia="Courier New" w:hAnsi="Courier New"/>
          <w:sz w:val="14"/>
        </w:rPr>
        <w:t xml:space="preserve">                    "type": [</w:t>
      </w:r>
    </w:p>
    <w:p w14:paraId="5966DEBC" w14:textId="77777777" w:rsidR="0079074C" w:rsidRDefault="007A7A1D">
      <w:pPr>
        <w:pStyle w:val="NoSpacing"/>
        <w:shd w:val="clear" w:color="auto" w:fill="F7F7F7"/>
      </w:pPr>
      <w:r>
        <w:rPr>
          <w:rFonts w:ascii="Courier New" w:eastAsia="Courier New" w:hAnsi="Courier New"/>
          <w:sz w:val="14"/>
        </w:rPr>
        <w:t xml:space="preserve">                        "string",</w:t>
      </w:r>
    </w:p>
    <w:p w14:paraId="5A7BA7F0" w14:textId="77777777" w:rsidR="0079074C" w:rsidRDefault="007A7A1D">
      <w:pPr>
        <w:pStyle w:val="NoSpacing"/>
        <w:shd w:val="clear" w:color="auto" w:fill="F7F7F7"/>
      </w:pPr>
      <w:r>
        <w:rPr>
          <w:rFonts w:ascii="Courier New" w:eastAsia="Courier New" w:hAnsi="Courier New"/>
          <w:sz w:val="14"/>
        </w:rPr>
        <w:t xml:space="preserve">                        "null"</w:t>
      </w:r>
    </w:p>
    <w:p w14:paraId="54E693A1" w14:textId="77777777" w:rsidR="0079074C" w:rsidRDefault="007A7A1D">
      <w:pPr>
        <w:pStyle w:val="NoSpacing"/>
        <w:shd w:val="clear" w:color="auto" w:fill="F7F7F7"/>
      </w:pPr>
      <w:r>
        <w:rPr>
          <w:rFonts w:ascii="Courier New" w:eastAsia="Courier New" w:hAnsi="Courier New"/>
          <w:sz w:val="14"/>
        </w:rPr>
        <w:t xml:space="preserve">                    ]</w:t>
      </w:r>
    </w:p>
    <w:p w14:paraId="2CBA617B" w14:textId="77777777" w:rsidR="0079074C" w:rsidRDefault="007A7A1D">
      <w:pPr>
        <w:pStyle w:val="NoSpacing"/>
        <w:shd w:val="clear" w:color="auto" w:fill="F7F7F7"/>
      </w:pPr>
      <w:r>
        <w:rPr>
          <w:rFonts w:ascii="Courier New" w:eastAsia="Courier New" w:hAnsi="Courier New"/>
          <w:sz w:val="14"/>
        </w:rPr>
        <w:t xml:space="preserve">                },</w:t>
      </w:r>
    </w:p>
    <w:p w14:paraId="053A64EF" w14:textId="77777777" w:rsidR="0079074C" w:rsidRDefault="007A7A1D">
      <w:pPr>
        <w:pStyle w:val="NoSpacing"/>
        <w:shd w:val="clear" w:color="auto" w:fill="F7F7F7"/>
      </w:pPr>
      <w:r>
        <w:rPr>
          <w:rFonts w:ascii="Courier New" w:eastAsia="Courier New" w:hAnsi="Courier New"/>
          <w:sz w:val="14"/>
        </w:rPr>
        <w:t xml:space="preserve">                "SupportAssignedTo": {</w:t>
      </w:r>
    </w:p>
    <w:p w14:paraId="2C3ECF9C" w14:textId="77777777" w:rsidR="0079074C" w:rsidRDefault="007A7A1D">
      <w:pPr>
        <w:pStyle w:val="NoSpacing"/>
        <w:shd w:val="clear" w:color="auto" w:fill="F7F7F7"/>
      </w:pPr>
      <w:r>
        <w:rPr>
          <w:rFonts w:ascii="Courier New" w:eastAsia="Courier New" w:hAnsi="Courier New"/>
          <w:sz w:val="14"/>
        </w:rPr>
        <w:t xml:space="preserve">                    "type": [</w:t>
      </w:r>
    </w:p>
    <w:p w14:paraId="00AF62A7" w14:textId="77777777" w:rsidR="0079074C" w:rsidRDefault="007A7A1D">
      <w:pPr>
        <w:pStyle w:val="NoSpacing"/>
        <w:shd w:val="clear" w:color="auto" w:fill="F7F7F7"/>
      </w:pPr>
      <w:r>
        <w:rPr>
          <w:rFonts w:ascii="Courier New" w:eastAsia="Courier New" w:hAnsi="Courier New"/>
          <w:sz w:val="14"/>
        </w:rPr>
        <w:t xml:space="preserve">                        "string",</w:t>
      </w:r>
    </w:p>
    <w:p w14:paraId="63683F03" w14:textId="77777777" w:rsidR="0079074C" w:rsidRDefault="007A7A1D">
      <w:pPr>
        <w:pStyle w:val="NoSpacing"/>
        <w:shd w:val="clear" w:color="auto" w:fill="F7F7F7"/>
      </w:pPr>
      <w:r>
        <w:rPr>
          <w:rFonts w:ascii="Courier New" w:eastAsia="Courier New" w:hAnsi="Courier New"/>
          <w:sz w:val="14"/>
        </w:rPr>
        <w:t xml:space="preserve">                        "null"</w:t>
      </w:r>
    </w:p>
    <w:p w14:paraId="31464596" w14:textId="77777777" w:rsidR="0079074C" w:rsidRDefault="007A7A1D">
      <w:pPr>
        <w:pStyle w:val="NoSpacing"/>
        <w:shd w:val="clear" w:color="auto" w:fill="F7F7F7"/>
      </w:pPr>
      <w:r>
        <w:rPr>
          <w:rFonts w:ascii="Courier New" w:eastAsia="Courier New" w:hAnsi="Courier New"/>
          <w:sz w:val="14"/>
        </w:rPr>
        <w:t xml:space="preserve">                    ]</w:t>
      </w:r>
    </w:p>
    <w:p w14:paraId="6FE85538" w14:textId="77777777" w:rsidR="0079074C" w:rsidRDefault="007A7A1D">
      <w:pPr>
        <w:pStyle w:val="NoSpacing"/>
        <w:shd w:val="clear" w:color="auto" w:fill="F7F7F7"/>
      </w:pPr>
      <w:r>
        <w:rPr>
          <w:rFonts w:ascii="Courier New" w:eastAsia="Courier New" w:hAnsi="Courier New"/>
          <w:sz w:val="14"/>
        </w:rPr>
        <w:t xml:space="preserve">                },</w:t>
      </w:r>
    </w:p>
    <w:p w14:paraId="3F1A3B5B" w14:textId="77777777" w:rsidR="0079074C" w:rsidRDefault="007A7A1D">
      <w:pPr>
        <w:pStyle w:val="NoSpacing"/>
        <w:shd w:val="clear" w:color="auto" w:fill="F7F7F7"/>
      </w:pPr>
      <w:r>
        <w:rPr>
          <w:rFonts w:ascii="Courier New" w:eastAsia="Courier New" w:hAnsi="Courier New"/>
          <w:sz w:val="14"/>
        </w:rPr>
        <w:t xml:space="preserve">                "SupportAssignedToTitle": {</w:t>
      </w:r>
    </w:p>
    <w:p w14:paraId="6C63EF31" w14:textId="77777777" w:rsidR="0079074C" w:rsidRDefault="007A7A1D">
      <w:pPr>
        <w:pStyle w:val="NoSpacing"/>
        <w:shd w:val="clear" w:color="auto" w:fill="F7F7F7"/>
      </w:pPr>
      <w:r>
        <w:rPr>
          <w:rFonts w:ascii="Courier New" w:eastAsia="Courier New" w:hAnsi="Courier New"/>
          <w:sz w:val="14"/>
        </w:rPr>
        <w:t xml:space="preserve">                    "type": [</w:t>
      </w:r>
    </w:p>
    <w:p w14:paraId="50DC2289" w14:textId="77777777" w:rsidR="0079074C" w:rsidRDefault="007A7A1D">
      <w:pPr>
        <w:pStyle w:val="NoSpacing"/>
        <w:shd w:val="clear" w:color="auto" w:fill="F7F7F7"/>
      </w:pPr>
      <w:r>
        <w:rPr>
          <w:rFonts w:ascii="Courier New" w:eastAsia="Courier New" w:hAnsi="Courier New"/>
          <w:sz w:val="14"/>
        </w:rPr>
        <w:t xml:space="preserve">                        "string",</w:t>
      </w:r>
    </w:p>
    <w:p w14:paraId="2825C5A7" w14:textId="77777777" w:rsidR="0079074C" w:rsidRDefault="007A7A1D">
      <w:pPr>
        <w:pStyle w:val="NoSpacing"/>
        <w:shd w:val="clear" w:color="auto" w:fill="F7F7F7"/>
      </w:pPr>
      <w:r>
        <w:rPr>
          <w:rFonts w:ascii="Courier New" w:eastAsia="Courier New" w:hAnsi="Courier New"/>
          <w:sz w:val="14"/>
        </w:rPr>
        <w:t xml:space="preserve">                        "null"</w:t>
      </w:r>
    </w:p>
    <w:p w14:paraId="4C1C5003" w14:textId="77777777" w:rsidR="0079074C" w:rsidRDefault="007A7A1D">
      <w:pPr>
        <w:pStyle w:val="NoSpacing"/>
        <w:shd w:val="clear" w:color="auto" w:fill="F7F7F7"/>
      </w:pPr>
      <w:r>
        <w:rPr>
          <w:rFonts w:ascii="Courier New" w:eastAsia="Courier New" w:hAnsi="Courier New"/>
          <w:sz w:val="14"/>
        </w:rPr>
        <w:t xml:space="preserve">                    ]</w:t>
      </w:r>
    </w:p>
    <w:p w14:paraId="753673B4" w14:textId="77777777" w:rsidR="0079074C" w:rsidRDefault="007A7A1D">
      <w:pPr>
        <w:pStyle w:val="NoSpacing"/>
        <w:shd w:val="clear" w:color="auto" w:fill="F7F7F7"/>
      </w:pPr>
      <w:r>
        <w:rPr>
          <w:rFonts w:ascii="Courier New" w:eastAsia="Courier New" w:hAnsi="Courier New"/>
          <w:sz w:val="14"/>
        </w:rPr>
        <w:t xml:space="preserve">                },</w:t>
      </w:r>
    </w:p>
    <w:p w14:paraId="4501C0D1" w14:textId="77777777" w:rsidR="0079074C" w:rsidRDefault="007A7A1D">
      <w:pPr>
        <w:pStyle w:val="NoSpacing"/>
        <w:shd w:val="clear" w:color="auto" w:fill="F7F7F7"/>
      </w:pPr>
      <w:r>
        <w:rPr>
          <w:rFonts w:ascii="Courier New" w:eastAsia="Courier New" w:hAnsi="Courier New"/>
          <w:sz w:val="14"/>
        </w:rPr>
        <w:t xml:space="preserve">                "SupportDSU": {</w:t>
      </w:r>
    </w:p>
    <w:p w14:paraId="6F4EF880" w14:textId="77777777" w:rsidR="0079074C" w:rsidRDefault="007A7A1D">
      <w:pPr>
        <w:pStyle w:val="NoSpacing"/>
        <w:shd w:val="clear" w:color="auto" w:fill="F7F7F7"/>
      </w:pPr>
      <w:r>
        <w:rPr>
          <w:rFonts w:ascii="Courier New" w:eastAsia="Courier New" w:hAnsi="Courier New"/>
          <w:sz w:val="14"/>
        </w:rPr>
        <w:t xml:space="preserve">                    "type": [</w:t>
      </w:r>
    </w:p>
    <w:p w14:paraId="43A039E4" w14:textId="77777777" w:rsidR="0079074C" w:rsidRDefault="007A7A1D">
      <w:pPr>
        <w:pStyle w:val="NoSpacing"/>
        <w:shd w:val="clear" w:color="auto" w:fill="F7F7F7"/>
      </w:pPr>
      <w:r>
        <w:rPr>
          <w:rFonts w:ascii="Courier New" w:eastAsia="Courier New" w:hAnsi="Courier New"/>
          <w:sz w:val="14"/>
        </w:rPr>
        <w:t xml:space="preserve">                        "string",</w:t>
      </w:r>
    </w:p>
    <w:p w14:paraId="74D9AF2D" w14:textId="77777777" w:rsidR="0079074C" w:rsidRDefault="007A7A1D">
      <w:pPr>
        <w:pStyle w:val="NoSpacing"/>
        <w:shd w:val="clear" w:color="auto" w:fill="F7F7F7"/>
      </w:pPr>
      <w:r>
        <w:rPr>
          <w:rFonts w:ascii="Courier New" w:eastAsia="Courier New" w:hAnsi="Courier New"/>
          <w:sz w:val="14"/>
        </w:rPr>
        <w:t xml:space="preserve">                        "null"</w:t>
      </w:r>
    </w:p>
    <w:p w14:paraId="5E2238E6" w14:textId="77777777" w:rsidR="0079074C" w:rsidRDefault="007A7A1D">
      <w:pPr>
        <w:pStyle w:val="NoSpacing"/>
        <w:shd w:val="clear" w:color="auto" w:fill="F7F7F7"/>
      </w:pPr>
      <w:r>
        <w:rPr>
          <w:rFonts w:ascii="Courier New" w:eastAsia="Courier New" w:hAnsi="Courier New"/>
          <w:sz w:val="14"/>
        </w:rPr>
        <w:t xml:space="preserve">                    ]</w:t>
      </w:r>
    </w:p>
    <w:p w14:paraId="61EDAA71" w14:textId="77777777" w:rsidR="0079074C" w:rsidRDefault="007A7A1D">
      <w:pPr>
        <w:pStyle w:val="NoSpacing"/>
        <w:shd w:val="clear" w:color="auto" w:fill="F7F7F7"/>
      </w:pPr>
      <w:r>
        <w:rPr>
          <w:rFonts w:ascii="Courier New" w:eastAsia="Courier New" w:hAnsi="Courier New"/>
          <w:sz w:val="14"/>
        </w:rPr>
        <w:t xml:space="preserve">                },</w:t>
      </w:r>
    </w:p>
    <w:p w14:paraId="75B0978D" w14:textId="77777777" w:rsidR="0079074C" w:rsidRDefault="007A7A1D">
      <w:pPr>
        <w:pStyle w:val="NoSpacing"/>
        <w:shd w:val="clear" w:color="auto" w:fill="F7F7F7"/>
      </w:pPr>
      <w:r>
        <w:rPr>
          <w:rFonts w:ascii="Courier New" w:eastAsia="Courier New" w:hAnsi="Courier New"/>
          <w:sz w:val="14"/>
        </w:rPr>
        <w:t xml:space="preserve">                "SupportDSUKey": {</w:t>
      </w:r>
    </w:p>
    <w:p w14:paraId="12B2E8A6" w14:textId="77777777" w:rsidR="0079074C" w:rsidRDefault="007A7A1D">
      <w:pPr>
        <w:pStyle w:val="NoSpacing"/>
        <w:shd w:val="clear" w:color="auto" w:fill="F7F7F7"/>
      </w:pPr>
      <w:r>
        <w:rPr>
          <w:rFonts w:ascii="Courier New" w:eastAsia="Courier New" w:hAnsi="Courier New"/>
          <w:sz w:val="14"/>
        </w:rPr>
        <w:t xml:space="preserve">                    "type": [</w:t>
      </w:r>
    </w:p>
    <w:p w14:paraId="7493D57C" w14:textId="77777777" w:rsidR="0079074C" w:rsidRDefault="007A7A1D">
      <w:pPr>
        <w:pStyle w:val="NoSpacing"/>
        <w:shd w:val="clear" w:color="auto" w:fill="F7F7F7"/>
      </w:pPr>
      <w:r>
        <w:rPr>
          <w:rFonts w:ascii="Courier New" w:eastAsia="Courier New" w:hAnsi="Courier New"/>
          <w:sz w:val="14"/>
        </w:rPr>
        <w:t xml:space="preserve">                        "string",</w:t>
      </w:r>
    </w:p>
    <w:p w14:paraId="6671E430" w14:textId="77777777" w:rsidR="0079074C" w:rsidRDefault="007A7A1D">
      <w:pPr>
        <w:pStyle w:val="NoSpacing"/>
        <w:shd w:val="clear" w:color="auto" w:fill="F7F7F7"/>
      </w:pPr>
      <w:r>
        <w:rPr>
          <w:rFonts w:ascii="Courier New" w:eastAsia="Courier New" w:hAnsi="Courier New"/>
          <w:sz w:val="14"/>
        </w:rPr>
        <w:t xml:space="preserve">                        "null"</w:t>
      </w:r>
    </w:p>
    <w:p w14:paraId="3A4C0617" w14:textId="77777777" w:rsidR="0079074C" w:rsidRDefault="007A7A1D">
      <w:pPr>
        <w:pStyle w:val="NoSpacing"/>
        <w:shd w:val="clear" w:color="auto" w:fill="F7F7F7"/>
      </w:pPr>
      <w:r>
        <w:rPr>
          <w:rFonts w:ascii="Courier New" w:eastAsia="Courier New" w:hAnsi="Courier New"/>
          <w:sz w:val="14"/>
        </w:rPr>
        <w:t xml:space="preserve">                    ]</w:t>
      </w:r>
    </w:p>
    <w:p w14:paraId="1192757A" w14:textId="77777777" w:rsidR="0079074C" w:rsidRDefault="007A7A1D">
      <w:pPr>
        <w:pStyle w:val="NoSpacing"/>
        <w:shd w:val="clear" w:color="auto" w:fill="F7F7F7"/>
      </w:pPr>
      <w:r>
        <w:rPr>
          <w:rFonts w:ascii="Courier New" w:eastAsia="Courier New" w:hAnsi="Courier New"/>
          <w:sz w:val="14"/>
        </w:rPr>
        <w:t xml:space="preserve">                },</w:t>
      </w:r>
    </w:p>
    <w:p w14:paraId="3AB189FC" w14:textId="77777777" w:rsidR="0079074C" w:rsidRDefault="007A7A1D">
      <w:pPr>
        <w:pStyle w:val="NoSpacing"/>
        <w:shd w:val="clear" w:color="auto" w:fill="F7F7F7"/>
      </w:pPr>
      <w:r>
        <w:rPr>
          <w:rFonts w:ascii="Courier New" w:eastAsia="Courier New" w:hAnsi="Courier New"/>
          <w:sz w:val="14"/>
        </w:rPr>
        <w:t xml:space="preserve">                "AckDue": {</w:t>
      </w:r>
    </w:p>
    <w:p w14:paraId="48075905" w14:textId="77777777" w:rsidR="0079074C" w:rsidRDefault="007A7A1D">
      <w:pPr>
        <w:pStyle w:val="NoSpacing"/>
        <w:shd w:val="clear" w:color="auto" w:fill="F7F7F7"/>
      </w:pPr>
      <w:r>
        <w:rPr>
          <w:rFonts w:ascii="Courier New" w:eastAsia="Courier New" w:hAnsi="Courier New"/>
          <w:sz w:val="14"/>
        </w:rPr>
        <w:t xml:space="preserve">                    "type": [</w:t>
      </w:r>
    </w:p>
    <w:p w14:paraId="5CEEF1CD" w14:textId="77777777" w:rsidR="0079074C" w:rsidRDefault="007A7A1D">
      <w:pPr>
        <w:pStyle w:val="NoSpacing"/>
        <w:shd w:val="clear" w:color="auto" w:fill="F7F7F7"/>
      </w:pPr>
      <w:r>
        <w:rPr>
          <w:rFonts w:ascii="Courier New" w:eastAsia="Courier New" w:hAnsi="Courier New"/>
          <w:sz w:val="14"/>
        </w:rPr>
        <w:t xml:space="preserve">                        "string",</w:t>
      </w:r>
    </w:p>
    <w:p w14:paraId="55BF2F45" w14:textId="77777777" w:rsidR="0079074C" w:rsidRDefault="007A7A1D">
      <w:pPr>
        <w:pStyle w:val="NoSpacing"/>
        <w:shd w:val="clear" w:color="auto" w:fill="F7F7F7"/>
      </w:pPr>
      <w:r>
        <w:rPr>
          <w:rFonts w:ascii="Courier New" w:eastAsia="Courier New" w:hAnsi="Courier New"/>
          <w:sz w:val="14"/>
        </w:rPr>
        <w:lastRenderedPageBreak/>
        <w:t xml:space="preserve">                        "null"</w:t>
      </w:r>
    </w:p>
    <w:p w14:paraId="22855631" w14:textId="77777777" w:rsidR="0079074C" w:rsidRDefault="007A7A1D">
      <w:pPr>
        <w:pStyle w:val="NoSpacing"/>
        <w:shd w:val="clear" w:color="auto" w:fill="F7F7F7"/>
      </w:pPr>
      <w:r>
        <w:rPr>
          <w:rFonts w:ascii="Courier New" w:eastAsia="Courier New" w:hAnsi="Courier New"/>
          <w:sz w:val="14"/>
        </w:rPr>
        <w:t xml:space="preserve">                    ]</w:t>
      </w:r>
    </w:p>
    <w:p w14:paraId="70484D65" w14:textId="77777777" w:rsidR="0079074C" w:rsidRDefault="007A7A1D">
      <w:pPr>
        <w:pStyle w:val="NoSpacing"/>
        <w:shd w:val="clear" w:color="auto" w:fill="F7F7F7"/>
      </w:pPr>
      <w:r>
        <w:rPr>
          <w:rFonts w:ascii="Courier New" w:eastAsia="Courier New" w:hAnsi="Courier New"/>
          <w:sz w:val="14"/>
        </w:rPr>
        <w:t xml:space="preserve">                },</w:t>
      </w:r>
    </w:p>
    <w:p w14:paraId="20CE135B" w14:textId="77777777" w:rsidR="0079074C" w:rsidRDefault="007A7A1D">
      <w:pPr>
        <w:pStyle w:val="NoSpacing"/>
        <w:shd w:val="clear" w:color="auto" w:fill="F7F7F7"/>
      </w:pPr>
      <w:r>
        <w:rPr>
          <w:rFonts w:ascii="Courier New" w:eastAsia="Courier New" w:hAnsi="Courier New"/>
          <w:sz w:val="14"/>
        </w:rPr>
        <w:t xml:space="preserve">                "AcknolwedgementDueBy": {</w:t>
      </w:r>
    </w:p>
    <w:p w14:paraId="1CC940AF" w14:textId="77777777" w:rsidR="0079074C" w:rsidRDefault="007A7A1D">
      <w:pPr>
        <w:pStyle w:val="NoSpacing"/>
        <w:shd w:val="clear" w:color="auto" w:fill="F7F7F7"/>
      </w:pPr>
      <w:r>
        <w:rPr>
          <w:rFonts w:ascii="Courier New" w:eastAsia="Courier New" w:hAnsi="Courier New"/>
          <w:sz w:val="14"/>
        </w:rPr>
        <w:t xml:space="preserve">                    "type": [</w:t>
      </w:r>
    </w:p>
    <w:p w14:paraId="6FC33D02" w14:textId="77777777" w:rsidR="0079074C" w:rsidRDefault="007A7A1D">
      <w:pPr>
        <w:pStyle w:val="NoSpacing"/>
        <w:shd w:val="clear" w:color="auto" w:fill="F7F7F7"/>
      </w:pPr>
      <w:r>
        <w:rPr>
          <w:rFonts w:ascii="Courier New" w:eastAsia="Courier New" w:hAnsi="Courier New"/>
          <w:sz w:val="14"/>
        </w:rPr>
        <w:t xml:space="preserve">                        "string",</w:t>
      </w:r>
    </w:p>
    <w:p w14:paraId="300861D9" w14:textId="77777777" w:rsidR="0079074C" w:rsidRDefault="007A7A1D">
      <w:pPr>
        <w:pStyle w:val="NoSpacing"/>
        <w:shd w:val="clear" w:color="auto" w:fill="F7F7F7"/>
      </w:pPr>
      <w:r>
        <w:rPr>
          <w:rFonts w:ascii="Courier New" w:eastAsia="Courier New" w:hAnsi="Courier New"/>
          <w:sz w:val="14"/>
        </w:rPr>
        <w:t xml:space="preserve">                        "null"</w:t>
      </w:r>
    </w:p>
    <w:p w14:paraId="4C9E9FDE" w14:textId="77777777" w:rsidR="0079074C" w:rsidRDefault="007A7A1D">
      <w:pPr>
        <w:pStyle w:val="NoSpacing"/>
        <w:shd w:val="clear" w:color="auto" w:fill="F7F7F7"/>
      </w:pPr>
      <w:r>
        <w:rPr>
          <w:rFonts w:ascii="Courier New" w:eastAsia="Courier New" w:hAnsi="Courier New"/>
          <w:sz w:val="14"/>
        </w:rPr>
        <w:t xml:space="preserve">                    ]</w:t>
      </w:r>
    </w:p>
    <w:p w14:paraId="7C67DFE9" w14:textId="77777777" w:rsidR="0079074C" w:rsidRDefault="007A7A1D">
      <w:pPr>
        <w:pStyle w:val="NoSpacing"/>
        <w:shd w:val="clear" w:color="auto" w:fill="F7F7F7"/>
      </w:pPr>
      <w:r>
        <w:rPr>
          <w:rFonts w:ascii="Courier New" w:eastAsia="Courier New" w:hAnsi="Courier New"/>
          <w:sz w:val="14"/>
        </w:rPr>
        <w:t xml:space="preserve">                },</w:t>
      </w:r>
    </w:p>
    <w:p w14:paraId="3805ECCC" w14:textId="77777777" w:rsidR="0079074C" w:rsidRDefault="007A7A1D">
      <w:pPr>
        <w:pStyle w:val="NoSpacing"/>
        <w:shd w:val="clear" w:color="auto" w:fill="F7F7F7"/>
      </w:pPr>
      <w:r>
        <w:rPr>
          <w:rFonts w:ascii="Courier New" w:eastAsia="Courier New" w:hAnsi="Courier New"/>
          <w:sz w:val="14"/>
        </w:rPr>
        <w:t xml:space="preserve">                "TaskDue": {</w:t>
      </w:r>
    </w:p>
    <w:p w14:paraId="565A3163" w14:textId="77777777" w:rsidR="0079074C" w:rsidRDefault="007A7A1D">
      <w:pPr>
        <w:pStyle w:val="NoSpacing"/>
        <w:shd w:val="clear" w:color="auto" w:fill="F7F7F7"/>
      </w:pPr>
      <w:r>
        <w:rPr>
          <w:rFonts w:ascii="Courier New" w:eastAsia="Courier New" w:hAnsi="Courier New"/>
          <w:sz w:val="14"/>
        </w:rPr>
        <w:t xml:space="preserve">                    "type": [</w:t>
      </w:r>
    </w:p>
    <w:p w14:paraId="5D2596A7" w14:textId="77777777" w:rsidR="0079074C" w:rsidRDefault="007A7A1D">
      <w:pPr>
        <w:pStyle w:val="NoSpacing"/>
        <w:shd w:val="clear" w:color="auto" w:fill="F7F7F7"/>
      </w:pPr>
      <w:r>
        <w:rPr>
          <w:rFonts w:ascii="Courier New" w:eastAsia="Courier New" w:hAnsi="Courier New"/>
          <w:sz w:val="14"/>
        </w:rPr>
        <w:t xml:space="preserve">                        "string",</w:t>
      </w:r>
    </w:p>
    <w:p w14:paraId="06116FE5" w14:textId="77777777" w:rsidR="0079074C" w:rsidRDefault="007A7A1D">
      <w:pPr>
        <w:pStyle w:val="NoSpacing"/>
        <w:shd w:val="clear" w:color="auto" w:fill="F7F7F7"/>
      </w:pPr>
      <w:r>
        <w:rPr>
          <w:rFonts w:ascii="Courier New" w:eastAsia="Courier New" w:hAnsi="Courier New"/>
          <w:sz w:val="14"/>
        </w:rPr>
        <w:t xml:space="preserve">                        "null"</w:t>
      </w:r>
    </w:p>
    <w:p w14:paraId="65FE54E5" w14:textId="77777777" w:rsidR="0079074C" w:rsidRDefault="007A7A1D">
      <w:pPr>
        <w:pStyle w:val="NoSpacing"/>
        <w:shd w:val="clear" w:color="auto" w:fill="F7F7F7"/>
      </w:pPr>
      <w:r>
        <w:rPr>
          <w:rFonts w:ascii="Courier New" w:eastAsia="Courier New" w:hAnsi="Courier New"/>
          <w:sz w:val="14"/>
        </w:rPr>
        <w:t xml:space="preserve">                    ]</w:t>
      </w:r>
    </w:p>
    <w:p w14:paraId="690BB193" w14:textId="77777777" w:rsidR="0079074C" w:rsidRDefault="007A7A1D">
      <w:pPr>
        <w:pStyle w:val="NoSpacing"/>
        <w:shd w:val="clear" w:color="auto" w:fill="F7F7F7"/>
      </w:pPr>
      <w:r>
        <w:rPr>
          <w:rFonts w:ascii="Courier New" w:eastAsia="Courier New" w:hAnsi="Courier New"/>
          <w:sz w:val="14"/>
        </w:rPr>
        <w:t xml:space="preserve">                },</w:t>
      </w:r>
    </w:p>
    <w:p w14:paraId="00A8532F" w14:textId="77777777" w:rsidR="0079074C" w:rsidRDefault="007A7A1D">
      <w:pPr>
        <w:pStyle w:val="NoSpacing"/>
        <w:shd w:val="clear" w:color="auto" w:fill="F7F7F7"/>
      </w:pPr>
      <w:r>
        <w:rPr>
          <w:rFonts w:ascii="Courier New" w:eastAsia="Courier New" w:hAnsi="Courier New"/>
          <w:sz w:val="14"/>
        </w:rPr>
        <w:t xml:space="preserve">                "Timeline": {</w:t>
      </w:r>
    </w:p>
    <w:p w14:paraId="548BF270" w14:textId="77777777" w:rsidR="0079074C" w:rsidRDefault="007A7A1D">
      <w:pPr>
        <w:pStyle w:val="NoSpacing"/>
        <w:shd w:val="clear" w:color="auto" w:fill="F7F7F7"/>
      </w:pPr>
      <w:r>
        <w:rPr>
          <w:rFonts w:ascii="Courier New" w:eastAsia="Courier New" w:hAnsi="Courier New"/>
          <w:sz w:val="14"/>
        </w:rPr>
        <w:t xml:space="preserve">                    "type": [</w:t>
      </w:r>
    </w:p>
    <w:p w14:paraId="17E08DA8" w14:textId="77777777" w:rsidR="0079074C" w:rsidRDefault="007A7A1D">
      <w:pPr>
        <w:pStyle w:val="NoSpacing"/>
        <w:shd w:val="clear" w:color="auto" w:fill="F7F7F7"/>
      </w:pPr>
      <w:r>
        <w:rPr>
          <w:rFonts w:ascii="Courier New" w:eastAsia="Courier New" w:hAnsi="Courier New"/>
          <w:sz w:val="14"/>
        </w:rPr>
        <w:t xml:space="preserve">                        "string",</w:t>
      </w:r>
    </w:p>
    <w:p w14:paraId="1CA7123E" w14:textId="77777777" w:rsidR="0079074C" w:rsidRDefault="007A7A1D">
      <w:pPr>
        <w:pStyle w:val="NoSpacing"/>
        <w:shd w:val="clear" w:color="auto" w:fill="F7F7F7"/>
      </w:pPr>
      <w:r>
        <w:rPr>
          <w:rFonts w:ascii="Courier New" w:eastAsia="Courier New" w:hAnsi="Courier New"/>
          <w:sz w:val="14"/>
        </w:rPr>
        <w:t xml:space="preserve">                        "null"</w:t>
      </w:r>
    </w:p>
    <w:p w14:paraId="50738E71" w14:textId="77777777" w:rsidR="0079074C" w:rsidRDefault="007A7A1D">
      <w:pPr>
        <w:pStyle w:val="NoSpacing"/>
        <w:shd w:val="clear" w:color="auto" w:fill="F7F7F7"/>
      </w:pPr>
      <w:r>
        <w:rPr>
          <w:rFonts w:ascii="Courier New" w:eastAsia="Courier New" w:hAnsi="Courier New"/>
          <w:sz w:val="14"/>
        </w:rPr>
        <w:t xml:space="preserve">                    ]</w:t>
      </w:r>
    </w:p>
    <w:p w14:paraId="7C2C6E8C" w14:textId="77777777" w:rsidR="0079074C" w:rsidRDefault="007A7A1D">
      <w:pPr>
        <w:pStyle w:val="NoSpacing"/>
        <w:shd w:val="clear" w:color="auto" w:fill="F7F7F7"/>
      </w:pPr>
      <w:r>
        <w:rPr>
          <w:rFonts w:ascii="Courier New" w:eastAsia="Courier New" w:hAnsi="Courier New"/>
          <w:sz w:val="14"/>
        </w:rPr>
        <w:t xml:space="preserve">                },</w:t>
      </w:r>
    </w:p>
    <w:p w14:paraId="4F99E778" w14:textId="77777777" w:rsidR="0079074C" w:rsidRDefault="007A7A1D">
      <w:pPr>
        <w:pStyle w:val="NoSpacing"/>
        <w:shd w:val="clear" w:color="auto" w:fill="F7F7F7"/>
      </w:pPr>
      <w:r>
        <w:rPr>
          <w:rFonts w:ascii="Courier New" w:eastAsia="Courier New" w:hAnsi="Courier New"/>
          <w:sz w:val="14"/>
        </w:rPr>
        <w:t xml:space="preserve">                "PreReferenceID": {</w:t>
      </w:r>
    </w:p>
    <w:p w14:paraId="5E51D51D" w14:textId="77777777" w:rsidR="0079074C" w:rsidRDefault="007A7A1D">
      <w:pPr>
        <w:pStyle w:val="NoSpacing"/>
        <w:shd w:val="clear" w:color="auto" w:fill="F7F7F7"/>
      </w:pPr>
      <w:r>
        <w:rPr>
          <w:rFonts w:ascii="Courier New" w:eastAsia="Courier New" w:hAnsi="Courier New"/>
          <w:sz w:val="14"/>
        </w:rPr>
        <w:t xml:space="preserve">                    "type": [</w:t>
      </w:r>
    </w:p>
    <w:p w14:paraId="0469904E" w14:textId="77777777" w:rsidR="0079074C" w:rsidRDefault="007A7A1D">
      <w:pPr>
        <w:pStyle w:val="NoSpacing"/>
        <w:shd w:val="clear" w:color="auto" w:fill="F7F7F7"/>
      </w:pPr>
      <w:r>
        <w:rPr>
          <w:rFonts w:ascii="Courier New" w:eastAsia="Courier New" w:hAnsi="Courier New"/>
          <w:sz w:val="14"/>
        </w:rPr>
        <w:t xml:space="preserve">                        "string",</w:t>
      </w:r>
    </w:p>
    <w:p w14:paraId="60D1C0D9" w14:textId="77777777" w:rsidR="0079074C" w:rsidRDefault="007A7A1D">
      <w:pPr>
        <w:pStyle w:val="NoSpacing"/>
        <w:shd w:val="clear" w:color="auto" w:fill="F7F7F7"/>
      </w:pPr>
      <w:r>
        <w:rPr>
          <w:rFonts w:ascii="Courier New" w:eastAsia="Courier New" w:hAnsi="Courier New"/>
          <w:sz w:val="14"/>
        </w:rPr>
        <w:t xml:space="preserve">                        "null"</w:t>
      </w:r>
    </w:p>
    <w:p w14:paraId="69E02DBB" w14:textId="77777777" w:rsidR="0079074C" w:rsidRDefault="007A7A1D">
      <w:pPr>
        <w:pStyle w:val="NoSpacing"/>
        <w:shd w:val="clear" w:color="auto" w:fill="F7F7F7"/>
      </w:pPr>
      <w:r>
        <w:rPr>
          <w:rFonts w:ascii="Courier New" w:eastAsia="Courier New" w:hAnsi="Courier New"/>
          <w:sz w:val="14"/>
        </w:rPr>
        <w:t xml:space="preserve">                    ]</w:t>
      </w:r>
    </w:p>
    <w:p w14:paraId="58474429" w14:textId="77777777" w:rsidR="0079074C" w:rsidRDefault="007A7A1D">
      <w:pPr>
        <w:pStyle w:val="NoSpacing"/>
        <w:shd w:val="clear" w:color="auto" w:fill="F7F7F7"/>
      </w:pPr>
      <w:r>
        <w:rPr>
          <w:rFonts w:ascii="Courier New" w:eastAsia="Courier New" w:hAnsi="Courier New"/>
          <w:sz w:val="14"/>
        </w:rPr>
        <w:t xml:space="preserve">                },</w:t>
      </w:r>
    </w:p>
    <w:p w14:paraId="410EC1F2" w14:textId="77777777" w:rsidR="0079074C" w:rsidRDefault="007A7A1D">
      <w:pPr>
        <w:pStyle w:val="NoSpacing"/>
        <w:shd w:val="clear" w:color="auto" w:fill="F7F7F7"/>
      </w:pPr>
      <w:r>
        <w:rPr>
          <w:rFonts w:ascii="Courier New" w:eastAsia="Courier New" w:hAnsi="Courier New"/>
          <w:sz w:val="14"/>
        </w:rPr>
        <w:t xml:space="preserve">                "Categorization": {</w:t>
      </w:r>
    </w:p>
    <w:p w14:paraId="6E332DB7" w14:textId="77777777" w:rsidR="0079074C" w:rsidRDefault="007A7A1D">
      <w:pPr>
        <w:pStyle w:val="NoSpacing"/>
        <w:shd w:val="clear" w:color="auto" w:fill="F7F7F7"/>
      </w:pPr>
      <w:r>
        <w:rPr>
          <w:rFonts w:ascii="Courier New" w:eastAsia="Courier New" w:hAnsi="Courier New"/>
          <w:sz w:val="14"/>
        </w:rPr>
        <w:t xml:space="preserve">                    "type": [</w:t>
      </w:r>
    </w:p>
    <w:p w14:paraId="3C6DA64A" w14:textId="77777777" w:rsidR="0079074C" w:rsidRDefault="007A7A1D">
      <w:pPr>
        <w:pStyle w:val="NoSpacing"/>
        <w:shd w:val="clear" w:color="auto" w:fill="F7F7F7"/>
      </w:pPr>
      <w:r>
        <w:rPr>
          <w:rFonts w:ascii="Courier New" w:eastAsia="Courier New" w:hAnsi="Courier New"/>
          <w:sz w:val="14"/>
        </w:rPr>
        <w:t xml:space="preserve">                        "string",</w:t>
      </w:r>
    </w:p>
    <w:p w14:paraId="5591326F" w14:textId="77777777" w:rsidR="0079074C" w:rsidRDefault="007A7A1D">
      <w:pPr>
        <w:pStyle w:val="NoSpacing"/>
        <w:shd w:val="clear" w:color="auto" w:fill="F7F7F7"/>
      </w:pPr>
      <w:r>
        <w:rPr>
          <w:rFonts w:ascii="Courier New" w:eastAsia="Courier New" w:hAnsi="Courier New"/>
          <w:sz w:val="14"/>
        </w:rPr>
        <w:t xml:space="preserve">                        "null"</w:t>
      </w:r>
    </w:p>
    <w:p w14:paraId="3E48A617" w14:textId="77777777" w:rsidR="0079074C" w:rsidRDefault="007A7A1D">
      <w:pPr>
        <w:pStyle w:val="NoSpacing"/>
        <w:shd w:val="clear" w:color="auto" w:fill="F7F7F7"/>
      </w:pPr>
      <w:r>
        <w:rPr>
          <w:rFonts w:ascii="Courier New" w:eastAsia="Courier New" w:hAnsi="Courier New"/>
          <w:sz w:val="14"/>
        </w:rPr>
        <w:t xml:space="preserve">                    ]</w:t>
      </w:r>
    </w:p>
    <w:p w14:paraId="04188B10" w14:textId="77777777" w:rsidR="0079074C" w:rsidRDefault="007A7A1D">
      <w:pPr>
        <w:pStyle w:val="NoSpacing"/>
        <w:shd w:val="clear" w:color="auto" w:fill="F7F7F7"/>
      </w:pPr>
      <w:r>
        <w:rPr>
          <w:rFonts w:ascii="Courier New" w:eastAsia="Courier New" w:hAnsi="Courier New"/>
          <w:sz w:val="14"/>
        </w:rPr>
        <w:t xml:space="preserve">                },</w:t>
      </w:r>
    </w:p>
    <w:p w14:paraId="3C9B9BF6" w14:textId="77777777" w:rsidR="0079074C" w:rsidRDefault="007A7A1D">
      <w:pPr>
        <w:pStyle w:val="NoSpacing"/>
        <w:shd w:val="clear" w:color="auto" w:fill="F7F7F7"/>
      </w:pPr>
      <w:r>
        <w:rPr>
          <w:rFonts w:ascii="Courier New" w:eastAsia="Courier New" w:hAnsi="Courier New"/>
          <w:sz w:val="14"/>
        </w:rPr>
        <w:t xml:space="preserve">                "CreatedBy": {</w:t>
      </w:r>
    </w:p>
    <w:p w14:paraId="38BAFA38" w14:textId="77777777" w:rsidR="0079074C" w:rsidRDefault="007A7A1D">
      <w:pPr>
        <w:pStyle w:val="NoSpacing"/>
        <w:shd w:val="clear" w:color="auto" w:fill="F7F7F7"/>
      </w:pPr>
      <w:r>
        <w:rPr>
          <w:rFonts w:ascii="Courier New" w:eastAsia="Courier New" w:hAnsi="Courier New"/>
          <w:sz w:val="14"/>
        </w:rPr>
        <w:t xml:space="preserve">                    "type": [</w:t>
      </w:r>
    </w:p>
    <w:p w14:paraId="781E059D" w14:textId="77777777" w:rsidR="0079074C" w:rsidRDefault="007A7A1D">
      <w:pPr>
        <w:pStyle w:val="NoSpacing"/>
        <w:shd w:val="clear" w:color="auto" w:fill="F7F7F7"/>
      </w:pPr>
      <w:r>
        <w:rPr>
          <w:rFonts w:ascii="Courier New" w:eastAsia="Courier New" w:hAnsi="Courier New"/>
          <w:sz w:val="14"/>
        </w:rPr>
        <w:t xml:space="preserve">                        "string",</w:t>
      </w:r>
    </w:p>
    <w:p w14:paraId="32CA5EFB" w14:textId="77777777" w:rsidR="0079074C" w:rsidRDefault="007A7A1D">
      <w:pPr>
        <w:pStyle w:val="NoSpacing"/>
        <w:shd w:val="clear" w:color="auto" w:fill="F7F7F7"/>
      </w:pPr>
      <w:r>
        <w:rPr>
          <w:rFonts w:ascii="Courier New" w:eastAsia="Courier New" w:hAnsi="Courier New"/>
          <w:sz w:val="14"/>
        </w:rPr>
        <w:t xml:space="preserve">                        "null"</w:t>
      </w:r>
    </w:p>
    <w:p w14:paraId="18AAA245" w14:textId="77777777" w:rsidR="0079074C" w:rsidRDefault="007A7A1D">
      <w:pPr>
        <w:pStyle w:val="NoSpacing"/>
        <w:shd w:val="clear" w:color="auto" w:fill="F7F7F7"/>
      </w:pPr>
      <w:r>
        <w:rPr>
          <w:rFonts w:ascii="Courier New" w:eastAsia="Courier New" w:hAnsi="Courier New"/>
          <w:sz w:val="14"/>
        </w:rPr>
        <w:t xml:space="preserve">                    ]</w:t>
      </w:r>
    </w:p>
    <w:p w14:paraId="651FF7CC" w14:textId="77777777" w:rsidR="0079074C" w:rsidRDefault="007A7A1D">
      <w:pPr>
        <w:pStyle w:val="NoSpacing"/>
        <w:shd w:val="clear" w:color="auto" w:fill="F7F7F7"/>
      </w:pPr>
      <w:r>
        <w:rPr>
          <w:rFonts w:ascii="Courier New" w:eastAsia="Courier New" w:hAnsi="Courier New"/>
          <w:sz w:val="14"/>
        </w:rPr>
        <w:t xml:space="preserve">                }</w:t>
      </w:r>
    </w:p>
    <w:p w14:paraId="167238EF" w14:textId="77777777" w:rsidR="0079074C" w:rsidRDefault="007A7A1D">
      <w:pPr>
        <w:pStyle w:val="NoSpacing"/>
        <w:shd w:val="clear" w:color="auto" w:fill="F7F7F7"/>
      </w:pPr>
      <w:r>
        <w:rPr>
          <w:rFonts w:ascii="Courier New" w:eastAsia="Courier New" w:hAnsi="Courier New"/>
          <w:sz w:val="14"/>
        </w:rPr>
        <w:t xml:space="preserve">            }</w:t>
      </w:r>
    </w:p>
    <w:p w14:paraId="36FEEAE9" w14:textId="77777777" w:rsidR="0079074C" w:rsidRDefault="007A7A1D">
      <w:pPr>
        <w:pStyle w:val="NoSpacing"/>
        <w:shd w:val="clear" w:color="auto" w:fill="F7F7F7"/>
      </w:pPr>
      <w:r>
        <w:rPr>
          <w:rFonts w:ascii="Courier New" w:eastAsia="Courier New" w:hAnsi="Courier New"/>
          <w:sz w:val="14"/>
        </w:rPr>
        <w:t xml:space="preserve">        },</w:t>
      </w:r>
    </w:p>
    <w:p w14:paraId="6C86CE6C" w14:textId="77777777" w:rsidR="0079074C" w:rsidRDefault="007A7A1D">
      <w:pPr>
        <w:pStyle w:val="NoSpacing"/>
        <w:shd w:val="clear" w:color="auto" w:fill="F7F7F7"/>
      </w:pPr>
      <w:r>
        <w:rPr>
          <w:rFonts w:ascii="Courier New" w:eastAsia="Courier New" w:hAnsi="Courier New"/>
          <w:sz w:val="14"/>
        </w:rPr>
        <w:t xml:space="preserve">        "mode": {</w:t>
      </w:r>
    </w:p>
    <w:p w14:paraId="0AAA0704" w14:textId="77777777" w:rsidR="0079074C" w:rsidRDefault="007A7A1D">
      <w:pPr>
        <w:pStyle w:val="NoSpacing"/>
        <w:shd w:val="clear" w:color="auto" w:fill="F7F7F7"/>
      </w:pPr>
      <w:r>
        <w:rPr>
          <w:rFonts w:ascii="Courier New" w:eastAsia="Courier New" w:hAnsi="Courier New"/>
          <w:sz w:val="14"/>
        </w:rPr>
        <w:t xml:space="preserve">            "type": [</w:t>
      </w:r>
    </w:p>
    <w:p w14:paraId="37DBC8A5" w14:textId="77777777" w:rsidR="0079074C" w:rsidRDefault="007A7A1D">
      <w:pPr>
        <w:pStyle w:val="NoSpacing"/>
        <w:shd w:val="clear" w:color="auto" w:fill="F7F7F7"/>
      </w:pPr>
      <w:r>
        <w:rPr>
          <w:rFonts w:ascii="Courier New" w:eastAsia="Courier New" w:hAnsi="Courier New"/>
          <w:sz w:val="14"/>
        </w:rPr>
        <w:t xml:space="preserve">                "string",</w:t>
      </w:r>
    </w:p>
    <w:p w14:paraId="05AD3185" w14:textId="77777777" w:rsidR="0079074C" w:rsidRDefault="007A7A1D">
      <w:pPr>
        <w:pStyle w:val="NoSpacing"/>
        <w:shd w:val="clear" w:color="auto" w:fill="F7F7F7"/>
      </w:pPr>
      <w:r>
        <w:rPr>
          <w:rFonts w:ascii="Courier New" w:eastAsia="Courier New" w:hAnsi="Courier New"/>
          <w:sz w:val="14"/>
        </w:rPr>
        <w:t xml:space="preserve">                "null"</w:t>
      </w:r>
    </w:p>
    <w:p w14:paraId="60516B0B" w14:textId="77777777" w:rsidR="0079074C" w:rsidRDefault="007A7A1D">
      <w:pPr>
        <w:pStyle w:val="NoSpacing"/>
        <w:shd w:val="clear" w:color="auto" w:fill="F7F7F7"/>
      </w:pPr>
      <w:r>
        <w:rPr>
          <w:rFonts w:ascii="Courier New" w:eastAsia="Courier New" w:hAnsi="Courier New"/>
          <w:sz w:val="14"/>
        </w:rPr>
        <w:t xml:space="preserve">            ]</w:t>
      </w:r>
    </w:p>
    <w:p w14:paraId="2E8479E3" w14:textId="77777777" w:rsidR="0079074C" w:rsidRDefault="007A7A1D">
      <w:pPr>
        <w:pStyle w:val="NoSpacing"/>
        <w:shd w:val="clear" w:color="auto" w:fill="F7F7F7"/>
      </w:pPr>
      <w:r>
        <w:rPr>
          <w:rFonts w:ascii="Courier New" w:eastAsia="Courier New" w:hAnsi="Courier New"/>
          <w:sz w:val="14"/>
        </w:rPr>
        <w:t xml:space="preserve">        },</w:t>
      </w:r>
    </w:p>
    <w:p w14:paraId="2B44BABB" w14:textId="77777777" w:rsidR="0079074C" w:rsidRDefault="007A7A1D">
      <w:pPr>
        <w:pStyle w:val="NoSpacing"/>
        <w:shd w:val="clear" w:color="auto" w:fill="F7F7F7"/>
      </w:pPr>
      <w:r>
        <w:rPr>
          <w:rFonts w:ascii="Courier New" w:eastAsia="Courier New" w:hAnsi="Courier New"/>
          <w:sz w:val="14"/>
        </w:rPr>
        <w:t xml:space="preserve">        "device": {</w:t>
      </w:r>
    </w:p>
    <w:p w14:paraId="06BC536E" w14:textId="77777777" w:rsidR="0079074C" w:rsidRDefault="007A7A1D">
      <w:pPr>
        <w:pStyle w:val="NoSpacing"/>
        <w:shd w:val="clear" w:color="auto" w:fill="F7F7F7"/>
      </w:pPr>
      <w:r>
        <w:rPr>
          <w:rFonts w:ascii="Courier New" w:eastAsia="Courier New" w:hAnsi="Courier New"/>
          <w:sz w:val="14"/>
        </w:rPr>
        <w:t xml:space="preserve">            "type": [</w:t>
      </w:r>
    </w:p>
    <w:p w14:paraId="01D95EFC" w14:textId="77777777" w:rsidR="0079074C" w:rsidRDefault="007A7A1D">
      <w:pPr>
        <w:pStyle w:val="NoSpacing"/>
        <w:shd w:val="clear" w:color="auto" w:fill="F7F7F7"/>
      </w:pPr>
      <w:r>
        <w:rPr>
          <w:rFonts w:ascii="Courier New" w:eastAsia="Courier New" w:hAnsi="Courier New"/>
          <w:sz w:val="14"/>
        </w:rPr>
        <w:t xml:space="preserve">                "string",</w:t>
      </w:r>
    </w:p>
    <w:p w14:paraId="0B1D899F" w14:textId="77777777" w:rsidR="0079074C" w:rsidRDefault="007A7A1D">
      <w:pPr>
        <w:pStyle w:val="NoSpacing"/>
        <w:shd w:val="clear" w:color="auto" w:fill="F7F7F7"/>
      </w:pPr>
      <w:r>
        <w:rPr>
          <w:rFonts w:ascii="Courier New" w:eastAsia="Courier New" w:hAnsi="Courier New"/>
          <w:sz w:val="14"/>
        </w:rPr>
        <w:t xml:space="preserve">                "object",</w:t>
      </w:r>
    </w:p>
    <w:p w14:paraId="0735425A" w14:textId="77777777" w:rsidR="0079074C" w:rsidRDefault="007A7A1D">
      <w:pPr>
        <w:pStyle w:val="NoSpacing"/>
        <w:shd w:val="clear" w:color="auto" w:fill="F7F7F7"/>
      </w:pPr>
      <w:r>
        <w:rPr>
          <w:rFonts w:ascii="Courier New" w:eastAsia="Courier New" w:hAnsi="Courier New"/>
          <w:sz w:val="14"/>
        </w:rPr>
        <w:t xml:space="preserve">                "null"</w:t>
      </w:r>
    </w:p>
    <w:p w14:paraId="213F39E6" w14:textId="77777777" w:rsidR="0079074C" w:rsidRDefault="007A7A1D">
      <w:pPr>
        <w:pStyle w:val="NoSpacing"/>
        <w:shd w:val="clear" w:color="auto" w:fill="F7F7F7"/>
      </w:pPr>
      <w:r>
        <w:rPr>
          <w:rFonts w:ascii="Courier New" w:eastAsia="Courier New" w:hAnsi="Courier New"/>
          <w:sz w:val="14"/>
        </w:rPr>
        <w:t xml:space="preserve">            ],</w:t>
      </w:r>
    </w:p>
    <w:p w14:paraId="119CF484"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4D5D353C" w14:textId="77777777" w:rsidR="0079074C" w:rsidRDefault="007A7A1D">
      <w:pPr>
        <w:pStyle w:val="NoSpacing"/>
        <w:shd w:val="clear" w:color="auto" w:fill="F7F7F7"/>
      </w:pPr>
      <w:r>
        <w:rPr>
          <w:rFonts w:ascii="Courier New" w:eastAsia="Courier New" w:hAnsi="Courier New"/>
          <w:sz w:val="14"/>
        </w:rPr>
        <w:t xml:space="preserve">        },</w:t>
      </w:r>
    </w:p>
    <w:p w14:paraId="0BD00B01" w14:textId="77777777" w:rsidR="0079074C" w:rsidRDefault="007A7A1D">
      <w:pPr>
        <w:pStyle w:val="NoSpacing"/>
        <w:shd w:val="clear" w:color="auto" w:fill="F7F7F7"/>
      </w:pPr>
      <w:r>
        <w:rPr>
          <w:rFonts w:ascii="Courier New" w:eastAsia="Courier New" w:hAnsi="Courier New"/>
          <w:sz w:val="14"/>
        </w:rPr>
        <w:t xml:space="preserve">        "Email": {</w:t>
      </w:r>
    </w:p>
    <w:p w14:paraId="4742CE6D" w14:textId="77777777" w:rsidR="0079074C" w:rsidRDefault="007A7A1D">
      <w:pPr>
        <w:pStyle w:val="NoSpacing"/>
        <w:shd w:val="clear" w:color="auto" w:fill="F7F7F7"/>
      </w:pPr>
      <w:r>
        <w:rPr>
          <w:rFonts w:ascii="Courier New" w:eastAsia="Courier New" w:hAnsi="Courier New"/>
          <w:sz w:val="14"/>
        </w:rPr>
        <w:t xml:space="preserve">            "type": [</w:t>
      </w:r>
    </w:p>
    <w:p w14:paraId="68F5F3C0" w14:textId="77777777" w:rsidR="0079074C" w:rsidRDefault="007A7A1D">
      <w:pPr>
        <w:pStyle w:val="NoSpacing"/>
        <w:shd w:val="clear" w:color="auto" w:fill="F7F7F7"/>
      </w:pPr>
      <w:r>
        <w:rPr>
          <w:rFonts w:ascii="Courier New" w:eastAsia="Courier New" w:hAnsi="Courier New"/>
          <w:sz w:val="14"/>
        </w:rPr>
        <w:t xml:space="preserve">                "object",</w:t>
      </w:r>
    </w:p>
    <w:p w14:paraId="3E9509E1" w14:textId="77777777" w:rsidR="0079074C" w:rsidRDefault="007A7A1D">
      <w:pPr>
        <w:pStyle w:val="NoSpacing"/>
        <w:shd w:val="clear" w:color="auto" w:fill="F7F7F7"/>
      </w:pPr>
      <w:r>
        <w:rPr>
          <w:rFonts w:ascii="Courier New" w:eastAsia="Courier New" w:hAnsi="Courier New"/>
          <w:sz w:val="14"/>
        </w:rPr>
        <w:t xml:space="preserve">                "null"</w:t>
      </w:r>
    </w:p>
    <w:p w14:paraId="76A8E39D" w14:textId="77777777" w:rsidR="0079074C" w:rsidRDefault="007A7A1D">
      <w:pPr>
        <w:pStyle w:val="NoSpacing"/>
        <w:shd w:val="clear" w:color="auto" w:fill="F7F7F7"/>
      </w:pPr>
      <w:r>
        <w:rPr>
          <w:rFonts w:ascii="Courier New" w:eastAsia="Courier New" w:hAnsi="Courier New"/>
          <w:sz w:val="14"/>
        </w:rPr>
        <w:t xml:space="preserve">            ],</w:t>
      </w:r>
    </w:p>
    <w:p w14:paraId="4830E6EF"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1718440E" w14:textId="77777777" w:rsidR="0079074C" w:rsidRDefault="007A7A1D">
      <w:pPr>
        <w:pStyle w:val="NoSpacing"/>
        <w:shd w:val="clear" w:color="auto" w:fill="F7F7F7"/>
      </w:pPr>
      <w:r>
        <w:rPr>
          <w:rFonts w:ascii="Courier New" w:eastAsia="Courier New" w:hAnsi="Courier New"/>
          <w:sz w:val="14"/>
        </w:rPr>
        <w:t xml:space="preserve">            "properties": {</w:t>
      </w:r>
    </w:p>
    <w:p w14:paraId="18F78FC6" w14:textId="77777777" w:rsidR="0079074C" w:rsidRDefault="007A7A1D">
      <w:pPr>
        <w:pStyle w:val="NoSpacing"/>
        <w:shd w:val="clear" w:color="auto" w:fill="F7F7F7"/>
      </w:pPr>
      <w:r>
        <w:rPr>
          <w:rFonts w:ascii="Courier New" w:eastAsia="Courier New" w:hAnsi="Courier New"/>
          <w:sz w:val="14"/>
        </w:rPr>
        <w:t xml:space="preserve">                "id": {</w:t>
      </w:r>
    </w:p>
    <w:p w14:paraId="6C536BBB" w14:textId="77777777" w:rsidR="0079074C" w:rsidRDefault="007A7A1D">
      <w:pPr>
        <w:pStyle w:val="NoSpacing"/>
        <w:shd w:val="clear" w:color="auto" w:fill="F7F7F7"/>
      </w:pPr>
      <w:r>
        <w:rPr>
          <w:rFonts w:ascii="Courier New" w:eastAsia="Courier New" w:hAnsi="Courier New"/>
          <w:sz w:val="14"/>
        </w:rPr>
        <w:t xml:space="preserve">                    "type": [</w:t>
      </w:r>
    </w:p>
    <w:p w14:paraId="5758C5BD" w14:textId="77777777" w:rsidR="0079074C" w:rsidRDefault="007A7A1D">
      <w:pPr>
        <w:pStyle w:val="NoSpacing"/>
        <w:shd w:val="clear" w:color="auto" w:fill="F7F7F7"/>
      </w:pPr>
      <w:r>
        <w:rPr>
          <w:rFonts w:ascii="Courier New" w:eastAsia="Courier New" w:hAnsi="Courier New"/>
          <w:sz w:val="14"/>
        </w:rPr>
        <w:t xml:space="preserve">                        "string",</w:t>
      </w:r>
    </w:p>
    <w:p w14:paraId="03A6D794" w14:textId="77777777" w:rsidR="0079074C" w:rsidRDefault="007A7A1D">
      <w:pPr>
        <w:pStyle w:val="NoSpacing"/>
        <w:shd w:val="clear" w:color="auto" w:fill="F7F7F7"/>
      </w:pPr>
      <w:r>
        <w:rPr>
          <w:rFonts w:ascii="Courier New" w:eastAsia="Courier New" w:hAnsi="Courier New"/>
          <w:sz w:val="14"/>
        </w:rPr>
        <w:t xml:space="preserve">                        "null"</w:t>
      </w:r>
    </w:p>
    <w:p w14:paraId="32A8FC2B" w14:textId="77777777" w:rsidR="0079074C" w:rsidRDefault="007A7A1D">
      <w:pPr>
        <w:pStyle w:val="NoSpacing"/>
        <w:shd w:val="clear" w:color="auto" w:fill="F7F7F7"/>
      </w:pPr>
      <w:r>
        <w:rPr>
          <w:rFonts w:ascii="Courier New" w:eastAsia="Courier New" w:hAnsi="Courier New"/>
          <w:sz w:val="14"/>
        </w:rPr>
        <w:t xml:space="preserve">                    ]</w:t>
      </w:r>
    </w:p>
    <w:p w14:paraId="17DEC854" w14:textId="77777777" w:rsidR="0079074C" w:rsidRDefault="007A7A1D">
      <w:pPr>
        <w:pStyle w:val="NoSpacing"/>
        <w:shd w:val="clear" w:color="auto" w:fill="F7F7F7"/>
      </w:pPr>
      <w:r>
        <w:rPr>
          <w:rFonts w:ascii="Courier New" w:eastAsia="Courier New" w:hAnsi="Courier New"/>
          <w:sz w:val="14"/>
        </w:rPr>
        <w:t xml:space="preserve">                },</w:t>
      </w:r>
    </w:p>
    <w:p w14:paraId="58B7F5A9" w14:textId="77777777" w:rsidR="0079074C" w:rsidRDefault="007A7A1D">
      <w:pPr>
        <w:pStyle w:val="NoSpacing"/>
        <w:shd w:val="clear" w:color="auto" w:fill="F7F7F7"/>
      </w:pPr>
      <w:r>
        <w:rPr>
          <w:rFonts w:ascii="Courier New" w:eastAsia="Courier New" w:hAnsi="Courier New"/>
          <w:sz w:val="14"/>
        </w:rPr>
        <w:t xml:space="preserve">                "subject": {</w:t>
      </w:r>
    </w:p>
    <w:p w14:paraId="2458489C" w14:textId="77777777" w:rsidR="0079074C" w:rsidRDefault="007A7A1D">
      <w:pPr>
        <w:pStyle w:val="NoSpacing"/>
        <w:shd w:val="clear" w:color="auto" w:fill="F7F7F7"/>
      </w:pPr>
      <w:r>
        <w:rPr>
          <w:rFonts w:ascii="Courier New" w:eastAsia="Courier New" w:hAnsi="Courier New"/>
          <w:sz w:val="14"/>
        </w:rPr>
        <w:t xml:space="preserve">                    "type": [</w:t>
      </w:r>
    </w:p>
    <w:p w14:paraId="69E657F2" w14:textId="77777777" w:rsidR="0079074C" w:rsidRDefault="007A7A1D">
      <w:pPr>
        <w:pStyle w:val="NoSpacing"/>
        <w:shd w:val="clear" w:color="auto" w:fill="F7F7F7"/>
      </w:pPr>
      <w:r>
        <w:rPr>
          <w:rFonts w:ascii="Courier New" w:eastAsia="Courier New" w:hAnsi="Courier New"/>
          <w:sz w:val="14"/>
        </w:rPr>
        <w:t xml:space="preserve">                        "string",</w:t>
      </w:r>
    </w:p>
    <w:p w14:paraId="44C8BF7F" w14:textId="77777777" w:rsidR="0079074C" w:rsidRDefault="007A7A1D">
      <w:pPr>
        <w:pStyle w:val="NoSpacing"/>
        <w:shd w:val="clear" w:color="auto" w:fill="F7F7F7"/>
      </w:pPr>
      <w:r>
        <w:rPr>
          <w:rFonts w:ascii="Courier New" w:eastAsia="Courier New" w:hAnsi="Courier New"/>
          <w:sz w:val="14"/>
        </w:rPr>
        <w:t xml:space="preserve">                        "null"</w:t>
      </w:r>
    </w:p>
    <w:p w14:paraId="64674A25" w14:textId="77777777" w:rsidR="0079074C" w:rsidRDefault="007A7A1D">
      <w:pPr>
        <w:pStyle w:val="NoSpacing"/>
        <w:shd w:val="clear" w:color="auto" w:fill="F7F7F7"/>
      </w:pPr>
      <w:r>
        <w:rPr>
          <w:rFonts w:ascii="Courier New" w:eastAsia="Courier New" w:hAnsi="Courier New"/>
          <w:sz w:val="14"/>
        </w:rPr>
        <w:t xml:space="preserve">                    ]</w:t>
      </w:r>
    </w:p>
    <w:p w14:paraId="69945391" w14:textId="77777777" w:rsidR="0079074C" w:rsidRDefault="007A7A1D">
      <w:pPr>
        <w:pStyle w:val="NoSpacing"/>
        <w:shd w:val="clear" w:color="auto" w:fill="F7F7F7"/>
      </w:pPr>
      <w:r>
        <w:rPr>
          <w:rFonts w:ascii="Courier New" w:eastAsia="Courier New" w:hAnsi="Courier New"/>
          <w:sz w:val="14"/>
        </w:rPr>
        <w:t xml:space="preserve">                },</w:t>
      </w:r>
    </w:p>
    <w:p w14:paraId="7A56D19E" w14:textId="77777777" w:rsidR="0079074C" w:rsidRDefault="007A7A1D">
      <w:pPr>
        <w:pStyle w:val="NoSpacing"/>
        <w:shd w:val="clear" w:color="auto" w:fill="F7F7F7"/>
      </w:pPr>
      <w:r>
        <w:rPr>
          <w:rFonts w:ascii="Courier New" w:eastAsia="Courier New" w:hAnsi="Courier New"/>
          <w:sz w:val="14"/>
        </w:rPr>
        <w:t xml:space="preserve">                "webLink": {</w:t>
      </w:r>
    </w:p>
    <w:p w14:paraId="6FB48279" w14:textId="77777777" w:rsidR="0079074C" w:rsidRDefault="007A7A1D">
      <w:pPr>
        <w:pStyle w:val="NoSpacing"/>
        <w:shd w:val="clear" w:color="auto" w:fill="F7F7F7"/>
      </w:pPr>
      <w:r>
        <w:rPr>
          <w:rFonts w:ascii="Courier New" w:eastAsia="Courier New" w:hAnsi="Courier New"/>
          <w:sz w:val="14"/>
        </w:rPr>
        <w:t xml:space="preserve">                    "type": [</w:t>
      </w:r>
    </w:p>
    <w:p w14:paraId="7AFE4155" w14:textId="77777777" w:rsidR="0079074C" w:rsidRDefault="007A7A1D">
      <w:pPr>
        <w:pStyle w:val="NoSpacing"/>
        <w:shd w:val="clear" w:color="auto" w:fill="F7F7F7"/>
      </w:pPr>
      <w:r>
        <w:rPr>
          <w:rFonts w:ascii="Courier New" w:eastAsia="Courier New" w:hAnsi="Courier New"/>
          <w:sz w:val="14"/>
        </w:rPr>
        <w:t xml:space="preserve">                        "string",</w:t>
      </w:r>
    </w:p>
    <w:p w14:paraId="071D50F2" w14:textId="77777777" w:rsidR="0079074C" w:rsidRDefault="007A7A1D">
      <w:pPr>
        <w:pStyle w:val="NoSpacing"/>
        <w:shd w:val="clear" w:color="auto" w:fill="F7F7F7"/>
      </w:pPr>
      <w:r>
        <w:rPr>
          <w:rFonts w:ascii="Courier New" w:eastAsia="Courier New" w:hAnsi="Courier New"/>
          <w:sz w:val="14"/>
        </w:rPr>
        <w:t xml:space="preserve">                        "null"</w:t>
      </w:r>
    </w:p>
    <w:p w14:paraId="0AB6F928" w14:textId="77777777" w:rsidR="0079074C" w:rsidRDefault="007A7A1D">
      <w:pPr>
        <w:pStyle w:val="NoSpacing"/>
        <w:shd w:val="clear" w:color="auto" w:fill="F7F7F7"/>
      </w:pPr>
      <w:r>
        <w:rPr>
          <w:rFonts w:ascii="Courier New" w:eastAsia="Courier New" w:hAnsi="Courier New"/>
          <w:sz w:val="14"/>
        </w:rPr>
        <w:t xml:space="preserve">                    ]</w:t>
      </w:r>
    </w:p>
    <w:p w14:paraId="28813193" w14:textId="77777777" w:rsidR="0079074C" w:rsidRDefault="007A7A1D">
      <w:pPr>
        <w:pStyle w:val="NoSpacing"/>
        <w:shd w:val="clear" w:color="auto" w:fill="F7F7F7"/>
      </w:pPr>
      <w:r>
        <w:rPr>
          <w:rFonts w:ascii="Courier New" w:eastAsia="Courier New" w:hAnsi="Courier New"/>
          <w:sz w:val="14"/>
        </w:rPr>
        <w:t xml:space="preserve">                }</w:t>
      </w:r>
    </w:p>
    <w:p w14:paraId="7F579729" w14:textId="77777777" w:rsidR="0079074C" w:rsidRDefault="007A7A1D">
      <w:pPr>
        <w:pStyle w:val="NoSpacing"/>
        <w:shd w:val="clear" w:color="auto" w:fill="F7F7F7"/>
      </w:pPr>
      <w:r>
        <w:rPr>
          <w:rFonts w:ascii="Courier New" w:eastAsia="Courier New" w:hAnsi="Courier New"/>
          <w:sz w:val="14"/>
        </w:rPr>
        <w:t xml:space="preserve">            }</w:t>
      </w:r>
    </w:p>
    <w:p w14:paraId="5E4EFA07" w14:textId="77777777" w:rsidR="0079074C" w:rsidRDefault="007A7A1D">
      <w:pPr>
        <w:pStyle w:val="NoSpacing"/>
        <w:shd w:val="clear" w:color="auto" w:fill="F7F7F7"/>
      </w:pPr>
      <w:r>
        <w:rPr>
          <w:rFonts w:ascii="Courier New" w:eastAsia="Courier New" w:hAnsi="Courier New"/>
          <w:sz w:val="14"/>
        </w:rPr>
        <w:t xml:space="preserve">        },</w:t>
      </w:r>
    </w:p>
    <w:p w14:paraId="16DABB3B" w14:textId="77777777" w:rsidR="0079074C" w:rsidRDefault="007A7A1D">
      <w:pPr>
        <w:pStyle w:val="NoSpacing"/>
        <w:shd w:val="clear" w:color="auto" w:fill="F7F7F7"/>
      </w:pPr>
      <w:r>
        <w:rPr>
          <w:rFonts w:ascii="Courier New" w:eastAsia="Courier New" w:hAnsi="Courier New"/>
          <w:sz w:val="14"/>
        </w:rPr>
        <w:t xml:space="preserve">        "SelectedItems": {</w:t>
      </w:r>
    </w:p>
    <w:p w14:paraId="604D945B" w14:textId="77777777" w:rsidR="0079074C" w:rsidRDefault="007A7A1D">
      <w:pPr>
        <w:pStyle w:val="NoSpacing"/>
        <w:shd w:val="clear" w:color="auto" w:fill="F7F7F7"/>
      </w:pPr>
      <w:r>
        <w:rPr>
          <w:rFonts w:ascii="Courier New" w:eastAsia="Courier New" w:hAnsi="Courier New"/>
          <w:sz w:val="14"/>
        </w:rPr>
        <w:t xml:space="preserve">            "type": [</w:t>
      </w:r>
    </w:p>
    <w:p w14:paraId="1B4163AB" w14:textId="77777777" w:rsidR="0079074C" w:rsidRDefault="007A7A1D">
      <w:pPr>
        <w:pStyle w:val="NoSpacing"/>
        <w:shd w:val="clear" w:color="auto" w:fill="F7F7F7"/>
      </w:pPr>
      <w:r>
        <w:rPr>
          <w:rFonts w:ascii="Courier New" w:eastAsia="Courier New" w:hAnsi="Courier New"/>
          <w:sz w:val="14"/>
        </w:rPr>
        <w:t xml:space="preserve">                "array",</w:t>
      </w:r>
    </w:p>
    <w:p w14:paraId="36994D38" w14:textId="77777777" w:rsidR="0079074C" w:rsidRDefault="007A7A1D">
      <w:pPr>
        <w:pStyle w:val="NoSpacing"/>
        <w:shd w:val="clear" w:color="auto" w:fill="F7F7F7"/>
      </w:pPr>
      <w:r>
        <w:rPr>
          <w:rFonts w:ascii="Courier New" w:eastAsia="Courier New" w:hAnsi="Courier New"/>
          <w:sz w:val="14"/>
        </w:rPr>
        <w:lastRenderedPageBreak/>
        <w:t xml:space="preserve">                "null"</w:t>
      </w:r>
    </w:p>
    <w:p w14:paraId="32343CBB" w14:textId="77777777" w:rsidR="0079074C" w:rsidRDefault="007A7A1D">
      <w:pPr>
        <w:pStyle w:val="NoSpacing"/>
        <w:shd w:val="clear" w:color="auto" w:fill="F7F7F7"/>
      </w:pPr>
      <w:r>
        <w:rPr>
          <w:rFonts w:ascii="Courier New" w:eastAsia="Courier New" w:hAnsi="Courier New"/>
          <w:sz w:val="14"/>
        </w:rPr>
        <w:t xml:space="preserve">            ],</w:t>
      </w:r>
    </w:p>
    <w:p w14:paraId="190A8E2E" w14:textId="77777777" w:rsidR="0079074C" w:rsidRDefault="007A7A1D">
      <w:pPr>
        <w:pStyle w:val="NoSpacing"/>
        <w:shd w:val="clear" w:color="auto" w:fill="F7F7F7"/>
      </w:pPr>
      <w:r>
        <w:rPr>
          <w:rFonts w:ascii="Courier New" w:eastAsia="Courier New" w:hAnsi="Courier New"/>
          <w:sz w:val="14"/>
        </w:rPr>
        <w:t xml:space="preserve">            "items": {</w:t>
      </w:r>
    </w:p>
    <w:p w14:paraId="44FD2FAF" w14:textId="77777777" w:rsidR="0079074C" w:rsidRDefault="007A7A1D">
      <w:pPr>
        <w:pStyle w:val="NoSpacing"/>
        <w:shd w:val="clear" w:color="auto" w:fill="F7F7F7"/>
      </w:pPr>
      <w:r>
        <w:rPr>
          <w:rFonts w:ascii="Courier New" w:eastAsia="Courier New" w:hAnsi="Courier New"/>
          <w:sz w:val="14"/>
        </w:rPr>
        <w:t xml:space="preserve">                "type": "object",</w:t>
      </w:r>
    </w:p>
    <w:p w14:paraId="401B3686"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6F07865F" w14:textId="77777777" w:rsidR="0079074C" w:rsidRDefault="007A7A1D">
      <w:pPr>
        <w:pStyle w:val="NoSpacing"/>
        <w:shd w:val="clear" w:color="auto" w:fill="F7F7F7"/>
      </w:pPr>
      <w:r>
        <w:rPr>
          <w:rFonts w:ascii="Courier New" w:eastAsia="Courier New" w:hAnsi="Courier New"/>
          <w:sz w:val="14"/>
        </w:rPr>
        <w:t xml:space="preserve">                "properties": {</w:t>
      </w:r>
    </w:p>
    <w:p w14:paraId="0EBAE699" w14:textId="77777777" w:rsidR="0079074C" w:rsidRDefault="007A7A1D">
      <w:pPr>
        <w:pStyle w:val="NoSpacing"/>
        <w:shd w:val="clear" w:color="auto" w:fill="F7F7F7"/>
      </w:pPr>
      <w:r>
        <w:rPr>
          <w:rFonts w:ascii="Courier New" w:eastAsia="Courier New" w:hAnsi="Courier New"/>
          <w:sz w:val="14"/>
        </w:rPr>
        <w:t xml:space="preserve">                    "ID": {</w:t>
      </w:r>
    </w:p>
    <w:p w14:paraId="332D2744" w14:textId="77777777" w:rsidR="0079074C" w:rsidRDefault="007A7A1D">
      <w:pPr>
        <w:pStyle w:val="NoSpacing"/>
        <w:shd w:val="clear" w:color="auto" w:fill="F7F7F7"/>
      </w:pPr>
      <w:r>
        <w:rPr>
          <w:rFonts w:ascii="Courier New" w:eastAsia="Courier New" w:hAnsi="Courier New"/>
          <w:sz w:val="14"/>
        </w:rPr>
        <w:t xml:space="preserve">                        "type": [</w:t>
      </w:r>
    </w:p>
    <w:p w14:paraId="66483192" w14:textId="77777777" w:rsidR="0079074C" w:rsidRDefault="007A7A1D">
      <w:pPr>
        <w:pStyle w:val="NoSpacing"/>
        <w:shd w:val="clear" w:color="auto" w:fill="F7F7F7"/>
      </w:pPr>
      <w:r>
        <w:rPr>
          <w:rFonts w:ascii="Courier New" w:eastAsia="Courier New" w:hAnsi="Courier New"/>
          <w:sz w:val="14"/>
        </w:rPr>
        <w:t xml:space="preserve">                            "string",</w:t>
      </w:r>
    </w:p>
    <w:p w14:paraId="7AA28E05" w14:textId="77777777" w:rsidR="0079074C" w:rsidRDefault="007A7A1D">
      <w:pPr>
        <w:pStyle w:val="NoSpacing"/>
        <w:shd w:val="clear" w:color="auto" w:fill="F7F7F7"/>
      </w:pPr>
      <w:r>
        <w:rPr>
          <w:rFonts w:ascii="Courier New" w:eastAsia="Courier New" w:hAnsi="Courier New"/>
          <w:sz w:val="14"/>
        </w:rPr>
        <w:t xml:space="preserve">                            "integer",</w:t>
      </w:r>
    </w:p>
    <w:p w14:paraId="492F49CE" w14:textId="77777777" w:rsidR="0079074C" w:rsidRDefault="007A7A1D">
      <w:pPr>
        <w:pStyle w:val="NoSpacing"/>
        <w:shd w:val="clear" w:color="auto" w:fill="F7F7F7"/>
      </w:pPr>
      <w:r>
        <w:rPr>
          <w:rFonts w:ascii="Courier New" w:eastAsia="Courier New" w:hAnsi="Courier New"/>
          <w:sz w:val="14"/>
        </w:rPr>
        <w:t xml:space="preserve">                            "null"</w:t>
      </w:r>
    </w:p>
    <w:p w14:paraId="362F4492" w14:textId="77777777" w:rsidR="0079074C" w:rsidRDefault="007A7A1D">
      <w:pPr>
        <w:pStyle w:val="NoSpacing"/>
        <w:shd w:val="clear" w:color="auto" w:fill="F7F7F7"/>
      </w:pPr>
      <w:r>
        <w:rPr>
          <w:rFonts w:ascii="Courier New" w:eastAsia="Courier New" w:hAnsi="Courier New"/>
          <w:sz w:val="14"/>
        </w:rPr>
        <w:t xml:space="preserve">                        ]</w:t>
      </w:r>
    </w:p>
    <w:p w14:paraId="4E665B9F" w14:textId="77777777" w:rsidR="0079074C" w:rsidRDefault="007A7A1D">
      <w:pPr>
        <w:pStyle w:val="NoSpacing"/>
        <w:shd w:val="clear" w:color="auto" w:fill="F7F7F7"/>
      </w:pPr>
      <w:r>
        <w:rPr>
          <w:rFonts w:ascii="Courier New" w:eastAsia="Courier New" w:hAnsi="Courier New"/>
          <w:sz w:val="14"/>
        </w:rPr>
        <w:t xml:space="preserve">                    },</w:t>
      </w:r>
    </w:p>
    <w:p w14:paraId="47D5C0A6" w14:textId="77777777" w:rsidR="0079074C" w:rsidRDefault="007A7A1D">
      <w:pPr>
        <w:pStyle w:val="NoSpacing"/>
        <w:shd w:val="clear" w:color="auto" w:fill="F7F7F7"/>
      </w:pPr>
      <w:r>
        <w:rPr>
          <w:rFonts w:ascii="Courier New" w:eastAsia="Courier New" w:hAnsi="Courier New"/>
          <w:sz w:val="14"/>
        </w:rPr>
        <w:t xml:space="preserve">                    "RefIDD": {</w:t>
      </w:r>
    </w:p>
    <w:p w14:paraId="6E4C6AA2" w14:textId="77777777" w:rsidR="0079074C" w:rsidRDefault="007A7A1D">
      <w:pPr>
        <w:pStyle w:val="NoSpacing"/>
        <w:shd w:val="clear" w:color="auto" w:fill="F7F7F7"/>
      </w:pPr>
      <w:r>
        <w:rPr>
          <w:rFonts w:ascii="Courier New" w:eastAsia="Courier New" w:hAnsi="Courier New"/>
          <w:sz w:val="14"/>
        </w:rPr>
        <w:t xml:space="preserve">                        "type": [</w:t>
      </w:r>
    </w:p>
    <w:p w14:paraId="04A3A9E3" w14:textId="77777777" w:rsidR="0079074C" w:rsidRDefault="007A7A1D">
      <w:pPr>
        <w:pStyle w:val="NoSpacing"/>
        <w:shd w:val="clear" w:color="auto" w:fill="F7F7F7"/>
      </w:pPr>
      <w:r>
        <w:rPr>
          <w:rFonts w:ascii="Courier New" w:eastAsia="Courier New" w:hAnsi="Courier New"/>
          <w:sz w:val="14"/>
        </w:rPr>
        <w:t xml:space="preserve">                            "string",</w:t>
      </w:r>
    </w:p>
    <w:p w14:paraId="15B925A3" w14:textId="77777777" w:rsidR="0079074C" w:rsidRDefault="007A7A1D">
      <w:pPr>
        <w:pStyle w:val="NoSpacing"/>
        <w:shd w:val="clear" w:color="auto" w:fill="F7F7F7"/>
      </w:pPr>
      <w:r>
        <w:rPr>
          <w:rFonts w:ascii="Courier New" w:eastAsia="Courier New" w:hAnsi="Courier New"/>
          <w:sz w:val="14"/>
        </w:rPr>
        <w:t xml:space="preserve">                            "null"</w:t>
      </w:r>
    </w:p>
    <w:p w14:paraId="7AE58C38" w14:textId="77777777" w:rsidR="0079074C" w:rsidRDefault="007A7A1D">
      <w:pPr>
        <w:pStyle w:val="NoSpacing"/>
        <w:shd w:val="clear" w:color="auto" w:fill="F7F7F7"/>
      </w:pPr>
      <w:r>
        <w:rPr>
          <w:rFonts w:ascii="Courier New" w:eastAsia="Courier New" w:hAnsi="Courier New"/>
          <w:sz w:val="14"/>
        </w:rPr>
        <w:t xml:space="preserve">                        ]</w:t>
      </w:r>
    </w:p>
    <w:p w14:paraId="53412E6A" w14:textId="77777777" w:rsidR="0079074C" w:rsidRDefault="007A7A1D">
      <w:pPr>
        <w:pStyle w:val="NoSpacing"/>
        <w:shd w:val="clear" w:color="auto" w:fill="F7F7F7"/>
      </w:pPr>
      <w:r>
        <w:rPr>
          <w:rFonts w:ascii="Courier New" w:eastAsia="Courier New" w:hAnsi="Courier New"/>
          <w:sz w:val="14"/>
        </w:rPr>
        <w:t xml:space="preserve">                    },</w:t>
      </w:r>
    </w:p>
    <w:p w14:paraId="069E6BE8" w14:textId="77777777" w:rsidR="0079074C" w:rsidRDefault="007A7A1D">
      <w:pPr>
        <w:pStyle w:val="NoSpacing"/>
        <w:shd w:val="clear" w:color="auto" w:fill="F7F7F7"/>
      </w:pPr>
      <w:r>
        <w:rPr>
          <w:rFonts w:ascii="Courier New" w:eastAsia="Courier New" w:hAnsi="Courier New"/>
          <w:sz w:val="14"/>
        </w:rPr>
        <w:t xml:space="preserve">                    "Title": {</w:t>
      </w:r>
    </w:p>
    <w:p w14:paraId="069E5D21" w14:textId="77777777" w:rsidR="0079074C" w:rsidRDefault="007A7A1D">
      <w:pPr>
        <w:pStyle w:val="NoSpacing"/>
        <w:shd w:val="clear" w:color="auto" w:fill="F7F7F7"/>
      </w:pPr>
      <w:r>
        <w:rPr>
          <w:rFonts w:ascii="Courier New" w:eastAsia="Courier New" w:hAnsi="Courier New"/>
          <w:sz w:val="14"/>
        </w:rPr>
        <w:t xml:space="preserve">                        "type": [</w:t>
      </w:r>
    </w:p>
    <w:p w14:paraId="04677729" w14:textId="77777777" w:rsidR="0079074C" w:rsidRDefault="007A7A1D">
      <w:pPr>
        <w:pStyle w:val="NoSpacing"/>
        <w:shd w:val="clear" w:color="auto" w:fill="F7F7F7"/>
      </w:pPr>
      <w:r>
        <w:rPr>
          <w:rFonts w:ascii="Courier New" w:eastAsia="Courier New" w:hAnsi="Courier New"/>
          <w:sz w:val="14"/>
        </w:rPr>
        <w:t xml:space="preserve">                            "string",</w:t>
      </w:r>
    </w:p>
    <w:p w14:paraId="10530DE7" w14:textId="77777777" w:rsidR="0079074C" w:rsidRDefault="007A7A1D">
      <w:pPr>
        <w:pStyle w:val="NoSpacing"/>
        <w:shd w:val="clear" w:color="auto" w:fill="F7F7F7"/>
      </w:pPr>
      <w:r>
        <w:rPr>
          <w:rFonts w:ascii="Courier New" w:eastAsia="Courier New" w:hAnsi="Courier New"/>
          <w:sz w:val="14"/>
        </w:rPr>
        <w:t xml:space="preserve">                            "null"</w:t>
      </w:r>
    </w:p>
    <w:p w14:paraId="5D491E9F" w14:textId="77777777" w:rsidR="0079074C" w:rsidRDefault="007A7A1D">
      <w:pPr>
        <w:pStyle w:val="NoSpacing"/>
        <w:shd w:val="clear" w:color="auto" w:fill="F7F7F7"/>
      </w:pPr>
      <w:r>
        <w:rPr>
          <w:rFonts w:ascii="Courier New" w:eastAsia="Courier New" w:hAnsi="Courier New"/>
          <w:sz w:val="14"/>
        </w:rPr>
        <w:t xml:space="preserve">                        ]</w:t>
      </w:r>
    </w:p>
    <w:p w14:paraId="5928B372" w14:textId="77777777" w:rsidR="0079074C" w:rsidRDefault="007A7A1D">
      <w:pPr>
        <w:pStyle w:val="NoSpacing"/>
        <w:shd w:val="clear" w:color="auto" w:fill="F7F7F7"/>
      </w:pPr>
      <w:r>
        <w:rPr>
          <w:rFonts w:ascii="Courier New" w:eastAsia="Courier New" w:hAnsi="Courier New"/>
          <w:sz w:val="14"/>
        </w:rPr>
        <w:t xml:space="preserve">                    }</w:t>
      </w:r>
    </w:p>
    <w:p w14:paraId="0978F5A8" w14:textId="77777777" w:rsidR="0079074C" w:rsidRDefault="007A7A1D">
      <w:pPr>
        <w:pStyle w:val="NoSpacing"/>
        <w:shd w:val="clear" w:color="auto" w:fill="F7F7F7"/>
      </w:pPr>
      <w:r>
        <w:rPr>
          <w:rFonts w:ascii="Courier New" w:eastAsia="Courier New" w:hAnsi="Courier New"/>
          <w:sz w:val="14"/>
        </w:rPr>
        <w:t xml:space="preserve">                }</w:t>
      </w:r>
    </w:p>
    <w:p w14:paraId="0074EE53" w14:textId="77777777" w:rsidR="0079074C" w:rsidRDefault="007A7A1D">
      <w:pPr>
        <w:pStyle w:val="NoSpacing"/>
        <w:shd w:val="clear" w:color="auto" w:fill="F7F7F7"/>
      </w:pPr>
      <w:r>
        <w:rPr>
          <w:rFonts w:ascii="Courier New" w:eastAsia="Courier New" w:hAnsi="Courier New"/>
          <w:sz w:val="14"/>
        </w:rPr>
        <w:t xml:space="preserve">            }</w:t>
      </w:r>
    </w:p>
    <w:p w14:paraId="20E793C9" w14:textId="77777777" w:rsidR="0079074C" w:rsidRDefault="007A7A1D">
      <w:pPr>
        <w:pStyle w:val="NoSpacing"/>
        <w:shd w:val="clear" w:color="auto" w:fill="F7F7F7"/>
      </w:pPr>
      <w:r>
        <w:rPr>
          <w:rFonts w:ascii="Courier New" w:eastAsia="Courier New" w:hAnsi="Courier New"/>
          <w:sz w:val="14"/>
        </w:rPr>
        <w:t xml:space="preserve">        },</w:t>
      </w:r>
    </w:p>
    <w:p w14:paraId="6F1D513F" w14:textId="77777777" w:rsidR="0079074C" w:rsidRDefault="007A7A1D">
      <w:pPr>
        <w:pStyle w:val="NoSpacing"/>
        <w:shd w:val="clear" w:color="auto" w:fill="F7F7F7"/>
      </w:pPr>
      <w:r>
        <w:rPr>
          <w:rFonts w:ascii="Courier New" w:eastAsia="Courier New" w:hAnsi="Courier New"/>
          <w:sz w:val="14"/>
        </w:rPr>
        <w:t xml:space="preserve">        "client": {</w:t>
      </w:r>
    </w:p>
    <w:p w14:paraId="52C2D150" w14:textId="77777777" w:rsidR="0079074C" w:rsidRDefault="007A7A1D">
      <w:pPr>
        <w:pStyle w:val="NoSpacing"/>
        <w:shd w:val="clear" w:color="auto" w:fill="F7F7F7"/>
      </w:pPr>
      <w:r>
        <w:rPr>
          <w:rFonts w:ascii="Courier New" w:eastAsia="Courier New" w:hAnsi="Courier New"/>
          <w:sz w:val="14"/>
        </w:rPr>
        <w:t xml:space="preserve">            "type": [</w:t>
      </w:r>
    </w:p>
    <w:p w14:paraId="16E4D00B" w14:textId="77777777" w:rsidR="0079074C" w:rsidRDefault="007A7A1D">
      <w:pPr>
        <w:pStyle w:val="NoSpacing"/>
        <w:shd w:val="clear" w:color="auto" w:fill="F7F7F7"/>
      </w:pPr>
      <w:r>
        <w:rPr>
          <w:rFonts w:ascii="Courier New" w:eastAsia="Courier New" w:hAnsi="Courier New"/>
          <w:sz w:val="14"/>
        </w:rPr>
        <w:t xml:space="preserve">                "object",</w:t>
      </w:r>
    </w:p>
    <w:p w14:paraId="630DF1A3" w14:textId="77777777" w:rsidR="0079074C" w:rsidRDefault="007A7A1D">
      <w:pPr>
        <w:pStyle w:val="NoSpacing"/>
        <w:shd w:val="clear" w:color="auto" w:fill="F7F7F7"/>
      </w:pPr>
      <w:r>
        <w:rPr>
          <w:rFonts w:ascii="Courier New" w:eastAsia="Courier New" w:hAnsi="Courier New"/>
          <w:sz w:val="14"/>
        </w:rPr>
        <w:t xml:space="preserve">                "null"</w:t>
      </w:r>
    </w:p>
    <w:p w14:paraId="28FBEA89" w14:textId="77777777" w:rsidR="0079074C" w:rsidRDefault="007A7A1D">
      <w:pPr>
        <w:pStyle w:val="NoSpacing"/>
        <w:shd w:val="clear" w:color="auto" w:fill="F7F7F7"/>
      </w:pPr>
      <w:r>
        <w:rPr>
          <w:rFonts w:ascii="Courier New" w:eastAsia="Courier New" w:hAnsi="Courier New"/>
          <w:sz w:val="14"/>
        </w:rPr>
        <w:t xml:space="preserve">            ],</w:t>
      </w:r>
    </w:p>
    <w:p w14:paraId="636147F5"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26127911" w14:textId="77777777" w:rsidR="0079074C" w:rsidRDefault="007A7A1D">
      <w:pPr>
        <w:pStyle w:val="NoSpacing"/>
        <w:shd w:val="clear" w:color="auto" w:fill="F7F7F7"/>
      </w:pPr>
      <w:r>
        <w:rPr>
          <w:rFonts w:ascii="Courier New" w:eastAsia="Courier New" w:hAnsi="Courier New"/>
          <w:sz w:val="14"/>
        </w:rPr>
        <w:t xml:space="preserve">            "properties": {</w:t>
      </w:r>
    </w:p>
    <w:p w14:paraId="2DBB4CB4" w14:textId="77777777" w:rsidR="0079074C" w:rsidRDefault="007A7A1D">
      <w:pPr>
        <w:pStyle w:val="NoSpacing"/>
        <w:shd w:val="clear" w:color="auto" w:fill="F7F7F7"/>
      </w:pPr>
      <w:r>
        <w:rPr>
          <w:rFonts w:ascii="Courier New" w:eastAsia="Courier New" w:hAnsi="Courier New"/>
          <w:sz w:val="14"/>
        </w:rPr>
        <w:t xml:space="preserve">                "app": {</w:t>
      </w:r>
    </w:p>
    <w:p w14:paraId="057A72D5" w14:textId="77777777" w:rsidR="0079074C" w:rsidRDefault="007A7A1D">
      <w:pPr>
        <w:pStyle w:val="NoSpacing"/>
        <w:shd w:val="clear" w:color="auto" w:fill="F7F7F7"/>
      </w:pPr>
      <w:r>
        <w:rPr>
          <w:rFonts w:ascii="Courier New" w:eastAsia="Courier New" w:hAnsi="Courier New"/>
          <w:sz w:val="14"/>
        </w:rPr>
        <w:t xml:space="preserve">                    "type": [</w:t>
      </w:r>
    </w:p>
    <w:p w14:paraId="4593F5E6" w14:textId="77777777" w:rsidR="0079074C" w:rsidRDefault="007A7A1D">
      <w:pPr>
        <w:pStyle w:val="NoSpacing"/>
        <w:shd w:val="clear" w:color="auto" w:fill="F7F7F7"/>
      </w:pPr>
      <w:r>
        <w:rPr>
          <w:rFonts w:ascii="Courier New" w:eastAsia="Courier New" w:hAnsi="Courier New"/>
          <w:sz w:val="14"/>
        </w:rPr>
        <w:t xml:space="preserve">                        "string",</w:t>
      </w:r>
    </w:p>
    <w:p w14:paraId="584D4BF3" w14:textId="77777777" w:rsidR="0079074C" w:rsidRDefault="007A7A1D">
      <w:pPr>
        <w:pStyle w:val="NoSpacing"/>
        <w:shd w:val="clear" w:color="auto" w:fill="F7F7F7"/>
      </w:pPr>
      <w:r>
        <w:rPr>
          <w:rFonts w:ascii="Courier New" w:eastAsia="Courier New" w:hAnsi="Courier New"/>
          <w:sz w:val="14"/>
        </w:rPr>
        <w:t xml:space="preserve">                        "null"</w:t>
      </w:r>
    </w:p>
    <w:p w14:paraId="2867897D" w14:textId="77777777" w:rsidR="0079074C" w:rsidRDefault="007A7A1D">
      <w:pPr>
        <w:pStyle w:val="NoSpacing"/>
        <w:shd w:val="clear" w:color="auto" w:fill="F7F7F7"/>
      </w:pPr>
      <w:r>
        <w:rPr>
          <w:rFonts w:ascii="Courier New" w:eastAsia="Courier New" w:hAnsi="Courier New"/>
          <w:sz w:val="14"/>
        </w:rPr>
        <w:t xml:space="preserve">                    ]</w:t>
      </w:r>
    </w:p>
    <w:p w14:paraId="27123C94" w14:textId="77777777" w:rsidR="0079074C" w:rsidRDefault="007A7A1D">
      <w:pPr>
        <w:pStyle w:val="NoSpacing"/>
        <w:shd w:val="clear" w:color="auto" w:fill="F7F7F7"/>
      </w:pPr>
      <w:r>
        <w:rPr>
          <w:rFonts w:ascii="Courier New" w:eastAsia="Courier New" w:hAnsi="Courier New"/>
          <w:sz w:val="14"/>
        </w:rPr>
        <w:t xml:space="preserve">                },</w:t>
      </w:r>
    </w:p>
    <w:p w14:paraId="01AACE24" w14:textId="77777777" w:rsidR="0079074C" w:rsidRDefault="007A7A1D">
      <w:pPr>
        <w:pStyle w:val="NoSpacing"/>
        <w:shd w:val="clear" w:color="auto" w:fill="F7F7F7"/>
      </w:pPr>
      <w:r>
        <w:rPr>
          <w:rFonts w:ascii="Courier New" w:eastAsia="Courier New" w:hAnsi="Courier New"/>
          <w:sz w:val="14"/>
        </w:rPr>
        <w:t xml:space="preserve">                "version": {</w:t>
      </w:r>
    </w:p>
    <w:p w14:paraId="10B2DC6D" w14:textId="77777777" w:rsidR="0079074C" w:rsidRDefault="007A7A1D">
      <w:pPr>
        <w:pStyle w:val="NoSpacing"/>
        <w:shd w:val="clear" w:color="auto" w:fill="F7F7F7"/>
      </w:pPr>
      <w:r>
        <w:rPr>
          <w:rFonts w:ascii="Courier New" w:eastAsia="Courier New" w:hAnsi="Courier New"/>
          <w:sz w:val="14"/>
        </w:rPr>
        <w:t xml:space="preserve">                    "type": [</w:t>
      </w:r>
    </w:p>
    <w:p w14:paraId="38BEEE8F" w14:textId="77777777" w:rsidR="0079074C" w:rsidRDefault="007A7A1D">
      <w:pPr>
        <w:pStyle w:val="NoSpacing"/>
        <w:shd w:val="clear" w:color="auto" w:fill="F7F7F7"/>
      </w:pPr>
      <w:r>
        <w:rPr>
          <w:rFonts w:ascii="Courier New" w:eastAsia="Courier New" w:hAnsi="Courier New"/>
          <w:sz w:val="14"/>
        </w:rPr>
        <w:t xml:space="preserve">                        "string",</w:t>
      </w:r>
    </w:p>
    <w:p w14:paraId="0FD2ADD5" w14:textId="77777777" w:rsidR="0079074C" w:rsidRDefault="007A7A1D">
      <w:pPr>
        <w:pStyle w:val="NoSpacing"/>
        <w:shd w:val="clear" w:color="auto" w:fill="F7F7F7"/>
      </w:pPr>
      <w:r>
        <w:rPr>
          <w:rFonts w:ascii="Courier New" w:eastAsia="Courier New" w:hAnsi="Courier New"/>
          <w:sz w:val="14"/>
        </w:rPr>
        <w:t xml:space="preserve">                        "null"</w:t>
      </w:r>
    </w:p>
    <w:p w14:paraId="20637B9A" w14:textId="77777777" w:rsidR="0079074C" w:rsidRDefault="007A7A1D">
      <w:pPr>
        <w:pStyle w:val="NoSpacing"/>
        <w:shd w:val="clear" w:color="auto" w:fill="F7F7F7"/>
      </w:pPr>
      <w:r>
        <w:rPr>
          <w:rFonts w:ascii="Courier New" w:eastAsia="Courier New" w:hAnsi="Courier New"/>
          <w:sz w:val="14"/>
        </w:rPr>
        <w:t xml:space="preserve">                    ]</w:t>
      </w:r>
    </w:p>
    <w:p w14:paraId="238997C4" w14:textId="77777777" w:rsidR="0079074C" w:rsidRDefault="007A7A1D">
      <w:pPr>
        <w:pStyle w:val="NoSpacing"/>
        <w:shd w:val="clear" w:color="auto" w:fill="F7F7F7"/>
      </w:pPr>
      <w:r>
        <w:rPr>
          <w:rFonts w:ascii="Courier New" w:eastAsia="Courier New" w:hAnsi="Courier New"/>
          <w:sz w:val="14"/>
        </w:rPr>
        <w:t xml:space="preserve">                },</w:t>
      </w:r>
    </w:p>
    <w:p w14:paraId="7090055B" w14:textId="77777777" w:rsidR="0079074C" w:rsidRDefault="007A7A1D">
      <w:pPr>
        <w:pStyle w:val="NoSpacing"/>
        <w:shd w:val="clear" w:color="auto" w:fill="F7F7F7"/>
      </w:pPr>
      <w:r>
        <w:rPr>
          <w:rFonts w:ascii="Courier New" w:eastAsia="Courier New" w:hAnsi="Courier New"/>
          <w:sz w:val="14"/>
        </w:rPr>
        <w:t xml:space="preserve">                "submittedAt": {</w:t>
      </w:r>
    </w:p>
    <w:p w14:paraId="602A5504" w14:textId="77777777" w:rsidR="0079074C" w:rsidRDefault="007A7A1D">
      <w:pPr>
        <w:pStyle w:val="NoSpacing"/>
        <w:shd w:val="clear" w:color="auto" w:fill="F7F7F7"/>
      </w:pPr>
      <w:r>
        <w:rPr>
          <w:rFonts w:ascii="Courier New" w:eastAsia="Courier New" w:hAnsi="Courier New"/>
          <w:sz w:val="14"/>
        </w:rPr>
        <w:t xml:space="preserve">                    "type": [</w:t>
      </w:r>
    </w:p>
    <w:p w14:paraId="530C55F1" w14:textId="77777777" w:rsidR="0079074C" w:rsidRDefault="007A7A1D">
      <w:pPr>
        <w:pStyle w:val="NoSpacing"/>
        <w:shd w:val="clear" w:color="auto" w:fill="F7F7F7"/>
      </w:pPr>
      <w:r>
        <w:rPr>
          <w:rFonts w:ascii="Courier New" w:eastAsia="Courier New" w:hAnsi="Courier New"/>
          <w:sz w:val="14"/>
        </w:rPr>
        <w:t xml:space="preserve">                        "string",</w:t>
      </w:r>
    </w:p>
    <w:p w14:paraId="1B49D013" w14:textId="77777777" w:rsidR="0079074C" w:rsidRDefault="007A7A1D">
      <w:pPr>
        <w:pStyle w:val="NoSpacing"/>
        <w:shd w:val="clear" w:color="auto" w:fill="F7F7F7"/>
      </w:pPr>
      <w:r>
        <w:rPr>
          <w:rFonts w:ascii="Courier New" w:eastAsia="Courier New" w:hAnsi="Courier New"/>
          <w:sz w:val="14"/>
        </w:rPr>
        <w:t xml:space="preserve">                        "null"</w:t>
      </w:r>
    </w:p>
    <w:p w14:paraId="79C0345A" w14:textId="77777777" w:rsidR="0079074C" w:rsidRDefault="007A7A1D">
      <w:pPr>
        <w:pStyle w:val="NoSpacing"/>
        <w:shd w:val="clear" w:color="auto" w:fill="F7F7F7"/>
      </w:pPr>
      <w:r>
        <w:rPr>
          <w:rFonts w:ascii="Courier New" w:eastAsia="Courier New" w:hAnsi="Courier New"/>
          <w:sz w:val="14"/>
        </w:rPr>
        <w:t xml:space="preserve">                    ]</w:t>
      </w:r>
    </w:p>
    <w:p w14:paraId="5DA55D86" w14:textId="77777777" w:rsidR="0079074C" w:rsidRDefault="007A7A1D">
      <w:pPr>
        <w:pStyle w:val="NoSpacing"/>
        <w:shd w:val="clear" w:color="auto" w:fill="F7F7F7"/>
      </w:pPr>
      <w:r>
        <w:rPr>
          <w:rFonts w:ascii="Courier New" w:eastAsia="Courier New" w:hAnsi="Courier New"/>
          <w:sz w:val="14"/>
        </w:rPr>
        <w:t xml:space="preserve">                }</w:t>
      </w:r>
    </w:p>
    <w:p w14:paraId="2C01CF0C" w14:textId="77777777" w:rsidR="0079074C" w:rsidRDefault="007A7A1D">
      <w:pPr>
        <w:pStyle w:val="NoSpacing"/>
        <w:shd w:val="clear" w:color="auto" w:fill="F7F7F7"/>
      </w:pPr>
      <w:r>
        <w:rPr>
          <w:rFonts w:ascii="Courier New" w:eastAsia="Courier New" w:hAnsi="Courier New"/>
          <w:sz w:val="14"/>
        </w:rPr>
        <w:t xml:space="preserve">            }</w:t>
      </w:r>
    </w:p>
    <w:p w14:paraId="5C70D261" w14:textId="77777777" w:rsidR="0079074C" w:rsidRDefault="007A7A1D">
      <w:pPr>
        <w:pStyle w:val="NoSpacing"/>
        <w:shd w:val="clear" w:color="auto" w:fill="F7F7F7"/>
      </w:pPr>
      <w:r>
        <w:rPr>
          <w:rFonts w:ascii="Courier New" w:eastAsia="Courier New" w:hAnsi="Courier New"/>
          <w:sz w:val="14"/>
        </w:rPr>
        <w:t xml:space="preserve">        },</w:t>
      </w:r>
    </w:p>
    <w:p w14:paraId="6F43B6F7" w14:textId="77777777" w:rsidR="0079074C" w:rsidRDefault="007A7A1D">
      <w:pPr>
        <w:pStyle w:val="NoSpacing"/>
        <w:shd w:val="clear" w:color="auto" w:fill="F7F7F7"/>
      </w:pPr>
      <w:r>
        <w:rPr>
          <w:rFonts w:ascii="Courier New" w:eastAsia="Courier New" w:hAnsi="Courier New"/>
          <w:sz w:val="14"/>
        </w:rPr>
        <w:t xml:space="preserve">        "emailId": {</w:t>
      </w:r>
    </w:p>
    <w:p w14:paraId="13CF18DF" w14:textId="77777777" w:rsidR="0079074C" w:rsidRDefault="007A7A1D">
      <w:pPr>
        <w:pStyle w:val="NoSpacing"/>
        <w:shd w:val="clear" w:color="auto" w:fill="F7F7F7"/>
      </w:pPr>
      <w:r>
        <w:rPr>
          <w:rFonts w:ascii="Courier New" w:eastAsia="Courier New" w:hAnsi="Courier New"/>
          <w:sz w:val="14"/>
        </w:rPr>
        <w:t xml:space="preserve">            "type": [</w:t>
      </w:r>
    </w:p>
    <w:p w14:paraId="0AF9CF26" w14:textId="77777777" w:rsidR="0079074C" w:rsidRDefault="007A7A1D">
      <w:pPr>
        <w:pStyle w:val="NoSpacing"/>
        <w:shd w:val="clear" w:color="auto" w:fill="F7F7F7"/>
      </w:pPr>
      <w:r>
        <w:rPr>
          <w:rFonts w:ascii="Courier New" w:eastAsia="Courier New" w:hAnsi="Courier New"/>
          <w:sz w:val="14"/>
        </w:rPr>
        <w:t xml:space="preserve">                "string",</w:t>
      </w:r>
    </w:p>
    <w:p w14:paraId="2C8C97C2" w14:textId="77777777" w:rsidR="0079074C" w:rsidRDefault="007A7A1D">
      <w:pPr>
        <w:pStyle w:val="NoSpacing"/>
        <w:shd w:val="clear" w:color="auto" w:fill="F7F7F7"/>
      </w:pPr>
      <w:r>
        <w:rPr>
          <w:rFonts w:ascii="Courier New" w:eastAsia="Courier New" w:hAnsi="Courier New"/>
          <w:sz w:val="14"/>
        </w:rPr>
        <w:t xml:space="preserve">                "null"</w:t>
      </w:r>
    </w:p>
    <w:p w14:paraId="28A6B4BC" w14:textId="77777777" w:rsidR="0079074C" w:rsidRDefault="007A7A1D">
      <w:pPr>
        <w:pStyle w:val="NoSpacing"/>
        <w:shd w:val="clear" w:color="auto" w:fill="F7F7F7"/>
      </w:pPr>
      <w:r>
        <w:rPr>
          <w:rFonts w:ascii="Courier New" w:eastAsia="Courier New" w:hAnsi="Courier New"/>
          <w:sz w:val="14"/>
        </w:rPr>
        <w:t xml:space="preserve">            ]</w:t>
      </w:r>
    </w:p>
    <w:p w14:paraId="1E70602C" w14:textId="77777777" w:rsidR="0079074C" w:rsidRDefault="007A7A1D">
      <w:pPr>
        <w:pStyle w:val="NoSpacing"/>
        <w:shd w:val="clear" w:color="auto" w:fill="F7F7F7"/>
      </w:pPr>
      <w:r>
        <w:rPr>
          <w:rFonts w:ascii="Courier New" w:eastAsia="Courier New" w:hAnsi="Courier New"/>
          <w:sz w:val="14"/>
        </w:rPr>
        <w:t xml:space="preserve">        },</w:t>
      </w:r>
    </w:p>
    <w:p w14:paraId="58264396" w14:textId="77777777" w:rsidR="0079074C" w:rsidRDefault="007A7A1D">
      <w:pPr>
        <w:pStyle w:val="NoSpacing"/>
        <w:shd w:val="clear" w:color="auto" w:fill="F7F7F7"/>
      </w:pPr>
      <w:r>
        <w:rPr>
          <w:rFonts w:ascii="Courier New" w:eastAsia="Courier New" w:hAnsi="Courier New"/>
          <w:sz w:val="14"/>
        </w:rPr>
        <w:t xml:space="preserve">        "payload": {</w:t>
      </w:r>
    </w:p>
    <w:p w14:paraId="4EFBB5E5" w14:textId="77777777" w:rsidR="0079074C" w:rsidRDefault="007A7A1D">
      <w:pPr>
        <w:pStyle w:val="NoSpacing"/>
        <w:shd w:val="clear" w:color="auto" w:fill="F7F7F7"/>
      </w:pPr>
      <w:r>
        <w:rPr>
          <w:rFonts w:ascii="Courier New" w:eastAsia="Courier New" w:hAnsi="Courier New"/>
          <w:sz w:val="14"/>
        </w:rPr>
        <w:t xml:space="preserve">            "type": [</w:t>
      </w:r>
    </w:p>
    <w:p w14:paraId="297DFB51" w14:textId="77777777" w:rsidR="0079074C" w:rsidRDefault="007A7A1D">
      <w:pPr>
        <w:pStyle w:val="NoSpacing"/>
        <w:shd w:val="clear" w:color="auto" w:fill="F7F7F7"/>
      </w:pPr>
      <w:r>
        <w:rPr>
          <w:rFonts w:ascii="Courier New" w:eastAsia="Courier New" w:hAnsi="Courier New"/>
          <w:sz w:val="14"/>
        </w:rPr>
        <w:t xml:space="preserve">                "object",</w:t>
      </w:r>
    </w:p>
    <w:p w14:paraId="611F2632" w14:textId="77777777" w:rsidR="0079074C" w:rsidRDefault="007A7A1D">
      <w:pPr>
        <w:pStyle w:val="NoSpacing"/>
        <w:shd w:val="clear" w:color="auto" w:fill="F7F7F7"/>
      </w:pPr>
      <w:r>
        <w:rPr>
          <w:rFonts w:ascii="Courier New" w:eastAsia="Courier New" w:hAnsi="Courier New"/>
          <w:sz w:val="14"/>
        </w:rPr>
        <w:t xml:space="preserve">                "null"</w:t>
      </w:r>
    </w:p>
    <w:p w14:paraId="030928DB" w14:textId="77777777" w:rsidR="0079074C" w:rsidRDefault="007A7A1D">
      <w:pPr>
        <w:pStyle w:val="NoSpacing"/>
        <w:shd w:val="clear" w:color="auto" w:fill="F7F7F7"/>
      </w:pPr>
      <w:r>
        <w:rPr>
          <w:rFonts w:ascii="Courier New" w:eastAsia="Courier New" w:hAnsi="Courier New"/>
          <w:sz w:val="14"/>
        </w:rPr>
        <w:t xml:space="preserve">            ],</w:t>
      </w:r>
    </w:p>
    <w:p w14:paraId="11710120"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3744D882" w14:textId="77777777" w:rsidR="0079074C" w:rsidRDefault="007A7A1D">
      <w:pPr>
        <w:pStyle w:val="NoSpacing"/>
        <w:shd w:val="clear" w:color="auto" w:fill="F7F7F7"/>
      </w:pPr>
      <w:r>
        <w:rPr>
          <w:rFonts w:ascii="Courier New" w:eastAsia="Courier New" w:hAnsi="Courier New"/>
          <w:sz w:val="14"/>
        </w:rPr>
        <w:t xml:space="preserve">            "properties": {</w:t>
      </w:r>
    </w:p>
    <w:p w14:paraId="6732C053" w14:textId="77777777" w:rsidR="0079074C" w:rsidRDefault="007A7A1D">
      <w:pPr>
        <w:pStyle w:val="NoSpacing"/>
        <w:shd w:val="clear" w:color="auto" w:fill="F7F7F7"/>
      </w:pPr>
      <w:r>
        <w:rPr>
          <w:rFonts w:ascii="Courier New" w:eastAsia="Courier New" w:hAnsi="Courier New"/>
          <w:sz w:val="14"/>
        </w:rPr>
        <w:t xml:space="preserve">                "email": {</w:t>
      </w:r>
    </w:p>
    <w:p w14:paraId="21092CD6" w14:textId="77777777" w:rsidR="0079074C" w:rsidRDefault="007A7A1D">
      <w:pPr>
        <w:pStyle w:val="NoSpacing"/>
        <w:shd w:val="clear" w:color="auto" w:fill="F7F7F7"/>
      </w:pPr>
      <w:r>
        <w:rPr>
          <w:rFonts w:ascii="Courier New" w:eastAsia="Courier New" w:hAnsi="Courier New"/>
          <w:sz w:val="14"/>
        </w:rPr>
        <w:t xml:space="preserve">                    "type": [</w:t>
      </w:r>
    </w:p>
    <w:p w14:paraId="7809CACE" w14:textId="77777777" w:rsidR="0079074C" w:rsidRDefault="007A7A1D">
      <w:pPr>
        <w:pStyle w:val="NoSpacing"/>
        <w:shd w:val="clear" w:color="auto" w:fill="F7F7F7"/>
      </w:pPr>
      <w:r>
        <w:rPr>
          <w:rFonts w:ascii="Courier New" w:eastAsia="Courier New" w:hAnsi="Courier New"/>
          <w:sz w:val="14"/>
        </w:rPr>
        <w:t xml:space="preserve">                        "object",</w:t>
      </w:r>
    </w:p>
    <w:p w14:paraId="2AB64277" w14:textId="77777777" w:rsidR="0079074C" w:rsidRDefault="007A7A1D">
      <w:pPr>
        <w:pStyle w:val="NoSpacing"/>
        <w:shd w:val="clear" w:color="auto" w:fill="F7F7F7"/>
      </w:pPr>
      <w:r>
        <w:rPr>
          <w:rFonts w:ascii="Courier New" w:eastAsia="Courier New" w:hAnsi="Courier New"/>
          <w:sz w:val="14"/>
        </w:rPr>
        <w:t xml:space="preserve">                        "null"</w:t>
      </w:r>
    </w:p>
    <w:p w14:paraId="2D208BD9" w14:textId="77777777" w:rsidR="0079074C" w:rsidRDefault="007A7A1D">
      <w:pPr>
        <w:pStyle w:val="NoSpacing"/>
        <w:shd w:val="clear" w:color="auto" w:fill="F7F7F7"/>
      </w:pPr>
      <w:r>
        <w:rPr>
          <w:rFonts w:ascii="Courier New" w:eastAsia="Courier New" w:hAnsi="Courier New"/>
          <w:sz w:val="14"/>
        </w:rPr>
        <w:t xml:space="preserve">                    ],</w:t>
      </w:r>
    </w:p>
    <w:p w14:paraId="54A1DBA6"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607444A5" w14:textId="77777777" w:rsidR="0079074C" w:rsidRDefault="007A7A1D">
      <w:pPr>
        <w:pStyle w:val="NoSpacing"/>
        <w:shd w:val="clear" w:color="auto" w:fill="F7F7F7"/>
      </w:pPr>
      <w:r>
        <w:rPr>
          <w:rFonts w:ascii="Courier New" w:eastAsia="Courier New" w:hAnsi="Courier New"/>
          <w:sz w:val="14"/>
        </w:rPr>
        <w:t xml:space="preserve">                    "properties": {</w:t>
      </w:r>
    </w:p>
    <w:p w14:paraId="677A69DF" w14:textId="77777777" w:rsidR="0079074C" w:rsidRDefault="007A7A1D">
      <w:pPr>
        <w:pStyle w:val="NoSpacing"/>
        <w:shd w:val="clear" w:color="auto" w:fill="F7F7F7"/>
      </w:pPr>
      <w:r>
        <w:rPr>
          <w:rFonts w:ascii="Courier New" w:eastAsia="Courier New" w:hAnsi="Courier New"/>
          <w:sz w:val="14"/>
        </w:rPr>
        <w:t xml:space="preserve">                        "id": {</w:t>
      </w:r>
    </w:p>
    <w:p w14:paraId="5E3C7A7C" w14:textId="77777777" w:rsidR="0079074C" w:rsidRDefault="007A7A1D">
      <w:pPr>
        <w:pStyle w:val="NoSpacing"/>
        <w:shd w:val="clear" w:color="auto" w:fill="F7F7F7"/>
      </w:pPr>
      <w:r>
        <w:rPr>
          <w:rFonts w:ascii="Courier New" w:eastAsia="Courier New" w:hAnsi="Courier New"/>
          <w:sz w:val="14"/>
        </w:rPr>
        <w:t xml:space="preserve">                            "type": [</w:t>
      </w:r>
    </w:p>
    <w:p w14:paraId="5133C528" w14:textId="77777777" w:rsidR="0079074C" w:rsidRDefault="007A7A1D">
      <w:pPr>
        <w:pStyle w:val="NoSpacing"/>
        <w:shd w:val="clear" w:color="auto" w:fill="F7F7F7"/>
      </w:pPr>
      <w:r>
        <w:rPr>
          <w:rFonts w:ascii="Courier New" w:eastAsia="Courier New" w:hAnsi="Courier New"/>
          <w:sz w:val="14"/>
        </w:rPr>
        <w:t xml:space="preserve">                                "string",</w:t>
      </w:r>
    </w:p>
    <w:p w14:paraId="4A1F6EC4" w14:textId="77777777" w:rsidR="0079074C" w:rsidRDefault="007A7A1D">
      <w:pPr>
        <w:pStyle w:val="NoSpacing"/>
        <w:shd w:val="clear" w:color="auto" w:fill="F7F7F7"/>
      </w:pPr>
      <w:r>
        <w:rPr>
          <w:rFonts w:ascii="Courier New" w:eastAsia="Courier New" w:hAnsi="Courier New"/>
          <w:sz w:val="14"/>
        </w:rPr>
        <w:t xml:space="preserve">                                "null"</w:t>
      </w:r>
    </w:p>
    <w:p w14:paraId="32E929E0" w14:textId="77777777" w:rsidR="0079074C" w:rsidRDefault="007A7A1D">
      <w:pPr>
        <w:pStyle w:val="NoSpacing"/>
        <w:shd w:val="clear" w:color="auto" w:fill="F7F7F7"/>
      </w:pPr>
      <w:r>
        <w:rPr>
          <w:rFonts w:ascii="Courier New" w:eastAsia="Courier New" w:hAnsi="Courier New"/>
          <w:sz w:val="14"/>
        </w:rPr>
        <w:t xml:space="preserve">                            ]</w:t>
      </w:r>
    </w:p>
    <w:p w14:paraId="35F83398" w14:textId="77777777" w:rsidR="0079074C" w:rsidRDefault="007A7A1D">
      <w:pPr>
        <w:pStyle w:val="NoSpacing"/>
        <w:shd w:val="clear" w:color="auto" w:fill="F7F7F7"/>
      </w:pPr>
      <w:r>
        <w:rPr>
          <w:rFonts w:ascii="Courier New" w:eastAsia="Courier New" w:hAnsi="Courier New"/>
          <w:sz w:val="14"/>
        </w:rPr>
        <w:t xml:space="preserve">                        },</w:t>
      </w:r>
    </w:p>
    <w:p w14:paraId="0DE0110F" w14:textId="77777777" w:rsidR="0079074C" w:rsidRDefault="007A7A1D">
      <w:pPr>
        <w:pStyle w:val="NoSpacing"/>
        <w:shd w:val="clear" w:color="auto" w:fill="F7F7F7"/>
      </w:pPr>
      <w:r>
        <w:rPr>
          <w:rFonts w:ascii="Courier New" w:eastAsia="Courier New" w:hAnsi="Courier New"/>
          <w:sz w:val="14"/>
        </w:rPr>
        <w:t xml:space="preserve">                        "subject": {</w:t>
      </w:r>
    </w:p>
    <w:p w14:paraId="67FB20D2" w14:textId="77777777" w:rsidR="0079074C" w:rsidRDefault="007A7A1D">
      <w:pPr>
        <w:pStyle w:val="NoSpacing"/>
        <w:shd w:val="clear" w:color="auto" w:fill="F7F7F7"/>
      </w:pPr>
      <w:r>
        <w:rPr>
          <w:rFonts w:ascii="Courier New" w:eastAsia="Courier New" w:hAnsi="Courier New"/>
          <w:sz w:val="14"/>
        </w:rPr>
        <w:t xml:space="preserve">                            "type": [</w:t>
      </w:r>
    </w:p>
    <w:p w14:paraId="28271738" w14:textId="77777777" w:rsidR="0079074C" w:rsidRDefault="007A7A1D">
      <w:pPr>
        <w:pStyle w:val="NoSpacing"/>
        <w:shd w:val="clear" w:color="auto" w:fill="F7F7F7"/>
      </w:pPr>
      <w:r>
        <w:rPr>
          <w:rFonts w:ascii="Courier New" w:eastAsia="Courier New" w:hAnsi="Courier New"/>
          <w:sz w:val="14"/>
        </w:rPr>
        <w:t xml:space="preserve">                                "string",</w:t>
      </w:r>
    </w:p>
    <w:p w14:paraId="7EB28DA4" w14:textId="77777777" w:rsidR="0079074C" w:rsidRDefault="007A7A1D">
      <w:pPr>
        <w:pStyle w:val="NoSpacing"/>
        <w:shd w:val="clear" w:color="auto" w:fill="F7F7F7"/>
      </w:pPr>
      <w:r>
        <w:rPr>
          <w:rFonts w:ascii="Courier New" w:eastAsia="Courier New" w:hAnsi="Courier New"/>
          <w:sz w:val="14"/>
        </w:rPr>
        <w:t xml:space="preserve">                                "null"</w:t>
      </w:r>
    </w:p>
    <w:p w14:paraId="22F0C5AA" w14:textId="77777777" w:rsidR="0079074C" w:rsidRDefault="007A7A1D">
      <w:pPr>
        <w:pStyle w:val="NoSpacing"/>
        <w:shd w:val="clear" w:color="auto" w:fill="F7F7F7"/>
      </w:pPr>
      <w:r>
        <w:rPr>
          <w:rFonts w:ascii="Courier New" w:eastAsia="Courier New" w:hAnsi="Courier New"/>
          <w:sz w:val="14"/>
        </w:rPr>
        <w:lastRenderedPageBreak/>
        <w:t xml:space="preserve">                            ]</w:t>
      </w:r>
    </w:p>
    <w:p w14:paraId="09DBD29E" w14:textId="77777777" w:rsidR="0079074C" w:rsidRDefault="007A7A1D">
      <w:pPr>
        <w:pStyle w:val="NoSpacing"/>
        <w:shd w:val="clear" w:color="auto" w:fill="F7F7F7"/>
      </w:pPr>
      <w:r>
        <w:rPr>
          <w:rFonts w:ascii="Courier New" w:eastAsia="Courier New" w:hAnsi="Courier New"/>
          <w:sz w:val="14"/>
        </w:rPr>
        <w:t xml:space="preserve">                        },</w:t>
      </w:r>
    </w:p>
    <w:p w14:paraId="512BB24B" w14:textId="77777777" w:rsidR="0079074C" w:rsidRDefault="007A7A1D">
      <w:pPr>
        <w:pStyle w:val="NoSpacing"/>
        <w:shd w:val="clear" w:color="auto" w:fill="F7F7F7"/>
      </w:pPr>
      <w:r>
        <w:rPr>
          <w:rFonts w:ascii="Courier New" w:eastAsia="Courier New" w:hAnsi="Courier New"/>
          <w:sz w:val="14"/>
        </w:rPr>
        <w:t xml:space="preserve">                        "receivedDateTime": {</w:t>
      </w:r>
    </w:p>
    <w:p w14:paraId="1463B83F" w14:textId="77777777" w:rsidR="0079074C" w:rsidRDefault="007A7A1D">
      <w:pPr>
        <w:pStyle w:val="NoSpacing"/>
        <w:shd w:val="clear" w:color="auto" w:fill="F7F7F7"/>
      </w:pPr>
      <w:r>
        <w:rPr>
          <w:rFonts w:ascii="Courier New" w:eastAsia="Courier New" w:hAnsi="Courier New"/>
          <w:sz w:val="14"/>
        </w:rPr>
        <w:t xml:space="preserve">                            "type": [</w:t>
      </w:r>
    </w:p>
    <w:p w14:paraId="50A009EC" w14:textId="77777777" w:rsidR="0079074C" w:rsidRDefault="007A7A1D">
      <w:pPr>
        <w:pStyle w:val="NoSpacing"/>
        <w:shd w:val="clear" w:color="auto" w:fill="F7F7F7"/>
      </w:pPr>
      <w:r>
        <w:rPr>
          <w:rFonts w:ascii="Courier New" w:eastAsia="Courier New" w:hAnsi="Courier New"/>
          <w:sz w:val="14"/>
        </w:rPr>
        <w:t xml:space="preserve">                                "string",</w:t>
      </w:r>
    </w:p>
    <w:p w14:paraId="26A9960D" w14:textId="77777777" w:rsidR="0079074C" w:rsidRDefault="007A7A1D">
      <w:pPr>
        <w:pStyle w:val="NoSpacing"/>
        <w:shd w:val="clear" w:color="auto" w:fill="F7F7F7"/>
      </w:pPr>
      <w:r>
        <w:rPr>
          <w:rFonts w:ascii="Courier New" w:eastAsia="Courier New" w:hAnsi="Courier New"/>
          <w:sz w:val="14"/>
        </w:rPr>
        <w:t xml:space="preserve">                                "null"</w:t>
      </w:r>
    </w:p>
    <w:p w14:paraId="52EE391A" w14:textId="77777777" w:rsidR="0079074C" w:rsidRDefault="007A7A1D">
      <w:pPr>
        <w:pStyle w:val="NoSpacing"/>
        <w:shd w:val="clear" w:color="auto" w:fill="F7F7F7"/>
      </w:pPr>
      <w:r>
        <w:rPr>
          <w:rFonts w:ascii="Courier New" w:eastAsia="Courier New" w:hAnsi="Courier New"/>
          <w:sz w:val="14"/>
        </w:rPr>
        <w:t xml:space="preserve">                            ]</w:t>
      </w:r>
    </w:p>
    <w:p w14:paraId="1811861F" w14:textId="77777777" w:rsidR="0079074C" w:rsidRDefault="007A7A1D">
      <w:pPr>
        <w:pStyle w:val="NoSpacing"/>
        <w:shd w:val="clear" w:color="auto" w:fill="F7F7F7"/>
      </w:pPr>
      <w:r>
        <w:rPr>
          <w:rFonts w:ascii="Courier New" w:eastAsia="Courier New" w:hAnsi="Courier New"/>
          <w:sz w:val="14"/>
        </w:rPr>
        <w:t xml:space="preserve">                        },</w:t>
      </w:r>
    </w:p>
    <w:p w14:paraId="73530769" w14:textId="77777777" w:rsidR="0079074C" w:rsidRDefault="007A7A1D">
      <w:pPr>
        <w:pStyle w:val="NoSpacing"/>
        <w:shd w:val="clear" w:color="auto" w:fill="F7F7F7"/>
      </w:pPr>
      <w:r>
        <w:rPr>
          <w:rFonts w:ascii="Courier New" w:eastAsia="Courier New" w:hAnsi="Courier New"/>
          <w:sz w:val="14"/>
        </w:rPr>
        <w:t xml:space="preserve">                        "fromAddress": {</w:t>
      </w:r>
    </w:p>
    <w:p w14:paraId="5350312B" w14:textId="77777777" w:rsidR="0079074C" w:rsidRDefault="007A7A1D">
      <w:pPr>
        <w:pStyle w:val="NoSpacing"/>
        <w:shd w:val="clear" w:color="auto" w:fill="F7F7F7"/>
      </w:pPr>
      <w:r>
        <w:rPr>
          <w:rFonts w:ascii="Courier New" w:eastAsia="Courier New" w:hAnsi="Courier New"/>
          <w:sz w:val="14"/>
        </w:rPr>
        <w:t xml:space="preserve">                            "type": [</w:t>
      </w:r>
    </w:p>
    <w:p w14:paraId="467B195C" w14:textId="77777777" w:rsidR="0079074C" w:rsidRDefault="007A7A1D">
      <w:pPr>
        <w:pStyle w:val="NoSpacing"/>
        <w:shd w:val="clear" w:color="auto" w:fill="F7F7F7"/>
      </w:pPr>
      <w:r>
        <w:rPr>
          <w:rFonts w:ascii="Courier New" w:eastAsia="Courier New" w:hAnsi="Courier New"/>
          <w:sz w:val="14"/>
        </w:rPr>
        <w:t xml:space="preserve">                                "object",</w:t>
      </w:r>
    </w:p>
    <w:p w14:paraId="7B88B6FC" w14:textId="77777777" w:rsidR="0079074C" w:rsidRDefault="007A7A1D">
      <w:pPr>
        <w:pStyle w:val="NoSpacing"/>
        <w:shd w:val="clear" w:color="auto" w:fill="F7F7F7"/>
      </w:pPr>
      <w:r>
        <w:rPr>
          <w:rFonts w:ascii="Courier New" w:eastAsia="Courier New" w:hAnsi="Courier New"/>
          <w:sz w:val="14"/>
        </w:rPr>
        <w:t xml:space="preserve">                                "null"</w:t>
      </w:r>
    </w:p>
    <w:p w14:paraId="46E0D636" w14:textId="77777777" w:rsidR="0079074C" w:rsidRDefault="007A7A1D">
      <w:pPr>
        <w:pStyle w:val="NoSpacing"/>
        <w:shd w:val="clear" w:color="auto" w:fill="F7F7F7"/>
      </w:pPr>
      <w:r>
        <w:rPr>
          <w:rFonts w:ascii="Courier New" w:eastAsia="Courier New" w:hAnsi="Courier New"/>
          <w:sz w:val="14"/>
        </w:rPr>
        <w:t xml:space="preserve">                            ],</w:t>
      </w:r>
    </w:p>
    <w:p w14:paraId="3A86A86A"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5AF7B955" w14:textId="77777777" w:rsidR="0079074C" w:rsidRDefault="007A7A1D">
      <w:pPr>
        <w:pStyle w:val="NoSpacing"/>
        <w:shd w:val="clear" w:color="auto" w:fill="F7F7F7"/>
      </w:pPr>
      <w:r>
        <w:rPr>
          <w:rFonts w:ascii="Courier New" w:eastAsia="Courier New" w:hAnsi="Courier New"/>
          <w:sz w:val="14"/>
        </w:rPr>
        <w:t xml:space="preserve">                        },</w:t>
      </w:r>
    </w:p>
    <w:p w14:paraId="6C8DCF03" w14:textId="77777777" w:rsidR="0079074C" w:rsidRDefault="007A7A1D">
      <w:pPr>
        <w:pStyle w:val="NoSpacing"/>
        <w:shd w:val="clear" w:color="auto" w:fill="F7F7F7"/>
      </w:pPr>
      <w:r>
        <w:rPr>
          <w:rFonts w:ascii="Courier New" w:eastAsia="Courier New" w:hAnsi="Courier New"/>
          <w:sz w:val="14"/>
        </w:rPr>
        <w:t xml:space="preserve">                        "webLink": {</w:t>
      </w:r>
    </w:p>
    <w:p w14:paraId="174B9DD4" w14:textId="77777777" w:rsidR="0079074C" w:rsidRDefault="007A7A1D">
      <w:pPr>
        <w:pStyle w:val="NoSpacing"/>
        <w:shd w:val="clear" w:color="auto" w:fill="F7F7F7"/>
      </w:pPr>
      <w:r>
        <w:rPr>
          <w:rFonts w:ascii="Courier New" w:eastAsia="Courier New" w:hAnsi="Courier New"/>
          <w:sz w:val="14"/>
        </w:rPr>
        <w:t xml:space="preserve">                            "type": [</w:t>
      </w:r>
    </w:p>
    <w:p w14:paraId="4AF28B88" w14:textId="77777777" w:rsidR="0079074C" w:rsidRDefault="007A7A1D">
      <w:pPr>
        <w:pStyle w:val="NoSpacing"/>
        <w:shd w:val="clear" w:color="auto" w:fill="F7F7F7"/>
      </w:pPr>
      <w:r>
        <w:rPr>
          <w:rFonts w:ascii="Courier New" w:eastAsia="Courier New" w:hAnsi="Courier New"/>
          <w:sz w:val="14"/>
        </w:rPr>
        <w:t xml:space="preserve">                                "string",</w:t>
      </w:r>
    </w:p>
    <w:p w14:paraId="55DFBF1D" w14:textId="77777777" w:rsidR="0079074C" w:rsidRDefault="007A7A1D">
      <w:pPr>
        <w:pStyle w:val="NoSpacing"/>
        <w:shd w:val="clear" w:color="auto" w:fill="F7F7F7"/>
      </w:pPr>
      <w:r>
        <w:rPr>
          <w:rFonts w:ascii="Courier New" w:eastAsia="Courier New" w:hAnsi="Courier New"/>
          <w:sz w:val="14"/>
        </w:rPr>
        <w:t xml:space="preserve">                                "null"</w:t>
      </w:r>
    </w:p>
    <w:p w14:paraId="03B3AC28" w14:textId="77777777" w:rsidR="0079074C" w:rsidRDefault="007A7A1D">
      <w:pPr>
        <w:pStyle w:val="NoSpacing"/>
        <w:shd w:val="clear" w:color="auto" w:fill="F7F7F7"/>
      </w:pPr>
      <w:r>
        <w:rPr>
          <w:rFonts w:ascii="Courier New" w:eastAsia="Courier New" w:hAnsi="Courier New"/>
          <w:sz w:val="14"/>
        </w:rPr>
        <w:t xml:space="preserve">                            ]</w:t>
      </w:r>
    </w:p>
    <w:p w14:paraId="1EE02E3C" w14:textId="77777777" w:rsidR="0079074C" w:rsidRDefault="007A7A1D">
      <w:pPr>
        <w:pStyle w:val="NoSpacing"/>
        <w:shd w:val="clear" w:color="auto" w:fill="F7F7F7"/>
      </w:pPr>
      <w:r>
        <w:rPr>
          <w:rFonts w:ascii="Courier New" w:eastAsia="Courier New" w:hAnsi="Courier New"/>
          <w:sz w:val="14"/>
        </w:rPr>
        <w:t xml:space="preserve">                        },</w:t>
      </w:r>
    </w:p>
    <w:p w14:paraId="195A7403" w14:textId="77777777" w:rsidR="0079074C" w:rsidRDefault="007A7A1D">
      <w:pPr>
        <w:pStyle w:val="NoSpacing"/>
        <w:shd w:val="clear" w:color="auto" w:fill="F7F7F7"/>
      </w:pPr>
      <w:r>
        <w:rPr>
          <w:rFonts w:ascii="Courier New" w:eastAsia="Courier New" w:hAnsi="Courier New"/>
          <w:sz w:val="14"/>
        </w:rPr>
        <w:t xml:space="preserve">                        "conversationId": {</w:t>
      </w:r>
    </w:p>
    <w:p w14:paraId="3E21641E" w14:textId="77777777" w:rsidR="0079074C" w:rsidRDefault="007A7A1D">
      <w:pPr>
        <w:pStyle w:val="NoSpacing"/>
        <w:shd w:val="clear" w:color="auto" w:fill="F7F7F7"/>
      </w:pPr>
      <w:r>
        <w:rPr>
          <w:rFonts w:ascii="Courier New" w:eastAsia="Courier New" w:hAnsi="Courier New"/>
          <w:sz w:val="14"/>
        </w:rPr>
        <w:t xml:space="preserve">                            "type": [</w:t>
      </w:r>
    </w:p>
    <w:p w14:paraId="220AA240" w14:textId="77777777" w:rsidR="0079074C" w:rsidRDefault="007A7A1D">
      <w:pPr>
        <w:pStyle w:val="NoSpacing"/>
        <w:shd w:val="clear" w:color="auto" w:fill="F7F7F7"/>
      </w:pPr>
      <w:r>
        <w:rPr>
          <w:rFonts w:ascii="Courier New" w:eastAsia="Courier New" w:hAnsi="Courier New"/>
          <w:sz w:val="14"/>
        </w:rPr>
        <w:t xml:space="preserve">                                "string",</w:t>
      </w:r>
    </w:p>
    <w:p w14:paraId="0CFF3271" w14:textId="77777777" w:rsidR="0079074C" w:rsidRDefault="007A7A1D">
      <w:pPr>
        <w:pStyle w:val="NoSpacing"/>
        <w:shd w:val="clear" w:color="auto" w:fill="F7F7F7"/>
      </w:pPr>
      <w:r>
        <w:rPr>
          <w:rFonts w:ascii="Courier New" w:eastAsia="Courier New" w:hAnsi="Courier New"/>
          <w:sz w:val="14"/>
        </w:rPr>
        <w:t xml:space="preserve">                                "null"</w:t>
      </w:r>
    </w:p>
    <w:p w14:paraId="353ECD94" w14:textId="77777777" w:rsidR="0079074C" w:rsidRDefault="007A7A1D">
      <w:pPr>
        <w:pStyle w:val="NoSpacing"/>
        <w:shd w:val="clear" w:color="auto" w:fill="F7F7F7"/>
      </w:pPr>
      <w:r>
        <w:rPr>
          <w:rFonts w:ascii="Courier New" w:eastAsia="Courier New" w:hAnsi="Courier New"/>
          <w:sz w:val="14"/>
        </w:rPr>
        <w:t xml:space="preserve">                            ]</w:t>
      </w:r>
    </w:p>
    <w:p w14:paraId="456166E7" w14:textId="77777777" w:rsidR="0079074C" w:rsidRDefault="007A7A1D">
      <w:pPr>
        <w:pStyle w:val="NoSpacing"/>
        <w:shd w:val="clear" w:color="auto" w:fill="F7F7F7"/>
      </w:pPr>
      <w:r>
        <w:rPr>
          <w:rFonts w:ascii="Courier New" w:eastAsia="Courier New" w:hAnsi="Courier New"/>
          <w:sz w:val="14"/>
        </w:rPr>
        <w:t xml:space="preserve">                        },</w:t>
      </w:r>
    </w:p>
    <w:p w14:paraId="44B59857" w14:textId="77777777" w:rsidR="0079074C" w:rsidRDefault="007A7A1D">
      <w:pPr>
        <w:pStyle w:val="NoSpacing"/>
        <w:shd w:val="clear" w:color="auto" w:fill="F7F7F7"/>
      </w:pPr>
      <w:r>
        <w:rPr>
          <w:rFonts w:ascii="Courier New" w:eastAsia="Courier New" w:hAnsi="Courier New"/>
          <w:sz w:val="14"/>
        </w:rPr>
        <w:t xml:space="preserve">                        "internetMessageId": {</w:t>
      </w:r>
    </w:p>
    <w:p w14:paraId="05A21514" w14:textId="77777777" w:rsidR="0079074C" w:rsidRDefault="007A7A1D">
      <w:pPr>
        <w:pStyle w:val="NoSpacing"/>
        <w:shd w:val="clear" w:color="auto" w:fill="F7F7F7"/>
      </w:pPr>
      <w:r>
        <w:rPr>
          <w:rFonts w:ascii="Courier New" w:eastAsia="Courier New" w:hAnsi="Courier New"/>
          <w:sz w:val="14"/>
        </w:rPr>
        <w:t xml:space="preserve">                            "type": [</w:t>
      </w:r>
    </w:p>
    <w:p w14:paraId="360F6114" w14:textId="77777777" w:rsidR="0079074C" w:rsidRDefault="007A7A1D">
      <w:pPr>
        <w:pStyle w:val="NoSpacing"/>
        <w:shd w:val="clear" w:color="auto" w:fill="F7F7F7"/>
      </w:pPr>
      <w:r>
        <w:rPr>
          <w:rFonts w:ascii="Courier New" w:eastAsia="Courier New" w:hAnsi="Courier New"/>
          <w:sz w:val="14"/>
        </w:rPr>
        <w:t xml:space="preserve">                                "string",</w:t>
      </w:r>
    </w:p>
    <w:p w14:paraId="070C1AAE" w14:textId="77777777" w:rsidR="0079074C" w:rsidRDefault="007A7A1D">
      <w:pPr>
        <w:pStyle w:val="NoSpacing"/>
        <w:shd w:val="clear" w:color="auto" w:fill="F7F7F7"/>
      </w:pPr>
      <w:r>
        <w:rPr>
          <w:rFonts w:ascii="Courier New" w:eastAsia="Courier New" w:hAnsi="Courier New"/>
          <w:sz w:val="14"/>
        </w:rPr>
        <w:t xml:space="preserve">                                "null"</w:t>
      </w:r>
    </w:p>
    <w:p w14:paraId="76683397" w14:textId="77777777" w:rsidR="0079074C" w:rsidRDefault="007A7A1D">
      <w:pPr>
        <w:pStyle w:val="NoSpacing"/>
        <w:shd w:val="clear" w:color="auto" w:fill="F7F7F7"/>
      </w:pPr>
      <w:r>
        <w:rPr>
          <w:rFonts w:ascii="Courier New" w:eastAsia="Courier New" w:hAnsi="Courier New"/>
          <w:sz w:val="14"/>
        </w:rPr>
        <w:t xml:space="preserve">                            ]</w:t>
      </w:r>
    </w:p>
    <w:p w14:paraId="16901268" w14:textId="77777777" w:rsidR="0079074C" w:rsidRDefault="007A7A1D">
      <w:pPr>
        <w:pStyle w:val="NoSpacing"/>
        <w:shd w:val="clear" w:color="auto" w:fill="F7F7F7"/>
      </w:pPr>
      <w:r>
        <w:rPr>
          <w:rFonts w:ascii="Courier New" w:eastAsia="Courier New" w:hAnsi="Courier New"/>
          <w:sz w:val="14"/>
        </w:rPr>
        <w:t xml:space="preserve">                        },</w:t>
      </w:r>
    </w:p>
    <w:p w14:paraId="301EDE7F" w14:textId="77777777" w:rsidR="0079074C" w:rsidRDefault="007A7A1D">
      <w:pPr>
        <w:pStyle w:val="NoSpacing"/>
        <w:shd w:val="clear" w:color="auto" w:fill="F7F7F7"/>
      </w:pPr>
      <w:r>
        <w:rPr>
          <w:rFonts w:ascii="Courier New" w:eastAsia="Courier New" w:hAnsi="Courier New"/>
          <w:sz w:val="14"/>
        </w:rPr>
        <w:t xml:space="preserve">                        "bodyPreview": {</w:t>
      </w:r>
    </w:p>
    <w:p w14:paraId="2B4A8940" w14:textId="77777777" w:rsidR="0079074C" w:rsidRDefault="007A7A1D">
      <w:pPr>
        <w:pStyle w:val="NoSpacing"/>
        <w:shd w:val="clear" w:color="auto" w:fill="F7F7F7"/>
      </w:pPr>
      <w:r>
        <w:rPr>
          <w:rFonts w:ascii="Courier New" w:eastAsia="Courier New" w:hAnsi="Courier New"/>
          <w:sz w:val="14"/>
        </w:rPr>
        <w:t xml:space="preserve">                            "type": [</w:t>
      </w:r>
    </w:p>
    <w:p w14:paraId="6580314B" w14:textId="77777777" w:rsidR="0079074C" w:rsidRDefault="007A7A1D">
      <w:pPr>
        <w:pStyle w:val="NoSpacing"/>
        <w:shd w:val="clear" w:color="auto" w:fill="F7F7F7"/>
      </w:pPr>
      <w:r>
        <w:rPr>
          <w:rFonts w:ascii="Courier New" w:eastAsia="Courier New" w:hAnsi="Courier New"/>
          <w:sz w:val="14"/>
        </w:rPr>
        <w:t xml:space="preserve">                                "string",</w:t>
      </w:r>
    </w:p>
    <w:p w14:paraId="01EFEA4F" w14:textId="77777777" w:rsidR="0079074C" w:rsidRDefault="007A7A1D">
      <w:pPr>
        <w:pStyle w:val="NoSpacing"/>
        <w:shd w:val="clear" w:color="auto" w:fill="F7F7F7"/>
      </w:pPr>
      <w:r>
        <w:rPr>
          <w:rFonts w:ascii="Courier New" w:eastAsia="Courier New" w:hAnsi="Courier New"/>
          <w:sz w:val="14"/>
        </w:rPr>
        <w:t xml:space="preserve">                                "null"</w:t>
      </w:r>
    </w:p>
    <w:p w14:paraId="6BFC86ED" w14:textId="77777777" w:rsidR="0079074C" w:rsidRDefault="007A7A1D">
      <w:pPr>
        <w:pStyle w:val="NoSpacing"/>
        <w:shd w:val="clear" w:color="auto" w:fill="F7F7F7"/>
      </w:pPr>
      <w:r>
        <w:rPr>
          <w:rFonts w:ascii="Courier New" w:eastAsia="Courier New" w:hAnsi="Courier New"/>
          <w:sz w:val="14"/>
        </w:rPr>
        <w:t xml:space="preserve">                            ]</w:t>
      </w:r>
    </w:p>
    <w:p w14:paraId="51D13513" w14:textId="77777777" w:rsidR="0079074C" w:rsidRDefault="007A7A1D">
      <w:pPr>
        <w:pStyle w:val="NoSpacing"/>
        <w:shd w:val="clear" w:color="auto" w:fill="F7F7F7"/>
      </w:pPr>
      <w:r>
        <w:rPr>
          <w:rFonts w:ascii="Courier New" w:eastAsia="Courier New" w:hAnsi="Courier New"/>
          <w:sz w:val="14"/>
        </w:rPr>
        <w:t xml:space="preserve">                        },</w:t>
      </w:r>
    </w:p>
    <w:p w14:paraId="61EDF7C9" w14:textId="77777777" w:rsidR="0079074C" w:rsidRDefault="007A7A1D">
      <w:pPr>
        <w:pStyle w:val="NoSpacing"/>
        <w:shd w:val="clear" w:color="auto" w:fill="F7F7F7"/>
      </w:pPr>
      <w:r>
        <w:rPr>
          <w:rFonts w:ascii="Courier New" w:eastAsia="Courier New" w:hAnsi="Courier New"/>
          <w:sz w:val="14"/>
        </w:rPr>
        <w:t xml:space="preserve">                        "bodyContent": {</w:t>
      </w:r>
    </w:p>
    <w:p w14:paraId="0147CAB7" w14:textId="77777777" w:rsidR="0079074C" w:rsidRDefault="007A7A1D">
      <w:pPr>
        <w:pStyle w:val="NoSpacing"/>
        <w:shd w:val="clear" w:color="auto" w:fill="F7F7F7"/>
      </w:pPr>
      <w:r>
        <w:rPr>
          <w:rFonts w:ascii="Courier New" w:eastAsia="Courier New" w:hAnsi="Courier New"/>
          <w:sz w:val="14"/>
        </w:rPr>
        <w:t xml:space="preserve">                            "type": [</w:t>
      </w:r>
    </w:p>
    <w:p w14:paraId="3A388926" w14:textId="77777777" w:rsidR="0079074C" w:rsidRDefault="007A7A1D">
      <w:pPr>
        <w:pStyle w:val="NoSpacing"/>
        <w:shd w:val="clear" w:color="auto" w:fill="F7F7F7"/>
      </w:pPr>
      <w:r>
        <w:rPr>
          <w:rFonts w:ascii="Courier New" w:eastAsia="Courier New" w:hAnsi="Courier New"/>
          <w:sz w:val="14"/>
        </w:rPr>
        <w:t xml:space="preserve">                                "string",</w:t>
      </w:r>
    </w:p>
    <w:p w14:paraId="25F25943" w14:textId="77777777" w:rsidR="0079074C" w:rsidRDefault="007A7A1D">
      <w:pPr>
        <w:pStyle w:val="NoSpacing"/>
        <w:shd w:val="clear" w:color="auto" w:fill="F7F7F7"/>
      </w:pPr>
      <w:r>
        <w:rPr>
          <w:rFonts w:ascii="Courier New" w:eastAsia="Courier New" w:hAnsi="Courier New"/>
          <w:sz w:val="14"/>
        </w:rPr>
        <w:t xml:space="preserve">                                "null"</w:t>
      </w:r>
    </w:p>
    <w:p w14:paraId="5D573834" w14:textId="77777777" w:rsidR="0079074C" w:rsidRDefault="007A7A1D">
      <w:pPr>
        <w:pStyle w:val="NoSpacing"/>
        <w:shd w:val="clear" w:color="auto" w:fill="F7F7F7"/>
      </w:pPr>
      <w:r>
        <w:rPr>
          <w:rFonts w:ascii="Courier New" w:eastAsia="Courier New" w:hAnsi="Courier New"/>
          <w:sz w:val="14"/>
        </w:rPr>
        <w:t xml:space="preserve">                            ]</w:t>
      </w:r>
    </w:p>
    <w:p w14:paraId="76140D10" w14:textId="77777777" w:rsidR="0079074C" w:rsidRDefault="007A7A1D">
      <w:pPr>
        <w:pStyle w:val="NoSpacing"/>
        <w:shd w:val="clear" w:color="auto" w:fill="F7F7F7"/>
      </w:pPr>
      <w:r>
        <w:rPr>
          <w:rFonts w:ascii="Courier New" w:eastAsia="Courier New" w:hAnsi="Courier New"/>
          <w:sz w:val="14"/>
        </w:rPr>
        <w:t xml:space="preserve">                        }</w:t>
      </w:r>
    </w:p>
    <w:p w14:paraId="7A460769" w14:textId="77777777" w:rsidR="0079074C" w:rsidRDefault="007A7A1D">
      <w:pPr>
        <w:pStyle w:val="NoSpacing"/>
        <w:shd w:val="clear" w:color="auto" w:fill="F7F7F7"/>
      </w:pPr>
      <w:r>
        <w:rPr>
          <w:rFonts w:ascii="Courier New" w:eastAsia="Courier New" w:hAnsi="Courier New"/>
          <w:sz w:val="14"/>
        </w:rPr>
        <w:t xml:space="preserve">                    }</w:t>
      </w:r>
    </w:p>
    <w:p w14:paraId="6B9736DC" w14:textId="77777777" w:rsidR="0079074C" w:rsidRDefault="007A7A1D">
      <w:pPr>
        <w:pStyle w:val="NoSpacing"/>
        <w:shd w:val="clear" w:color="auto" w:fill="F7F7F7"/>
      </w:pPr>
      <w:r>
        <w:rPr>
          <w:rFonts w:ascii="Courier New" w:eastAsia="Courier New" w:hAnsi="Courier New"/>
          <w:sz w:val="14"/>
        </w:rPr>
        <w:t xml:space="preserve">                },</w:t>
      </w:r>
    </w:p>
    <w:p w14:paraId="23208F88" w14:textId="77777777" w:rsidR="0079074C" w:rsidRDefault="007A7A1D">
      <w:pPr>
        <w:pStyle w:val="NoSpacing"/>
        <w:shd w:val="clear" w:color="auto" w:fill="F7F7F7"/>
      </w:pPr>
      <w:r>
        <w:rPr>
          <w:rFonts w:ascii="Courier New" w:eastAsia="Courier New" w:hAnsi="Courier New"/>
          <w:sz w:val="14"/>
        </w:rPr>
        <w:t xml:space="preserve">                "task": {</w:t>
      </w:r>
    </w:p>
    <w:p w14:paraId="332F26C1" w14:textId="77777777" w:rsidR="0079074C" w:rsidRDefault="007A7A1D">
      <w:pPr>
        <w:pStyle w:val="NoSpacing"/>
        <w:shd w:val="clear" w:color="auto" w:fill="F7F7F7"/>
      </w:pPr>
      <w:r>
        <w:rPr>
          <w:rFonts w:ascii="Courier New" w:eastAsia="Courier New" w:hAnsi="Courier New"/>
          <w:sz w:val="14"/>
        </w:rPr>
        <w:t xml:space="preserve">                    "type": [</w:t>
      </w:r>
    </w:p>
    <w:p w14:paraId="32EE857E" w14:textId="77777777" w:rsidR="0079074C" w:rsidRDefault="007A7A1D">
      <w:pPr>
        <w:pStyle w:val="NoSpacing"/>
        <w:shd w:val="clear" w:color="auto" w:fill="F7F7F7"/>
      </w:pPr>
      <w:r>
        <w:rPr>
          <w:rFonts w:ascii="Courier New" w:eastAsia="Courier New" w:hAnsi="Courier New"/>
          <w:sz w:val="14"/>
        </w:rPr>
        <w:t xml:space="preserve">                        "object",</w:t>
      </w:r>
    </w:p>
    <w:p w14:paraId="03840247" w14:textId="77777777" w:rsidR="0079074C" w:rsidRDefault="007A7A1D">
      <w:pPr>
        <w:pStyle w:val="NoSpacing"/>
        <w:shd w:val="clear" w:color="auto" w:fill="F7F7F7"/>
      </w:pPr>
      <w:r>
        <w:rPr>
          <w:rFonts w:ascii="Courier New" w:eastAsia="Courier New" w:hAnsi="Courier New"/>
          <w:sz w:val="14"/>
        </w:rPr>
        <w:t xml:space="preserve">                        "null"</w:t>
      </w:r>
    </w:p>
    <w:p w14:paraId="7A58068D" w14:textId="77777777" w:rsidR="0079074C" w:rsidRDefault="007A7A1D">
      <w:pPr>
        <w:pStyle w:val="NoSpacing"/>
        <w:shd w:val="clear" w:color="auto" w:fill="F7F7F7"/>
      </w:pPr>
      <w:r>
        <w:rPr>
          <w:rFonts w:ascii="Courier New" w:eastAsia="Courier New" w:hAnsi="Courier New"/>
          <w:sz w:val="14"/>
        </w:rPr>
        <w:t xml:space="preserve">                    ],</w:t>
      </w:r>
    </w:p>
    <w:p w14:paraId="1E00483C"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0BDFE6C3" w14:textId="77777777" w:rsidR="0079074C" w:rsidRDefault="007A7A1D">
      <w:pPr>
        <w:pStyle w:val="NoSpacing"/>
        <w:shd w:val="clear" w:color="auto" w:fill="F7F7F7"/>
      </w:pPr>
      <w:r>
        <w:rPr>
          <w:rFonts w:ascii="Courier New" w:eastAsia="Courier New" w:hAnsi="Courier New"/>
          <w:sz w:val="14"/>
        </w:rPr>
        <w:t xml:space="preserve">                    "properties": {</w:t>
      </w:r>
    </w:p>
    <w:p w14:paraId="27A48CD3" w14:textId="77777777" w:rsidR="0079074C" w:rsidRDefault="007A7A1D">
      <w:pPr>
        <w:pStyle w:val="NoSpacing"/>
        <w:shd w:val="clear" w:color="auto" w:fill="F7F7F7"/>
      </w:pPr>
      <w:r>
        <w:rPr>
          <w:rFonts w:ascii="Courier New" w:eastAsia="Courier New" w:hAnsi="Courier New"/>
          <w:sz w:val="14"/>
        </w:rPr>
        <w:t xml:space="preserve">                        "category": {</w:t>
      </w:r>
    </w:p>
    <w:p w14:paraId="6EBB4727" w14:textId="77777777" w:rsidR="0079074C" w:rsidRDefault="007A7A1D">
      <w:pPr>
        <w:pStyle w:val="NoSpacing"/>
        <w:shd w:val="clear" w:color="auto" w:fill="F7F7F7"/>
      </w:pPr>
      <w:r>
        <w:rPr>
          <w:rFonts w:ascii="Courier New" w:eastAsia="Courier New" w:hAnsi="Courier New"/>
          <w:sz w:val="14"/>
        </w:rPr>
        <w:t xml:space="preserve">                            "type": [</w:t>
      </w:r>
    </w:p>
    <w:p w14:paraId="21A58E78" w14:textId="77777777" w:rsidR="0079074C" w:rsidRDefault="007A7A1D">
      <w:pPr>
        <w:pStyle w:val="NoSpacing"/>
        <w:shd w:val="clear" w:color="auto" w:fill="F7F7F7"/>
      </w:pPr>
      <w:r>
        <w:rPr>
          <w:rFonts w:ascii="Courier New" w:eastAsia="Courier New" w:hAnsi="Courier New"/>
          <w:sz w:val="14"/>
        </w:rPr>
        <w:t xml:space="preserve">                                "string",</w:t>
      </w:r>
    </w:p>
    <w:p w14:paraId="67574943" w14:textId="77777777" w:rsidR="0079074C" w:rsidRDefault="007A7A1D">
      <w:pPr>
        <w:pStyle w:val="NoSpacing"/>
        <w:shd w:val="clear" w:color="auto" w:fill="F7F7F7"/>
      </w:pPr>
      <w:r>
        <w:rPr>
          <w:rFonts w:ascii="Courier New" w:eastAsia="Courier New" w:hAnsi="Courier New"/>
          <w:sz w:val="14"/>
        </w:rPr>
        <w:t xml:space="preserve">                                "null"</w:t>
      </w:r>
    </w:p>
    <w:p w14:paraId="1AA28DF9" w14:textId="77777777" w:rsidR="0079074C" w:rsidRDefault="007A7A1D">
      <w:pPr>
        <w:pStyle w:val="NoSpacing"/>
        <w:shd w:val="clear" w:color="auto" w:fill="F7F7F7"/>
      </w:pPr>
      <w:r>
        <w:rPr>
          <w:rFonts w:ascii="Courier New" w:eastAsia="Courier New" w:hAnsi="Courier New"/>
          <w:sz w:val="14"/>
        </w:rPr>
        <w:t xml:space="preserve">                            ]</w:t>
      </w:r>
    </w:p>
    <w:p w14:paraId="692D3BE2" w14:textId="77777777" w:rsidR="0079074C" w:rsidRDefault="007A7A1D">
      <w:pPr>
        <w:pStyle w:val="NoSpacing"/>
        <w:shd w:val="clear" w:color="auto" w:fill="F7F7F7"/>
      </w:pPr>
      <w:r>
        <w:rPr>
          <w:rFonts w:ascii="Courier New" w:eastAsia="Courier New" w:hAnsi="Courier New"/>
          <w:sz w:val="14"/>
        </w:rPr>
        <w:t xml:space="preserve">                        },</w:t>
      </w:r>
    </w:p>
    <w:p w14:paraId="075F304F" w14:textId="77777777" w:rsidR="0079074C" w:rsidRDefault="007A7A1D">
      <w:pPr>
        <w:pStyle w:val="NoSpacing"/>
        <w:shd w:val="clear" w:color="auto" w:fill="F7F7F7"/>
      </w:pPr>
      <w:r>
        <w:rPr>
          <w:rFonts w:ascii="Courier New" w:eastAsia="Courier New" w:hAnsi="Courier New"/>
          <w:sz w:val="14"/>
        </w:rPr>
        <w:t xml:space="preserve">                        "categoryCode": {</w:t>
      </w:r>
    </w:p>
    <w:p w14:paraId="69CD0D0E" w14:textId="77777777" w:rsidR="0079074C" w:rsidRDefault="007A7A1D">
      <w:pPr>
        <w:pStyle w:val="NoSpacing"/>
        <w:shd w:val="clear" w:color="auto" w:fill="F7F7F7"/>
      </w:pPr>
      <w:r>
        <w:rPr>
          <w:rFonts w:ascii="Courier New" w:eastAsia="Courier New" w:hAnsi="Courier New"/>
          <w:sz w:val="14"/>
        </w:rPr>
        <w:t xml:space="preserve">                            "type": [</w:t>
      </w:r>
    </w:p>
    <w:p w14:paraId="7A7AC16D" w14:textId="77777777" w:rsidR="0079074C" w:rsidRDefault="007A7A1D">
      <w:pPr>
        <w:pStyle w:val="NoSpacing"/>
        <w:shd w:val="clear" w:color="auto" w:fill="F7F7F7"/>
      </w:pPr>
      <w:r>
        <w:rPr>
          <w:rFonts w:ascii="Courier New" w:eastAsia="Courier New" w:hAnsi="Courier New"/>
          <w:sz w:val="14"/>
        </w:rPr>
        <w:t xml:space="preserve">                                "string",</w:t>
      </w:r>
    </w:p>
    <w:p w14:paraId="525B6FA7" w14:textId="77777777" w:rsidR="0079074C" w:rsidRDefault="007A7A1D">
      <w:pPr>
        <w:pStyle w:val="NoSpacing"/>
        <w:shd w:val="clear" w:color="auto" w:fill="F7F7F7"/>
      </w:pPr>
      <w:r>
        <w:rPr>
          <w:rFonts w:ascii="Courier New" w:eastAsia="Courier New" w:hAnsi="Courier New"/>
          <w:sz w:val="14"/>
        </w:rPr>
        <w:t xml:space="preserve">                                "null"</w:t>
      </w:r>
    </w:p>
    <w:p w14:paraId="18D739A7" w14:textId="77777777" w:rsidR="0079074C" w:rsidRDefault="007A7A1D">
      <w:pPr>
        <w:pStyle w:val="NoSpacing"/>
        <w:shd w:val="clear" w:color="auto" w:fill="F7F7F7"/>
      </w:pPr>
      <w:r>
        <w:rPr>
          <w:rFonts w:ascii="Courier New" w:eastAsia="Courier New" w:hAnsi="Courier New"/>
          <w:sz w:val="14"/>
        </w:rPr>
        <w:t xml:space="preserve">                            ]</w:t>
      </w:r>
    </w:p>
    <w:p w14:paraId="13CB894C" w14:textId="77777777" w:rsidR="0079074C" w:rsidRDefault="007A7A1D">
      <w:pPr>
        <w:pStyle w:val="NoSpacing"/>
        <w:shd w:val="clear" w:color="auto" w:fill="F7F7F7"/>
      </w:pPr>
      <w:r>
        <w:rPr>
          <w:rFonts w:ascii="Courier New" w:eastAsia="Courier New" w:hAnsi="Courier New"/>
          <w:sz w:val="14"/>
        </w:rPr>
        <w:t xml:space="preserve">                        },</w:t>
      </w:r>
    </w:p>
    <w:p w14:paraId="025EE2FC" w14:textId="77777777" w:rsidR="0079074C" w:rsidRDefault="007A7A1D">
      <w:pPr>
        <w:pStyle w:val="NoSpacing"/>
        <w:shd w:val="clear" w:color="auto" w:fill="F7F7F7"/>
      </w:pPr>
      <w:r>
        <w:rPr>
          <w:rFonts w:ascii="Courier New" w:eastAsia="Courier New" w:hAnsi="Courier New"/>
          <w:sz w:val="14"/>
        </w:rPr>
        <w:t xml:space="preserve">                        "priority": {</w:t>
      </w:r>
    </w:p>
    <w:p w14:paraId="0D367DC5" w14:textId="77777777" w:rsidR="0079074C" w:rsidRDefault="007A7A1D">
      <w:pPr>
        <w:pStyle w:val="NoSpacing"/>
        <w:shd w:val="clear" w:color="auto" w:fill="F7F7F7"/>
      </w:pPr>
      <w:r>
        <w:rPr>
          <w:rFonts w:ascii="Courier New" w:eastAsia="Courier New" w:hAnsi="Courier New"/>
          <w:sz w:val="14"/>
        </w:rPr>
        <w:t xml:space="preserve">                            "type": [</w:t>
      </w:r>
    </w:p>
    <w:p w14:paraId="7E83A616" w14:textId="77777777" w:rsidR="0079074C" w:rsidRDefault="007A7A1D">
      <w:pPr>
        <w:pStyle w:val="NoSpacing"/>
        <w:shd w:val="clear" w:color="auto" w:fill="F7F7F7"/>
      </w:pPr>
      <w:r>
        <w:rPr>
          <w:rFonts w:ascii="Courier New" w:eastAsia="Courier New" w:hAnsi="Courier New"/>
          <w:sz w:val="14"/>
        </w:rPr>
        <w:t xml:space="preserve">                                "string",</w:t>
      </w:r>
    </w:p>
    <w:p w14:paraId="1B87A1AE" w14:textId="77777777" w:rsidR="0079074C" w:rsidRDefault="007A7A1D">
      <w:pPr>
        <w:pStyle w:val="NoSpacing"/>
        <w:shd w:val="clear" w:color="auto" w:fill="F7F7F7"/>
      </w:pPr>
      <w:r>
        <w:rPr>
          <w:rFonts w:ascii="Courier New" w:eastAsia="Courier New" w:hAnsi="Courier New"/>
          <w:sz w:val="14"/>
        </w:rPr>
        <w:t xml:space="preserve">                                "null"</w:t>
      </w:r>
    </w:p>
    <w:p w14:paraId="3D5258F8" w14:textId="77777777" w:rsidR="0079074C" w:rsidRDefault="007A7A1D">
      <w:pPr>
        <w:pStyle w:val="NoSpacing"/>
        <w:shd w:val="clear" w:color="auto" w:fill="F7F7F7"/>
      </w:pPr>
      <w:r>
        <w:rPr>
          <w:rFonts w:ascii="Courier New" w:eastAsia="Courier New" w:hAnsi="Courier New"/>
          <w:sz w:val="14"/>
        </w:rPr>
        <w:t xml:space="preserve">                            ]</w:t>
      </w:r>
    </w:p>
    <w:p w14:paraId="1B2BE3E2" w14:textId="77777777" w:rsidR="0079074C" w:rsidRDefault="007A7A1D">
      <w:pPr>
        <w:pStyle w:val="NoSpacing"/>
        <w:shd w:val="clear" w:color="auto" w:fill="F7F7F7"/>
      </w:pPr>
      <w:r>
        <w:rPr>
          <w:rFonts w:ascii="Courier New" w:eastAsia="Courier New" w:hAnsi="Courier New"/>
          <w:sz w:val="14"/>
        </w:rPr>
        <w:t xml:space="preserve">                        },</w:t>
      </w:r>
    </w:p>
    <w:p w14:paraId="7DD21B02" w14:textId="77777777" w:rsidR="0079074C" w:rsidRDefault="007A7A1D">
      <w:pPr>
        <w:pStyle w:val="NoSpacing"/>
        <w:shd w:val="clear" w:color="auto" w:fill="F7F7F7"/>
      </w:pPr>
      <w:r>
        <w:rPr>
          <w:rFonts w:ascii="Courier New" w:eastAsia="Courier New" w:hAnsi="Courier New"/>
          <w:sz w:val="14"/>
        </w:rPr>
        <w:t xml:space="preserve">                        "assignee": {</w:t>
      </w:r>
    </w:p>
    <w:p w14:paraId="006307A1" w14:textId="77777777" w:rsidR="0079074C" w:rsidRDefault="007A7A1D">
      <w:pPr>
        <w:pStyle w:val="NoSpacing"/>
        <w:shd w:val="clear" w:color="auto" w:fill="F7F7F7"/>
      </w:pPr>
      <w:r>
        <w:rPr>
          <w:rFonts w:ascii="Courier New" w:eastAsia="Courier New" w:hAnsi="Courier New"/>
          <w:sz w:val="14"/>
        </w:rPr>
        <w:t xml:space="preserve">                            "type": [</w:t>
      </w:r>
    </w:p>
    <w:p w14:paraId="72284E2D" w14:textId="77777777" w:rsidR="0079074C" w:rsidRDefault="007A7A1D">
      <w:pPr>
        <w:pStyle w:val="NoSpacing"/>
        <w:shd w:val="clear" w:color="auto" w:fill="F7F7F7"/>
      </w:pPr>
      <w:r>
        <w:rPr>
          <w:rFonts w:ascii="Courier New" w:eastAsia="Courier New" w:hAnsi="Courier New"/>
          <w:sz w:val="14"/>
        </w:rPr>
        <w:t xml:space="preserve">                                "object",</w:t>
      </w:r>
    </w:p>
    <w:p w14:paraId="0F4C1860" w14:textId="77777777" w:rsidR="0079074C" w:rsidRDefault="007A7A1D">
      <w:pPr>
        <w:pStyle w:val="NoSpacing"/>
        <w:shd w:val="clear" w:color="auto" w:fill="F7F7F7"/>
      </w:pPr>
      <w:r>
        <w:rPr>
          <w:rFonts w:ascii="Courier New" w:eastAsia="Courier New" w:hAnsi="Courier New"/>
          <w:sz w:val="14"/>
        </w:rPr>
        <w:t xml:space="preserve">                                "null"</w:t>
      </w:r>
    </w:p>
    <w:p w14:paraId="754FDEAF" w14:textId="77777777" w:rsidR="0079074C" w:rsidRDefault="007A7A1D">
      <w:pPr>
        <w:pStyle w:val="NoSpacing"/>
        <w:shd w:val="clear" w:color="auto" w:fill="F7F7F7"/>
      </w:pPr>
      <w:r>
        <w:rPr>
          <w:rFonts w:ascii="Courier New" w:eastAsia="Courier New" w:hAnsi="Courier New"/>
          <w:sz w:val="14"/>
        </w:rPr>
        <w:t xml:space="preserve">                            ],</w:t>
      </w:r>
    </w:p>
    <w:p w14:paraId="141EC82D"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BF22FB3" w14:textId="77777777" w:rsidR="0079074C" w:rsidRDefault="007A7A1D">
      <w:pPr>
        <w:pStyle w:val="NoSpacing"/>
        <w:shd w:val="clear" w:color="auto" w:fill="F7F7F7"/>
      </w:pPr>
      <w:r>
        <w:rPr>
          <w:rFonts w:ascii="Courier New" w:eastAsia="Courier New" w:hAnsi="Courier New"/>
          <w:sz w:val="14"/>
        </w:rPr>
        <w:t xml:space="preserve">                            "properties": {</w:t>
      </w:r>
    </w:p>
    <w:p w14:paraId="151CDF90" w14:textId="77777777" w:rsidR="0079074C" w:rsidRDefault="007A7A1D">
      <w:pPr>
        <w:pStyle w:val="NoSpacing"/>
        <w:shd w:val="clear" w:color="auto" w:fill="F7F7F7"/>
      </w:pPr>
      <w:r>
        <w:rPr>
          <w:rFonts w:ascii="Courier New" w:eastAsia="Courier New" w:hAnsi="Courier New"/>
          <w:sz w:val="14"/>
        </w:rPr>
        <w:t xml:space="preserve">                                "name": {</w:t>
      </w:r>
    </w:p>
    <w:p w14:paraId="0FB9629E" w14:textId="77777777" w:rsidR="0079074C" w:rsidRDefault="007A7A1D">
      <w:pPr>
        <w:pStyle w:val="NoSpacing"/>
        <w:shd w:val="clear" w:color="auto" w:fill="F7F7F7"/>
      </w:pPr>
      <w:r>
        <w:rPr>
          <w:rFonts w:ascii="Courier New" w:eastAsia="Courier New" w:hAnsi="Courier New"/>
          <w:sz w:val="14"/>
        </w:rPr>
        <w:t xml:space="preserve">                                    "type": [</w:t>
      </w:r>
    </w:p>
    <w:p w14:paraId="56090FEE" w14:textId="77777777" w:rsidR="0079074C" w:rsidRDefault="007A7A1D">
      <w:pPr>
        <w:pStyle w:val="NoSpacing"/>
        <w:shd w:val="clear" w:color="auto" w:fill="F7F7F7"/>
      </w:pPr>
      <w:r>
        <w:rPr>
          <w:rFonts w:ascii="Courier New" w:eastAsia="Courier New" w:hAnsi="Courier New"/>
          <w:sz w:val="14"/>
        </w:rPr>
        <w:t xml:space="preserve">                                        "string",</w:t>
      </w:r>
    </w:p>
    <w:p w14:paraId="34B4F0B5" w14:textId="77777777" w:rsidR="0079074C" w:rsidRDefault="007A7A1D">
      <w:pPr>
        <w:pStyle w:val="NoSpacing"/>
        <w:shd w:val="clear" w:color="auto" w:fill="F7F7F7"/>
      </w:pPr>
      <w:r>
        <w:rPr>
          <w:rFonts w:ascii="Courier New" w:eastAsia="Courier New" w:hAnsi="Courier New"/>
          <w:sz w:val="14"/>
        </w:rPr>
        <w:t xml:space="preserve">                                        "null"</w:t>
      </w:r>
    </w:p>
    <w:p w14:paraId="1C832207" w14:textId="77777777" w:rsidR="0079074C" w:rsidRDefault="007A7A1D">
      <w:pPr>
        <w:pStyle w:val="NoSpacing"/>
        <w:shd w:val="clear" w:color="auto" w:fill="F7F7F7"/>
      </w:pPr>
      <w:r>
        <w:rPr>
          <w:rFonts w:ascii="Courier New" w:eastAsia="Courier New" w:hAnsi="Courier New"/>
          <w:sz w:val="14"/>
        </w:rPr>
        <w:t xml:space="preserve">                                    ]</w:t>
      </w:r>
    </w:p>
    <w:p w14:paraId="6DBD2AF3" w14:textId="77777777" w:rsidR="0079074C" w:rsidRDefault="007A7A1D">
      <w:pPr>
        <w:pStyle w:val="NoSpacing"/>
        <w:shd w:val="clear" w:color="auto" w:fill="F7F7F7"/>
      </w:pPr>
      <w:r>
        <w:rPr>
          <w:rFonts w:ascii="Courier New" w:eastAsia="Courier New" w:hAnsi="Courier New"/>
          <w:sz w:val="14"/>
        </w:rPr>
        <w:t xml:space="preserve">                                },</w:t>
      </w:r>
    </w:p>
    <w:p w14:paraId="0D25A644" w14:textId="77777777" w:rsidR="0079074C" w:rsidRDefault="007A7A1D">
      <w:pPr>
        <w:pStyle w:val="NoSpacing"/>
        <w:shd w:val="clear" w:color="auto" w:fill="F7F7F7"/>
      </w:pPr>
      <w:r>
        <w:rPr>
          <w:rFonts w:ascii="Courier New" w:eastAsia="Courier New" w:hAnsi="Courier New"/>
          <w:sz w:val="14"/>
        </w:rPr>
        <w:lastRenderedPageBreak/>
        <w:t xml:space="preserve">                                "email": {</w:t>
      </w:r>
    </w:p>
    <w:p w14:paraId="78682716" w14:textId="77777777" w:rsidR="0079074C" w:rsidRDefault="007A7A1D">
      <w:pPr>
        <w:pStyle w:val="NoSpacing"/>
        <w:shd w:val="clear" w:color="auto" w:fill="F7F7F7"/>
      </w:pPr>
      <w:r>
        <w:rPr>
          <w:rFonts w:ascii="Courier New" w:eastAsia="Courier New" w:hAnsi="Courier New"/>
          <w:sz w:val="14"/>
        </w:rPr>
        <w:t xml:space="preserve">                                    "type": [</w:t>
      </w:r>
    </w:p>
    <w:p w14:paraId="4EB07386" w14:textId="77777777" w:rsidR="0079074C" w:rsidRDefault="007A7A1D">
      <w:pPr>
        <w:pStyle w:val="NoSpacing"/>
        <w:shd w:val="clear" w:color="auto" w:fill="F7F7F7"/>
      </w:pPr>
      <w:r>
        <w:rPr>
          <w:rFonts w:ascii="Courier New" w:eastAsia="Courier New" w:hAnsi="Courier New"/>
          <w:sz w:val="14"/>
        </w:rPr>
        <w:t xml:space="preserve">                                        "string",</w:t>
      </w:r>
    </w:p>
    <w:p w14:paraId="624CB12C" w14:textId="77777777" w:rsidR="0079074C" w:rsidRDefault="007A7A1D">
      <w:pPr>
        <w:pStyle w:val="NoSpacing"/>
        <w:shd w:val="clear" w:color="auto" w:fill="F7F7F7"/>
      </w:pPr>
      <w:r>
        <w:rPr>
          <w:rFonts w:ascii="Courier New" w:eastAsia="Courier New" w:hAnsi="Courier New"/>
          <w:sz w:val="14"/>
        </w:rPr>
        <w:t xml:space="preserve">                                        "null"</w:t>
      </w:r>
    </w:p>
    <w:p w14:paraId="3335C87E" w14:textId="77777777" w:rsidR="0079074C" w:rsidRDefault="007A7A1D">
      <w:pPr>
        <w:pStyle w:val="NoSpacing"/>
        <w:shd w:val="clear" w:color="auto" w:fill="F7F7F7"/>
      </w:pPr>
      <w:r>
        <w:rPr>
          <w:rFonts w:ascii="Courier New" w:eastAsia="Courier New" w:hAnsi="Courier New"/>
          <w:sz w:val="14"/>
        </w:rPr>
        <w:t xml:space="preserve">                                    ]</w:t>
      </w:r>
    </w:p>
    <w:p w14:paraId="315945A4" w14:textId="77777777" w:rsidR="0079074C" w:rsidRDefault="007A7A1D">
      <w:pPr>
        <w:pStyle w:val="NoSpacing"/>
        <w:shd w:val="clear" w:color="auto" w:fill="F7F7F7"/>
      </w:pPr>
      <w:r>
        <w:rPr>
          <w:rFonts w:ascii="Courier New" w:eastAsia="Courier New" w:hAnsi="Courier New"/>
          <w:sz w:val="14"/>
        </w:rPr>
        <w:t xml:space="preserve">                                }</w:t>
      </w:r>
    </w:p>
    <w:p w14:paraId="48D18370" w14:textId="77777777" w:rsidR="0079074C" w:rsidRDefault="007A7A1D">
      <w:pPr>
        <w:pStyle w:val="NoSpacing"/>
        <w:shd w:val="clear" w:color="auto" w:fill="F7F7F7"/>
      </w:pPr>
      <w:r>
        <w:rPr>
          <w:rFonts w:ascii="Courier New" w:eastAsia="Courier New" w:hAnsi="Courier New"/>
          <w:sz w:val="14"/>
        </w:rPr>
        <w:t xml:space="preserve">                            }</w:t>
      </w:r>
    </w:p>
    <w:p w14:paraId="28AC37E1" w14:textId="77777777" w:rsidR="0079074C" w:rsidRDefault="007A7A1D">
      <w:pPr>
        <w:pStyle w:val="NoSpacing"/>
        <w:shd w:val="clear" w:color="auto" w:fill="F7F7F7"/>
      </w:pPr>
      <w:r>
        <w:rPr>
          <w:rFonts w:ascii="Courier New" w:eastAsia="Courier New" w:hAnsi="Courier New"/>
          <w:sz w:val="14"/>
        </w:rPr>
        <w:t xml:space="preserve">                        },</w:t>
      </w:r>
    </w:p>
    <w:p w14:paraId="71E8848F" w14:textId="77777777" w:rsidR="0079074C" w:rsidRDefault="007A7A1D">
      <w:pPr>
        <w:pStyle w:val="NoSpacing"/>
        <w:shd w:val="clear" w:color="auto" w:fill="F7F7F7"/>
      </w:pPr>
      <w:r>
        <w:rPr>
          <w:rFonts w:ascii="Courier New" w:eastAsia="Courier New" w:hAnsi="Courier New"/>
          <w:sz w:val="14"/>
        </w:rPr>
        <w:t xml:space="preserve">                        "directiveHtml": {</w:t>
      </w:r>
    </w:p>
    <w:p w14:paraId="00324948" w14:textId="77777777" w:rsidR="0079074C" w:rsidRDefault="007A7A1D">
      <w:pPr>
        <w:pStyle w:val="NoSpacing"/>
        <w:shd w:val="clear" w:color="auto" w:fill="F7F7F7"/>
      </w:pPr>
      <w:r>
        <w:rPr>
          <w:rFonts w:ascii="Courier New" w:eastAsia="Courier New" w:hAnsi="Courier New"/>
          <w:sz w:val="14"/>
        </w:rPr>
        <w:t xml:space="preserve">                            "type": [</w:t>
      </w:r>
    </w:p>
    <w:p w14:paraId="2431EEDA" w14:textId="77777777" w:rsidR="0079074C" w:rsidRDefault="007A7A1D">
      <w:pPr>
        <w:pStyle w:val="NoSpacing"/>
        <w:shd w:val="clear" w:color="auto" w:fill="F7F7F7"/>
      </w:pPr>
      <w:r>
        <w:rPr>
          <w:rFonts w:ascii="Courier New" w:eastAsia="Courier New" w:hAnsi="Courier New"/>
          <w:sz w:val="14"/>
        </w:rPr>
        <w:t xml:space="preserve">                                "string",</w:t>
      </w:r>
    </w:p>
    <w:p w14:paraId="2AA4F4AB" w14:textId="77777777" w:rsidR="0079074C" w:rsidRDefault="007A7A1D">
      <w:pPr>
        <w:pStyle w:val="NoSpacing"/>
        <w:shd w:val="clear" w:color="auto" w:fill="F7F7F7"/>
      </w:pPr>
      <w:r>
        <w:rPr>
          <w:rFonts w:ascii="Courier New" w:eastAsia="Courier New" w:hAnsi="Courier New"/>
          <w:sz w:val="14"/>
        </w:rPr>
        <w:t xml:space="preserve">                                "null"</w:t>
      </w:r>
    </w:p>
    <w:p w14:paraId="154B1353" w14:textId="77777777" w:rsidR="0079074C" w:rsidRDefault="007A7A1D">
      <w:pPr>
        <w:pStyle w:val="NoSpacing"/>
        <w:shd w:val="clear" w:color="auto" w:fill="F7F7F7"/>
      </w:pPr>
      <w:r>
        <w:rPr>
          <w:rFonts w:ascii="Courier New" w:eastAsia="Courier New" w:hAnsi="Courier New"/>
          <w:sz w:val="14"/>
        </w:rPr>
        <w:t xml:space="preserve">                            ]</w:t>
      </w:r>
    </w:p>
    <w:p w14:paraId="7C310A66" w14:textId="77777777" w:rsidR="0079074C" w:rsidRDefault="007A7A1D">
      <w:pPr>
        <w:pStyle w:val="NoSpacing"/>
        <w:shd w:val="clear" w:color="auto" w:fill="F7F7F7"/>
      </w:pPr>
      <w:r>
        <w:rPr>
          <w:rFonts w:ascii="Courier New" w:eastAsia="Courier New" w:hAnsi="Courier New"/>
          <w:sz w:val="14"/>
        </w:rPr>
        <w:t xml:space="preserve">                        }</w:t>
      </w:r>
    </w:p>
    <w:p w14:paraId="0068F48D" w14:textId="77777777" w:rsidR="0079074C" w:rsidRDefault="007A7A1D">
      <w:pPr>
        <w:pStyle w:val="NoSpacing"/>
        <w:shd w:val="clear" w:color="auto" w:fill="F7F7F7"/>
      </w:pPr>
      <w:r>
        <w:rPr>
          <w:rFonts w:ascii="Courier New" w:eastAsia="Courier New" w:hAnsi="Courier New"/>
          <w:sz w:val="14"/>
        </w:rPr>
        <w:t xml:space="preserve">                    }</w:t>
      </w:r>
    </w:p>
    <w:p w14:paraId="557A84B0" w14:textId="77777777" w:rsidR="0079074C" w:rsidRDefault="007A7A1D">
      <w:pPr>
        <w:pStyle w:val="NoSpacing"/>
        <w:shd w:val="clear" w:color="auto" w:fill="F7F7F7"/>
      </w:pPr>
      <w:r>
        <w:rPr>
          <w:rFonts w:ascii="Courier New" w:eastAsia="Courier New" w:hAnsi="Courier New"/>
          <w:sz w:val="14"/>
        </w:rPr>
        <w:t xml:space="preserve">                },</w:t>
      </w:r>
    </w:p>
    <w:p w14:paraId="58412802" w14:textId="77777777" w:rsidR="0079074C" w:rsidRDefault="007A7A1D">
      <w:pPr>
        <w:pStyle w:val="NoSpacing"/>
        <w:shd w:val="clear" w:color="auto" w:fill="F7F7F7"/>
      </w:pPr>
      <w:r>
        <w:rPr>
          <w:rFonts w:ascii="Courier New" w:eastAsia="Courier New" w:hAnsi="Courier New"/>
          <w:sz w:val="14"/>
        </w:rPr>
        <w:t xml:space="preserve">                "ai": {</w:t>
      </w:r>
    </w:p>
    <w:p w14:paraId="56A8B54F" w14:textId="77777777" w:rsidR="0079074C" w:rsidRDefault="007A7A1D">
      <w:pPr>
        <w:pStyle w:val="NoSpacing"/>
        <w:shd w:val="clear" w:color="auto" w:fill="F7F7F7"/>
      </w:pPr>
      <w:r>
        <w:rPr>
          <w:rFonts w:ascii="Courier New" w:eastAsia="Courier New" w:hAnsi="Courier New"/>
          <w:sz w:val="14"/>
        </w:rPr>
        <w:t xml:space="preserve">                    "type": [</w:t>
      </w:r>
    </w:p>
    <w:p w14:paraId="214076B6" w14:textId="77777777" w:rsidR="0079074C" w:rsidRDefault="007A7A1D">
      <w:pPr>
        <w:pStyle w:val="NoSpacing"/>
        <w:shd w:val="clear" w:color="auto" w:fill="F7F7F7"/>
      </w:pPr>
      <w:r>
        <w:rPr>
          <w:rFonts w:ascii="Courier New" w:eastAsia="Courier New" w:hAnsi="Courier New"/>
          <w:sz w:val="14"/>
        </w:rPr>
        <w:t xml:space="preserve">                        "object",</w:t>
      </w:r>
    </w:p>
    <w:p w14:paraId="4116E3E2" w14:textId="77777777" w:rsidR="0079074C" w:rsidRDefault="007A7A1D">
      <w:pPr>
        <w:pStyle w:val="NoSpacing"/>
        <w:shd w:val="clear" w:color="auto" w:fill="F7F7F7"/>
      </w:pPr>
      <w:r>
        <w:rPr>
          <w:rFonts w:ascii="Courier New" w:eastAsia="Courier New" w:hAnsi="Courier New"/>
          <w:sz w:val="14"/>
        </w:rPr>
        <w:t xml:space="preserve">                        "null"</w:t>
      </w:r>
    </w:p>
    <w:p w14:paraId="26311EAF" w14:textId="77777777" w:rsidR="0079074C" w:rsidRDefault="007A7A1D">
      <w:pPr>
        <w:pStyle w:val="NoSpacing"/>
        <w:shd w:val="clear" w:color="auto" w:fill="F7F7F7"/>
      </w:pPr>
      <w:r>
        <w:rPr>
          <w:rFonts w:ascii="Courier New" w:eastAsia="Courier New" w:hAnsi="Courier New"/>
          <w:sz w:val="14"/>
        </w:rPr>
        <w:t xml:space="preserve">                    ],</w:t>
      </w:r>
    </w:p>
    <w:p w14:paraId="4572E149"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633992D2" w14:textId="77777777" w:rsidR="0079074C" w:rsidRDefault="007A7A1D">
      <w:pPr>
        <w:pStyle w:val="NoSpacing"/>
        <w:shd w:val="clear" w:color="auto" w:fill="F7F7F7"/>
      </w:pPr>
      <w:r>
        <w:rPr>
          <w:rFonts w:ascii="Courier New" w:eastAsia="Courier New" w:hAnsi="Courier New"/>
          <w:sz w:val="14"/>
        </w:rPr>
        <w:t xml:space="preserve">                    "properties": {</w:t>
      </w:r>
    </w:p>
    <w:p w14:paraId="32C2724F" w14:textId="77777777" w:rsidR="0079074C" w:rsidRDefault="007A7A1D">
      <w:pPr>
        <w:pStyle w:val="NoSpacing"/>
        <w:shd w:val="clear" w:color="auto" w:fill="F7F7F7"/>
      </w:pPr>
      <w:r>
        <w:rPr>
          <w:rFonts w:ascii="Courier New" w:eastAsia="Courier New" w:hAnsi="Courier New"/>
          <w:sz w:val="14"/>
        </w:rPr>
        <w:t xml:space="preserve">                        "summary": {</w:t>
      </w:r>
    </w:p>
    <w:p w14:paraId="68A80961" w14:textId="77777777" w:rsidR="0079074C" w:rsidRDefault="007A7A1D">
      <w:pPr>
        <w:pStyle w:val="NoSpacing"/>
        <w:shd w:val="clear" w:color="auto" w:fill="F7F7F7"/>
      </w:pPr>
      <w:r>
        <w:rPr>
          <w:rFonts w:ascii="Courier New" w:eastAsia="Courier New" w:hAnsi="Courier New"/>
          <w:sz w:val="14"/>
        </w:rPr>
        <w:t xml:space="preserve">                            "type": [</w:t>
      </w:r>
    </w:p>
    <w:p w14:paraId="117CAF6C" w14:textId="77777777" w:rsidR="0079074C" w:rsidRDefault="007A7A1D">
      <w:pPr>
        <w:pStyle w:val="NoSpacing"/>
        <w:shd w:val="clear" w:color="auto" w:fill="F7F7F7"/>
      </w:pPr>
      <w:r>
        <w:rPr>
          <w:rFonts w:ascii="Courier New" w:eastAsia="Courier New" w:hAnsi="Courier New"/>
          <w:sz w:val="14"/>
        </w:rPr>
        <w:t xml:space="preserve">                                "string",</w:t>
      </w:r>
    </w:p>
    <w:p w14:paraId="77628C43" w14:textId="77777777" w:rsidR="0079074C" w:rsidRDefault="007A7A1D">
      <w:pPr>
        <w:pStyle w:val="NoSpacing"/>
        <w:shd w:val="clear" w:color="auto" w:fill="F7F7F7"/>
      </w:pPr>
      <w:r>
        <w:rPr>
          <w:rFonts w:ascii="Courier New" w:eastAsia="Courier New" w:hAnsi="Courier New"/>
          <w:sz w:val="14"/>
        </w:rPr>
        <w:t xml:space="preserve">                                "null"</w:t>
      </w:r>
    </w:p>
    <w:p w14:paraId="1AABD1DD" w14:textId="77777777" w:rsidR="0079074C" w:rsidRDefault="007A7A1D">
      <w:pPr>
        <w:pStyle w:val="NoSpacing"/>
        <w:shd w:val="clear" w:color="auto" w:fill="F7F7F7"/>
      </w:pPr>
      <w:r>
        <w:rPr>
          <w:rFonts w:ascii="Courier New" w:eastAsia="Courier New" w:hAnsi="Courier New"/>
          <w:sz w:val="14"/>
        </w:rPr>
        <w:t xml:space="preserve">                            ]</w:t>
      </w:r>
    </w:p>
    <w:p w14:paraId="4C9ED7F0" w14:textId="77777777" w:rsidR="0079074C" w:rsidRDefault="007A7A1D">
      <w:pPr>
        <w:pStyle w:val="NoSpacing"/>
        <w:shd w:val="clear" w:color="auto" w:fill="F7F7F7"/>
      </w:pPr>
      <w:r>
        <w:rPr>
          <w:rFonts w:ascii="Courier New" w:eastAsia="Courier New" w:hAnsi="Courier New"/>
          <w:sz w:val="14"/>
        </w:rPr>
        <w:t xml:space="preserve">                        },</w:t>
      </w:r>
    </w:p>
    <w:p w14:paraId="04CEE510" w14:textId="77777777" w:rsidR="0079074C" w:rsidRDefault="007A7A1D">
      <w:pPr>
        <w:pStyle w:val="NoSpacing"/>
        <w:shd w:val="clear" w:color="auto" w:fill="F7F7F7"/>
      </w:pPr>
      <w:r>
        <w:rPr>
          <w:rFonts w:ascii="Courier New" w:eastAsia="Courier New" w:hAnsi="Courier New"/>
          <w:sz w:val="14"/>
        </w:rPr>
        <w:t xml:space="preserve">                        "actionRequired": {</w:t>
      </w:r>
    </w:p>
    <w:p w14:paraId="1036463F" w14:textId="77777777" w:rsidR="0079074C" w:rsidRDefault="007A7A1D">
      <w:pPr>
        <w:pStyle w:val="NoSpacing"/>
        <w:shd w:val="clear" w:color="auto" w:fill="F7F7F7"/>
      </w:pPr>
      <w:r>
        <w:rPr>
          <w:rFonts w:ascii="Courier New" w:eastAsia="Courier New" w:hAnsi="Courier New"/>
          <w:sz w:val="14"/>
        </w:rPr>
        <w:t xml:space="preserve">                            "type": [</w:t>
      </w:r>
    </w:p>
    <w:p w14:paraId="0D31918B" w14:textId="77777777" w:rsidR="0079074C" w:rsidRDefault="007A7A1D">
      <w:pPr>
        <w:pStyle w:val="NoSpacing"/>
        <w:shd w:val="clear" w:color="auto" w:fill="F7F7F7"/>
      </w:pPr>
      <w:r>
        <w:rPr>
          <w:rFonts w:ascii="Courier New" w:eastAsia="Courier New" w:hAnsi="Courier New"/>
          <w:sz w:val="14"/>
        </w:rPr>
        <w:t xml:space="preserve">                                "string",</w:t>
      </w:r>
    </w:p>
    <w:p w14:paraId="41A92CE1" w14:textId="77777777" w:rsidR="0079074C" w:rsidRDefault="007A7A1D">
      <w:pPr>
        <w:pStyle w:val="NoSpacing"/>
        <w:shd w:val="clear" w:color="auto" w:fill="F7F7F7"/>
      </w:pPr>
      <w:r>
        <w:rPr>
          <w:rFonts w:ascii="Courier New" w:eastAsia="Courier New" w:hAnsi="Courier New"/>
          <w:sz w:val="14"/>
        </w:rPr>
        <w:t xml:space="preserve">                                "null"</w:t>
      </w:r>
    </w:p>
    <w:p w14:paraId="122B9419" w14:textId="77777777" w:rsidR="0079074C" w:rsidRDefault="007A7A1D">
      <w:pPr>
        <w:pStyle w:val="NoSpacing"/>
        <w:shd w:val="clear" w:color="auto" w:fill="F7F7F7"/>
      </w:pPr>
      <w:r>
        <w:rPr>
          <w:rFonts w:ascii="Courier New" w:eastAsia="Courier New" w:hAnsi="Courier New"/>
          <w:sz w:val="14"/>
        </w:rPr>
        <w:t xml:space="preserve">                            ]</w:t>
      </w:r>
    </w:p>
    <w:p w14:paraId="2CDD4D30" w14:textId="77777777" w:rsidR="0079074C" w:rsidRDefault="007A7A1D">
      <w:pPr>
        <w:pStyle w:val="NoSpacing"/>
        <w:shd w:val="clear" w:color="auto" w:fill="F7F7F7"/>
      </w:pPr>
      <w:r>
        <w:rPr>
          <w:rFonts w:ascii="Courier New" w:eastAsia="Courier New" w:hAnsi="Courier New"/>
          <w:sz w:val="14"/>
        </w:rPr>
        <w:t xml:space="preserve">                        },</w:t>
      </w:r>
    </w:p>
    <w:p w14:paraId="40E6F691" w14:textId="77777777" w:rsidR="0079074C" w:rsidRDefault="007A7A1D">
      <w:pPr>
        <w:pStyle w:val="NoSpacing"/>
        <w:shd w:val="clear" w:color="auto" w:fill="F7F7F7"/>
      </w:pPr>
      <w:r>
        <w:rPr>
          <w:rFonts w:ascii="Courier New" w:eastAsia="Courier New" w:hAnsi="Courier New"/>
          <w:sz w:val="14"/>
        </w:rPr>
        <w:t xml:space="preserve">                        "recommendedAction": {</w:t>
      </w:r>
    </w:p>
    <w:p w14:paraId="778DE121" w14:textId="77777777" w:rsidR="0079074C" w:rsidRDefault="007A7A1D">
      <w:pPr>
        <w:pStyle w:val="NoSpacing"/>
        <w:shd w:val="clear" w:color="auto" w:fill="F7F7F7"/>
      </w:pPr>
      <w:r>
        <w:rPr>
          <w:rFonts w:ascii="Courier New" w:eastAsia="Courier New" w:hAnsi="Courier New"/>
          <w:sz w:val="14"/>
        </w:rPr>
        <w:t xml:space="preserve">                            "type": [</w:t>
      </w:r>
    </w:p>
    <w:p w14:paraId="1902A1A2" w14:textId="77777777" w:rsidR="0079074C" w:rsidRDefault="007A7A1D">
      <w:pPr>
        <w:pStyle w:val="NoSpacing"/>
        <w:shd w:val="clear" w:color="auto" w:fill="F7F7F7"/>
      </w:pPr>
      <w:r>
        <w:rPr>
          <w:rFonts w:ascii="Courier New" w:eastAsia="Courier New" w:hAnsi="Courier New"/>
          <w:sz w:val="14"/>
        </w:rPr>
        <w:t xml:space="preserve">                                "string",</w:t>
      </w:r>
    </w:p>
    <w:p w14:paraId="14FF73E2" w14:textId="77777777" w:rsidR="0079074C" w:rsidRDefault="007A7A1D">
      <w:pPr>
        <w:pStyle w:val="NoSpacing"/>
        <w:shd w:val="clear" w:color="auto" w:fill="F7F7F7"/>
      </w:pPr>
      <w:r>
        <w:rPr>
          <w:rFonts w:ascii="Courier New" w:eastAsia="Courier New" w:hAnsi="Courier New"/>
          <w:sz w:val="14"/>
        </w:rPr>
        <w:t xml:space="preserve">                                "null"</w:t>
      </w:r>
    </w:p>
    <w:p w14:paraId="270D6923" w14:textId="77777777" w:rsidR="0079074C" w:rsidRDefault="007A7A1D">
      <w:pPr>
        <w:pStyle w:val="NoSpacing"/>
        <w:shd w:val="clear" w:color="auto" w:fill="F7F7F7"/>
      </w:pPr>
      <w:r>
        <w:rPr>
          <w:rFonts w:ascii="Courier New" w:eastAsia="Courier New" w:hAnsi="Courier New"/>
          <w:sz w:val="14"/>
        </w:rPr>
        <w:t xml:space="preserve">                            ]</w:t>
      </w:r>
    </w:p>
    <w:p w14:paraId="48873ADB" w14:textId="77777777" w:rsidR="0079074C" w:rsidRDefault="007A7A1D">
      <w:pPr>
        <w:pStyle w:val="NoSpacing"/>
        <w:shd w:val="clear" w:color="auto" w:fill="F7F7F7"/>
      </w:pPr>
      <w:r>
        <w:rPr>
          <w:rFonts w:ascii="Courier New" w:eastAsia="Courier New" w:hAnsi="Courier New"/>
          <w:sz w:val="14"/>
        </w:rPr>
        <w:t xml:space="preserve">                        },</w:t>
      </w:r>
    </w:p>
    <w:p w14:paraId="06E9C6EB" w14:textId="77777777" w:rsidR="0079074C" w:rsidRDefault="007A7A1D">
      <w:pPr>
        <w:pStyle w:val="NoSpacing"/>
        <w:shd w:val="clear" w:color="auto" w:fill="F7F7F7"/>
      </w:pPr>
      <w:r>
        <w:rPr>
          <w:rFonts w:ascii="Courier New" w:eastAsia="Courier New" w:hAnsi="Courier New"/>
          <w:sz w:val="14"/>
        </w:rPr>
        <w:t xml:space="preserve">                        "suggestedCategoryCode": {</w:t>
      </w:r>
    </w:p>
    <w:p w14:paraId="5180D34D" w14:textId="77777777" w:rsidR="0079074C" w:rsidRDefault="007A7A1D">
      <w:pPr>
        <w:pStyle w:val="NoSpacing"/>
        <w:shd w:val="clear" w:color="auto" w:fill="F7F7F7"/>
      </w:pPr>
      <w:r>
        <w:rPr>
          <w:rFonts w:ascii="Courier New" w:eastAsia="Courier New" w:hAnsi="Courier New"/>
          <w:sz w:val="14"/>
        </w:rPr>
        <w:t xml:space="preserve">                            "type": [</w:t>
      </w:r>
    </w:p>
    <w:p w14:paraId="56371813" w14:textId="77777777" w:rsidR="0079074C" w:rsidRDefault="007A7A1D">
      <w:pPr>
        <w:pStyle w:val="NoSpacing"/>
        <w:shd w:val="clear" w:color="auto" w:fill="F7F7F7"/>
      </w:pPr>
      <w:r>
        <w:rPr>
          <w:rFonts w:ascii="Courier New" w:eastAsia="Courier New" w:hAnsi="Courier New"/>
          <w:sz w:val="14"/>
        </w:rPr>
        <w:t xml:space="preserve">                                "string",</w:t>
      </w:r>
    </w:p>
    <w:p w14:paraId="1AA36859" w14:textId="77777777" w:rsidR="0079074C" w:rsidRDefault="007A7A1D">
      <w:pPr>
        <w:pStyle w:val="NoSpacing"/>
        <w:shd w:val="clear" w:color="auto" w:fill="F7F7F7"/>
      </w:pPr>
      <w:r>
        <w:rPr>
          <w:rFonts w:ascii="Courier New" w:eastAsia="Courier New" w:hAnsi="Courier New"/>
          <w:sz w:val="14"/>
        </w:rPr>
        <w:t xml:space="preserve">                                "null"</w:t>
      </w:r>
    </w:p>
    <w:p w14:paraId="09E6D0D6" w14:textId="77777777" w:rsidR="0079074C" w:rsidRDefault="007A7A1D">
      <w:pPr>
        <w:pStyle w:val="NoSpacing"/>
        <w:shd w:val="clear" w:color="auto" w:fill="F7F7F7"/>
      </w:pPr>
      <w:r>
        <w:rPr>
          <w:rFonts w:ascii="Courier New" w:eastAsia="Courier New" w:hAnsi="Courier New"/>
          <w:sz w:val="14"/>
        </w:rPr>
        <w:t xml:space="preserve">                            ]</w:t>
      </w:r>
    </w:p>
    <w:p w14:paraId="76E6658D" w14:textId="77777777" w:rsidR="0079074C" w:rsidRDefault="007A7A1D">
      <w:pPr>
        <w:pStyle w:val="NoSpacing"/>
        <w:shd w:val="clear" w:color="auto" w:fill="F7F7F7"/>
      </w:pPr>
      <w:r>
        <w:rPr>
          <w:rFonts w:ascii="Courier New" w:eastAsia="Courier New" w:hAnsi="Courier New"/>
          <w:sz w:val="14"/>
        </w:rPr>
        <w:t xml:space="preserve">                        },</w:t>
      </w:r>
    </w:p>
    <w:p w14:paraId="7FD2BAD2" w14:textId="77777777" w:rsidR="0079074C" w:rsidRDefault="007A7A1D">
      <w:pPr>
        <w:pStyle w:val="NoSpacing"/>
        <w:shd w:val="clear" w:color="auto" w:fill="F7F7F7"/>
      </w:pPr>
      <w:r>
        <w:rPr>
          <w:rFonts w:ascii="Courier New" w:eastAsia="Courier New" w:hAnsi="Courier New"/>
          <w:sz w:val="14"/>
        </w:rPr>
        <w:t xml:space="preserve">                        "suggestedPriority": {</w:t>
      </w:r>
    </w:p>
    <w:p w14:paraId="5255FA02" w14:textId="77777777" w:rsidR="0079074C" w:rsidRDefault="007A7A1D">
      <w:pPr>
        <w:pStyle w:val="NoSpacing"/>
        <w:shd w:val="clear" w:color="auto" w:fill="F7F7F7"/>
      </w:pPr>
      <w:r>
        <w:rPr>
          <w:rFonts w:ascii="Courier New" w:eastAsia="Courier New" w:hAnsi="Courier New"/>
          <w:sz w:val="14"/>
        </w:rPr>
        <w:t xml:space="preserve">                            "type": [</w:t>
      </w:r>
    </w:p>
    <w:p w14:paraId="4764F1F9" w14:textId="77777777" w:rsidR="0079074C" w:rsidRDefault="007A7A1D">
      <w:pPr>
        <w:pStyle w:val="NoSpacing"/>
        <w:shd w:val="clear" w:color="auto" w:fill="F7F7F7"/>
      </w:pPr>
      <w:r>
        <w:rPr>
          <w:rFonts w:ascii="Courier New" w:eastAsia="Courier New" w:hAnsi="Courier New"/>
          <w:sz w:val="14"/>
        </w:rPr>
        <w:t xml:space="preserve">                                "string",</w:t>
      </w:r>
    </w:p>
    <w:p w14:paraId="06A3AFBB" w14:textId="77777777" w:rsidR="0079074C" w:rsidRDefault="007A7A1D">
      <w:pPr>
        <w:pStyle w:val="NoSpacing"/>
        <w:shd w:val="clear" w:color="auto" w:fill="F7F7F7"/>
      </w:pPr>
      <w:r>
        <w:rPr>
          <w:rFonts w:ascii="Courier New" w:eastAsia="Courier New" w:hAnsi="Courier New"/>
          <w:sz w:val="14"/>
        </w:rPr>
        <w:t xml:space="preserve">                                "null"</w:t>
      </w:r>
    </w:p>
    <w:p w14:paraId="50995D58" w14:textId="77777777" w:rsidR="0079074C" w:rsidRDefault="007A7A1D">
      <w:pPr>
        <w:pStyle w:val="NoSpacing"/>
        <w:shd w:val="clear" w:color="auto" w:fill="F7F7F7"/>
      </w:pPr>
      <w:r>
        <w:rPr>
          <w:rFonts w:ascii="Courier New" w:eastAsia="Courier New" w:hAnsi="Courier New"/>
          <w:sz w:val="14"/>
        </w:rPr>
        <w:t xml:space="preserve">                            ]</w:t>
      </w:r>
    </w:p>
    <w:p w14:paraId="269ECC97" w14:textId="77777777" w:rsidR="0079074C" w:rsidRDefault="007A7A1D">
      <w:pPr>
        <w:pStyle w:val="NoSpacing"/>
        <w:shd w:val="clear" w:color="auto" w:fill="F7F7F7"/>
      </w:pPr>
      <w:r>
        <w:rPr>
          <w:rFonts w:ascii="Courier New" w:eastAsia="Courier New" w:hAnsi="Courier New"/>
          <w:sz w:val="14"/>
        </w:rPr>
        <w:t xml:space="preserve">                        },</w:t>
      </w:r>
    </w:p>
    <w:p w14:paraId="351B8B9B" w14:textId="77777777" w:rsidR="0079074C" w:rsidRDefault="007A7A1D">
      <w:pPr>
        <w:pStyle w:val="NoSpacing"/>
        <w:shd w:val="clear" w:color="auto" w:fill="F7F7F7"/>
      </w:pPr>
      <w:r>
        <w:rPr>
          <w:rFonts w:ascii="Courier New" w:eastAsia="Courier New" w:hAnsi="Courier New"/>
          <w:sz w:val="14"/>
        </w:rPr>
        <w:t xml:space="preserve">                        "suggestedAssigneeEmail": {</w:t>
      </w:r>
    </w:p>
    <w:p w14:paraId="7CC78F79" w14:textId="77777777" w:rsidR="0079074C" w:rsidRDefault="007A7A1D">
      <w:pPr>
        <w:pStyle w:val="NoSpacing"/>
        <w:shd w:val="clear" w:color="auto" w:fill="F7F7F7"/>
      </w:pPr>
      <w:r>
        <w:rPr>
          <w:rFonts w:ascii="Courier New" w:eastAsia="Courier New" w:hAnsi="Courier New"/>
          <w:sz w:val="14"/>
        </w:rPr>
        <w:t xml:space="preserve">                            "type": [</w:t>
      </w:r>
    </w:p>
    <w:p w14:paraId="0ED810D1" w14:textId="77777777" w:rsidR="0079074C" w:rsidRDefault="007A7A1D">
      <w:pPr>
        <w:pStyle w:val="NoSpacing"/>
        <w:shd w:val="clear" w:color="auto" w:fill="F7F7F7"/>
      </w:pPr>
      <w:r>
        <w:rPr>
          <w:rFonts w:ascii="Courier New" w:eastAsia="Courier New" w:hAnsi="Courier New"/>
          <w:sz w:val="14"/>
        </w:rPr>
        <w:t xml:space="preserve">                                "string",</w:t>
      </w:r>
    </w:p>
    <w:p w14:paraId="1209DF25" w14:textId="77777777" w:rsidR="0079074C" w:rsidRDefault="007A7A1D">
      <w:pPr>
        <w:pStyle w:val="NoSpacing"/>
        <w:shd w:val="clear" w:color="auto" w:fill="F7F7F7"/>
      </w:pPr>
      <w:r>
        <w:rPr>
          <w:rFonts w:ascii="Courier New" w:eastAsia="Courier New" w:hAnsi="Courier New"/>
          <w:sz w:val="14"/>
        </w:rPr>
        <w:t xml:space="preserve">                                "null"</w:t>
      </w:r>
    </w:p>
    <w:p w14:paraId="1FC25148" w14:textId="77777777" w:rsidR="0079074C" w:rsidRDefault="007A7A1D">
      <w:pPr>
        <w:pStyle w:val="NoSpacing"/>
        <w:shd w:val="clear" w:color="auto" w:fill="F7F7F7"/>
      </w:pPr>
      <w:r>
        <w:rPr>
          <w:rFonts w:ascii="Courier New" w:eastAsia="Courier New" w:hAnsi="Courier New"/>
          <w:sz w:val="14"/>
        </w:rPr>
        <w:t xml:space="preserve">                            ]</w:t>
      </w:r>
    </w:p>
    <w:p w14:paraId="7CB4EB87" w14:textId="77777777" w:rsidR="0079074C" w:rsidRDefault="007A7A1D">
      <w:pPr>
        <w:pStyle w:val="NoSpacing"/>
        <w:shd w:val="clear" w:color="auto" w:fill="F7F7F7"/>
      </w:pPr>
      <w:r>
        <w:rPr>
          <w:rFonts w:ascii="Courier New" w:eastAsia="Courier New" w:hAnsi="Courier New"/>
          <w:sz w:val="14"/>
        </w:rPr>
        <w:t xml:space="preserve">                        }</w:t>
      </w:r>
    </w:p>
    <w:p w14:paraId="43BC98F9" w14:textId="77777777" w:rsidR="0079074C" w:rsidRDefault="007A7A1D">
      <w:pPr>
        <w:pStyle w:val="NoSpacing"/>
        <w:shd w:val="clear" w:color="auto" w:fill="F7F7F7"/>
      </w:pPr>
      <w:r>
        <w:rPr>
          <w:rFonts w:ascii="Courier New" w:eastAsia="Courier New" w:hAnsi="Courier New"/>
          <w:sz w:val="14"/>
        </w:rPr>
        <w:t xml:space="preserve">                    }</w:t>
      </w:r>
    </w:p>
    <w:p w14:paraId="354556C2" w14:textId="77777777" w:rsidR="0079074C" w:rsidRDefault="007A7A1D">
      <w:pPr>
        <w:pStyle w:val="NoSpacing"/>
        <w:shd w:val="clear" w:color="auto" w:fill="F7F7F7"/>
      </w:pPr>
      <w:r>
        <w:rPr>
          <w:rFonts w:ascii="Courier New" w:eastAsia="Courier New" w:hAnsi="Courier New"/>
          <w:sz w:val="14"/>
        </w:rPr>
        <w:t xml:space="preserve">                }</w:t>
      </w:r>
    </w:p>
    <w:p w14:paraId="401E2333" w14:textId="77777777" w:rsidR="0079074C" w:rsidRDefault="007A7A1D">
      <w:pPr>
        <w:pStyle w:val="NoSpacing"/>
        <w:shd w:val="clear" w:color="auto" w:fill="F7F7F7"/>
      </w:pPr>
      <w:r>
        <w:rPr>
          <w:rFonts w:ascii="Courier New" w:eastAsia="Courier New" w:hAnsi="Courier New"/>
          <w:sz w:val="14"/>
        </w:rPr>
        <w:t xml:space="preserve">            }</w:t>
      </w:r>
    </w:p>
    <w:p w14:paraId="5F392362" w14:textId="77777777" w:rsidR="0079074C" w:rsidRDefault="007A7A1D">
      <w:pPr>
        <w:pStyle w:val="NoSpacing"/>
        <w:shd w:val="clear" w:color="auto" w:fill="F7F7F7"/>
      </w:pPr>
      <w:r>
        <w:rPr>
          <w:rFonts w:ascii="Courier New" w:eastAsia="Courier New" w:hAnsi="Courier New"/>
          <w:sz w:val="14"/>
        </w:rPr>
        <w:t xml:space="preserve">        }</w:t>
      </w:r>
    </w:p>
    <w:p w14:paraId="2E0F47DC" w14:textId="77777777" w:rsidR="0079074C" w:rsidRDefault="007A7A1D">
      <w:pPr>
        <w:pStyle w:val="NoSpacing"/>
        <w:shd w:val="clear" w:color="auto" w:fill="F7F7F7"/>
      </w:pPr>
      <w:r>
        <w:rPr>
          <w:rFonts w:ascii="Courier New" w:eastAsia="Courier New" w:hAnsi="Courier New"/>
          <w:sz w:val="14"/>
        </w:rPr>
        <w:t xml:space="preserve">    }</w:t>
      </w:r>
    </w:p>
    <w:p w14:paraId="1B4493EC" w14:textId="77777777" w:rsidR="0079074C" w:rsidRDefault="007A7A1D">
      <w:pPr>
        <w:pStyle w:val="NoSpacing"/>
        <w:shd w:val="clear" w:color="auto" w:fill="F7F7F7"/>
      </w:pPr>
      <w:r>
        <w:rPr>
          <w:rFonts w:ascii="Courier New" w:eastAsia="Courier New" w:hAnsi="Courier New"/>
          <w:sz w:val="14"/>
        </w:rPr>
        <w:t>}"</w:t>
      </w:r>
    </w:p>
    <w:p w14:paraId="30EB85C6" w14:textId="77777777" w:rsidR="0079074C" w:rsidRDefault="007A7A1D">
      <w:pPr>
        <w:pStyle w:val="Heading3"/>
      </w:pPr>
      <w:r>
        <w:t>SUBSIDIARY FLOW TRIGGER SCHEMA:</w:t>
      </w:r>
    </w:p>
    <w:p w14:paraId="5677C9E1" w14:textId="77777777" w:rsidR="0079074C" w:rsidRDefault="007A7A1D">
      <w:pPr>
        <w:pStyle w:val="NoSpacing"/>
        <w:shd w:val="clear" w:color="auto" w:fill="F7F7F7"/>
      </w:pPr>
      <w:r>
        <w:rPr>
          <w:rFonts w:ascii="Courier New" w:eastAsia="Courier New" w:hAnsi="Courier New"/>
          <w:sz w:val="14"/>
        </w:rPr>
        <w:t>"{</w:t>
      </w:r>
    </w:p>
    <w:p w14:paraId="4C88AB7B" w14:textId="77777777" w:rsidR="0079074C" w:rsidRDefault="007A7A1D">
      <w:pPr>
        <w:pStyle w:val="NoSpacing"/>
        <w:shd w:val="clear" w:color="auto" w:fill="F7F7F7"/>
      </w:pPr>
      <w:r>
        <w:rPr>
          <w:rFonts w:ascii="Courier New" w:eastAsia="Courier New" w:hAnsi="Courier New"/>
          <w:sz w:val="14"/>
        </w:rPr>
        <w:t>    "$id": "https://example.com/schemas/subsidiary-actions-extended.schema.json",</w:t>
      </w:r>
    </w:p>
    <w:p w14:paraId="3227795B" w14:textId="77777777" w:rsidR="0079074C" w:rsidRDefault="007A7A1D">
      <w:pPr>
        <w:pStyle w:val="NoSpacing"/>
        <w:shd w:val="clear" w:color="auto" w:fill="F7F7F7"/>
      </w:pPr>
      <w:r>
        <w:rPr>
          <w:rFonts w:ascii="Courier New" w:eastAsia="Courier New" w:hAnsi="Courier New"/>
          <w:sz w:val="14"/>
        </w:rPr>
        <w:t>    "$schema": "https://json-schema.org/draft/2020-12/schema",</w:t>
      </w:r>
    </w:p>
    <w:p w14:paraId="2F677293" w14:textId="77777777" w:rsidR="0079074C" w:rsidRDefault="007A7A1D">
      <w:pPr>
        <w:pStyle w:val="NoSpacing"/>
        <w:shd w:val="clear" w:color="auto" w:fill="F7F7F7"/>
      </w:pPr>
      <w:r>
        <w:rPr>
          <w:rFonts w:ascii="Courier New" w:eastAsia="Courier New" w:hAnsi="Courier New"/>
          <w:sz w:val="14"/>
        </w:rPr>
        <w:t>    "title": "Subsidiary Actions - Extended (Merged) Schema",</w:t>
      </w:r>
    </w:p>
    <w:p w14:paraId="2EA33510" w14:textId="77777777" w:rsidR="0079074C" w:rsidRDefault="007A7A1D">
      <w:pPr>
        <w:pStyle w:val="NoSpacing"/>
        <w:shd w:val="clear" w:color="auto" w:fill="F7F7F7"/>
      </w:pPr>
      <w:r>
        <w:rPr>
          <w:rFonts w:ascii="Courier New" w:eastAsia="Courier New" w:hAnsi="Courier New"/>
          <w:sz w:val="14"/>
        </w:rPr>
        <w:t>    "description": "Merged superset schema covering all fields from provided templates and schemas (no fields removed).",</w:t>
      </w:r>
    </w:p>
    <w:p w14:paraId="4637817A" w14:textId="77777777" w:rsidR="0079074C" w:rsidRDefault="007A7A1D">
      <w:pPr>
        <w:pStyle w:val="NoSpacing"/>
        <w:shd w:val="clear" w:color="auto" w:fill="F7F7F7"/>
      </w:pPr>
      <w:r>
        <w:rPr>
          <w:rFonts w:ascii="Courier New" w:eastAsia="Courier New" w:hAnsi="Courier New"/>
          <w:sz w:val="14"/>
        </w:rPr>
        <w:t>    "type": "object",</w:t>
      </w:r>
    </w:p>
    <w:p w14:paraId="5A6EF6EA" w14:textId="77777777" w:rsidR="0079074C" w:rsidRDefault="007A7A1D">
      <w:pPr>
        <w:pStyle w:val="NoSpacing"/>
        <w:shd w:val="clear" w:color="auto" w:fill="F7F7F7"/>
      </w:pPr>
      <w:r>
        <w:rPr>
          <w:rFonts w:ascii="Courier New" w:eastAsia="Courier New" w:hAnsi="Courier New"/>
          <w:sz w:val="14"/>
        </w:rPr>
        <w:t>    "additionalProperties": true,</w:t>
      </w:r>
    </w:p>
    <w:p w14:paraId="6E0367CA" w14:textId="77777777" w:rsidR="0079074C" w:rsidRDefault="007A7A1D">
      <w:pPr>
        <w:pStyle w:val="NoSpacing"/>
        <w:shd w:val="clear" w:color="auto" w:fill="F7F7F7"/>
      </w:pPr>
      <w:r>
        <w:rPr>
          <w:rFonts w:ascii="Courier New" w:eastAsia="Courier New" w:hAnsi="Courier New"/>
          <w:sz w:val="14"/>
        </w:rPr>
        <w:t>    "properties": {</w:t>
      </w:r>
    </w:p>
    <w:p w14:paraId="13B1A918" w14:textId="77777777" w:rsidR="0079074C" w:rsidRDefault="007A7A1D">
      <w:pPr>
        <w:pStyle w:val="NoSpacing"/>
        <w:shd w:val="clear" w:color="auto" w:fill="F7F7F7"/>
      </w:pPr>
      <w:r>
        <w:rPr>
          <w:rFonts w:ascii="Courier New" w:eastAsia="Courier New" w:hAnsi="Courier New"/>
          <w:sz w:val="14"/>
        </w:rPr>
        <w:t>        "name": {</w:t>
      </w:r>
    </w:p>
    <w:p w14:paraId="21B0C92C" w14:textId="77777777" w:rsidR="0079074C" w:rsidRDefault="007A7A1D">
      <w:pPr>
        <w:pStyle w:val="NoSpacing"/>
        <w:shd w:val="clear" w:color="auto" w:fill="F7F7F7"/>
      </w:pPr>
      <w:r>
        <w:rPr>
          <w:rFonts w:ascii="Courier New" w:eastAsia="Courier New" w:hAnsi="Courier New"/>
          <w:sz w:val="14"/>
        </w:rPr>
        <w:t>            "type": [</w:t>
      </w:r>
    </w:p>
    <w:p w14:paraId="16227374" w14:textId="77777777" w:rsidR="0079074C" w:rsidRDefault="007A7A1D">
      <w:pPr>
        <w:pStyle w:val="NoSpacing"/>
        <w:shd w:val="clear" w:color="auto" w:fill="F7F7F7"/>
      </w:pPr>
      <w:r>
        <w:rPr>
          <w:rFonts w:ascii="Courier New" w:eastAsia="Courier New" w:hAnsi="Courier New"/>
          <w:sz w:val="14"/>
        </w:rPr>
        <w:t>                "string",</w:t>
      </w:r>
    </w:p>
    <w:p w14:paraId="42B3F425" w14:textId="77777777" w:rsidR="0079074C" w:rsidRDefault="007A7A1D">
      <w:pPr>
        <w:pStyle w:val="NoSpacing"/>
        <w:shd w:val="clear" w:color="auto" w:fill="F7F7F7"/>
      </w:pPr>
      <w:r>
        <w:rPr>
          <w:rFonts w:ascii="Courier New" w:eastAsia="Courier New" w:hAnsi="Courier New"/>
          <w:sz w:val="14"/>
        </w:rPr>
        <w:t>                "null"</w:t>
      </w:r>
    </w:p>
    <w:p w14:paraId="0CAA0277" w14:textId="77777777" w:rsidR="0079074C" w:rsidRDefault="007A7A1D">
      <w:pPr>
        <w:pStyle w:val="NoSpacing"/>
        <w:shd w:val="clear" w:color="auto" w:fill="F7F7F7"/>
      </w:pPr>
      <w:r>
        <w:rPr>
          <w:rFonts w:ascii="Courier New" w:eastAsia="Courier New" w:hAnsi="Courier New"/>
          <w:sz w:val="14"/>
        </w:rPr>
        <w:t>            ]</w:t>
      </w:r>
    </w:p>
    <w:p w14:paraId="712D4C98" w14:textId="77777777" w:rsidR="0079074C" w:rsidRDefault="007A7A1D">
      <w:pPr>
        <w:pStyle w:val="NoSpacing"/>
        <w:shd w:val="clear" w:color="auto" w:fill="F7F7F7"/>
      </w:pPr>
      <w:r>
        <w:rPr>
          <w:rFonts w:ascii="Courier New" w:eastAsia="Courier New" w:hAnsi="Courier New"/>
          <w:sz w:val="14"/>
        </w:rPr>
        <w:t>        },</w:t>
      </w:r>
    </w:p>
    <w:p w14:paraId="71E05A5A" w14:textId="77777777" w:rsidR="0079074C" w:rsidRDefault="007A7A1D">
      <w:pPr>
        <w:pStyle w:val="NoSpacing"/>
        <w:shd w:val="clear" w:color="auto" w:fill="F7F7F7"/>
      </w:pPr>
      <w:r>
        <w:rPr>
          <w:rFonts w:ascii="Courier New" w:eastAsia="Courier New" w:hAnsi="Courier New"/>
          <w:sz w:val="14"/>
        </w:rPr>
        <w:t>        "id": {</w:t>
      </w:r>
    </w:p>
    <w:p w14:paraId="46F7278E" w14:textId="77777777" w:rsidR="0079074C" w:rsidRDefault="007A7A1D">
      <w:pPr>
        <w:pStyle w:val="NoSpacing"/>
        <w:shd w:val="clear" w:color="auto" w:fill="F7F7F7"/>
      </w:pPr>
      <w:r>
        <w:rPr>
          <w:rFonts w:ascii="Courier New" w:eastAsia="Courier New" w:hAnsi="Courier New"/>
          <w:sz w:val="14"/>
        </w:rPr>
        <w:t>            "type": [</w:t>
      </w:r>
    </w:p>
    <w:p w14:paraId="12B54BFA" w14:textId="77777777" w:rsidR="0079074C" w:rsidRDefault="007A7A1D">
      <w:pPr>
        <w:pStyle w:val="NoSpacing"/>
        <w:shd w:val="clear" w:color="auto" w:fill="F7F7F7"/>
      </w:pPr>
      <w:r>
        <w:rPr>
          <w:rFonts w:ascii="Courier New" w:eastAsia="Courier New" w:hAnsi="Courier New"/>
          <w:sz w:val="14"/>
        </w:rPr>
        <w:lastRenderedPageBreak/>
        <w:t>                "string",</w:t>
      </w:r>
    </w:p>
    <w:p w14:paraId="5030840B" w14:textId="77777777" w:rsidR="0079074C" w:rsidRDefault="007A7A1D">
      <w:pPr>
        <w:pStyle w:val="NoSpacing"/>
        <w:shd w:val="clear" w:color="auto" w:fill="F7F7F7"/>
      </w:pPr>
      <w:r>
        <w:rPr>
          <w:rFonts w:ascii="Courier New" w:eastAsia="Courier New" w:hAnsi="Courier New"/>
          <w:sz w:val="14"/>
        </w:rPr>
        <w:t>                "integer",</w:t>
      </w:r>
    </w:p>
    <w:p w14:paraId="70468C1C" w14:textId="77777777" w:rsidR="0079074C" w:rsidRDefault="007A7A1D">
      <w:pPr>
        <w:pStyle w:val="NoSpacing"/>
        <w:shd w:val="clear" w:color="auto" w:fill="F7F7F7"/>
      </w:pPr>
      <w:r>
        <w:rPr>
          <w:rFonts w:ascii="Courier New" w:eastAsia="Courier New" w:hAnsi="Courier New"/>
          <w:sz w:val="14"/>
        </w:rPr>
        <w:t>                "null"</w:t>
      </w:r>
    </w:p>
    <w:p w14:paraId="5D7A0083" w14:textId="77777777" w:rsidR="0079074C" w:rsidRDefault="007A7A1D">
      <w:pPr>
        <w:pStyle w:val="NoSpacing"/>
        <w:shd w:val="clear" w:color="auto" w:fill="F7F7F7"/>
      </w:pPr>
      <w:r>
        <w:rPr>
          <w:rFonts w:ascii="Courier New" w:eastAsia="Courier New" w:hAnsi="Courier New"/>
          <w:sz w:val="14"/>
        </w:rPr>
        <w:t>            ]</w:t>
      </w:r>
    </w:p>
    <w:p w14:paraId="2C728279" w14:textId="77777777" w:rsidR="0079074C" w:rsidRDefault="007A7A1D">
      <w:pPr>
        <w:pStyle w:val="NoSpacing"/>
        <w:shd w:val="clear" w:color="auto" w:fill="F7F7F7"/>
      </w:pPr>
      <w:r>
        <w:rPr>
          <w:rFonts w:ascii="Courier New" w:eastAsia="Courier New" w:hAnsi="Courier New"/>
          <w:sz w:val="14"/>
        </w:rPr>
        <w:t>        },</w:t>
      </w:r>
    </w:p>
    <w:p w14:paraId="4004307A" w14:textId="77777777" w:rsidR="0079074C" w:rsidRDefault="007A7A1D">
      <w:pPr>
        <w:pStyle w:val="NoSpacing"/>
        <w:shd w:val="clear" w:color="auto" w:fill="F7F7F7"/>
      </w:pPr>
      <w:r>
        <w:rPr>
          <w:rFonts w:ascii="Courier New" w:eastAsia="Courier New" w:hAnsi="Courier New"/>
          <w:sz w:val="14"/>
        </w:rPr>
        <w:t>        "method": {</w:t>
      </w:r>
    </w:p>
    <w:p w14:paraId="7BC48DF6" w14:textId="77777777" w:rsidR="0079074C" w:rsidRDefault="007A7A1D">
      <w:pPr>
        <w:pStyle w:val="NoSpacing"/>
        <w:shd w:val="clear" w:color="auto" w:fill="F7F7F7"/>
      </w:pPr>
      <w:r>
        <w:rPr>
          <w:rFonts w:ascii="Courier New" w:eastAsia="Courier New" w:hAnsi="Courier New"/>
          <w:sz w:val="14"/>
        </w:rPr>
        <w:t>            "type": [</w:t>
      </w:r>
    </w:p>
    <w:p w14:paraId="3E8707CF" w14:textId="77777777" w:rsidR="0079074C" w:rsidRDefault="007A7A1D">
      <w:pPr>
        <w:pStyle w:val="NoSpacing"/>
        <w:shd w:val="clear" w:color="auto" w:fill="F7F7F7"/>
      </w:pPr>
      <w:r>
        <w:rPr>
          <w:rFonts w:ascii="Courier New" w:eastAsia="Courier New" w:hAnsi="Courier New"/>
          <w:sz w:val="14"/>
        </w:rPr>
        <w:t>                "string",</w:t>
      </w:r>
    </w:p>
    <w:p w14:paraId="5D436A30" w14:textId="77777777" w:rsidR="0079074C" w:rsidRDefault="007A7A1D">
      <w:pPr>
        <w:pStyle w:val="NoSpacing"/>
        <w:shd w:val="clear" w:color="auto" w:fill="F7F7F7"/>
      </w:pPr>
      <w:r>
        <w:rPr>
          <w:rFonts w:ascii="Courier New" w:eastAsia="Courier New" w:hAnsi="Courier New"/>
          <w:sz w:val="14"/>
        </w:rPr>
        <w:t>                "null"</w:t>
      </w:r>
    </w:p>
    <w:p w14:paraId="7E4D930B" w14:textId="77777777" w:rsidR="0079074C" w:rsidRDefault="007A7A1D">
      <w:pPr>
        <w:pStyle w:val="NoSpacing"/>
        <w:shd w:val="clear" w:color="auto" w:fill="F7F7F7"/>
      </w:pPr>
      <w:r>
        <w:rPr>
          <w:rFonts w:ascii="Courier New" w:eastAsia="Courier New" w:hAnsi="Courier New"/>
          <w:sz w:val="14"/>
        </w:rPr>
        <w:t>            ]</w:t>
      </w:r>
    </w:p>
    <w:p w14:paraId="010F0483" w14:textId="77777777" w:rsidR="0079074C" w:rsidRDefault="007A7A1D">
      <w:pPr>
        <w:pStyle w:val="NoSpacing"/>
        <w:shd w:val="clear" w:color="auto" w:fill="F7F7F7"/>
      </w:pPr>
      <w:r>
        <w:rPr>
          <w:rFonts w:ascii="Courier New" w:eastAsia="Courier New" w:hAnsi="Courier New"/>
          <w:sz w:val="14"/>
        </w:rPr>
        <w:t>        },</w:t>
      </w:r>
    </w:p>
    <w:p w14:paraId="382CBE47" w14:textId="77777777" w:rsidR="0079074C" w:rsidRDefault="007A7A1D">
      <w:pPr>
        <w:pStyle w:val="NoSpacing"/>
        <w:shd w:val="clear" w:color="auto" w:fill="F7F7F7"/>
      </w:pPr>
      <w:r>
        <w:rPr>
          <w:rFonts w:ascii="Courier New" w:eastAsia="Courier New" w:hAnsi="Courier New"/>
          <w:sz w:val="14"/>
        </w:rPr>
        <w:t>        "action": {</w:t>
      </w:r>
    </w:p>
    <w:p w14:paraId="278C7579" w14:textId="77777777" w:rsidR="0079074C" w:rsidRDefault="007A7A1D">
      <w:pPr>
        <w:pStyle w:val="NoSpacing"/>
        <w:shd w:val="clear" w:color="auto" w:fill="F7F7F7"/>
      </w:pPr>
      <w:r>
        <w:rPr>
          <w:rFonts w:ascii="Courier New" w:eastAsia="Courier New" w:hAnsi="Courier New"/>
          <w:sz w:val="14"/>
        </w:rPr>
        <w:t>            "type": [</w:t>
      </w:r>
    </w:p>
    <w:p w14:paraId="5283736E" w14:textId="77777777" w:rsidR="0079074C" w:rsidRDefault="007A7A1D">
      <w:pPr>
        <w:pStyle w:val="NoSpacing"/>
        <w:shd w:val="clear" w:color="auto" w:fill="F7F7F7"/>
      </w:pPr>
      <w:r>
        <w:rPr>
          <w:rFonts w:ascii="Courier New" w:eastAsia="Courier New" w:hAnsi="Courier New"/>
          <w:sz w:val="14"/>
        </w:rPr>
        <w:t>                "string",</w:t>
      </w:r>
    </w:p>
    <w:p w14:paraId="17F01FF3" w14:textId="77777777" w:rsidR="0079074C" w:rsidRDefault="007A7A1D">
      <w:pPr>
        <w:pStyle w:val="NoSpacing"/>
        <w:shd w:val="clear" w:color="auto" w:fill="F7F7F7"/>
      </w:pPr>
      <w:r>
        <w:rPr>
          <w:rFonts w:ascii="Courier New" w:eastAsia="Courier New" w:hAnsi="Courier New"/>
          <w:sz w:val="14"/>
        </w:rPr>
        <w:t>                "null"</w:t>
      </w:r>
    </w:p>
    <w:p w14:paraId="720670B6" w14:textId="77777777" w:rsidR="0079074C" w:rsidRDefault="007A7A1D">
      <w:pPr>
        <w:pStyle w:val="NoSpacing"/>
        <w:shd w:val="clear" w:color="auto" w:fill="F7F7F7"/>
      </w:pPr>
      <w:r>
        <w:rPr>
          <w:rFonts w:ascii="Courier New" w:eastAsia="Courier New" w:hAnsi="Courier New"/>
          <w:sz w:val="14"/>
        </w:rPr>
        <w:t>            ]</w:t>
      </w:r>
    </w:p>
    <w:p w14:paraId="7C1EE23C" w14:textId="77777777" w:rsidR="0079074C" w:rsidRDefault="007A7A1D">
      <w:pPr>
        <w:pStyle w:val="NoSpacing"/>
        <w:shd w:val="clear" w:color="auto" w:fill="F7F7F7"/>
      </w:pPr>
      <w:r>
        <w:rPr>
          <w:rFonts w:ascii="Courier New" w:eastAsia="Courier New" w:hAnsi="Courier New"/>
          <w:sz w:val="14"/>
        </w:rPr>
        <w:t>        },</w:t>
      </w:r>
    </w:p>
    <w:p w14:paraId="47DA1C32" w14:textId="77777777" w:rsidR="0079074C" w:rsidRDefault="007A7A1D">
      <w:pPr>
        <w:pStyle w:val="NoSpacing"/>
        <w:shd w:val="clear" w:color="auto" w:fill="F7F7F7"/>
      </w:pPr>
      <w:r>
        <w:rPr>
          <w:rFonts w:ascii="Courier New" w:eastAsia="Courier New" w:hAnsi="Courier New"/>
          <w:sz w:val="14"/>
        </w:rPr>
        <w:t>        "Action": {</w:t>
      </w:r>
    </w:p>
    <w:p w14:paraId="15788282" w14:textId="77777777" w:rsidR="0079074C" w:rsidRDefault="007A7A1D">
      <w:pPr>
        <w:pStyle w:val="NoSpacing"/>
        <w:shd w:val="clear" w:color="auto" w:fill="F7F7F7"/>
      </w:pPr>
      <w:r>
        <w:rPr>
          <w:rFonts w:ascii="Courier New" w:eastAsia="Courier New" w:hAnsi="Courier New"/>
          <w:sz w:val="14"/>
        </w:rPr>
        <w:t>            "type": [</w:t>
      </w:r>
    </w:p>
    <w:p w14:paraId="4B336E9F" w14:textId="77777777" w:rsidR="0079074C" w:rsidRDefault="007A7A1D">
      <w:pPr>
        <w:pStyle w:val="NoSpacing"/>
        <w:shd w:val="clear" w:color="auto" w:fill="F7F7F7"/>
      </w:pPr>
      <w:r>
        <w:rPr>
          <w:rFonts w:ascii="Courier New" w:eastAsia="Courier New" w:hAnsi="Courier New"/>
          <w:sz w:val="14"/>
        </w:rPr>
        <w:t>                "string",</w:t>
      </w:r>
    </w:p>
    <w:p w14:paraId="0F27A8D9" w14:textId="77777777" w:rsidR="0079074C" w:rsidRDefault="007A7A1D">
      <w:pPr>
        <w:pStyle w:val="NoSpacing"/>
        <w:shd w:val="clear" w:color="auto" w:fill="F7F7F7"/>
      </w:pPr>
      <w:r>
        <w:rPr>
          <w:rFonts w:ascii="Courier New" w:eastAsia="Courier New" w:hAnsi="Courier New"/>
          <w:sz w:val="14"/>
        </w:rPr>
        <w:t>                "null"</w:t>
      </w:r>
    </w:p>
    <w:p w14:paraId="7F855390" w14:textId="77777777" w:rsidR="0079074C" w:rsidRDefault="007A7A1D">
      <w:pPr>
        <w:pStyle w:val="NoSpacing"/>
        <w:shd w:val="clear" w:color="auto" w:fill="F7F7F7"/>
      </w:pPr>
      <w:r>
        <w:rPr>
          <w:rFonts w:ascii="Courier New" w:eastAsia="Courier New" w:hAnsi="Courier New"/>
          <w:sz w:val="14"/>
        </w:rPr>
        <w:t>            ]</w:t>
      </w:r>
    </w:p>
    <w:p w14:paraId="38E3A723" w14:textId="77777777" w:rsidR="0079074C" w:rsidRDefault="007A7A1D">
      <w:pPr>
        <w:pStyle w:val="NoSpacing"/>
        <w:shd w:val="clear" w:color="auto" w:fill="F7F7F7"/>
      </w:pPr>
      <w:r>
        <w:rPr>
          <w:rFonts w:ascii="Courier New" w:eastAsia="Courier New" w:hAnsi="Courier New"/>
          <w:sz w:val="14"/>
        </w:rPr>
        <w:t>        },</w:t>
      </w:r>
    </w:p>
    <w:p w14:paraId="108FABE1" w14:textId="77777777" w:rsidR="0079074C" w:rsidRDefault="007A7A1D">
      <w:pPr>
        <w:pStyle w:val="NoSpacing"/>
        <w:shd w:val="clear" w:color="auto" w:fill="F7F7F7"/>
      </w:pPr>
      <w:r>
        <w:rPr>
          <w:rFonts w:ascii="Courier New" w:eastAsia="Courier New" w:hAnsi="Courier New"/>
          <w:sz w:val="14"/>
        </w:rPr>
        <w:t>        "operation": {</w:t>
      </w:r>
    </w:p>
    <w:p w14:paraId="72C1991F" w14:textId="77777777" w:rsidR="0079074C" w:rsidRDefault="007A7A1D">
      <w:pPr>
        <w:pStyle w:val="NoSpacing"/>
        <w:shd w:val="clear" w:color="auto" w:fill="F7F7F7"/>
      </w:pPr>
      <w:r>
        <w:rPr>
          <w:rFonts w:ascii="Courier New" w:eastAsia="Courier New" w:hAnsi="Courier New"/>
          <w:sz w:val="14"/>
        </w:rPr>
        <w:t>            "type": [</w:t>
      </w:r>
    </w:p>
    <w:p w14:paraId="081C37EC" w14:textId="77777777" w:rsidR="0079074C" w:rsidRDefault="007A7A1D">
      <w:pPr>
        <w:pStyle w:val="NoSpacing"/>
        <w:shd w:val="clear" w:color="auto" w:fill="F7F7F7"/>
      </w:pPr>
      <w:r>
        <w:rPr>
          <w:rFonts w:ascii="Courier New" w:eastAsia="Courier New" w:hAnsi="Courier New"/>
          <w:sz w:val="14"/>
        </w:rPr>
        <w:t>                "string",</w:t>
      </w:r>
    </w:p>
    <w:p w14:paraId="3D99FD60" w14:textId="77777777" w:rsidR="0079074C" w:rsidRDefault="007A7A1D">
      <w:pPr>
        <w:pStyle w:val="NoSpacing"/>
        <w:shd w:val="clear" w:color="auto" w:fill="F7F7F7"/>
      </w:pPr>
      <w:r>
        <w:rPr>
          <w:rFonts w:ascii="Courier New" w:eastAsia="Courier New" w:hAnsi="Courier New"/>
          <w:sz w:val="14"/>
        </w:rPr>
        <w:t>                "null"</w:t>
      </w:r>
    </w:p>
    <w:p w14:paraId="579A1EE5" w14:textId="77777777" w:rsidR="0079074C" w:rsidRDefault="007A7A1D">
      <w:pPr>
        <w:pStyle w:val="NoSpacing"/>
        <w:shd w:val="clear" w:color="auto" w:fill="F7F7F7"/>
      </w:pPr>
      <w:r>
        <w:rPr>
          <w:rFonts w:ascii="Courier New" w:eastAsia="Courier New" w:hAnsi="Courier New"/>
          <w:sz w:val="14"/>
        </w:rPr>
        <w:t>            ]</w:t>
      </w:r>
    </w:p>
    <w:p w14:paraId="4EA01AEC" w14:textId="77777777" w:rsidR="0079074C" w:rsidRDefault="007A7A1D">
      <w:pPr>
        <w:pStyle w:val="NoSpacing"/>
        <w:shd w:val="clear" w:color="auto" w:fill="F7F7F7"/>
      </w:pPr>
      <w:r>
        <w:rPr>
          <w:rFonts w:ascii="Courier New" w:eastAsia="Courier New" w:hAnsi="Courier New"/>
          <w:sz w:val="14"/>
        </w:rPr>
        <w:t>        },</w:t>
      </w:r>
    </w:p>
    <w:p w14:paraId="6F35A081" w14:textId="77777777" w:rsidR="0079074C" w:rsidRDefault="007A7A1D">
      <w:pPr>
        <w:pStyle w:val="NoSpacing"/>
        <w:shd w:val="clear" w:color="auto" w:fill="F7F7F7"/>
      </w:pPr>
      <w:r>
        <w:rPr>
          <w:rFonts w:ascii="Courier New" w:eastAsia="Courier New" w:hAnsi="Courier New"/>
          <w:sz w:val="14"/>
        </w:rPr>
        <w:t>        "Operation": {</w:t>
      </w:r>
    </w:p>
    <w:p w14:paraId="775B6DB8" w14:textId="77777777" w:rsidR="0079074C" w:rsidRDefault="007A7A1D">
      <w:pPr>
        <w:pStyle w:val="NoSpacing"/>
        <w:shd w:val="clear" w:color="auto" w:fill="F7F7F7"/>
      </w:pPr>
      <w:r>
        <w:rPr>
          <w:rFonts w:ascii="Courier New" w:eastAsia="Courier New" w:hAnsi="Courier New"/>
          <w:sz w:val="14"/>
        </w:rPr>
        <w:t>            "type": [</w:t>
      </w:r>
    </w:p>
    <w:p w14:paraId="098D2B9A" w14:textId="77777777" w:rsidR="0079074C" w:rsidRDefault="007A7A1D">
      <w:pPr>
        <w:pStyle w:val="NoSpacing"/>
        <w:shd w:val="clear" w:color="auto" w:fill="F7F7F7"/>
      </w:pPr>
      <w:r>
        <w:rPr>
          <w:rFonts w:ascii="Courier New" w:eastAsia="Courier New" w:hAnsi="Courier New"/>
          <w:sz w:val="14"/>
        </w:rPr>
        <w:t>                "string",</w:t>
      </w:r>
    </w:p>
    <w:p w14:paraId="07CE5AE3" w14:textId="77777777" w:rsidR="0079074C" w:rsidRDefault="007A7A1D">
      <w:pPr>
        <w:pStyle w:val="NoSpacing"/>
        <w:shd w:val="clear" w:color="auto" w:fill="F7F7F7"/>
      </w:pPr>
      <w:r>
        <w:rPr>
          <w:rFonts w:ascii="Courier New" w:eastAsia="Courier New" w:hAnsi="Courier New"/>
          <w:sz w:val="14"/>
        </w:rPr>
        <w:t>                "null"</w:t>
      </w:r>
    </w:p>
    <w:p w14:paraId="128162D3" w14:textId="77777777" w:rsidR="0079074C" w:rsidRDefault="007A7A1D">
      <w:pPr>
        <w:pStyle w:val="NoSpacing"/>
        <w:shd w:val="clear" w:color="auto" w:fill="F7F7F7"/>
      </w:pPr>
      <w:r>
        <w:rPr>
          <w:rFonts w:ascii="Courier New" w:eastAsia="Courier New" w:hAnsi="Courier New"/>
          <w:sz w:val="14"/>
        </w:rPr>
        <w:t>            ]</w:t>
      </w:r>
    </w:p>
    <w:p w14:paraId="08B90083" w14:textId="77777777" w:rsidR="0079074C" w:rsidRDefault="007A7A1D">
      <w:pPr>
        <w:pStyle w:val="NoSpacing"/>
        <w:shd w:val="clear" w:color="auto" w:fill="F7F7F7"/>
      </w:pPr>
      <w:r>
        <w:rPr>
          <w:rFonts w:ascii="Courier New" w:eastAsia="Courier New" w:hAnsi="Courier New"/>
          <w:sz w:val="14"/>
        </w:rPr>
        <w:t>        },</w:t>
      </w:r>
    </w:p>
    <w:p w14:paraId="3C555C7C" w14:textId="77777777" w:rsidR="0079074C" w:rsidRDefault="007A7A1D">
      <w:pPr>
        <w:pStyle w:val="NoSpacing"/>
        <w:shd w:val="clear" w:color="auto" w:fill="F7F7F7"/>
      </w:pPr>
      <w:r>
        <w:rPr>
          <w:rFonts w:ascii="Courier New" w:eastAsia="Courier New" w:hAnsi="Courier New"/>
          <w:sz w:val="14"/>
        </w:rPr>
        <w:t>        "userEmail": {</w:t>
      </w:r>
    </w:p>
    <w:p w14:paraId="31C9D20C" w14:textId="77777777" w:rsidR="0079074C" w:rsidRDefault="007A7A1D">
      <w:pPr>
        <w:pStyle w:val="NoSpacing"/>
        <w:shd w:val="clear" w:color="auto" w:fill="F7F7F7"/>
      </w:pPr>
      <w:r>
        <w:rPr>
          <w:rFonts w:ascii="Courier New" w:eastAsia="Courier New" w:hAnsi="Courier New"/>
          <w:sz w:val="14"/>
        </w:rPr>
        <w:t>            "type": [</w:t>
      </w:r>
    </w:p>
    <w:p w14:paraId="268BD766" w14:textId="77777777" w:rsidR="0079074C" w:rsidRDefault="007A7A1D">
      <w:pPr>
        <w:pStyle w:val="NoSpacing"/>
        <w:shd w:val="clear" w:color="auto" w:fill="F7F7F7"/>
      </w:pPr>
      <w:r>
        <w:rPr>
          <w:rFonts w:ascii="Courier New" w:eastAsia="Courier New" w:hAnsi="Courier New"/>
          <w:sz w:val="14"/>
        </w:rPr>
        <w:t>                "string",</w:t>
      </w:r>
    </w:p>
    <w:p w14:paraId="5DD33101" w14:textId="77777777" w:rsidR="0079074C" w:rsidRDefault="007A7A1D">
      <w:pPr>
        <w:pStyle w:val="NoSpacing"/>
        <w:shd w:val="clear" w:color="auto" w:fill="F7F7F7"/>
      </w:pPr>
      <w:r>
        <w:rPr>
          <w:rFonts w:ascii="Courier New" w:eastAsia="Courier New" w:hAnsi="Courier New"/>
          <w:sz w:val="14"/>
        </w:rPr>
        <w:t>                "null"</w:t>
      </w:r>
    </w:p>
    <w:p w14:paraId="0A0BE21C" w14:textId="77777777" w:rsidR="0079074C" w:rsidRDefault="007A7A1D">
      <w:pPr>
        <w:pStyle w:val="NoSpacing"/>
        <w:shd w:val="clear" w:color="auto" w:fill="F7F7F7"/>
      </w:pPr>
      <w:r>
        <w:rPr>
          <w:rFonts w:ascii="Courier New" w:eastAsia="Courier New" w:hAnsi="Courier New"/>
          <w:sz w:val="14"/>
        </w:rPr>
        <w:t>            ]</w:t>
      </w:r>
    </w:p>
    <w:p w14:paraId="04EE117C" w14:textId="77777777" w:rsidR="0079074C" w:rsidRDefault="007A7A1D">
      <w:pPr>
        <w:pStyle w:val="NoSpacing"/>
        <w:shd w:val="clear" w:color="auto" w:fill="F7F7F7"/>
      </w:pPr>
      <w:r>
        <w:rPr>
          <w:rFonts w:ascii="Courier New" w:eastAsia="Courier New" w:hAnsi="Courier New"/>
          <w:sz w:val="14"/>
        </w:rPr>
        <w:t>        },</w:t>
      </w:r>
    </w:p>
    <w:p w14:paraId="3C217633" w14:textId="77777777" w:rsidR="0079074C" w:rsidRDefault="007A7A1D">
      <w:pPr>
        <w:pStyle w:val="NoSpacing"/>
        <w:shd w:val="clear" w:color="auto" w:fill="F7F7F7"/>
      </w:pPr>
      <w:r>
        <w:rPr>
          <w:rFonts w:ascii="Courier New" w:eastAsia="Courier New" w:hAnsi="Courier New"/>
          <w:sz w:val="14"/>
        </w:rPr>
        <w:t>        "UserEmail": {</w:t>
      </w:r>
    </w:p>
    <w:p w14:paraId="6AC0462F" w14:textId="77777777" w:rsidR="0079074C" w:rsidRDefault="007A7A1D">
      <w:pPr>
        <w:pStyle w:val="NoSpacing"/>
        <w:shd w:val="clear" w:color="auto" w:fill="F7F7F7"/>
      </w:pPr>
      <w:r>
        <w:rPr>
          <w:rFonts w:ascii="Courier New" w:eastAsia="Courier New" w:hAnsi="Courier New"/>
          <w:sz w:val="14"/>
        </w:rPr>
        <w:t>            "type": [</w:t>
      </w:r>
    </w:p>
    <w:p w14:paraId="6D517A19" w14:textId="77777777" w:rsidR="0079074C" w:rsidRDefault="007A7A1D">
      <w:pPr>
        <w:pStyle w:val="NoSpacing"/>
        <w:shd w:val="clear" w:color="auto" w:fill="F7F7F7"/>
      </w:pPr>
      <w:r>
        <w:rPr>
          <w:rFonts w:ascii="Courier New" w:eastAsia="Courier New" w:hAnsi="Courier New"/>
          <w:sz w:val="14"/>
        </w:rPr>
        <w:t>                "string",</w:t>
      </w:r>
    </w:p>
    <w:p w14:paraId="69C6090A" w14:textId="77777777" w:rsidR="0079074C" w:rsidRDefault="007A7A1D">
      <w:pPr>
        <w:pStyle w:val="NoSpacing"/>
        <w:shd w:val="clear" w:color="auto" w:fill="F7F7F7"/>
      </w:pPr>
      <w:r>
        <w:rPr>
          <w:rFonts w:ascii="Courier New" w:eastAsia="Courier New" w:hAnsi="Courier New"/>
          <w:sz w:val="14"/>
        </w:rPr>
        <w:t>                "null"</w:t>
      </w:r>
    </w:p>
    <w:p w14:paraId="6D55BD7D" w14:textId="77777777" w:rsidR="0079074C" w:rsidRDefault="007A7A1D">
      <w:pPr>
        <w:pStyle w:val="NoSpacing"/>
        <w:shd w:val="clear" w:color="auto" w:fill="F7F7F7"/>
      </w:pPr>
      <w:r>
        <w:rPr>
          <w:rFonts w:ascii="Courier New" w:eastAsia="Courier New" w:hAnsi="Courier New"/>
          <w:sz w:val="14"/>
        </w:rPr>
        <w:t>            ]</w:t>
      </w:r>
    </w:p>
    <w:p w14:paraId="0D536417" w14:textId="77777777" w:rsidR="0079074C" w:rsidRDefault="007A7A1D">
      <w:pPr>
        <w:pStyle w:val="NoSpacing"/>
        <w:shd w:val="clear" w:color="auto" w:fill="F7F7F7"/>
      </w:pPr>
      <w:r>
        <w:rPr>
          <w:rFonts w:ascii="Courier New" w:eastAsia="Courier New" w:hAnsi="Courier New"/>
          <w:sz w:val="14"/>
        </w:rPr>
        <w:t>        },</w:t>
      </w:r>
    </w:p>
    <w:p w14:paraId="53338D9D" w14:textId="77777777" w:rsidR="0079074C" w:rsidRDefault="007A7A1D">
      <w:pPr>
        <w:pStyle w:val="NoSpacing"/>
        <w:shd w:val="clear" w:color="auto" w:fill="F7F7F7"/>
      </w:pPr>
      <w:r>
        <w:rPr>
          <w:rFonts w:ascii="Courier New" w:eastAsia="Courier New" w:hAnsi="Courier New"/>
          <w:sz w:val="14"/>
        </w:rPr>
        <w:t>        "email": {</w:t>
      </w:r>
    </w:p>
    <w:p w14:paraId="7BCC8FE8" w14:textId="77777777" w:rsidR="0079074C" w:rsidRDefault="007A7A1D">
      <w:pPr>
        <w:pStyle w:val="NoSpacing"/>
        <w:shd w:val="clear" w:color="auto" w:fill="F7F7F7"/>
      </w:pPr>
      <w:r>
        <w:rPr>
          <w:rFonts w:ascii="Courier New" w:eastAsia="Courier New" w:hAnsi="Courier New"/>
          <w:sz w:val="14"/>
        </w:rPr>
        <w:t>            "type": [</w:t>
      </w:r>
    </w:p>
    <w:p w14:paraId="71B9A93F" w14:textId="77777777" w:rsidR="0079074C" w:rsidRDefault="007A7A1D">
      <w:pPr>
        <w:pStyle w:val="NoSpacing"/>
        <w:shd w:val="clear" w:color="auto" w:fill="F7F7F7"/>
      </w:pPr>
      <w:r>
        <w:rPr>
          <w:rFonts w:ascii="Courier New" w:eastAsia="Courier New" w:hAnsi="Courier New"/>
          <w:sz w:val="14"/>
        </w:rPr>
        <w:t>                "string",</w:t>
      </w:r>
    </w:p>
    <w:p w14:paraId="7A9EBA5D" w14:textId="77777777" w:rsidR="0079074C" w:rsidRDefault="007A7A1D">
      <w:pPr>
        <w:pStyle w:val="NoSpacing"/>
        <w:shd w:val="clear" w:color="auto" w:fill="F7F7F7"/>
      </w:pPr>
      <w:r>
        <w:rPr>
          <w:rFonts w:ascii="Courier New" w:eastAsia="Courier New" w:hAnsi="Courier New"/>
          <w:sz w:val="14"/>
        </w:rPr>
        <w:t>                "null"</w:t>
      </w:r>
    </w:p>
    <w:p w14:paraId="366071F4" w14:textId="77777777" w:rsidR="0079074C" w:rsidRDefault="007A7A1D">
      <w:pPr>
        <w:pStyle w:val="NoSpacing"/>
        <w:shd w:val="clear" w:color="auto" w:fill="F7F7F7"/>
      </w:pPr>
      <w:r>
        <w:rPr>
          <w:rFonts w:ascii="Courier New" w:eastAsia="Courier New" w:hAnsi="Courier New"/>
          <w:sz w:val="14"/>
        </w:rPr>
        <w:t>            ]</w:t>
      </w:r>
    </w:p>
    <w:p w14:paraId="2D007456" w14:textId="77777777" w:rsidR="0079074C" w:rsidRDefault="007A7A1D">
      <w:pPr>
        <w:pStyle w:val="NoSpacing"/>
        <w:shd w:val="clear" w:color="auto" w:fill="F7F7F7"/>
      </w:pPr>
      <w:r>
        <w:rPr>
          <w:rFonts w:ascii="Courier New" w:eastAsia="Courier New" w:hAnsi="Courier New"/>
          <w:sz w:val="14"/>
        </w:rPr>
        <w:t>        },</w:t>
      </w:r>
    </w:p>
    <w:p w14:paraId="057BC0CB" w14:textId="77777777" w:rsidR="0079074C" w:rsidRDefault="007A7A1D">
      <w:pPr>
        <w:pStyle w:val="NoSpacing"/>
        <w:shd w:val="clear" w:color="auto" w:fill="F7F7F7"/>
      </w:pPr>
      <w:r>
        <w:rPr>
          <w:rFonts w:ascii="Courier New" w:eastAsia="Courier New" w:hAnsi="Courier New"/>
          <w:sz w:val="14"/>
        </w:rPr>
        <w:t>        "docId": {</w:t>
      </w:r>
    </w:p>
    <w:p w14:paraId="779FCC0A" w14:textId="77777777" w:rsidR="0079074C" w:rsidRDefault="007A7A1D">
      <w:pPr>
        <w:pStyle w:val="NoSpacing"/>
        <w:shd w:val="clear" w:color="auto" w:fill="F7F7F7"/>
      </w:pPr>
      <w:r>
        <w:rPr>
          <w:rFonts w:ascii="Courier New" w:eastAsia="Courier New" w:hAnsi="Courier New"/>
          <w:sz w:val="14"/>
        </w:rPr>
        <w:t>            "type": [</w:t>
      </w:r>
    </w:p>
    <w:p w14:paraId="4863807C" w14:textId="77777777" w:rsidR="0079074C" w:rsidRDefault="007A7A1D">
      <w:pPr>
        <w:pStyle w:val="NoSpacing"/>
        <w:shd w:val="clear" w:color="auto" w:fill="F7F7F7"/>
      </w:pPr>
      <w:r>
        <w:rPr>
          <w:rFonts w:ascii="Courier New" w:eastAsia="Courier New" w:hAnsi="Courier New"/>
          <w:sz w:val="14"/>
        </w:rPr>
        <w:t>                "string",</w:t>
      </w:r>
    </w:p>
    <w:p w14:paraId="2C45019F" w14:textId="77777777" w:rsidR="0079074C" w:rsidRDefault="007A7A1D">
      <w:pPr>
        <w:pStyle w:val="NoSpacing"/>
        <w:shd w:val="clear" w:color="auto" w:fill="F7F7F7"/>
      </w:pPr>
      <w:r>
        <w:rPr>
          <w:rFonts w:ascii="Courier New" w:eastAsia="Courier New" w:hAnsi="Courier New"/>
          <w:sz w:val="14"/>
        </w:rPr>
        <w:t>                "integer",</w:t>
      </w:r>
    </w:p>
    <w:p w14:paraId="6E5BEBCD" w14:textId="77777777" w:rsidR="0079074C" w:rsidRDefault="007A7A1D">
      <w:pPr>
        <w:pStyle w:val="NoSpacing"/>
        <w:shd w:val="clear" w:color="auto" w:fill="F7F7F7"/>
      </w:pPr>
      <w:r>
        <w:rPr>
          <w:rFonts w:ascii="Courier New" w:eastAsia="Courier New" w:hAnsi="Courier New"/>
          <w:sz w:val="14"/>
        </w:rPr>
        <w:t>                "null"</w:t>
      </w:r>
    </w:p>
    <w:p w14:paraId="57721CC5" w14:textId="77777777" w:rsidR="0079074C" w:rsidRDefault="007A7A1D">
      <w:pPr>
        <w:pStyle w:val="NoSpacing"/>
        <w:shd w:val="clear" w:color="auto" w:fill="F7F7F7"/>
      </w:pPr>
      <w:r>
        <w:rPr>
          <w:rFonts w:ascii="Courier New" w:eastAsia="Courier New" w:hAnsi="Courier New"/>
          <w:sz w:val="14"/>
        </w:rPr>
        <w:t>            ]</w:t>
      </w:r>
    </w:p>
    <w:p w14:paraId="4FC690CD" w14:textId="77777777" w:rsidR="0079074C" w:rsidRDefault="007A7A1D">
      <w:pPr>
        <w:pStyle w:val="NoSpacing"/>
        <w:shd w:val="clear" w:color="auto" w:fill="F7F7F7"/>
      </w:pPr>
      <w:r>
        <w:rPr>
          <w:rFonts w:ascii="Courier New" w:eastAsia="Courier New" w:hAnsi="Courier New"/>
          <w:sz w:val="14"/>
        </w:rPr>
        <w:t>        },</w:t>
      </w:r>
    </w:p>
    <w:p w14:paraId="0FADDD25" w14:textId="77777777" w:rsidR="0079074C" w:rsidRDefault="007A7A1D">
      <w:pPr>
        <w:pStyle w:val="NoSpacing"/>
        <w:shd w:val="clear" w:color="auto" w:fill="F7F7F7"/>
      </w:pPr>
      <w:r>
        <w:rPr>
          <w:rFonts w:ascii="Courier New" w:eastAsia="Courier New" w:hAnsi="Courier New"/>
          <w:sz w:val="14"/>
        </w:rPr>
        <w:t>        "DocId": {</w:t>
      </w:r>
    </w:p>
    <w:p w14:paraId="1C0991A9" w14:textId="77777777" w:rsidR="0079074C" w:rsidRDefault="007A7A1D">
      <w:pPr>
        <w:pStyle w:val="NoSpacing"/>
        <w:shd w:val="clear" w:color="auto" w:fill="F7F7F7"/>
      </w:pPr>
      <w:r>
        <w:rPr>
          <w:rFonts w:ascii="Courier New" w:eastAsia="Courier New" w:hAnsi="Courier New"/>
          <w:sz w:val="14"/>
        </w:rPr>
        <w:t>            "type": [</w:t>
      </w:r>
    </w:p>
    <w:p w14:paraId="3625C33B" w14:textId="77777777" w:rsidR="0079074C" w:rsidRDefault="007A7A1D">
      <w:pPr>
        <w:pStyle w:val="NoSpacing"/>
        <w:shd w:val="clear" w:color="auto" w:fill="F7F7F7"/>
      </w:pPr>
      <w:r>
        <w:rPr>
          <w:rFonts w:ascii="Courier New" w:eastAsia="Courier New" w:hAnsi="Courier New"/>
          <w:sz w:val="14"/>
        </w:rPr>
        <w:t>                "string",</w:t>
      </w:r>
    </w:p>
    <w:p w14:paraId="61BF892C" w14:textId="77777777" w:rsidR="0079074C" w:rsidRDefault="007A7A1D">
      <w:pPr>
        <w:pStyle w:val="NoSpacing"/>
        <w:shd w:val="clear" w:color="auto" w:fill="F7F7F7"/>
      </w:pPr>
      <w:r>
        <w:rPr>
          <w:rFonts w:ascii="Courier New" w:eastAsia="Courier New" w:hAnsi="Courier New"/>
          <w:sz w:val="14"/>
        </w:rPr>
        <w:t>                "integer",</w:t>
      </w:r>
    </w:p>
    <w:p w14:paraId="0BFE358E" w14:textId="77777777" w:rsidR="0079074C" w:rsidRDefault="007A7A1D">
      <w:pPr>
        <w:pStyle w:val="NoSpacing"/>
        <w:shd w:val="clear" w:color="auto" w:fill="F7F7F7"/>
      </w:pPr>
      <w:r>
        <w:rPr>
          <w:rFonts w:ascii="Courier New" w:eastAsia="Courier New" w:hAnsi="Courier New"/>
          <w:sz w:val="14"/>
        </w:rPr>
        <w:t>                "null"</w:t>
      </w:r>
    </w:p>
    <w:p w14:paraId="32593086" w14:textId="77777777" w:rsidR="0079074C" w:rsidRDefault="007A7A1D">
      <w:pPr>
        <w:pStyle w:val="NoSpacing"/>
        <w:shd w:val="clear" w:color="auto" w:fill="F7F7F7"/>
      </w:pPr>
      <w:r>
        <w:rPr>
          <w:rFonts w:ascii="Courier New" w:eastAsia="Courier New" w:hAnsi="Courier New"/>
          <w:sz w:val="14"/>
        </w:rPr>
        <w:t>            ]</w:t>
      </w:r>
    </w:p>
    <w:p w14:paraId="22A75767" w14:textId="77777777" w:rsidR="0079074C" w:rsidRDefault="007A7A1D">
      <w:pPr>
        <w:pStyle w:val="NoSpacing"/>
        <w:shd w:val="clear" w:color="auto" w:fill="F7F7F7"/>
      </w:pPr>
      <w:r>
        <w:rPr>
          <w:rFonts w:ascii="Courier New" w:eastAsia="Courier New" w:hAnsi="Courier New"/>
          <w:sz w:val="14"/>
        </w:rPr>
        <w:t>        },</w:t>
      </w:r>
    </w:p>
    <w:p w14:paraId="08D0D247" w14:textId="77777777" w:rsidR="0079074C" w:rsidRDefault="007A7A1D">
      <w:pPr>
        <w:pStyle w:val="NoSpacing"/>
        <w:shd w:val="clear" w:color="auto" w:fill="F7F7F7"/>
      </w:pPr>
      <w:r>
        <w:rPr>
          <w:rFonts w:ascii="Courier New" w:eastAsia="Courier New" w:hAnsi="Courier New"/>
          <w:sz w:val="14"/>
        </w:rPr>
        <w:t>        "taskId": {</w:t>
      </w:r>
    </w:p>
    <w:p w14:paraId="4E1FA8B0" w14:textId="77777777" w:rsidR="0079074C" w:rsidRDefault="007A7A1D">
      <w:pPr>
        <w:pStyle w:val="NoSpacing"/>
        <w:shd w:val="clear" w:color="auto" w:fill="F7F7F7"/>
      </w:pPr>
      <w:r>
        <w:rPr>
          <w:rFonts w:ascii="Courier New" w:eastAsia="Courier New" w:hAnsi="Courier New"/>
          <w:sz w:val="14"/>
        </w:rPr>
        <w:t>            "type": [</w:t>
      </w:r>
    </w:p>
    <w:p w14:paraId="2F9738F0" w14:textId="77777777" w:rsidR="0079074C" w:rsidRDefault="007A7A1D">
      <w:pPr>
        <w:pStyle w:val="NoSpacing"/>
        <w:shd w:val="clear" w:color="auto" w:fill="F7F7F7"/>
      </w:pPr>
      <w:r>
        <w:rPr>
          <w:rFonts w:ascii="Courier New" w:eastAsia="Courier New" w:hAnsi="Courier New"/>
          <w:sz w:val="14"/>
        </w:rPr>
        <w:t>                "string",</w:t>
      </w:r>
    </w:p>
    <w:p w14:paraId="57701039" w14:textId="77777777" w:rsidR="0079074C" w:rsidRDefault="007A7A1D">
      <w:pPr>
        <w:pStyle w:val="NoSpacing"/>
        <w:shd w:val="clear" w:color="auto" w:fill="F7F7F7"/>
      </w:pPr>
      <w:r>
        <w:rPr>
          <w:rFonts w:ascii="Courier New" w:eastAsia="Courier New" w:hAnsi="Courier New"/>
          <w:sz w:val="14"/>
        </w:rPr>
        <w:t>                "integer",</w:t>
      </w:r>
    </w:p>
    <w:p w14:paraId="012B4E07" w14:textId="77777777" w:rsidR="0079074C" w:rsidRDefault="007A7A1D">
      <w:pPr>
        <w:pStyle w:val="NoSpacing"/>
        <w:shd w:val="clear" w:color="auto" w:fill="F7F7F7"/>
      </w:pPr>
      <w:r>
        <w:rPr>
          <w:rFonts w:ascii="Courier New" w:eastAsia="Courier New" w:hAnsi="Courier New"/>
          <w:sz w:val="14"/>
        </w:rPr>
        <w:t>                "null"</w:t>
      </w:r>
    </w:p>
    <w:p w14:paraId="755D048F" w14:textId="77777777" w:rsidR="0079074C" w:rsidRDefault="007A7A1D">
      <w:pPr>
        <w:pStyle w:val="NoSpacing"/>
        <w:shd w:val="clear" w:color="auto" w:fill="F7F7F7"/>
      </w:pPr>
      <w:r>
        <w:rPr>
          <w:rFonts w:ascii="Courier New" w:eastAsia="Courier New" w:hAnsi="Courier New"/>
          <w:sz w:val="14"/>
        </w:rPr>
        <w:t>            ]</w:t>
      </w:r>
    </w:p>
    <w:p w14:paraId="0C84CDA0" w14:textId="77777777" w:rsidR="0079074C" w:rsidRDefault="007A7A1D">
      <w:pPr>
        <w:pStyle w:val="NoSpacing"/>
        <w:shd w:val="clear" w:color="auto" w:fill="F7F7F7"/>
      </w:pPr>
      <w:r>
        <w:rPr>
          <w:rFonts w:ascii="Courier New" w:eastAsia="Courier New" w:hAnsi="Courier New"/>
          <w:sz w:val="14"/>
        </w:rPr>
        <w:t>        },</w:t>
      </w:r>
    </w:p>
    <w:p w14:paraId="5DD132BD" w14:textId="77777777" w:rsidR="0079074C" w:rsidRDefault="007A7A1D">
      <w:pPr>
        <w:pStyle w:val="NoSpacing"/>
        <w:shd w:val="clear" w:color="auto" w:fill="F7F7F7"/>
      </w:pPr>
      <w:r>
        <w:rPr>
          <w:rFonts w:ascii="Courier New" w:eastAsia="Courier New" w:hAnsi="Courier New"/>
          <w:sz w:val="14"/>
        </w:rPr>
        <w:t>        "TaskId": {</w:t>
      </w:r>
    </w:p>
    <w:p w14:paraId="3D945EAB" w14:textId="77777777" w:rsidR="0079074C" w:rsidRDefault="007A7A1D">
      <w:pPr>
        <w:pStyle w:val="NoSpacing"/>
        <w:shd w:val="clear" w:color="auto" w:fill="F7F7F7"/>
      </w:pPr>
      <w:r>
        <w:rPr>
          <w:rFonts w:ascii="Courier New" w:eastAsia="Courier New" w:hAnsi="Courier New"/>
          <w:sz w:val="14"/>
        </w:rPr>
        <w:t>            "type": [</w:t>
      </w:r>
    </w:p>
    <w:p w14:paraId="00009014" w14:textId="77777777" w:rsidR="0079074C" w:rsidRDefault="007A7A1D">
      <w:pPr>
        <w:pStyle w:val="NoSpacing"/>
        <w:shd w:val="clear" w:color="auto" w:fill="F7F7F7"/>
      </w:pPr>
      <w:r>
        <w:rPr>
          <w:rFonts w:ascii="Courier New" w:eastAsia="Courier New" w:hAnsi="Courier New"/>
          <w:sz w:val="14"/>
        </w:rPr>
        <w:t>                "string",</w:t>
      </w:r>
    </w:p>
    <w:p w14:paraId="30A40D75" w14:textId="77777777" w:rsidR="0079074C" w:rsidRDefault="007A7A1D">
      <w:pPr>
        <w:pStyle w:val="NoSpacing"/>
        <w:shd w:val="clear" w:color="auto" w:fill="F7F7F7"/>
      </w:pPr>
      <w:r>
        <w:rPr>
          <w:rFonts w:ascii="Courier New" w:eastAsia="Courier New" w:hAnsi="Courier New"/>
          <w:sz w:val="14"/>
        </w:rPr>
        <w:t>                "integer",</w:t>
      </w:r>
    </w:p>
    <w:p w14:paraId="20A51235" w14:textId="77777777" w:rsidR="0079074C" w:rsidRDefault="007A7A1D">
      <w:pPr>
        <w:pStyle w:val="NoSpacing"/>
        <w:shd w:val="clear" w:color="auto" w:fill="F7F7F7"/>
      </w:pPr>
      <w:r>
        <w:rPr>
          <w:rFonts w:ascii="Courier New" w:eastAsia="Courier New" w:hAnsi="Courier New"/>
          <w:sz w:val="14"/>
        </w:rPr>
        <w:t>                "null"</w:t>
      </w:r>
    </w:p>
    <w:p w14:paraId="77B82E34" w14:textId="77777777" w:rsidR="0079074C" w:rsidRDefault="007A7A1D">
      <w:pPr>
        <w:pStyle w:val="NoSpacing"/>
        <w:shd w:val="clear" w:color="auto" w:fill="F7F7F7"/>
      </w:pPr>
      <w:r>
        <w:rPr>
          <w:rFonts w:ascii="Courier New" w:eastAsia="Courier New" w:hAnsi="Courier New"/>
          <w:sz w:val="14"/>
        </w:rPr>
        <w:t>            ]</w:t>
      </w:r>
    </w:p>
    <w:p w14:paraId="6FD16E82" w14:textId="77777777" w:rsidR="0079074C" w:rsidRDefault="007A7A1D">
      <w:pPr>
        <w:pStyle w:val="NoSpacing"/>
        <w:shd w:val="clear" w:color="auto" w:fill="F7F7F7"/>
      </w:pPr>
      <w:r>
        <w:rPr>
          <w:rFonts w:ascii="Courier New" w:eastAsia="Courier New" w:hAnsi="Courier New"/>
          <w:sz w:val="14"/>
        </w:rPr>
        <w:t>        },</w:t>
      </w:r>
    </w:p>
    <w:p w14:paraId="5089678A" w14:textId="77777777" w:rsidR="0079074C" w:rsidRDefault="007A7A1D">
      <w:pPr>
        <w:pStyle w:val="NoSpacing"/>
        <w:shd w:val="clear" w:color="auto" w:fill="F7F7F7"/>
      </w:pPr>
      <w:r>
        <w:rPr>
          <w:rFonts w:ascii="Courier New" w:eastAsia="Courier New" w:hAnsi="Courier New"/>
          <w:sz w:val="14"/>
        </w:rPr>
        <w:t>        "acknowledgedBy": {},</w:t>
      </w:r>
    </w:p>
    <w:p w14:paraId="4255EBC7" w14:textId="77777777" w:rsidR="0079074C" w:rsidRDefault="007A7A1D">
      <w:pPr>
        <w:pStyle w:val="NoSpacing"/>
        <w:shd w:val="clear" w:color="auto" w:fill="F7F7F7"/>
      </w:pPr>
      <w:r>
        <w:rPr>
          <w:rFonts w:ascii="Courier New" w:eastAsia="Courier New" w:hAnsi="Courier New"/>
          <w:sz w:val="14"/>
        </w:rPr>
        <w:t>        "status": {</w:t>
      </w:r>
    </w:p>
    <w:p w14:paraId="7543188B" w14:textId="77777777" w:rsidR="0079074C" w:rsidRDefault="007A7A1D">
      <w:pPr>
        <w:pStyle w:val="NoSpacing"/>
        <w:shd w:val="clear" w:color="auto" w:fill="F7F7F7"/>
      </w:pPr>
      <w:r>
        <w:rPr>
          <w:rFonts w:ascii="Courier New" w:eastAsia="Courier New" w:hAnsi="Courier New"/>
          <w:sz w:val="14"/>
        </w:rPr>
        <w:t>            "type": [</w:t>
      </w:r>
    </w:p>
    <w:p w14:paraId="2A1171E0" w14:textId="77777777" w:rsidR="0079074C" w:rsidRDefault="007A7A1D">
      <w:pPr>
        <w:pStyle w:val="NoSpacing"/>
        <w:shd w:val="clear" w:color="auto" w:fill="F7F7F7"/>
      </w:pPr>
      <w:r>
        <w:rPr>
          <w:rFonts w:ascii="Courier New" w:eastAsia="Courier New" w:hAnsi="Courier New"/>
          <w:sz w:val="14"/>
        </w:rPr>
        <w:t>                "string",</w:t>
      </w:r>
    </w:p>
    <w:p w14:paraId="7A4A6F12" w14:textId="77777777" w:rsidR="0079074C" w:rsidRDefault="007A7A1D">
      <w:pPr>
        <w:pStyle w:val="NoSpacing"/>
        <w:shd w:val="clear" w:color="auto" w:fill="F7F7F7"/>
      </w:pPr>
      <w:r>
        <w:rPr>
          <w:rFonts w:ascii="Courier New" w:eastAsia="Courier New" w:hAnsi="Courier New"/>
          <w:sz w:val="14"/>
        </w:rPr>
        <w:lastRenderedPageBreak/>
        <w:t>                "null"</w:t>
      </w:r>
    </w:p>
    <w:p w14:paraId="1493F76F" w14:textId="77777777" w:rsidR="0079074C" w:rsidRDefault="007A7A1D">
      <w:pPr>
        <w:pStyle w:val="NoSpacing"/>
        <w:shd w:val="clear" w:color="auto" w:fill="F7F7F7"/>
      </w:pPr>
      <w:r>
        <w:rPr>
          <w:rFonts w:ascii="Courier New" w:eastAsia="Courier New" w:hAnsi="Courier New"/>
          <w:sz w:val="14"/>
        </w:rPr>
        <w:t>            ]</w:t>
      </w:r>
    </w:p>
    <w:p w14:paraId="0B881466" w14:textId="77777777" w:rsidR="0079074C" w:rsidRDefault="007A7A1D">
      <w:pPr>
        <w:pStyle w:val="NoSpacing"/>
        <w:shd w:val="clear" w:color="auto" w:fill="F7F7F7"/>
      </w:pPr>
      <w:r>
        <w:rPr>
          <w:rFonts w:ascii="Courier New" w:eastAsia="Courier New" w:hAnsi="Courier New"/>
          <w:sz w:val="14"/>
        </w:rPr>
        <w:t>        },</w:t>
      </w:r>
    </w:p>
    <w:p w14:paraId="7E8353EF" w14:textId="77777777" w:rsidR="0079074C" w:rsidRDefault="007A7A1D">
      <w:pPr>
        <w:pStyle w:val="NoSpacing"/>
        <w:shd w:val="clear" w:color="auto" w:fill="F7F7F7"/>
      </w:pPr>
      <w:r>
        <w:rPr>
          <w:rFonts w:ascii="Courier New" w:eastAsia="Courier New" w:hAnsi="Courier New"/>
          <w:sz w:val="14"/>
        </w:rPr>
        <w:t>        "trackingID": {</w:t>
      </w:r>
    </w:p>
    <w:p w14:paraId="0F37F196" w14:textId="77777777" w:rsidR="0079074C" w:rsidRDefault="007A7A1D">
      <w:pPr>
        <w:pStyle w:val="NoSpacing"/>
        <w:shd w:val="clear" w:color="auto" w:fill="F7F7F7"/>
      </w:pPr>
      <w:r>
        <w:rPr>
          <w:rFonts w:ascii="Courier New" w:eastAsia="Courier New" w:hAnsi="Courier New"/>
          <w:sz w:val="14"/>
        </w:rPr>
        <w:t>            "type": [</w:t>
      </w:r>
    </w:p>
    <w:p w14:paraId="703BC169" w14:textId="77777777" w:rsidR="0079074C" w:rsidRDefault="007A7A1D">
      <w:pPr>
        <w:pStyle w:val="NoSpacing"/>
        <w:shd w:val="clear" w:color="auto" w:fill="F7F7F7"/>
      </w:pPr>
      <w:r>
        <w:rPr>
          <w:rFonts w:ascii="Courier New" w:eastAsia="Courier New" w:hAnsi="Courier New"/>
          <w:sz w:val="14"/>
        </w:rPr>
        <w:t>                "string",</w:t>
      </w:r>
    </w:p>
    <w:p w14:paraId="3F77C2A5" w14:textId="77777777" w:rsidR="0079074C" w:rsidRDefault="007A7A1D">
      <w:pPr>
        <w:pStyle w:val="NoSpacing"/>
        <w:shd w:val="clear" w:color="auto" w:fill="F7F7F7"/>
      </w:pPr>
      <w:r>
        <w:rPr>
          <w:rFonts w:ascii="Courier New" w:eastAsia="Courier New" w:hAnsi="Courier New"/>
          <w:sz w:val="14"/>
        </w:rPr>
        <w:t>                "null"</w:t>
      </w:r>
    </w:p>
    <w:p w14:paraId="70730430" w14:textId="77777777" w:rsidR="0079074C" w:rsidRDefault="007A7A1D">
      <w:pPr>
        <w:pStyle w:val="NoSpacing"/>
        <w:shd w:val="clear" w:color="auto" w:fill="F7F7F7"/>
      </w:pPr>
      <w:r>
        <w:rPr>
          <w:rFonts w:ascii="Courier New" w:eastAsia="Courier New" w:hAnsi="Courier New"/>
          <w:sz w:val="14"/>
        </w:rPr>
        <w:t>            ]</w:t>
      </w:r>
    </w:p>
    <w:p w14:paraId="077493E3" w14:textId="77777777" w:rsidR="0079074C" w:rsidRDefault="007A7A1D">
      <w:pPr>
        <w:pStyle w:val="NoSpacing"/>
        <w:shd w:val="clear" w:color="auto" w:fill="F7F7F7"/>
      </w:pPr>
      <w:r>
        <w:rPr>
          <w:rFonts w:ascii="Courier New" w:eastAsia="Courier New" w:hAnsi="Courier New"/>
          <w:sz w:val="14"/>
        </w:rPr>
        <w:t>        },</w:t>
      </w:r>
    </w:p>
    <w:p w14:paraId="1E5A14E7" w14:textId="77777777" w:rsidR="0079074C" w:rsidRDefault="007A7A1D">
      <w:pPr>
        <w:pStyle w:val="NoSpacing"/>
        <w:shd w:val="clear" w:color="auto" w:fill="F7F7F7"/>
      </w:pPr>
      <w:r>
        <w:rPr>
          <w:rFonts w:ascii="Courier New" w:eastAsia="Courier New" w:hAnsi="Courier New"/>
          <w:sz w:val="14"/>
        </w:rPr>
        <w:t>        "source": {</w:t>
      </w:r>
    </w:p>
    <w:p w14:paraId="00E0A68E" w14:textId="77777777" w:rsidR="0079074C" w:rsidRDefault="007A7A1D">
      <w:pPr>
        <w:pStyle w:val="NoSpacing"/>
        <w:shd w:val="clear" w:color="auto" w:fill="F7F7F7"/>
      </w:pPr>
      <w:r>
        <w:rPr>
          <w:rFonts w:ascii="Courier New" w:eastAsia="Courier New" w:hAnsi="Courier New"/>
          <w:sz w:val="14"/>
        </w:rPr>
        <w:t>            "type": [</w:t>
      </w:r>
    </w:p>
    <w:p w14:paraId="456257BF" w14:textId="77777777" w:rsidR="0079074C" w:rsidRDefault="007A7A1D">
      <w:pPr>
        <w:pStyle w:val="NoSpacing"/>
        <w:shd w:val="clear" w:color="auto" w:fill="F7F7F7"/>
      </w:pPr>
      <w:r>
        <w:rPr>
          <w:rFonts w:ascii="Courier New" w:eastAsia="Courier New" w:hAnsi="Courier New"/>
          <w:sz w:val="14"/>
        </w:rPr>
        <w:t>                "string",</w:t>
      </w:r>
    </w:p>
    <w:p w14:paraId="68CD2323" w14:textId="77777777" w:rsidR="0079074C" w:rsidRDefault="007A7A1D">
      <w:pPr>
        <w:pStyle w:val="NoSpacing"/>
        <w:shd w:val="clear" w:color="auto" w:fill="F7F7F7"/>
      </w:pPr>
      <w:r>
        <w:rPr>
          <w:rFonts w:ascii="Courier New" w:eastAsia="Courier New" w:hAnsi="Courier New"/>
          <w:sz w:val="14"/>
        </w:rPr>
        <w:t>                "null"</w:t>
      </w:r>
    </w:p>
    <w:p w14:paraId="20C9D879" w14:textId="77777777" w:rsidR="0079074C" w:rsidRDefault="007A7A1D">
      <w:pPr>
        <w:pStyle w:val="NoSpacing"/>
        <w:shd w:val="clear" w:color="auto" w:fill="F7F7F7"/>
      </w:pPr>
      <w:r>
        <w:rPr>
          <w:rFonts w:ascii="Courier New" w:eastAsia="Courier New" w:hAnsi="Courier New"/>
          <w:sz w:val="14"/>
        </w:rPr>
        <w:t>            ]</w:t>
      </w:r>
    </w:p>
    <w:p w14:paraId="7A825CDD" w14:textId="77777777" w:rsidR="0079074C" w:rsidRDefault="007A7A1D">
      <w:pPr>
        <w:pStyle w:val="NoSpacing"/>
        <w:shd w:val="clear" w:color="auto" w:fill="F7F7F7"/>
      </w:pPr>
      <w:r>
        <w:rPr>
          <w:rFonts w:ascii="Courier New" w:eastAsia="Courier New" w:hAnsi="Courier New"/>
          <w:sz w:val="14"/>
        </w:rPr>
        <w:t>        },</w:t>
      </w:r>
    </w:p>
    <w:p w14:paraId="7631925A" w14:textId="77777777" w:rsidR="0079074C" w:rsidRDefault="007A7A1D">
      <w:pPr>
        <w:pStyle w:val="NoSpacing"/>
        <w:shd w:val="clear" w:color="auto" w:fill="F7F7F7"/>
      </w:pPr>
      <w:r>
        <w:rPr>
          <w:rFonts w:ascii="Courier New" w:eastAsia="Courier New" w:hAnsi="Courier New"/>
          <w:sz w:val="14"/>
        </w:rPr>
        <w:t>        "AssignmentType": {</w:t>
      </w:r>
    </w:p>
    <w:p w14:paraId="66C88180" w14:textId="77777777" w:rsidR="0079074C" w:rsidRDefault="007A7A1D">
      <w:pPr>
        <w:pStyle w:val="NoSpacing"/>
        <w:shd w:val="clear" w:color="auto" w:fill="F7F7F7"/>
      </w:pPr>
      <w:r>
        <w:rPr>
          <w:rFonts w:ascii="Courier New" w:eastAsia="Courier New" w:hAnsi="Courier New"/>
          <w:sz w:val="14"/>
        </w:rPr>
        <w:t>            "type": [</w:t>
      </w:r>
    </w:p>
    <w:p w14:paraId="351D009D" w14:textId="77777777" w:rsidR="0079074C" w:rsidRDefault="007A7A1D">
      <w:pPr>
        <w:pStyle w:val="NoSpacing"/>
        <w:shd w:val="clear" w:color="auto" w:fill="F7F7F7"/>
      </w:pPr>
      <w:r>
        <w:rPr>
          <w:rFonts w:ascii="Courier New" w:eastAsia="Courier New" w:hAnsi="Courier New"/>
          <w:sz w:val="14"/>
        </w:rPr>
        <w:t>                "string",</w:t>
      </w:r>
    </w:p>
    <w:p w14:paraId="34AD5D34" w14:textId="77777777" w:rsidR="0079074C" w:rsidRDefault="007A7A1D">
      <w:pPr>
        <w:pStyle w:val="NoSpacing"/>
        <w:shd w:val="clear" w:color="auto" w:fill="F7F7F7"/>
      </w:pPr>
      <w:r>
        <w:rPr>
          <w:rFonts w:ascii="Courier New" w:eastAsia="Courier New" w:hAnsi="Courier New"/>
          <w:sz w:val="14"/>
        </w:rPr>
        <w:t>                "null"</w:t>
      </w:r>
    </w:p>
    <w:p w14:paraId="79DD6961" w14:textId="77777777" w:rsidR="0079074C" w:rsidRDefault="007A7A1D">
      <w:pPr>
        <w:pStyle w:val="NoSpacing"/>
        <w:shd w:val="clear" w:color="auto" w:fill="F7F7F7"/>
      </w:pPr>
      <w:r>
        <w:rPr>
          <w:rFonts w:ascii="Courier New" w:eastAsia="Courier New" w:hAnsi="Courier New"/>
          <w:sz w:val="14"/>
        </w:rPr>
        <w:t>            ]</w:t>
      </w:r>
    </w:p>
    <w:p w14:paraId="3E20B81B" w14:textId="77777777" w:rsidR="0079074C" w:rsidRDefault="007A7A1D">
      <w:pPr>
        <w:pStyle w:val="NoSpacing"/>
        <w:shd w:val="clear" w:color="auto" w:fill="F7F7F7"/>
      </w:pPr>
      <w:r>
        <w:rPr>
          <w:rFonts w:ascii="Courier New" w:eastAsia="Courier New" w:hAnsi="Courier New"/>
          <w:sz w:val="14"/>
        </w:rPr>
        <w:t>        },</w:t>
      </w:r>
    </w:p>
    <w:p w14:paraId="0843C60B" w14:textId="77777777" w:rsidR="0079074C" w:rsidRDefault="007A7A1D">
      <w:pPr>
        <w:pStyle w:val="NoSpacing"/>
        <w:shd w:val="clear" w:color="auto" w:fill="F7F7F7"/>
      </w:pPr>
      <w:r>
        <w:rPr>
          <w:rFonts w:ascii="Courier New" w:eastAsia="Courier New" w:hAnsi="Courier New"/>
          <w:sz w:val="14"/>
        </w:rPr>
        <w:t>        "Selected": {</w:t>
      </w:r>
    </w:p>
    <w:p w14:paraId="2B114C7E" w14:textId="77777777" w:rsidR="0079074C" w:rsidRDefault="007A7A1D">
      <w:pPr>
        <w:pStyle w:val="NoSpacing"/>
        <w:shd w:val="clear" w:color="auto" w:fill="F7F7F7"/>
      </w:pPr>
      <w:r>
        <w:rPr>
          <w:rFonts w:ascii="Courier New" w:eastAsia="Courier New" w:hAnsi="Courier New"/>
          <w:sz w:val="14"/>
        </w:rPr>
        <w:t>            "type": [</w:t>
      </w:r>
    </w:p>
    <w:p w14:paraId="51B055F7" w14:textId="77777777" w:rsidR="0079074C" w:rsidRDefault="007A7A1D">
      <w:pPr>
        <w:pStyle w:val="NoSpacing"/>
        <w:shd w:val="clear" w:color="auto" w:fill="F7F7F7"/>
      </w:pPr>
      <w:r>
        <w:rPr>
          <w:rFonts w:ascii="Courier New" w:eastAsia="Courier New" w:hAnsi="Courier New"/>
          <w:sz w:val="14"/>
        </w:rPr>
        <w:t>                "object",</w:t>
      </w:r>
    </w:p>
    <w:p w14:paraId="74DEB68D" w14:textId="77777777" w:rsidR="0079074C" w:rsidRDefault="007A7A1D">
      <w:pPr>
        <w:pStyle w:val="NoSpacing"/>
        <w:shd w:val="clear" w:color="auto" w:fill="F7F7F7"/>
      </w:pPr>
      <w:r>
        <w:rPr>
          <w:rFonts w:ascii="Courier New" w:eastAsia="Courier New" w:hAnsi="Courier New"/>
          <w:sz w:val="14"/>
        </w:rPr>
        <w:t>                "null"</w:t>
      </w:r>
    </w:p>
    <w:p w14:paraId="1F0E268D" w14:textId="77777777" w:rsidR="0079074C" w:rsidRDefault="007A7A1D">
      <w:pPr>
        <w:pStyle w:val="NoSpacing"/>
        <w:shd w:val="clear" w:color="auto" w:fill="F7F7F7"/>
      </w:pPr>
      <w:r>
        <w:rPr>
          <w:rFonts w:ascii="Courier New" w:eastAsia="Courier New" w:hAnsi="Courier New"/>
          <w:sz w:val="14"/>
        </w:rPr>
        <w:t>            ],</w:t>
      </w:r>
    </w:p>
    <w:p w14:paraId="7CE9B547" w14:textId="77777777" w:rsidR="0079074C" w:rsidRDefault="007A7A1D">
      <w:pPr>
        <w:pStyle w:val="NoSpacing"/>
        <w:shd w:val="clear" w:color="auto" w:fill="F7F7F7"/>
      </w:pPr>
      <w:r>
        <w:rPr>
          <w:rFonts w:ascii="Courier New" w:eastAsia="Courier New" w:hAnsi="Courier New"/>
          <w:sz w:val="14"/>
        </w:rPr>
        <w:t>            "additionalProperties": true,</w:t>
      </w:r>
    </w:p>
    <w:p w14:paraId="2CDC5EA1" w14:textId="77777777" w:rsidR="0079074C" w:rsidRDefault="007A7A1D">
      <w:pPr>
        <w:pStyle w:val="NoSpacing"/>
        <w:shd w:val="clear" w:color="auto" w:fill="F7F7F7"/>
      </w:pPr>
      <w:r>
        <w:rPr>
          <w:rFonts w:ascii="Courier New" w:eastAsia="Courier New" w:hAnsi="Courier New"/>
          <w:sz w:val="14"/>
        </w:rPr>
        <w:t>            "properties": {</w:t>
      </w:r>
    </w:p>
    <w:p w14:paraId="1D27074E" w14:textId="77777777" w:rsidR="0079074C" w:rsidRDefault="007A7A1D">
      <w:pPr>
        <w:pStyle w:val="NoSpacing"/>
        <w:shd w:val="clear" w:color="auto" w:fill="F7F7F7"/>
      </w:pPr>
      <w:r>
        <w:rPr>
          <w:rFonts w:ascii="Courier New" w:eastAsia="Courier New" w:hAnsi="Courier New"/>
          <w:sz w:val="14"/>
        </w:rPr>
        <w:t>                "ID": {</w:t>
      </w:r>
    </w:p>
    <w:p w14:paraId="7D4FF361" w14:textId="77777777" w:rsidR="0079074C" w:rsidRDefault="007A7A1D">
      <w:pPr>
        <w:pStyle w:val="NoSpacing"/>
        <w:shd w:val="clear" w:color="auto" w:fill="F7F7F7"/>
      </w:pPr>
      <w:r>
        <w:rPr>
          <w:rFonts w:ascii="Courier New" w:eastAsia="Courier New" w:hAnsi="Courier New"/>
          <w:sz w:val="14"/>
        </w:rPr>
        <w:t>                    "type": [</w:t>
      </w:r>
    </w:p>
    <w:p w14:paraId="7F38CB58" w14:textId="77777777" w:rsidR="0079074C" w:rsidRDefault="007A7A1D">
      <w:pPr>
        <w:pStyle w:val="NoSpacing"/>
        <w:shd w:val="clear" w:color="auto" w:fill="F7F7F7"/>
      </w:pPr>
      <w:r>
        <w:rPr>
          <w:rFonts w:ascii="Courier New" w:eastAsia="Courier New" w:hAnsi="Courier New"/>
          <w:sz w:val="14"/>
        </w:rPr>
        <w:t>                        "string",</w:t>
      </w:r>
    </w:p>
    <w:p w14:paraId="40DDD998" w14:textId="77777777" w:rsidR="0079074C" w:rsidRDefault="007A7A1D">
      <w:pPr>
        <w:pStyle w:val="NoSpacing"/>
        <w:shd w:val="clear" w:color="auto" w:fill="F7F7F7"/>
      </w:pPr>
      <w:r>
        <w:rPr>
          <w:rFonts w:ascii="Courier New" w:eastAsia="Courier New" w:hAnsi="Courier New"/>
          <w:sz w:val="14"/>
        </w:rPr>
        <w:t>                        "integer",</w:t>
      </w:r>
    </w:p>
    <w:p w14:paraId="19F161FB" w14:textId="77777777" w:rsidR="0079074C" w:rsidRDefault="007A7A1D">
      <w:pPr>
        <w:pStyle w:val="NoSpacing"/>
        <w:shd w:val="clear" w:color="auto" w:fill="F7F7F7"/>
      </w:pPr>
      <w:r>
        <w:rPr>
          <w:rFonts w:ascii="Courier New" w:eastAsia="Courier New" w:hAnsi="Courier New"/>
          <w:sz w:val="14"/>
        </w:rPr>
        <w:t>                        "null"</w:t>
      </w:r>
    </w:p>
    <w:p w14:paraId="5C4891C7" w14:textId="77777777" w:rsidR="0079074C" w:rsidRDefault="007A7A1D">
      <w:pPr>
        <w:pStyle w:val="NoSpacing"/>
        <w:shd w:val="clear" w:color="auto" w:fill="F7F7F7"/>
      </w:pPr>
      <w:r>
        <w:rPr>
          <w:rFonts w:ascii="Courier New" w:eastAsia="Courier New" w:hAnsi="Courier New"/>
          <w:sz w:val="14"/>
        </w:rPr>
        <w:t>                    ]</w:t>
      </w:r>
    </w:p>
    <w:p w14:paraId="670D76F4" w14:textId="77777777" w:rsidR="0079074C" w:rsidRDefault="007A7A1D">
      <w:pPr>
        <w:pStyle w:val="NoSpacing"/>
        <w:shd w:val="clear" w:color="auto" w:fill="F7F7F7"/>
      </w:pPr>
      <w:r>
        <w:rPr>
          <w:rFonts w:ascii="Courier New" w:eastAsia="Courier New" w:hAnsi="Courier New"/>
          <w:sz w:val="14"/>
        </w:rPr>
        <w:t>                },</w:t>
      </w:r>
    </w:p>
    <w:p w14:paraId="0A994B8E" w14:textId="77777777" w:rsidR="0079074C" w:rsidRDefault="007A7A1D">
      <w:pPr>
        <w:pStyle w:val="NoSpacing"/>
        <w:shd w:val="clear" w:color="auto" w:fill="F7F7F7"/>
      </w:pPr>
      <w:r>
        <w:rPr>
          <w:rFonts w:ascii="Courier New" w:eastAsia="Courier New" w:hAnsi="Courier New"/>
          <w:sz w:val="14"/>
        </w:rPr>
        <w:t>                "RefIDD": {</w:t>
      </w:r>
    </w:p>
    <w:p w14:paraId="35F4430E" w14:textId="77777777" w:rsidR="0079074C" w:rsidRDefault="007A7A1D">
      <w:pPr>
        <w:pStyle w:val="NoSpacing"/>
        <w:shd w:val="clear" w:color="auto" w:fill="F7F7F7"/>
      </w:pPr>
      <w:r>
        <w:rPr>
          <w:rFonts w:ascii="Courier New" w:eastAsia="Courier New" w:hAnsi="Courier New"/>
          <w:sz w:val="14"/>
        </w:rPr>
        <w:t>                    "type": [</w:t>
      </w:r>
    </w:p>
    <w:p w14:paraId="76BD39F6" w14:textId="77777777" w:rsidR="0079074C" w:rsidRDefault="007A7A1D">
      <w:pPr>
        <w:pStyle w:val="NoSpacing"/>
        <w:shd w:val="clear" w:color="auto" w:fill="F7F7F7"/>
      </w:pPr>
      <w:r>
        <w:rPr>
          <w:rFonts w:ascii="Courier New" w:eastAsia="Courier New" w:hAnsi="Courier New"/>
          <w:sz w:val="14"/>
        </w:rPr>
        <w:t>                        "string",</w:t>
      </w:r>
    </w:p>
    <w:p w14:paraId="54659651" w14:textId="77777777" w:rsidR="0079074C" w:rsidRDefault="007A7A1D">
      <w:pPr>
        <w:pStyle w:val="NoSpacing"/>
        <w:shd w:val="clear" w:color="auto" w:fill="F7F7F7"/>
      </w:pPr>
      <w:r>
        <w:rPr>
          <w:rFonts w:ascii="Courier New" w:eastAsia="Courier New" w:hAnsi="Courier New"/>
          <w:sz w:val="14"/>
        </w:rPr>
        <w:t>                        "null"</w:t>
      </w:r>
    </w:p>
    <w:p w14:paraId="58447652" w14:textId="77777777" w:rsidR="0079074C" w:rsidRDefault="007A7A1D">
      <w:pPr>
        <w:pStyle w:val="NoSpacing"/>
        <w:shd w:val="clear" w:color="auto" w:fill="F7F7F7"/>
      </w:pPr>
      <w:r>
        <w:rPr>
          <w:rFonts w:ascii="Courier New" w:eastAsia="Courier New" w:hAnsi="Courier New"/>
          <w:sz w:val="14"/>
        </w:rPr>
        <w:t>                    ]</w:t>
      </w:r>
    </w:p>
    <w:p w14:paraId="557BF9E9" w14:textId="77777777" w:rsidR="0079074C" w:rsidRDefault="007A7A1D">
      <w:pPr>
        <w:pStyle w:val="NoSpacing"/>
        <w:shd w:val="clear" w:color="auto" w:fill="F7F7F7"/>
      </w:pPr>
      <w:r>
        <w:rPr>
          <w:rFonts w:ascii="Courier New" w:eastAsia="Courier New" w:hAnsi="Courier New"/>
          <w:sz w:val="14"/>
        </w:rPr>
        <w:t>                },</w:t>
      </w:r>
    </w:p>
    <w:p w14:paraId="102F3C7C" w14:textId="77777777" w:rsidR="0079074C" w:rsidRDefault="007A7A1D">
      <w:pPr>
        <w:pStyle w:val="NoSpacing"/>
        <w:shd w:val="clear" w:color="auto" w:fill="F7F7F7"/>
      </w:pPr>
      <w:r>
        <w:rPr>
          <w:rFonts w:ascii="Courier New" w:eastAsia="Courier New" w:hAnsi="Courier New"/>
          <w:sz w:val="14"/>
        </w:rPr>
        <w:t>                "Title": {</w:t>
      </w:r>
    </w:p>
    <w:p w14:paraId="7F30168B" w14:textId="77777777" w:rsidR="0079074C" w:rsidRDefault="007A7A1D">
      <w:pPr>
        <w:pStyle w:val="NoSpacing"/>
        <w:shd w:val="clear" w:color="auto" w:fill="F7F7F7"/>
      </w:pPr>
      <w:r>
        <w:rPr>
          <w:rFonts w:ascii="Courier New" w:eastAsia="Courier New" w:hAnsi="Courier New"/>
          <w:sz w:val="14"/>
        </w:rPr>
        <w:t>                    "type": [</w:t>
      </w:r>
    </w:p>
    <w:p w14:paraId="72DDC6DB" w14:textId="77777777" w:rsidR="0079074C" w:rsidRDefault="007A7A1D">
      <w:pPr>
        <w:pStyle w:val="NoSpacing"/>
        <w:shd w:val="clear" w:color="auto" w:fill="F7F7F7"/>
      </w:pPr>
      <w:r>
        <w:rPr>
          <w:rFonts w:ascii="Courier New" w:eastAsia="Courier New" w:hAnsi="Courier New"/>
          <w:sz w:val="14"/>
        </w:rPr>
        <w:t>                        "string",</w:t>
      </w:r>
    </w:p>
    <w:p w14:paraId="4122C335" w14:textId="77777777" w:rsidR="0079074C" w:rsidRDefault="007A7A1D">
      <w:pPr>
        <w:pStyle w:val="NoSpacing"/>
        <w:shd w:val="clear" w:color="auto" w:fill="F7F7F7"/>
      </w:pPr>
      <w:r>
        <w:rPr>
          <w:rFonts w:ascii="Courier New" w:eastAsia="Courier New" w:hAnsi="Courier New"/>
          <w:sz w:val="14"/>
        </w:rPr>
        <w:t>                        "null"</w:t>
      </w:r>
    </w:p>
    <w:p w14:paraId="6DA7A7A3" w14:textId="77777777" w:rsidR="0079074C" w:rsidRDefault="007A7A1D">
      <w:pPr>
        <w:pStyle w:val="NoSpacing"/>
        <w:shd w:val="clear" w:color="auto" w:fill="F7F7F7"/>
      </w:pPr>
      <w:r>
        <w:rPr>
          <w:rFonts w:ascii="Courier New" w:eastAsia="Courier New" w:hAnsi="Courier New"/>
          <w:sz w:val="14"/>
        </w:rPr>
        <w:t>                    ]</w:t>
      </w:r>
    </w:p>
    <w:p w14:paraId="53D6FAD2" w14:textId="77777777" w:rsidR="0079074C" w:rsidRDefault="007A7A1D">
      <w:pPr>
        <w:pStyle w:val="NoSpacing"/>
        <w:shd w:val="clear" w:color="auto" w:fill="F7F7F7"/>
      </w:pPr>
      <w:r>
        <w:rPr>
          <w:rFonts w:ascii="Courier New" w:eastAsia="Courier New" w:hAnsi="Courier New"/>
          <w:sz w:val="14"/>
        </w:rPr>
        <w:t>                }</w:t>
      </w:r>
    </w:p>
    <w:p w14:paraId="796125A0" w14:textId="77777777" w:rsidR="0079074C" w:rsidRDefault="007A7A1D">
      <w:pPr>
        <w:pStyle w:val="NoSpacing"/>
        <w:shd w:val="clear" w:color="auto" w:fill="F7F7F7"/>
      </w:pPr>
      <w:r>
        <w:rPr>
          <w:rFonts w:ascii="Courier New" w:eastAsia="Courier New" w:hAnsi="Courier New"/>
          <w:sz w:val="14"/>
        </w:rPr>
        <w:t>            }</w:t>
      </w:r>
    </w:p>
    <w:p w14:paraId="1EED5513" w14:textId="77777777" w:rsidR="0079074C" w:rsidRDefault="007A7A1D">
      <w:pPr>
        <w:pStyle w:val="NoSpacing"/>
        <w:shd w:val="clear" w:color="auto" w:fill="F7F7F7"/>
      </w:pPr>
      <w:r>
        <w:rPr>
          <w:rFonts w:ascii="Courier New" w:eastAsia="Courier New" w:hAnsi="Courier New"/>
          <w:sz w:val="14"/>
        </w:rPr>
        <w:t>        },</w:t>
      </w:r>
    </w:p>
    <w:p w14:paraId="11E58D9A" w14:textId="77777777" w:rsidR="0079074C" w:rsidRDefault="007A7A1D">
      <w:pPr>
        <w:pStyle w:val="NoSpacing"/>
        <w:shd w:val="clear" w:color="auto" w:fill="F7F7F7"/>
      </w:pPr>
      <w:r>
        <w:rPr>
          <w:rFonts w:ascii="Courier New" w:eastAsia="Courier New" w:hAnsi="Courier New"/>
          <w:sz w:val="14"/>
        </w:rPr>
        <w:t>        "NewActivityTask": {</w:t>
      </w:r>
    </w:p>
    <w:p w14:paraId="2E75FC4D" w14:textId="77777777" w:rsidR="0079074C" w:rsidRDefault="007A7A1D">
      <w:pPr>
        <w:pStyle w:val="NoSpacing"/>
        <w:shd w:val="clear" w:color="auto" w:fill="F7F7F7"/>
      </w:pPr>
      <w:r>
        <w:rPr>
          <w:rFonts w:ascii="Courier New" w:eastAsia="Courier New" w:hAnsi="Courier New"/>
          <w:sz w:val="14"/>
        </w:rPr>
        <w:t>            "type": [</w:t>
      </w:r>
    </w:p>
    <w:p w14:paraId="7F5CE804" w14:textId="77777777" w:rsidR="0079074C" w:rsidRDefault="007A7A1D">
      <w:pPr>
        <w:pStyle w:val="NoSpacing"/>
        <w:shd w:val="clear" w:color="auto" w:fill="F7F7F7"/>
      </w:pPr>
      <w:r>
        <w:rPr>
          <w:rFonts w:ascii="Courier New" w:eastAsia="Courier New" w:hAnsi="Courier New"/>
          <w:sz w:val="14"/>
        </w:rPr>
        <w:t>                "object",</w:t>
      </w:r>
    </w:p>
    <w:p w14:paraId="2A3DDDB0" w14:textId="77777777" w:rsidR="0079074C" w:rsidRDefault="007A7A1D">
      <w:pPr>
        <w:pStyle w:val="NoSpacing"/>
        <w:shd w:val="clear" w:color="auto" w:fill="F7F7F7"/>
      </w:pPr>
      <w:r>
        <w:rPr>
          <w:rFonts w:ascii="Courier New" w:eastAsia="Courier New" w:hAnsi="Courier New"/>
          <w:sz w:val="14"/>
        </w:rPr>
        <w:t>                "null"</w:t>
      </w:r>
    </w:p>
    <w:p w14:paraId="226E628F" w14:textId="77777777" w:rsidR="0079074C" w:rsidRDefault="007A7A1D">
      <w:pPr>
        <w:pStyle w:val="NoSpacing"/>
        <w:shd w:val="clear" w:color="auto" w:fill="F7F7F7"/>
      </w:pPr>
      <w:r>
        <w:rPr>
          <w:rFonts w:ascii="Courier New" w:eastAsia="Courier New" w:hAnsi="Courier New"/>
          <w:sz w:val="14"/>
        </w:rPr>
        <w:t>            ],</w:t>
      </w:r>
    </w:p>
    <w:p w14:paraId="7FC7D592" w14:textId="77777777" w:rsidR="0079074C" w:rsidRDefault="007A7A1D">
      <w:pPr>
        <w:pStyle w:val="NoSpacing"/>
        <w:shd w:val="clear" w:color="auto" w:fill="F7F7F7"/>
      </w:pPr>
      <w:r>
        <w:rPr>
          <w:rFonts w:ascii="Courier New" w:eastAsia="Courier New" w:hAnsi="Courier New"/>
          <w:sz w:val="14"/>
        </w:rPr>
        <w:t>            "additionalProperties": true,</w:t>
      </w:r>
    </w:p>
    <w:p w14:paraId="30594923" w14:textId="77777777" w:rsidR="0079074C" w:rsidRDefault="007A7A1D">
      <w:pPr>
        <w:pStyle w:val="NoSpacing"/>
        <w:shd w:val="clear" w:color="auto" w:fill="F7F7F7"/>
      </w:pPr>
      <w:r>
        <w:rPr>
          <w:rFonts w:ascii="Courier New" w:eastAsia="Courier New" w:hAnsi="Courier New"/>
          <w:sz w:val="14"/>
        </w:rPr>
        <w:t>            "properties": {</w:t>
      </w:r>
    </w:p>
    <w:p w14:paraId="6C578A5F" w14:textId="77777777" w:rsidR="0079074C" w:rsidRDefault="007A7A1D">
      <w:pPr>
        <w:pStyle w:val="NoSpacing"/>
        <w:shd w:val="clear" w:color="auto" w:fill="F7F7F7"/>
      </w:pPr>
      <w:r>
        <w:rPr>
          <w:rFonts w:ascii="Courier New" w:eastAsia="Courier New" w:hAnsi="Courier New"/>
          <w:sz w:val="14"/>
        </w:rPr>
        <w:t>                "StartDate": {</w:t>
      </w:r>
    </w:p>
    <w:p w14:paraId="7564435D" w14:textId="77777777" w:rsidR="0079074C" w:rsidRDefault="007A7A1D">
      <w:pPr>
        <w:pStyle w:val="NoSpacing"/>
        <w:shd w:val="clear" w:color="auto" w:fill="F7F7F7"/>
      </w:pPr>
      <w:r>
        <w:rPr>
          <w:rFonts w:ascii="Courier New" w:eastAsia="Courier New" w:hAnsi="Courier New"/>
          <w:sz w:val="14"/>
        </w:rPr>
        <w:t>                    "type": [</w:t>
      </w:r>
    </w:p>
    <w:p w14:paraId="2279335C" w14:textId="77777777" w:rsidR="0079074C" w:rsidRDefault="007A7A1D">
      <w:pPr>
        <w:pStyle w:val="NoSpacing"/>
        <w:shd w:val="clear" w:color="auto" w:fill="F7F7F7"/>
      </w:pPr>
      <w:r>
        <w:rPr>
          <w:rFonts w:ascii="Courier New" w:eastAsia="Courier New" w:hAnsi="Courier New"/>
          <w:sz w:val="14"/>
        </w:rPr>
        <w:t>                        "string",</w:t>
      </w:r>
    </w:p>
    <w:p w14:paraId="1EB40B8B" w14:textId="77777777" w:rsidR="0079074C" w:rsidRDefault="007A7A1D">
      <w:pPr>
        <w:pStyle w:val="NoSpacing"/>
        <w:shd w:val="clear" w:color="auto" w:fill="F7F7F7"/>
      </w:pPr>
      <w:r>
        <w:rPr>
          <w:rFonts w:ascii="Courier New" w:eastAsia="Courier New" w:hAnsi="Courier New"/>
          <w:sz w:val="14"/>
        </w:rPr>
        <w:t>                        "null"</w:t>
      </w:r>
    </w:p>
    <w:p w14:paraId="7C2B9308" w14:textId="77777777" w:rsidR="0079074C" w:rsidRDefault="007A7A1D">
      <w:pPr>
        <w:pStyle w:val="NoSpacing"/>
        <w:shd w:val="clear" w:color="auto" w:fill="F7F7F7"/>
      </w:pPr>
      <w:r>
        <w:rPr>
          <w:rFonts w:ascii="Courier New" w:eastAsia="Courier New" w:hAnsi="Courier New"/>
          <w:sz w:val="14"/>
        </w:rPr>
        <w:t>                    ]</w:t>
      </w:r>
    </w:p>
    <w:p w14:paraId="2EB49B4F" w14:textId="77777777" w:rsidR="0079074C" w:rsidRDefault="007A7A1D">
      <w:pPr>
        <w:pStyle w:val="NoSpacing"/>
        <w:shd w:val="clear" w:color="auto" w:fill="F7F7F7"/>
      </w:pPr>
      <w:r>
        <w:rPr>
          <w:rFonts w:ascii="Courier New" w:eastAsia="Courier New" w:hAnsi="Courier New"/>
          <w:sz w:val="14"/>
        </w:rPr>
        <w:t>                },</w:t>
      </w:r>
    </w:p>
    <w:p w14:paraId="61B6F3D9" w14:textId="77777777" w:rsidR="0079074C" w:rsidRDefault="007A7A1D">
      <w:pPr>
        <w:pStyle w:val="NoSpacing"/>
        <w:shd w:val="clear" w:color="auto" w:fill="F7F7F7"/>
      </w:pPr>
      <w:r>
        <w:rPr>
          <w:rFonts w:ascii="Courier New" w:eastAsia="Courier New" w:hAnsi="Courier New"/>
          <w:sz w:val="14"/>
        </w:rPr>
        <w:t>                "ActivityID": {</w:t>
      </w:r>
    </w:p>
    <w:p w14:paraId="42B5B6FB" w14:textId="77777777" w:rsidR="0079074C" w:rsidRDefault="007A7A1D">
      <w:pPr>
        <w:pStyle w:val="NoSpacing"/>
        <w:shd w:val="clear" w:color="auto" w:fill="F7F7F7"/>
      </w:pPr>
      <w:r>
        <w:rPr>
          <w:rFonts w:ascii="Courier New" w:eastAsia="Courier New" w:hAnsi="Courier New"/>
          <w:sz w:val="14"/>
        </w:rPr>
        <w:t>                    "type": [</w:t>
      </w:r>
    </w:p>
    <w:p w14:paraId="50398B48" w14:textId="77777777" w:rsidR="0079074C" w:rsidRDefault="007A7A1D">
      <w:pPr>
        <w:pStyle w:val="NoSpacing"/>
        <w:shd w:val="clear" w:color="auto" w:fill="F7F7F7"/>
      </w:pPr>
      <w:r>
        <w:rPr>
          <w:rFonts w:ascii="Courier New" w:eastAsia="Courier New" w:hAnsi="Courier New"/>
          <w:sz w:val="14"/>
        </w:rPr>
        <w:t>                        "string",</w:t>
      </w:r>
    </w:p>
    <w:p w14:paraId="4AA129AA" w14:textId="77777777" w:rsidR="0079074C" w:rsidRDefault="007A7A1D">
      <w:pPr>
        <w:pStyle w:val="NoSpacing"/>
        <w:shd w:val="clear" w:color="auto" w:fill="F7F7F7"/>
      </w:pPr>
      <w:r>
        <w:rPr>
          <w:rFonts w:ascii="Courier New" w:eastAsia="Courier New" w:hAnsi="Courier New"/>
          <w:sz w:val="14"/>
        </w:rPr>
        <w:t>                        "integer",</w:t>
      </w:r>
    </w:p>
    <w:p w14:paraId="23C836CD" w14:textId="77777777" w:rsidR="0079074C" w:rsidRDefault="007A7A1D">
      <w:pPr>
        <w:pStyle w:val="NoSpacing"/>
        <w:shd w:val="clear" w:color="auto" w:fill="F7F7F7"/>
      </w:pPr>
      <w:r>
        <w:rPr>
          <w:rFonts w:ascii="Courier New" w:eastAsia="Courier New" w:hAnsi="Courier New"/>
          <w:sz w:val="14"/>
        </w:rPr>
        <w:t>                        "null"</w:t>
      </w:r>
    </w:p>
    <w:p w14:paraId="52EB1A5B" w14:textId="77777777" w:rsidR="0079074C" w:rsidRDefault="007A7A1D">
      <w:pPr>
        <w:pStyle w:val="NoSpacing"/>
        <w:shd w:val="clear" w:color="auto" w:fill="F7F7F7"/>
      </w:pPr>
      <w:r>
        <w:rPr>
          <w:rFonts w:ascii="Courier New" w:eastAsia="Courier New" w:hAnsi="Courier New"/>
          <w:sz w:val="14"/>
        </w:rPr>
        <w:t>                    ]</w:t>
      </w:r>
    </w:p>
    <w:p w14:paraId="205F04A1" w14:textId="77777777" w:rsidR="0079074C" w:rsidRDefault="007A7A1D">
      <w:pPr>
        <w:pStyle w:val="NoSpacing"/>
        <w:shd w:val="clear" w:color="auto" w:fill="F7F7F7"/>
      </w:pPr>
      <w:r>
        <w:rPr>
          <w:rFonts w:ascii="Courier New" w:eastAsia="Courier New" w:hAnsi="Courier New"/>
          <w:sz w:val="14"/>
        </w:rPr>
        <w:t>                },</w:t>
      </w:r>
    </w:p>
    <w:p w14:paraId="784159B8" w14:textId="77777777" w:rsidR="0079074C" w:rsidRDefault="007A7A1D">
      <w:pPr>
        <w:pStyle w:val="NoSpacing"/>
        <w:shd w:val="clear" w:color="auto" w:fill="F7F7F7"/>
      </w:pPr>
      <w:r>
        <w:rPr>
          <w:rFonts w:ascii="Courier New" w:eastAsia="Courier New" w:hAnsi="Courier New"/>
          <w:sz w:val="14"/>
        </w:rPr>
        <w:t>                "Title": {</w:t>
      </w:r>
    </w:p>
    <w:p w14:paraId="7E1BE1C0" w14:textId="77777777" w:rsidR="0079074C" w:rsidRDefault="007A7A1D">
      <w:pPr>
        <w:pStyle w:val="NoSpacing"/>
        <w:shd w:val="clear" w:color="auto" w:fill="F7F7F7"/>
      </w:pPr>
      <w:r>
        <w:rPr>
          <w:rFonts w:ascii="Courier New" w:eastAsia="Courier New" w:hAnsi="Courier New"/>
          <w:sz w:val="14"/>
        </w:rPr>
        <w:t>                    "type": [</w:t>
      </w:r>
    </w:p>
    <w:p w14:paraId="0EB070F9" w14:textId="77777777" w:rsidR="0079074C" w:rsidRDefault="007A7A1D">
      <w:pPr>
        <w:pStyle w:val="NoSpacing"/>
        <w:shd w:val="clear" w:color="auto" w:fill="F7F7F7"/>
      </w:pPr>
      <w:r>
        <w:rPr>
          <w:rFonts w:ascii="Courier New" w:eastAsia="Courier New" w:hAnsi="Courier New"/>
          <w:sz w:val="14"/>
        </w:rPr>
        <w:t>                        "string",</w:t>
      </w:r>
    </w:p>
    <w:p w14:paraId="21EABB6E" w14:textId="77777777" w:rsidR="0079074C" w:rsidRDefault="007A7A1D">
      <w:pPr>
        <w:pStyle w:val="NoSpacing"/>
        <w:shd w:val="clear" w:color="auto" w:fill="F7F7F7"/>
      </w:pPr>
      <w:r>
        <w:rPr>
          <w:rFonts w:ascii="Courier New" w:eastAsia="Courier New" w:hAnsi="Courier New"/>
          <w:sz w:val="14"/>
        </w:rPr>
        <w:t>                        "null"</w:t>
      </w:r>
    </w:p>
    <w:p w14:paraId="45251C90" w14:textId="77777777" w:rsidR="0079074C" w:rsidRDefault="007A7A1D">
      <w:pPr>
        <w:pStyle w:val="NoSpacing"/>
        <w:shd w:val="clear" w:color="auto" w:fill="F7F7F7"/>
      </w:pPr>
      <w:r>
        <w:rPr>
          <w:rFonts w:ascii="Courier New" w:eastAsia="Courier New" w:hAnsi="Courier New"/>
          <w:sz w:val="14"/>
        </w:rPr>
        <w:t>                    ]</w:t>
      </w:r>
    </w:p>
    <w:p w14:paraId="3BC5A398" w14:textId="77777777" w:rsidR="0079074C" w:rsidRDefault="007A7A1D">
      <w:pPr>
        <w:pStyle w:val="NoSpacing"/>
        <w:shd w:val="clear" w:color="auto" w:fill="F7F7F7"/>
      </w:pPr>
      <w:r>
        <w:rPr>
          <w:rFonts w:ascii="Courier New" w:eastAsia="Courier New" w:hAnsi="Courier New"/>
          <w:sz w:val="14"/>
        </w:rPr>
        <w:t>                },</w:t>
      </w:r>
    </w:p>
    <w:p w14:paraId="2821CB8C" w14:textId="77777777" w:rsidR="0079074C" w:rsidRDefault="007A7A1D">
      <w:pPr>
        <w:pStyle w:val="NoSpacing"/>
        <w:shd w:val="clear" w:color="auto" w:fill="F7F7F7"/>
      </w:pPr>
      <w:r>
        <w:rPr>
          <w:rFonts w:ascii="Courier New" w:eastAsia="Courier New" w:hAnsi="Courier New"/>
          <w:sz w:val="14"/>
        </w:rPr>
        <w:t>                "Description": {</w:t>
      </w:r>
    </w:p>
    <w:p w14:paraId="338A7EB8" w14:textId="77777777" w:rsidR="0079074C" w:rsidRDefault="007A7A1D">
      <w:pPr>
        <w:pStyle w:val="NoSpacing"/>
        <w:shd w:val="clear" w:color="auto" w:fill="F7F7F7"/>
      </w:pPr>
      <w:r>
        <w:rPr>
          <w:rFonts w:ascii="Courier New" w:eastAsia="Courier New" w:hAnsi="Courier New"/>
          <w:sz w:val="14"/>
        </w:rPr>
        <w:t>                    "type": [</w:t>
      </w:r>
    </w:p>
    <w:p w14:paraId="632C2FE9" w14:textId="77777777" w:rsidR="0079074C" w:rsidRDefault="007A7A1D">
      <w:pPr>
        <w:pStyle w:val="NoSpacing"/>
        <w:shd w:val="clear" w:color="auto" w:fill="F7F7F7"/>
      </w:pPr>
      <w:r>
        <w:rPr>
          <w:rFonts w:ascii="Courier New" w:eastAsia="Courier New" w:hAnsi="Courier New"/>
          <w:sz w:val="14"/>
        </w:rPr>
        <w:t>                        "string",</w:t>
      </w:r>
    </w:p>
    <w:p w14:paraId="3136DA08" w14:textId="77777777" w:rsidR="0079074C" w:rsidRDefault="007A7A1D">
      <w:pPr>
        <w:pStyle w:val="NoSpacing"/>
        <w:shd w:val="clear" w:color="auto" w:fill="F7F7F7"/>
      </w:pPr>
      <w:r>
        <w:rPr>
          <w:rFonts w:ascii="Courier New" w:eastAsia="Courier New" w:hAnsi="Courier New"/>
          <w:sz w:val="14"/>
        </w:rPr>
        <w:t>                        "null"</w:t>
      </w:r>
    </w:p>
    <w:p w14:paraId="20573D53" w14:textId="77777777" w:rsidR="0079074C" w:rsidRDefault="007A7A1D">
      <w:pPr>
        <w:pStyle w:val="NoSpacing"/>
        <w:shd w:val="clear" w:color="auto" w:fill="F7F7F7"/>
      </w:pPr>
      <w:r>
        <w:rPr>
          <w:rFonts w:ascii="Courier New" w:eastAsia="Courier New" w:hAnsi="Courier New"/>
          <w:sz w:val="14"/>
        </w:rPr>
        <w:t>                    ]</w:t>
      </w:r>
    </w:p>
    <w:p w14:paraId="4DD85984" w14:textId="77777777" w:rsidR="0079074C" w:rsidRDefault="007A7A1D">
      <w:pPr>
        <w:pStyle w:val="NoSpacing"/>
        <w:shd w:val="clear" w:color="auto" w:fill="F7F7F7"/>
      </w:pPr>
      <w:r>
        <w:rPr>
          <w:rFonts w:ascii="Courier New" w:eastAsia="Courier New" w:hAnsi="Courier New"/>
          <w:sz w:val="14"/>
        </w:rPr>
        <w:t>                },</w:t>
      </w:r>
    </w:p>
    <w:p w14:paraId="7FEEF7EA" w14:textId="77777777" w:rsidR="0079074C" w:rsidRDefault="007A7A1D">
      <w:pPr>
        <w:pStyle w:val="NoSpacing"/>
        <w:shd w:val="clear" w:color="auto" w:fill="F7F7F7"/>
      </w:pPr>
      <w:r>
        <w:rPr>
          <w:rFonts w:ascii="Courier New" w:eastAsia="Courier New" w:hAnsi="Courier New"/>
          <w:sz w:val="14"/>
        </w:rPr>
        <w:t>                "Status": {</w:t>
      </w:r>
    </w:p>
    <w:p w14:paraId="0DA9B97B" w14:textId="77777777" w:rsidR="0079074C" w:rsidRDefault="007A7A1D">
      <w:pPr>
        <w:pStyle w:val="NoSpacing"/>
        <w:shd w:val="clear" w:color="auto" w:fill="F7F7F7"/>
      </w:pPr>
      <w:r>
        <w:rPr>
          <w:rFonts w:ascii="Courier New" w:eastAsia="Courier New" w:hAnsi="Courier New"/>
          <w:sz w:val="14"/>
        </w:rPr>
        <w:t>                    "type": [</w:t>
      </w:r>
    </w:p>
    <w:p w14:paraId="433D65B2" w14:textId="77777777" w:rsidR="0079074C" w:rsidRDefault="007A7A1D">
      <w:pPr>
        <w:pStyle w:val="NoSpacing"/>
        <w:shd w:val="clear" w:color="auto" w:fill="F7F7F7"/>
      </w:pPr>
      <w:r>
        <w:rPr>
          <w:rFonts w:ascii="Courier New" w:eastAsia="Courier New" w:hAnsi="Courier New"/>
          <w:sz w:val="14"/>
        </w:rPr>
        <w:t>                        "string",</w:t>
      </w:r>
    </w:p>
    <w:p w14:paraId="2573387B" w14:textId="77777777" w:rsidR="0079074C" w:rsidRDefault="007A7A1D">
      <w:pPr>
        <w:pStyle w:val="NoSpacing"/>
        <w:shd w:val="clear" w:color="auto" w:fill="F7F7F7"/>
      </w:pPr>
      <w:r>
        <w:rPr>
          <w:rFonts w:ascii="Courier New" w:eastAsia="Courier New" w:hAnsi="Courier New"/>
          <w:sz w:val="14"/>
        </w:rPr>
        <w:t>                        "null"</w:t>
      </w:r>
    </w:p>
    <w:p w14:paraId="504A7FDA" w14:textId="77777777" w:rsidR="0079074C" w:rsidRDefault="007A7A1D">
      <w:pPr>
        <w:pStyle w:val="NoSpacing"/>
        <w:shd w:val="clear" w:color="auto" w:fill="F7F7F7"/>
      </w:pPr>
      <w:r>
        <w:rPr>
          <w:rFonts w:ascii="Courier New" w:eastAsia="Courier New" w:hAnsi="Courier New"/>
          <w:sz w:val="14"/>
        </w:rPr>
        <w:lastRenderedPageBreak/>
        <w:t>                    ]</w:t>
      </w:r>
    </w:p>
    <w:p w14:paraId="5517BEBD" w14:textId="77777777" w:rsidR="0079074C" w:rsidRDefault="007A7A1D">
      <w:pPr>
        <w:pStyle w:val="NoSpacing"/>
        <w:shd w:val="clear" w:color="auto" w:fill="F7F7F7"/>
      </w:pPr>
      <w:r>
        <w:rPr>
          <w:rFonts w:ascii="Courier New" w:eastAsia="Courier New" w:hAnsi="Courier New"/>
          <w:sz w:val="14"/>
        </w:rPr>
        <w:t>                },</w:t>
      </w:r>
    </w:p>
    <w:p w14:paraId="0AFD2BC2" w14:textId="77777777" w:rsidR="0079074C" w:rsidRDefault="007A7A1D">
      <w:pPr>
        <w:pStyle w:val="NoSpacing"/>
        <w:shd w:val="clear" w:color="auto" w:fill="F7F7F7"/>
      </w:pPr>
      <w:r>
        <w:rPr>
          <w:rFonts w:ascii="Courier New" w:eastAsia="Courier New" w:hAnsi="Courier New"/>
          <w:sz w:val="14"/>
        </w:rPr>
        <w:t>                "Category": {</w:t>
      </w:r>
    </w:p>
    <w:p w14:paraId="2D8475D0" w14:textId="77777777" w:rsidR="0079074C" w:rsidRDefault="007A7A1D">
      <w:pPr>
        <w:pStyle w:val="NoSpacing"/>
        <w:shd w:val="clear" w:color="auto" w:fill="F7F7F7"/>
      </w:pPr>
      <w:r>
        <w:rPr>
          <w:rFonts w:ascii="Courier New" w:eastAsia="Courier New" w:hAnsi="Courier New"/>
          <w:sz w:val="14"/>
        </w:rPr>
        <w:t>                    "type": [</w:t>
      </w:r>
    </w:p>
    <w:p w14:paraId="4DA87937" w14:textId="77777777" w:rsidR="0079074C" w:rsidRDefault="007A7A1D">
      <w:pPr>
        <w:pStyle w:val="NoSpacing"/>
        <w:shd w:val="clear" w:color="auto" w:fill="F7F7F7"/>
      </w:pPr>
      <w:r>
        <w:rPr>
          <w:rFonts w:ascii="Courier New" w:eastAsia="Courier New" w:hAnsi="Courier New"/>
          <w:sz w:val="14"/>
        </w:rPr>
        <w:t>                        "string",</w:t>
      </w:r>
    </w:p>
    <w:p w14:paraId="533F05DA" w14:textId="77777777" w:rsidR="0079074C" w:rsidRDefault="007A7A1D">
      <w:pPr>
        <w:pStyle w:val="NoSpacing"/>
        <w:shd w:val="clear" w:color="auto" w:fill="F7F7F7"/>
      </w:pPr>
      <w:r>
        <w:rPr>
          <w:rFonts w:ascii="Courier New" w:eastAsia="Courier New" w:hAnsi="Courier New"/>
          <w:sz w:val="14"/>
        </w:rPr>
        <w:t>                        "null"</w:t>
      </w:r>
    </w:p>
    <w:p w14:paraId="33D051FD" w14:textId="77777777" w:rsidR="0079074C" w:rsidRDefault="007A7A1D">
      <w:pPr>
        <w:pStyle w:val="NoSpacing"/>
        <w:shd w:val="clear" w:color="auto" w:fill="F7F7F7"/>
      </w:pPr>
      <w:r>
        <w:rPr>
          <w:rFonts w:ascii="Courier New" w:eastAsia="Courier New" w:hAnsi="Courier New"/>
          <w:sz w:val="14"/>
        </w:rPr>
        <w:t>                    ]</w:t>
      </w:r>
    </w:p>
    <w:p w14:paraId="59E62FEC" w14:textId="77777777" w:rsidR="0079074C" w:rsidRDefault="007A7A1D">
      <w:pPr>
        <w:pStyle w:val="NoSpacing"/>
        <w:shd w:val="clear" w:color="auto" w:fill="F7F7F7"/>
      </w:pPr>
      <w:r>
        <w:rPr>
          <w:rFonts w:ascii="Courier New" w:eastAsia="Courier New" w:hAnsi="Courier New"/>
          <w:sz w:val="14"/>
        </w:rPr>
        <w:t>                },</w:t>
      </w:r>
    </w:p>
    <w:p w14:paraId="6EC968D8" w14:textId="77777777" w:rsidR="0079074C" w:rsidRDefault="007A7A1D">
      <w:pPr>
        <w:pStyle w:val="NoSpacing"/>
        <w:shd w:val="clear" w:color="auto" w:fill="F7F7F7"/>
      </w:pPr>
      <w:r>
        <w:rPr>
          <w:rFonts w:ascii="Courier New" w:eastAsia="Courier New" w:hAnsi="Courier New"/>
          <w:sz w:val="14"/>
        </w:rPr>
        <w:t>                "CategoryCode": {</w:t>
      </w:r>
    </w:p>
    <w:p w14:paraId="3FC806D4" w14:textId="77777777" w:rsidR="0079074C" w:rsidRDefault="007A7A1D">
      <w:pPr>
        <w:pStyle w:val="NoSpacing"/>
        <w:shd w:val="clear" w:color="auto" w:fill="F7F7F7"/>
      </w:pPr>
      <w:r>
        <w:rPr>
          <w:rFonts w:ascii="Courier New" w:eastAsia="Courier New" w:hAnsi="Courier New"/>
          <w:sz w:val="14"/>
        </w:rPr>
        <w:t>                    "type": [</w:t>
      </w:r>
    </w:p>
    <w:p w14:paraId="77BABD1E" w14:textId="77777777" w:rsidR="0079074C" w:rsidRDefault="007A7A1D">
      <w:pPr>
        <w:pStyle w:val="NoSpacing"/>
        <w:shd w:val="clear" w:color="auto" w:fill="F7F7F7"/>
      </w:pPr>
      <w:r>
        <w:rPr>
          <w:rFonts w:ascii="Courier New" w:eastAsia="Courier New" w:hAnsi="Courier New"/>
          <w:sz w:val="14"/>
        </w:rPr>
        <w:t>                        "string",</w:t>
      </w:r>
    </w:p>
    <w:p w14:paraId="51F61A63" w14:textId="77777777" w:rsidR="0079074C" w:rsidRDefault="007A7A1D">
      <w:pPr>
        <w:pStyle w:val="NoSpacing"/>
        <w:shd w:val="clear" w:color="auto" w:fill="F7F7F7"/>
      </w:pPr>
      <w:r>
        <w:rPr>
          <w:rFonts w:ascii="Courier New" w:eastAsia="Courier New" w:hAnsi="Courier New"/>
          <w:sz w:val="14"/>
        </w:rPr>
        <w:t>                        "null"</w:t>
      </w:r>
    </w:p>
    <w:p w14:paraId="695F36C8" w14:textId="77777777" w:rsidR="0079074C" w:rsidRDefault="007A7A1D">
      <w:pPr>
        <w:pStyle w:val="NoSpacing"/>
        <w:shd w:val="clear" w:color="auto" w:fill="F7F7F7"/>
      </w:pPr>
      <w:r>
        <w:rPr>
          <w:rFonts w:ascii="Courier New" w:eastAsia="Courier New" w:hAnsi="Courier New"/>
          <w:sz w:val="14"/>
        </w:rPr>
        <w:t>                    ]</w:t>
      </w:r>
    </w:p>
    <w:p w14:paraId="04C5894D" w14:textId="77777777" w:rsidR="0079074C" w:rsidRDefault="007A7A1D">
      <w:pPr>
        <w:pStyle w:val="NoSpacing"/>
        <w:shd w:val="clear" w:color="auto" w:fill="F7F7F7"/>
      </w:pPr>
      <w:r>
        <w:rPr>
          <w:rFonts w:ascii="Courier New" w:eastAsia="Courier New" w:hAnsi="Courier New"/>
          <w:sz w:val="14"/>
        </w:rPr>
        <w:t>                },</w:t>
      </w:r>
    </w:p>
    <w:p w14:paraId="2930FF01" w14:textId="77777777" w:rsidR="0079074C" w:rsidRDefault="007A7A1D">
      <w:pPr>
        <w:pStyle w:val="NoSpacing"/>
        <w:shd w:val="clear" w:color="auto" w:fill="F7F7F7"/>
      </w:pPr>
      <w:r>
        <w:rPr>
          <w:rFonts w:ascii="Courier New" w:eastAsia="Courier New" w:hAnsi="Courier New"/>
          <w:sz w:val="14"/>
        </w:rPr>
        <w:t>                "SubCategory": {</w:t>
      </w:r>
    </w:p>
    <w:p w14:paraId="57B38D66" w14:textId="77777777" w:rsidR="0079074C" w:rsidRDefault="007A7A1D">
      <w:pPr>
        <w:pStyle w:val="NoSpacing"/>
        <w:shd w:val="clear" w:color="auto" w:fill="F7F7F7"/>
      </w:pPr>
      <w:r>
        <w:rPr>
          <w:rFonts w:ascii="Courier New" w:eastAsia="Courier New" w:hAnsi="Courier New"/>
          <w:sz w:val="14"/>
        </w:rPr>
        <w:t>                    "type": [</w:t>
      </w:r>
    </w:p>
    <w:p w14:paraId="1E445933" w14:textId="77777777" w:rsidR="0079074C" w:rsidRDefault="007A7A1D">
      <w:pPr>
        <w:pStyle w:val="NoSpacing"/>
        <w:shd w:val="clear" w:color="auto" w:fill="F7F7F7"/>
      </w:pPr>
      <w:r>
        <w:rPr>
          <w:rFonts w:ascii="Courier New" w:eastAsia="Courier New" w:hAnsi="Courier New"/>
          <w:sz w:val="14"/>
        </w:rPr>
        <w:t>                        "string",</w:t>
      </w:r>
    </w:p>
    <w:p w14:paraId="3F1EB685" w14:textId="77777777" w:rsidR="0079074C" w:rsidRDefault="007A7A1D">
      <w:pPr>
        <w:pStyle w:val="NoSpacing"/>
        <w:shd w:val="clear" w:color="auto" w:fill="F7F7F7"/>
      </w:pPr>
      <w:r>
        <w:rPr>
          <w:rFonts w:ascii="Courier New" w:eastAsia="Courier New" w:hAnsi="Courier New"/>
          <w:sz w:val="14"/>
        </w:rPr>
        <w:t>                        "null"</w:t>
      </w:r>
    </w:p>
    <w:p w14:paraId="184CE09D" w14:textId="77777777" w:rsidR="0079074C" w:rsidRDefault="007A7A1D">
      <w:pPr>
        <w:pStyle w:val="NoSpacing"/>
        <w:shd w:val="clear" w:color="auto" w:fill="F7F7F7"/>
      </w:pPr>
      <w:r>
        <w:rPr>
          <w:rFonts w:ascii="Courier New" w:eastAsia="Courier New" w:hAnsi="Courier New"/>
          <w:sz w:val="14"/>
        </w:rPr>
        <w:t>                    ]</w:t>
      </w:r>
    </w:p>
    <w:p w14:paraId="5851A7C6" w14:textId="77777777" w:rsidR="0079074C" w:rsidRDefault="007A7A1D">
      <w:pPr>
        <w:pStyle w:val="NoSpacing"/>
        <w:shd w:val="clear" w:color="auto" w:fill="F7F7F7"/>
      </w:pPr>
      <w:r>
        <w:rPr>
          <w:rFonts w:ascii="Courier New" w:eastAsia="Courier New" w:hAnsi="Courier New"/>
          <w:sz w:val="14"/>
        </w:rPr>
        <w:t>                },</w:t>
      </w:r>
    </w:p>
    <w:p w14:paraId="4F9E2E5F" w14:textId="77777777" w:rsidR="0079074C" w:rsidRDefault="007A7A1D">
      <w:pPr>
        <w:pStyle w:val="NoSpacing"/>
        <w:shd w:val="clear" w:color="auto" w:fill="F7F7F7"/>
      </w:pPr>
      <w:r>
        <w:rPr>
          <w:rFonts w:ascii="Courier New" w:eastAsia="Courier New" w:hAnsi="Courier New"/>
          <w:sz w:val="14"/>
        </w:rPr>
        <w:t>                "SubCategoryCode": {</w:t>
      </w:r>
    </w:p>
    <w:p w14:paraId="0265CB61" w14:textId="77777777" w:rsidR="0079074C" w:rsidRDefault="007A7A1D">
      <w:pPr>
        <w:pStyle w:val="NoSpacing"/>
        <w:shd w:val="clear" w:color="auto" w:fill="F7F7F7"/>
      </w:pPr>
      <w:r>
        <w:rPr>
          <w:rFonts w:ascii="Courier New" w:eastAsia="Courier New" w:hAnsi="Courier New"/>
          <w:sz w:val="14"/>
        </w:rPr>
        <w:t>                    "type": [</w:t>
      </w:r>
    </w:p>
    <w:p w14:paraId="16380C0D" w14:textId="77777777" w:rsidR="0079074C" w:rsidRDefault="007A7A1D">
      <w:pPr>
        <w:pStyle w:val="NoSpacing"/>
        <w:shd w:val="clear" w:color="auto" w:fill="F7F7F7"/>
      </w:pPr>
      <w:r>
        <w:rPr>
          <w:rFonts w:ascii="Courier New" w:eastAsia="Courier New" w:hAnsi="Courier New"/>
          <w:sz w:val="14"/>
        </w:rPr>
        <w:t>                        "string",</w:t>
      </w:r>
    </w:p>
    <w:p w14:paraId="7F3310F5" w14:textId="77777777" w:rsidR="0079074C" w:rsidRDefault="007A7A1D">
      <w:pPr>
        <w:pStyle w:val="NoSpacing"/>
        <w:shd w:val="clear" w:color="auto" w:fill="F7F7F7"/>
      </w:pPr>
      <w:r>
        <w:rPr>
          <w:rFonts w:ascii="Courier New" w:eastAsia="Courier New" w:hAnsi="Courier New"/>
          <w:sz w:val="14"/>
        </w:rPr>
        <w:t>                        "null"</w:t>
      </w:r>
    </w:p>
    <w:p w14:paraId="651E8DB9" w14:textId="77777777" w:rsidR="0079074C" w:rsidRDefault="007A7A1D">
      <w:pPr>
        <w:pStyle w:val="NoSpacing"/>
        <w:shd w:val="clear" w:color="auto" w:fill="F7F7F7"/>
      </w:pPr>
      <w:r>
        <w:rPr>
          <w:rFonts w:ascii="Courier New" w:eastAsia="Courier New" w:hAnsi="Courier New"/>
          <w:sz w:val="14"/>
        </w:rPr>
        <w:t>                    ]</w:t>
      </w:r>
    </w:p>
    <w:p w14:paraId="602FE2AC" w14:textId="77777777" w:rsidR="0079074C" w:rsidRDefault="007A7A1D">
      <w:pPr>
        <w:pStyle w:val="NoSpacing"/>
        <w:shd w:val="clear" w:color="auto" w:fill="F7F7F7"/>
      </w:pPr>
      <w:r>
        <w:rPr>
          <w:rFonts w:ascii="Courier New" w:eastAsia="Courier New" w:hAnsi="Courier New"/>
          <w:sz w:val="14"/>
        </w:rPr>
        <w:t>                },</w:t>
      </w:r>
    </w:p>
    <w:p w14:paraId="2817D2FA" w14:textId="77777777" w:rsidR="0079074C" w:rsidRDefault="007A7A1D">
      <w:pPr>
        <w:pStyle w:val="NoSpacing"/>
        <w:shd w:val="clear" w:color="auto" w:fill="F7F7F7"/>
      </w:pPr>
      <w:r>
        <w:rPr>
          <w:rFonts w:ascii="Courier New" w:eastAsia="Courier New" w:hAnsi="Courier New"/>
          <w:sz w:val="14"/>
        </w:rPr>
        <w:t>                "AssignedTo": {</w:t>
      </w:r>
    </w:p>
    <w:p w14:paraId="35058947" w14:textId="77777777" w:rsidR="0079074C" w:rsidRDefault="007A7A1D">
      <w:pPr>
        <w:pStyle w:val="NoSpacing"/>
        <w:shd w:val="clear" w:color="auto" w:fill="F7F7F7"/>
      </w:pPr>
      <w:r>
        <w:rPr>
          <w:rFonts w:ascii="Courier New" w:eastAsia="Courier New" w:hAnsi="Courier New"/>
          <w:sz w:val="14"/>
        </w:rPr>
        <w:t>                    "type": [</w:t>
      </w:r>
    </w:p>
    <w:p w14:paraId="30703512" w14:textId="77777777" w:rsidR="0079074C" w:rsidRDefault="007A7A1D">
      <w:pPr>
        <w:pStyle w:val="NoSpacing"/>
        <w:shd w:val="clear" w:color="auto" w:fill="F7F7F7"/>
      </w:pPr>
      <w:r>
        <w:rPr>
          <w:rFonts w:ascii="Courier New" w:eastAsia="Courier New" w:hAnsi="Courier New"/>
          <w:sz w:val="14"/>
        </w:rPr>
        <w:t>                        "string",</w:t>
      </w:r>
    </w:p>
    <w:p w14:paraId="5BB0C9EE" w14:textId="77777777" w:rsidR="0079074C" w:rsidRDefault="007A7A1D">
      <w:pPr>
        <w:pStyle w:val="NoSpacing"/>
        <w:shd w:val="clear" w:color="auto" w:fill="F7F7F7"/>
      </w:pPr>
      <w:r>
        <w:rPr>
          <w:rFonts w:ascii="Courier New" w:eastAsia="Courier New" w:hAnsi="Courier New"/>
          <w:sz w:val="14"/>
        </w:rPr>
        <w:t>                        "null"</w:t>
      </w:r>
    </w:p>
    <w:p w14:paraId="283F99DC" w14:textId="77777777" w:rsidR="0079074C" w:rsidRDefault="007A7A1D">
      <w:pPr>
        <w:pStyle w:val="NoSpacing"/>
        <w:shd w:val="clear" w:color="auto" w:fill="F7F7F7"/>
      </w:pPr>
      <w:r>
        <w:rPr>
          <w:rFonts w:ascii="Courier New" w:eastAsia="Courier New" w:hAnsi="Courier New"/>
          <w:sz w:val="14"/>
        </w:rPr>
        <w:t>                    ]</w:t>
      </w:r>
    </w:p>
    <w:p w14:paraId="2AFE6411" w14:textId="77777777" w:rsidR="0079074C" w:rsidRDefault="007A7A1D">
      <w:pPr>
        <w:pStyle w:val="NoSpacing"/>
        <w:shd w:val="clear" w:color="auto" w:fill="F7F7F7"/>
      </w:pPr>
      <w:r>
        <w:rPr>
          <w:rFonts w:ascii="Courier New" w:eastAsia="Courier New" w:hAnsi="Courier New"/>
          <w:sz w:val="14"/>
        </w:rPr>
        <w:t>                },</w:t>
      </w:r>
    </w:p>
    <w:p w14:paraId="7C519D2A" w14:textId="77777777" w:rsidR="0079074C" w:rsidRDefault="007A7A1D">
      <w:pPr>
        <w:pStyle w:val="NoSpacing"/>
        <w:shd w:val="clear" w:color="auto" w:fill="F7F7F7"/>
      </w:pPr>
      <w:r>
        <w:rPr>
          <w:rFonts w:ascii="Courier New" w:eastAsia="Courier New" w:hAnsi="Courier New"/>
          <w:sz w:val="14"/>
        </w:rPr>
        <w:t>                "AssignedDSU": {</w:t>
      </w:r>
    </w:p>
    <w:p w14:paraId="62074EEA" w14:textId="77777777" w:rsidR="0079074C" w:rsidRDefault="007A7A1D">
      <w:pPr>
        <w:pStyle w:val="NoSpacing"/>
        <w:shd w:val="clear" w:color="auto" w:fill="F7F7F7"/>
      </w:pPr>
      <w:r>
        <w:rPr>
          <w:rFonts w:ascii="Courier New" w:eastAsia="Courier New" w:hAnsi="Courier New"/>
          <w:sz w:val="14"/>
        </w:rPr>
        <w:t>                    "type": [</w:t>
      </w:r>
    </w:p>
    <w:p w14:paraId="4D6B4E2F" w14:textId="77777777" w:rsidR="0079074C" w:rsidRDefault="007A7A1D">
      <w:pPr>
        <w:pStyle w:val="NoSpacing"/>
        <w:shd w:val="clear" w:color="auto" w:fill="F7F7F7"/>
      </w:pPr>
      <w:r>
        <w:rPr>
          <w:rFonts w:ascii="Courier New" w:eastAsia="Courier New" w:hAnsi="Courier New"/>
          <w:sz w:val="14"/>
        </w:rPr>
        <w:t>                        "string",</w:t>
      </w:r>
    </w:p>
    <w:p w14:paraId="28A33F7C" w14:textId="77777777" w:rsidR="0079074C" w:rsidRDefault="007A7A1D">
      <w:pPr>
        <w:pStyle w:val="NoSpacing"/>
        <w:shd w:val="clear" w:color="auto" w:fill="F7F7F7"/>
      </w:pPr>
      <w:r>
        <w:rPr>
          <w:rFonts w:ascii="Courier New" w:eastAsia="Courier New" w:hAnsi="Courier New"/>
          <w:sz w:val="14"/>
        </w:rPr>
        <w:t>                        "null"</w:t>
      </w:r>
    </w:p>
    <w:p w14:paraId="19C74CCB" w14:textId="77777777" w:rsidR="0079074C" w:rsidRDefault="007A7A1D">
      <w:pPr>
        <w:pStyle w:val="NoSpacing"/>
        <w:shd w:val="clear" w:color="auto" w:fill="F7F7F7"/>
      </w:pPr>
      <w:r>
        <w:rPr>
          <w:rFonts w:ascii="Courier New" w:eastAsia="Courier New" w:hAnsi="Courier New"/>
          <w:sz w:val="14"/>
        </w:rPr>
        <w:t>                    ]</w:t>
      </w:r>
    </w:p>
    <w:p w14:paraId="0DD9CBEF" w14:textId="77777777" w:rsidR="0079074C" w:rsidRDefault="007A7A1D">
      <w:pPr>
        <w:pStyle w:val="NoSpacing"/>
        <w:shd w:val="clear" w:color="auto" w:fill="F7F7F7"/>
      </w:pPr>
      <w:r>
        <w:rPr>
          <w:rFonts w:ascii="Courier New" w:eastAsia="Courier New" w:hAnsi="Courier New"/>
          <w:sz w:val="14"/>
        </w:rPr>
        <w:t>                },</w:t>
      </w:r>
    </w:p>
    <w:p w14:paraId="77714E89" w14:textId="77777777" w:rsidR="0079074C" w:rsidRDefault="007A7A1D">
      <w:pPr>
        <w:pStyle w:val="NoSpacing"/>
        <w:shd w:val="clear" w:color="auto" w:fill="F7F7F7"/>
      </w:pPr>
      <w:r>
        <w:rPr>
          <w:rFonts w:ascii="Courier New" w:eastAsia="Courier New" w:hAnsi="Courier New"/>
          <w:sz w:val="14"/>
        </w:rPr>
        <w:t>                "supportingAssignedTo": {</w:t>
      </w:r>
    </w:p>
    <w:p w14:paraId="50DEDF3F" w14:textId="77777777" w:rsidR="0079074C" w:rsidRDefault="007A7A1D">
      <w:pPr>
        <w:pStyle w:val="NoSpacing"/>
        <w:shd w:val="clear" w:color="auto" w:fill="F7F7F7"/>
      </w:pPr>
      <w:r>
        <w:rPr>
          <w:rFonts w:ascii="Courier New" w:eastAsia="Courier New" w:hAnsi="Courier New"/>
          <w:sz w:val="14"/>
        </w:rPr>
        <w:t>                    "type": [</w:t>
      </w:r>
    </w:p>
    <w:p w14:paraId="112748EF" w14:textId="77777777" w:rsidR="0079074C" w:rsidRDefault="007A7A1D">
      <w:pPr>
        <w:pStyle w:val="NoSpacing"/>
        <w:shd w:val="clear" w:color="auto" w:fill="F7F7F7"/>
      </w:pPr>
      <w:r>
        <w:rPr>
          <w:rFonts w:ascii="Courier New" w:eastAsia="Courier New" w:hAnsi="Courier New"/>
          <w:sz w:val="14"/>
        </w:rPr>
        <w:t>                        "string",</w:t>
      </w:r>
    </w:p>
    <w:p w14:paraId="2B25B285" w14:textId="77777777" w:rsidR="0079074C" w:rsidRDefault="007A7A1D">
      <w:pPr>
        <w:pStyle w:val="NoSpacing"/>
        <w:shd w:val="clear" w:color="auto" w:fill="F7F7F7"/>
      </w:pPr>
      <w:r>
        <w:rPr>
          <w:rFonts w:ascii="Courier New" w:eastAsia="Courier New" w:hAnsi="Courier New"/>
          <w:sz w:val="14"/>
        </w:rPr>
        <w:t>                        "null"</w:t>
      </w:r>
    </w:p>
    <w:p w14:paraId="603E6CE9" w14:textId="77777777" w:rsidR="0079074C" w:rsidRDefault="007A7A1D">
      <w:pPr>
        <w:pStyle w:val="NoSpacing"/>
        <w:shd w:val="clear" w:color="auto" w:fill="F7F7F7"/>
      </w:pPr>
      <w:r>
        <w:rPr>
          <w:rFonts w:ascii="Courier New" w:eastAsia="Courier New" w:hAnsi="Courier New"/>
          <w:sz w:val="14"/>
        </w:rPr>
        <w:t>                    ]</w:t>
      </w:r>
    </w:p>
    <w:p w14:paraId="55E50341" w14:textId="77777777" w:rsidR="0079074C" w:rsidRDefault="007A7A1D">
      <w:pPr>
        <w:pStyle w:val="NoSpacing"/>
        <w:shd w:val="clear" w:color="auto" w:fill="F7F7F7"/>
      </w:pPr>
      <w:r>
        <w:rPr>
          <w:rFonts w:ascii="Courier New" w:eastAsia="Courier New" w:hAnsi="Courier New"/>
          <w:sz w:val="14"/>
        </w:rPr>
        <w:t>                },</w:t>
      </w:r>
    </w:p>
    <w:p w14:paraId="4DBAC1EF" w14:textId="77777777" w:rsidR="0079074C" w:rsidRDefault="007A7A1D">
      <w:pPr>
        <w:pStyle w:val="NoSpacing"/>
        <w:shd w:val="clear" w:color="auto" w:fill="F7F7F7"/>
      </w:pPr>
      <w:r>
        <w:rPr>
          <w:rFonts w:ascii="Courier New" w:eastAsia="Courier New" w:hAnsi="Courier New"/>
          <w:sz w:val="14"/>
        </w:rPr>
        <w:t>                "TaskDueDate": {</w:t>
      </w:r>
    </w:p>
    <w:p w14:paraId="10AEC831" w14:textId="77777777" w:rsidR="0079074C" w:rsidRDefault="007A7A1D">
      <w:pPr>
        <w:pStyle w:val="NoSpacing"/>
        <w:shd w:val="clear" w:color="auto" w:fill="F7F7F7"/>
      </w:pPr>
      <w:r>
        <w:rPr>
          <w:rFonts w:ascii="Courier New" w:eastAsia="Courier New" w:hAnsi="Courier New"/>
          <w:sz w:val="14"/>
        </w:rPr>
        <w:t>                    "type": [</w:t>
      </w:r>
    </w:p>
    <w:p w14:paraId="1C42B587" w14:textId="77777777" w:rsidR="0079074C" w:rsidRDefault="007A7A1D">
      <w:pPr>
        <w:pStyle w:val="NoSpacing"/>
        <w:shd w:val="clear" w:color="auto" w:fill="F7F7F7"/>
      </w:pPr>
      <w:r>
        <w:rPr>
          <w:rFonts w:ascii="Courier New" w:eastAsia="Courier New" w:hAnsi="Courier New"/>
          <w:sz w:val="14"/>
        </w:rPr>
        <w:t>                        "string",</w:t>
      </w:r>
    </w:p>
    <w:p w14:paraId="463AB896" w14:textId="77777777" w:rsidR="0079074C" w:rsidRDefault="007A7A1D">
      <w:pPr>
        <w:pStyle w:val="NoSpacing"/>
        <w:shd w:val="clear" w:color="auto" w:fill="F7F7F7"/>
      </w:pPr>
      <w:r>
        <w:rPr>
          <w:rFonts w:ascii="Courier New" w:eastAsia="Courier New" w:hAnsi="Courier New"/>
          <w:sz w:val="14"/>
        </w:rPr>
        <w:t>                        "null"</w:t>
      </w:r>
    </w:p>
    <w:p w14:paraId="55C82357" w14:textId="77777777" w:rsidR="0079074C" w:rsidRDefault="007A7A1D">
      <w:pPr>
        <w:pStyle w:val="NoSpacing"/>
        <w:shd w:val="clear" w:color="auto" w:fill="F7F7F7"/>
      </w:pPr>
      <w:r>
        <w:rPr>
          <w:rFonts w:ascii="Courier New" w:eastAsia="Courier New" w:hAnsi="Courier New"/>
          <w:sz w:val="14"/>
        </w:rPr>
        <w:t>                    ]</w:t>
      </w:r>
    </w:p>
    <w:p w14:paraId="7A009A11" w14:textId="77777777" w:rsidR="0079074C" w:rsidRDefault="007A7A1D">
      <w:pPr>
        <w:pStyle w:val="NoSpacing"/>
        <w:shd w:val="clear" w:color="auto" w:fill="F7F7F7"/>
      </w:pPr>
      <w:r>
        <w:rPr>
          <w:rFonts w:ascii="Courier New" w:eastAsia="Courier New" w:hAnsi="Courier New"/>
          <w:sz w:val="14"/>
        </w:rPr>
        <w:t>                },</w:t>
      </w:r>
    </w:p>
    <w:p w14:paraId="042379BD" w14:textId="77777777" w:rsidR="0079074C" w:rsidRDefault="007A7A1D">
      <w:pPr>
        <w:pStyle w:val="NoSpacing"/>
        <w:shd w:val="clear" w:color="auto" w:fill="F7F7F7"/>
      </w:pPr>
      <w:r>
        <w:rPr>
          <w:rFonts w:ascii="Courier New" w:eastAsia="Courier New" w:hAnsi="Courier New"/>
          <w:sz w:val="14"/>
        </w:rPr>
        <w:t>                "Priority": {</w:t>
      </w:r>
    </w:p>
    <w:p w14:paraId="6001E900" w14:textId="77777777" w:rsidR="0079074C" w:rsidRDefault="007A7A1D">
      <w:pPr>
        <w:pStyle w:val="NoSpacing"/>
        <w:shd w:val="clear" w:color="auto" w:fill="F7F7F7"/>
      </w:pPr>
      <w:r>
        <w:rPr>
          <w:rFonts w:ascii="Courier New" w:eastAsia="Courier New" w:hAnsi="Courier New"/>
          <w:sz w:val="14"/>
        </w:rPr>
        <w:t>                    "type": [</w:t>
      </w:r>
    </w:p>
    <w:p w14:paraId="44549EAF" w14:textId="77777777" w:rsidR="0079074C" w:rsidRDefault="007A7A1D">
      <w:pPr>
        <w:pStyle w:val="NoSpacing"/>
        <w:shd w:val="clear" w:color="auto" w:fill="F7F7F7"/>
      </w:pPr>
      <w:r>
        <w:rPr>
          <w:rFonts w:ascii="Courier New" w:eastAsia="Courier New" w:hAnsi="Courier New"/>
          <w:sz w:val="14"/>
        </w:rPr>
        <w:t>                        "string",</w:t>
      </w:r>
    </w:p>
    <w:p w14:paraId="7D5878CF" w14:textId="77777777" w:rsidR="0079074C" w:rsidRDefault="007A7A1D">
      <w:pPr>
        <w:pStyle w:val="NoSpacing"/>
        <w:shd w:val="clear" w:color="auto" w:fill="F7F7F7"/>
      </w:pPr>
      <w:r>
        <w:rPr>
          <w:rFonts w:ascii="Courier New" w:eastAsia="Courier New" w:hAnsi="Courier New"/>
          <w:sz w:val="14"/>
        </w:rPr>
        <w:t>                        "null"</w:t>
      </w:r>
    </w:p>
    <w:p w14:paraId="461FAA37" w14:textId="77777777" w:rsidR="0079074C" w:rsidRDefault="007A7A1D">
      <w:pPr>
        <w:pStyle w:val="NoSpacing"/>
        <w:shd w:val="clear" w:color="auto" w:fill="F7F7F7"/>
      </w:pPr>
      <w:r>
        <w:rPr>
          <w:rFonts w:ascii="Courier New" w:eastAsia="Courier New" w:hAnsi="Courier New"/>
          <w:sz w:val="14"/>
        </w:rPr>
        <w:t>                    ]</w:t>
      </w:r>
    </w:p>
    <w:p w14:paraId="47D1D3FA" w14:textId="77777777" w:rsidR="0079074C" w:rsidRDefault="007A7A1D">
      <w:pPr>
        <w:pStyle w:val="NoSpacing"/>
        <w:shd w:val="clear" w:color="auto" w:fill="F7F7F7"/>
      </w:pPr>
      <w:r>
        <w:rPr>
          <w:rFonts w:ascii="Courier New" w:eastAsia="Courier New" w:hAnsi="Courier New"/>
          <w:sz w:val="14"/>
        </w:rPr>
        <w:t>                },</w:t>
      </w:r>
    </w:p>
    <w:p w14:paraId="57BDE90C" w14:textId="77777777" w:rsidR="0079074C" w:rsidRDefault="007A7A1D">
      <w:pPr>
        <w:pStyle w:val="NoSpacing"/>
        <w:shd w:val="clear" w:color="auto" w:fill="F7F7F7"/>
      </w:pPr>
      <w:r>
        <w:rPr>
          <w:rFonts w:ascii="Courier New" w:eastAsia="Courier New" w:hAnsi="Courier New"/>
          <w:sz w:val="14"/>
        </w:rPr>
        <w:t>                "CopyTo": {</w:t>
      </w:r>
    </w:p>
    <w:p w14:paraId="2BA25949" w14:textId="77777777" w:rsidR="0079074C" w:rsidRDefault="007A7A1D">
      <w:pPr>
        <w:pStyle w:val="NoSpacing"/>
        <w:shd w:val="clear" w:color="auto" w:fill="F7F7F7"/>
      </w:pPr>
      <w:r>
        <w:rPr>
          <w:rFonts w:ascii="Courier New" w:eastAsia="Courier New" w:hAnsi="Courier New"/>
          <w:sz w:val="14"/>
        </w:rPr>
        <w:t>                    "type": [</w:t>
      </w:r>
    </w:p>
    <w:p w14:paraId="0E481CE4" w14:textId="77777777" w:rsidR="0079074C" w:rsidRDefault="007A7A1D">
      <w:pPr>
        <w:pStyle w:val="NoSpacing"/>
        <w:shd w:val="clear" w:color="auto" w:fill="F7F7F7"/>
      </w:pPr>
      <w:r>
        <w:rPr>
          <w:rFonts w:ascii="Courier New" w:eastAsia="Courier New" w:hAnsi="Courier New"/>
          <w:sz w:val="14"/>
        </w:rPr>
        <w:t>                        "string",</w:t>
      </w:r>
    </w:p>
    <w:p w14:paraId="7F89025C" w14:textId="77777777" w:rsidR="0079074C" w:rsidRDefault="007A7A1D">
      <w:pPr>
        <w:pStyle w:val="NoSpacing"/>
        <w:shd w:val="clear" w:color="auto" w:fill="F7F7F7"/>
      </w:pPr>
      <w:r>
        <w:rPr>
          <w:rFonts w:ascii="Courier New" w:eastAsia="Courier New" w:hAnsi="Courier New"/>
          <w:sz w:val="14"/>
        </w:rPr>
        <w:t>                        "null"</w:t>
      </w:r>
    </w:p>
    <w:p w14:paraId="462C71B7" w14:textId="77777777" w:rsidR="0079074C" w:rsidRDefault="007A7A1D">
      <w:pPr>
        <w:pStyle w:val="NoSpacing"/>
        <w:shd w:val="clear" w:color="auto" w:fill="F7F7F7"/>
      </w:pPr>
      <w:r>
        <w:rPr>
          <w:rFonts w:ascii="Courier New" w:eastAsia="Courier New" w:hAnsi="Courier New"/>
          <w:sz w:val="14"/>
        </w:rPr>
        <w:t>                    ]</w:t>
      </w:r>
    </w:p>
    <w:p w14:paraId="321361B5" w14:textId="77777777" w:rsidR="0079074C" w:rsidRDefault="007A7A1D">
      <w:pPr>
        <w:pStyle w:val="NoSpacing"/>
        <w:shd w:val="clear" w:color="auto" w:fill="F7F7F7"/>
      </w:pPr>
      <w:r>
        <w:rPr>
          <w:rFonts w:ascii="Courier New" w:eastAsia="Courier New" w:hAnsi="Courier New"/>
          <w:sz w:val="14"/>
        </w:rPr>
        <w:t>                },</w:t>
      </w:r>
    </w:p>
    <w:p w14:paraId="2C9829A2" w14:textId="77777777" w:rsidR="0079074C" w:rsidRDefault="007A7A1D">
      <w:pPr>
        <w:pStyle w:val="NoSpacing"/>
        <w:shd w:val="clear" w:color="auto" w:fill="F7F7F7"/>
      </w:pPr>
      <w:r>
        <w:rPr>
          <w:rFonts w:ascii="Courier New" w:eastAsia="Courier New" w:hAnsi="Courier New"/>
          <w:sz w:val="14"/>
        </w:rPr>
        <w:t>                "AttachmentLink": {</w:t>
      </w:r>
    </w:p>
    <w:p w14:paraId="6481ED43" w14:textId="77777777" w:rsidR="0079074C" w:rsidRDefault="007A7A1D">
      <w:pPr>
        <w:pStyle w:val="NoSpacing"/>
        <w:shd w:val="clear" w:color="auto" w:fill="F7F7F7"/>
      </w:pPr>
      <w:r>
        <w:rPr>
          <w:rFonts w:ascii="Courier New" w:eastAsia="Courier New" w:hAnsi="Courier New"/>
          <w:sz w:val="14"/>
        </w:rPr>
        <w:t>                    "type": [</w:t>
      </w:r>
    </w:p>
    <w:p w14:paraId="67781321" w14:textId="77777777" w:rsidR="0079074C" w:rsidRDefault="007A7A1D">
      <w:pPr>
        <w:pStyle w:val="NoSpacing"/>
        <w:shd w:val="clear" w:color="auto" w:fill="F7F7F7"/>
      </w:pPr>
      <w:r>
        <w:rPr>
          <w:rFonts w:ascii="Courier New" w:eastAsia="Courier New" w:hAnsi="Courier New"/>
          <w:sz w:val="14"/>
        </w:rPr>
        <w:t>                        "string",</w:t>
      </w:r>
    </w:p>
    <w:p w14:paraId="0482D97F" w14:textId="77777777" w:rsidR="0079074C" w:rsidRDefault="007A7A1D">
      <w:pPr>
        <w:pStyle w:val="NoSpacing"/>
        <w:shd w:val="clear" w:color="auto" w:fill="F7F7F7"/>
      </w:pPr>
      <w:r>
        <w:rPr>
          <w:rFonts w:ascii="Courier New" w:eastAsia="Courier New" w:hAnsi="Courier New"/>
          <w:sz w:val="14"/>
        </w:rPr>
        <w:t>                        "null"</w:t>
      </w:r>
    </w:p>
    <w:p w14:paraId="2ADE7DF5" w14:textId="77777777" w:rsidR="0079074C" w:rsidRDefault="007A7A1D">
      <w:pPr>
        <w:pStyle w:val="NoSpacing"/>
        <w:shd w:val="clear" w:color="auto" w:fill="F7F7F7"/>
      </w:pPr>
      <w:r>
        <w:rPr>
          <w:rFonts w:ascii="Courier New" w:eastAsia="Courier New" w:hAnsi="Courier New"/>
          <w:sz w:val="14"/>
        </w:rPr>
        <w:t>                    ]</w:t>
      </w:r>
    </w:p>
    <w:p w14:paraId="3492E8E9" w14:textId="77777777" w:rsidR="0079074C" w:rsidRDefault="007A7A1D">
      <w:pPr>
        <w:pStyle w:val="NoSpacing"/>
        <w:shd w:val="clear" w:color="auto" w:fill="F7F7F7"/>
      </w:pPr>
      <w:r>
        <w:rPr>
          <w:rFonts w:ascii="Courier New" w:eastAsia="Courier New" w:hAnsi="Courier New"/>
          <w:sz w:val="14"/>
        </w:rPr>
        <w:t>                },</w:t>
      </w:r>
    </w:p>
    <w:p w14:paraId="02FE025F" w14:textId="77777777" w:rsidR="0079074C" w:rsidRDefault="007A7A1D">
      <w:pPr>
        <w:pStyle w:val="NoSpacing"/>
        <w:shd w:val="clear" w:color="auto" w:fill="F7F7F7"/>
      </w:pPr>
      <w:r>
        <w:rPr>
          <w:rFonts w:ascii="Courier New" w:eastAsia="Courier New" w:hAnsi="Courier New"/>
          <w:sz w:val="14"/>
        </w:rPr>
        <w:t>                "Comments": {</w:t>
      </w:r>
    </w:p>
    <w:p w14:paraId="65ADB42D" w14:textId="77777777" w:rsidR="0079074C" w:rsidRDefault="007A7A1D">
      <w:pPr>
        <w:pStyle w:val="NoSpacing"/>
        <w:shd w:val="clear" w:color="auto" w:fill="F7F7F7"/>
      </w:pPr>
      <w:r>
        <w:rPr>
          <w:rFonts w:ascii="Courier New" w:eastAsia="Courier New" w:hAnsi="Courier New"/>
          <w:sz w:val="14"/>
        </w:rPr>
        <w:t>                    "type": [</w:t>
      </w:r>
    </w:p>
    <w:p w14:paraId="53E60EFF" w14:textId="77777777" w:rsidR="0079074C" w:rsidRDefault="007A7A1D">
      <w:pPr>
        <w:pStyle w:val="NoSpacing"/>
        <w:shd w:val="clear" w:color="auto" w:fill="F7F7F7"/>
      </w:pPr>
      <w:r>
        <w:rPr>
          <w:rFonts w:ascii="Courier New" w:eastAsia="Courier New" w:hAnsi="Courier New"/>
          <w:sz w:val="14"/>
        </w:rPr>
        <w:t>                        "string",</w:t>
      </w:r>
    </w:p>
    <w:p w14:paraId="3BDA25A7" w14:textId="77777777" w:rsidR="0079074C" w:rsidRDefault="007A7A1D">
      <w:pPr>
        <w:pStyle w:val="NoSpacing"/>
        <w:shd w:val="clear" w:color="auto" w:fill="F7F7F7"/>
      </w:pPr>
      <w:r>
        <w:rPr>
          <w:rFonts w:ascii="Courier New" w:eastAsia="Courier New" w:hAnsi="Courier New"/>
          <w:sz w:val="14"/>
        </w:rPr>
        <w:t>                        "null"</w:t>
      </w:r>
    </w:p>
    <w:p w14:paraId="3AE3496A" w14:textId="77777777" w:rsidR="0079074C" w:rsidRDefault="007A7A1D">
      <w:pPr>
        <w:pStyle w:val="NoSpacing"/>
        <w:shd w:val="clear" w:color="auto" w:fill="F7F7F7"/>
      </w:pPr>
      <w:r>
        <w:rPr>
          <w:rFonts w:ascii="Courier New" w:eastAsia="Courier New" w:hAnsi="Courier New"/>
          <w:sz w:val="14"/>
        </w:rPr>
        <w:t>                    ]</w:t>
      </w:r>
    </w:p>
    <w:p w14:paraId="3C8447DE" w14:textId="77777777" w:rsidR="0079074C" w:rsidRDefault="007A7A1D">
      <w:pPr>
        <w:pStyle w:val="NoSpacing"/>
        <w:shd w:val="clear" w:color="auto" w:fill="F7F7F7"/>
      </w:pPr>
      <w:r>
        <w:rPr>
          <w:rFonts w:ascii="Courier New" w:eastAsia="Courier New" w:hAnsi="Courier New"/>
          <w:sz w:val="14"/>
        </w:rPr>
        <w:t>                },</w:t>
      </w:r>
    </w:p>
    <w:p w14:paraId="39C5D9C1" w14:textId="77777777" w:rsidR="0079074C" w:rsidRDefault="007A7A1D">
      <w:pPr>
        <w:pStyle w:val="NoSpacing"/>
        <w:shd w:val="clear" w:color="auto" w:fill="F7F7F7"/>
      </w:pPr>
      <w:r>
        <w:rPr>
          <w:rFonts w:ascii="Courier New" w:eastAsia="Courier New" w:hAnsi="Courier New"/>
          <w:sz w:val="14"/>
        </w:rPr>
        <w:t>                "PrimaryDSU": {</w:t>
      </w:r>
    </w:p>
    <w:p w14:paraId="763F8D3D" w14:textId="77777777" w:rsidR="0079074C" w:rsidRDefault="007A7A1D">
      <w:pPr>
        <w:pStyle w:val="NoSpacing"/>
        <w:shd w:val="clear" w:color="auto" w:fill="F7F7F7"/>
      </w:pPr>
      <w:r>
        <w:rPr>
          <w:rFonts w:ascii="Courier New" w:eastAsia="Courier New" w:hAnsi="Courier New"/>
          <w:sz w:val="14"/>
        </w:rPr>
        <w:t>                    "type": [</w:t>
      </w:r>
    </w:p>
    <w:p w14:paraId="7F1A4BFA" w14:textId="77777777" w:rsidR="0079074C" w:rsidRDefault="007A7A1D">
      <w:pPr>
        <w:pStyle w:val="NoSpacing"/>
        <w:shd w:val="clear" w:color="auto" w:fill="F7F7F7"/>
      </w:pPr>
      <w:r>
        <w:rPr>
          <w:rFonts w:ascii="Courier New" w:eastAsia="Courier New" w:hAnsi="Courier New"/>
          <w:sz w:val="14"/>
        </w:rPr>
        <w:t>                        "string",</w:t>
      </w:r>
    </w:p>
    <w:p w14:paraId="2EE1A889" w14:textId="77777777" w:rsidR="0079074C" w:rsidRDefault="007A7A1D">
      <w:pPr>
        <w:pStyle w:val="NoSpacing"/>
        <w:shd w:val="clear" w:color="auto" w:fill="F7F7F7"/>
      </w:pPr>
      <w:r>
        <w:rPr>
          <w:rFonts w:ascii="Courier New" w:eastAsia="Courier New" w:hAnsi="Courier New"/>
          <w:sz w:val="14"/>
        </w:rPr>
        <w:t>                        "null"</w:t>
      </w:r>
    </w:p>
    <w:p w14:paraId="220B6D35" w14:textId="77777777" w:rsidR="0079074C" w:rsidRDefault="007A7A1D">
      <w:pPr>
        <w:pStyle w:val="NoSpacing"/>
        <w:shd w:val="clear" w:color="auto" w:fill="F7F7F7"/>
      </w:pPr>
      <w:r>
        <w:rPr>
          <w:rFonts w:ascii="Courier New" w:eastAsia="Courier New" w:hAnsi="Courier New"/>
          <w:sz w:val="14"/>
        </w:rPr>
        <w:t>                    ]</w:t>
      </w:r>
    </w:p>
    <w:p w14:paraId="2B695123" w14:textId="77777777" w:rsidR="0079074C" w:rsidRDefault="007A7A1D">
      <w:pPr>
        <w:pStyle w:val="NoSpacing"/>
        <w:shd w:val="clear" w:color="auto" w:fill="F7F7F7"/>
      </w:pPr>
      <w:r>
        <w:rPr>
          <w:rFonts w:ascii="Courier New" w:eastAsia="Courier New" w:hAnsi="Courier New"/>
          <w:sz w:val="14"/>
        </w:rPr>
        <w:t>                },</w:t>
      </w:r>
    </w:p>
    <w:p w14:paraId="025A7F1D" w14:textId="77777777" w:rsidR="0079074C" w:rsidRDefault="007A7A1D">
      <w:pPr>
        <w:pStyle w:val="NoSpacing"/>
        <w:shd w:val="clear" w:color="auto" w:fill="F7F7F7"/>
      </w:pPr>
      <w:r>
        <w:rPr>
          <w:rFonts w:ascii="Courier New" w:eastAsia="Courier New" w:hAnsi="Courier New"/>
          <w:sz w:val="14"/>
        </w:rPr>
        <w:t>                "AssignedToTitle": {</w:t>
      </w:r>
    </w:p>
    <w:p w14:paraId="64CB3561" w14:textId="77777777" w:rsidR="0079074C" w:rsidRDefault="007A7A1D">
      <w:pPr>
        <w:pStyle w:val="NoSpacing"/>
        <w:shd w:val="clear" w:color="auto" w:fill="F7F7F7"/>
      </w:pPr>
      <w:r>
        <w:rPr>
          <w:rFonts w:ascii="Courier New" w:eastAsia="Courier New" w:hAnsi="Courier New"/>
          <w:sz w:val="14"/>
        </w:rPr>
        <w:t>                    "type": [</w:t>
      </w:r>
    </w:p>
    <w:p w14:paraId="62CBACC5" w14:textId="77777777" w:rsidR="0079074C" w:rsidRDefault="007A7A1D">
      <w:pPr>
        <w:pStyle w:val="NoSpacing"/>
        <w:shd w:val="clear" w:color="auto" w:fill="F7F7F7"/>
      </w:pPr>
      <w:r>
        <w:rPr>
          <w:rFonts w:ascii="Courier New" w:eastAsia="Courier New" w:hAnsi="Courier New"/>
          <w:sz w:val="14"/>
        </w:rPr>
        <w:t>                        "string",</w:t>
      </w:r>
    </w:p>
    <w:p w14:paraId="3AAFECF0" w14:textId="77777777" w:rsidR="0079074C" w:rsidRDefault="007A7A1D">
      <w:pPr>
        <w:pStyle w:val="NoSpacing"/>
        <w:shd w:val="clear" w:color="auto" w:fill="F7F7F7"/>
      </w:pPr>
      <w:r>
        <w:rPr>
          <w:rFonts w:ascii="Courier New" w:eastAsia="Courier New" w:hAnsi="Courier New"/>
          <w:sz w:val="14"/>
        </w:rPr>
        <w:t>                        "null"</w:t>
      </w:r>
    </w:p>
    <w:p w14:paraId="0A219832" w14:textId="77777777" w:rsidR="0079074C" w:rsidRDefault="007A7A1D">
      <w:pPr>
        <w:pStyle w:val="NoSpacing"/>
        <w:shd w:val="clear" w:color="auto" w:fill="F7F7F7"/>
      </w:pPr>
      <w:r>
        <w:rPr>
          <w:rFonts w:ascii="Courier New" w:eastAsia="Courier New" w:hAnsi="Courier New"/>
          <w:sz w:val="14"/>
        </w:rPr>
        <w:t>                    ]</w:t>
      </w:r>
    </w:p>
    <w:p w14:paraId="45D863F2" w14:textId="77777777" w:rsidR="0079074C" w:rsidRDefault="007A7A1D">
      <w:pPr>
        <w:pStyle w:val="NoSpacing"/>
        <w:shd w:val="clear" w:color="auto" w:fill="F7F7F7"/>
      </w:pPr>
      <w:r>
        <w:rPr>
          <w:rFonts w:ascii="Courier New" w:eastAsia="Courier New" w:hAnsi="Courier New"/>
          <w:sz w:val="14"/>
        </w:rPr>
        <w:lastRenderedPageBreak/>
        <w:t>                },</w:t>
      </w:r>
    </w:p>
    <w:p w14:paraId="197F1415" w14:textId="77777777" w:rsidR="0079074C" w:rsidRDefault="007A7A1D">
      <w:pPr>
        <w:pStyle w:val="NoSpacing"/>
        <w:shd w:val="clear" w:color="auto" w:fill="F7F7F7"/>
      </w:pPr>
      <w:r>
        <w:rPr>
          <w:rFonts w:ascii="Courier New" w:eastAsia="Courier New" w:hAnsi="Courier New"/>
          <w:sz w:val="14"/>
        </w:rPr>
        <w:t>                "SupportAssignedTo": {</w:t>
      </w:r>
    </w:p>
    <w:p w14:paraId="3B3222F3" w14:textId="77777777" w:rsidR="0079074C" w:rsidRDefault="007A7A1D">
      <w:pPr>
        <w:pStyle w:val="NoSpacing"/>
        <w:shd w:val="clear" w:color="auto" w:fill="F7F7F7"/>
      </w:pPr>
      <w:r>
        <w:rPr>
          <w:rFonts w:ascii="Courier New" w:eastAsia="Courier New" w:hAnsi="Courier New"/>
          <w:sz w:val="14"/>
        </w:rPr>
        <w:t>                    "type": [</w:t>
      </w:r>
    </w:p>
    <w:p w14:paraId="0D739C65" w14:textId="77777777" w:rsidR="0079074C" w:rsidRDefault="007A7A1D">
      <w:pPr>
        <w:pStyle w:val="NoSpacing"/>
        <w:shd w:val="clear" w:color="auto" w:fill="F7F7F7"/>
      </w:pPr>
      <w:r>
        <w:rPr>
          <w:rFonts w:ascii="Courier New" w:eastAsia="Courier New" w:hAnsi="Courier New"/>
          <w:sz w:val="14"/>
        </w:rPr>
        <w:t>                        "string",</w:t>
      </w:r>
    </w:p>
    <w:p w14:paraId="2743998C" w14:textId="77777777" w:rsidR="0079074C" w:rsidRDefault="007A7A1D">
      <w:pPr>
        <w:pStyle w:val="NoSpacing"/>
        <w:shd w:val="clear" w:color="auto" w:fill="F7F7F7"/>
      </w:pPr>
      <w:r>
        <w:rPr>
          <w:rFonts w:ascii="Courier New" w:eastAsia="Courier New" w:hAnsi="Courier New"/>
          <w:sz w:val="14"/>
        </w:rPr>
        <w:t>                        "null"</w:t>
      </w:r>
    </w:p>
    <w:p w14:paraId="676654F1" w14:textId="77777777" w:rsidR="0079074C" w:rsidRDefault="007A7A1D">
      <w:pPr>
        <w:pStyle w:val="NoSpacing"/>
        <w:shd w:val="clear" w:color="auto" w:fill="F7F7F7"/>
      </w:pPr>
      <w:r>
        <w:rPr>
          <w:rFonts w:ascii="Courier New" w:eastAsia="Courier New" w:hAnsi="Courier New"/>
          <w:sz w:val="14"/>
        </w:rPr>
        <w:t>                    ]</w:t>
      </w:r>
    </w:p>
    <w:p w14:paraId="5BD58D85" w14:textId="77777777" w:rsidR="0079074C" w:rsidRDefault="007A7A1D">
      <w:pPr>
        <w:pStyle w:val="NoSpacing"/>
        <w:shd w:val="clear" w:color="auto" w:fill="F7F7F7"/>
      </w:pPr>
      <w:r>
        <w:rPr>
          <w:rFonts w:ascii="Courier New" w:eastAsia="Courier New" w:hAnsi="Courier New"/>
          <w:sz w:val="14"/>
        </w:rPr>
        <w:t>                },</w:t>
      </w:r>
    </w:p>
    <w:p w14:paraId="2AA31DB4" w14:textId="77777777" w:rsidR="0079074C" w:rsidRDefault="007A7A1D">
      <w:pPr>
        <w:pStyle w:val="NoSpacing"/>
        <w:shd w:val="clear" w:color="auto" w:fill="F7F7F7"/>
      </w:pPr>
      <w:r>
        <w:rPr>
          <w:rFonts w:ascii="Courier New" w:eastAsia="Courier New" w:hAnsi="Courier New"/>
          <w:sz w:val="14"/>
        </w:rPr>
        <w:t>                "SupportAssignedToTitle": {</w:t>
      </w:r>
    </w:p>
    <w:p w14:paraId="4EB75BEE" w14:textId="77777777" w:rsidR="0079074C" w:rsidRDefault="007A7A1D">
      <w:pPr>
        <w:pStyle w:val="NoSpacing"/>
        <w:shd w:val="clear" w:color="auto" w:fill="F7F7F7"/>
      </w:pPr>
      <w:r>
        <w:rPr>
          <w:rFonts w:ascii="Courier New" w:eastAsia="Courier New" w:hAnsi="Courier New"/>
          <w:sz w:val="14"/>
        </w:rPr>
        <w:t>                    "type": [</w:t>
      </w:r>
    </w:p>
    <w:p w14:paraId="6B4E959F" w14:textId="77777777" w:rsidR="0079074C" w:rsidRDefault="007A7A1D">
      <w:pPr>
        <w:pStyle w:val="NoSpacing"/>
        <w:shd w:val="clear" w:color="auto" w:fill="F7F7F7"/>
      </w:pPr>
      <w:r>
        <w:rPr>
          <w:rFonts w:ascii="Courier New" w:eastAsia="Courier New" w:hAnsi="Courier New"/>
          <w:sz w:val="14"/>
        </w:rPr>
        <w:t>                        "string",</w:t>
      </w:r>
    </w:p>
    <w:p w14:paraId="40CEDEA3" w14:textId="77777777" w:rsidR="0079074C" w:rsidRDefault="007A7A1D">
      <w:pPr>
        <w:pStyle w:val="NoSpacing"/>
        <w:shd w:val="clear" w:color="auto" w:fill="F7F7F7"/>
      </w:pPr>
      <w:r>
        <w:rPr>
          <w:rFonts w:ascii="Courier New" w:eastAsia="Courier New" w:hAnsi="Courier New"/>
          <w:sz w:val="14"/>
        </w:rPr>
        <w:t>                        "null"</w:t>
      </w:r>
    </w:p>
    <w:p w14:paraId="5B3FE004" w14:textId="77777777" w:rsidR="0079074C" w:rsidRDefault="007A7A1D">
      <w:pPr>
        <w:pStyle w:val="NoSpacing"/>
        <w:shd w:val="clear" w:color="auto" w:fill="F7F7F7"/>
      </w:pPr>
      <w:r>
        <w:rPr>
          <w:rFonts w:ascii="Courier New" w:eastAsia="Courier New" w:hAnsi="Courier New"/>
          <w:sz w:val="14"/>
        </w:rPr>
        <w:t>                    ]</w:t>
      </w:r>
    </w:p>
    <w:p w14:paraId="3C81DA43" w14:textId="77777777" w:rsidR="0079074C" w:rsidRDefault="007A7A1D">
      <w:pPr>
        <w:pStyle w:val="NoSpacing"/>
        <w:shd w:val="clear" w:color="auto" w:fill="F7F7F7"/>
      </w:pPr>
      <w:r>
        <w:rPr>
          <w:rFonts w:ascii="Courier New" w:eastAsia="Courier New" w:hAnsi="Courier New"/>
          <w:sz w:val="14"/>
        </w:rPr>
        <w:t>                },</w:t>
      </w:r>
    </w:p>
    <w:p w14:paraId="5C9F09E4" w14:textId="77777777" w:rsidR="0079074C" w:rsidRDefault="007A7A1D">
      <w:pPr>
        <w:pStyle w:val="NoSpacing"/>
        <w:shd w:val="clear" w:color="auto" w:fill="F7F7F7"/>
      </w:pPr>
      <w:r>
        <w:rPr>
          <w:rFonts w:ascii="Courier New" w:eastAsia="Courier New" w:hAnsi="Courier New"/>
          <w:sz w:val="14"/>
        </w:rPr>
        <w:t>                "SupportDSU": {</w:t>
      </w:r>
    </w:p>
    <w:p w14:paraId="5C4B4997" w14:textId="77777777" w:rsidR="0079074C" w:rsidRDefault="007A7A1D">
      <w:pPr>
        <w:pStyle w:val="NoSpacing"/>
        <w:shd w:val="clear" w:color="auto" w:fill="F7F7F7"/>
      </w:pPr>
      <w:r>
        <w:rPr>
          <w:rFonts w:ascii="Courier New" w:eastAsia="Courier New" w:hAnsi="Courier New"/>
          <w:sz w:val="14"/>
        </w:rPr>
        <w:t>                    "type": [</w:t>
      </w:r>
    </w:p>
    <w:p w14:paraId="4F5316EC" w14:textId="77777777" w:rsidR="0079074C" w:rsidRDefault="007A7A1D">
      <w:pPr>
        <w:pStyle w:val="NoSpacing"/>
        <w:shd w:val="clear" w:color="auto" w:fill="F7F7F7"/>
      </w:pPr>
      <w:r>
        <w:rPr>
          <w:rFonts w:ascii="Courier New" w:eastAsia="Courier New" w:hAnsi="Courier New"/>
          <w:sz w:val="14"/>
        </w:rPr>
        <w:t>                        "string",</w:t>
      </w:r>
    </w:p>
    <w:p w14:paraId="41A3393F" w14:textId="77777777" w:rsidR="0079074C" w:rsidRDefault="007A7A1D">
      <w:pPr>
        <w:pStyle w:val="NoSpacing"/>
        <w:shd w:val="clear" w:color="auto" w:fill="F7F7F7"/>
      </w:pPr>
      <w:r>
        <w:rPr>
          <w:rFonts w:ascii="Courier New" w:eastAsia="Courier New" w:hAnsi="Courier New"/>
          <w:sz w:val="14"/>
        </w:rPr>
        <w:t>                        "null"</w:t>
      </w:r>
    </w:p>
    <w:p w14:paraId="2DD7F3BD" w14:textId="77777777" w:rsidR="0079074C" w:rsidRDefault="007A7A1D">
      <w:pPr>
        <w:pStyle w:val="NoSpacing"/>
        <w:shd w:val="clear" w:color="auto" w:fill="F7F7F7"/>
      </w:pPr>
      <w:r>
        <w:rPr>
          <w:rFonts w:ascii="Courier New" w:eastAsia="Courier New" w:hAnsi="Courier New"/>
          <w:sz w:val="14"/>
        </w:rPr>
        <w:t>                    ]</w:t>
      </w:r>
    </w:p>
    <w:p w14:paraId="50AE68EF" w14:textId="77777777" w:rsidR="0079074C" w:rsidRDefault="007A7A1D">
      <w:pPr>
        <w:pStyle w:val="NoSpacing"/>
        <w:shd w:val="clear" w:color="auto" w:fill="F7F7F7"/>
      </w:pPr>
      <w:r>
        <w:rPr>
          <w:rFonts w:ascii="Courier New" w:eastAsia="Courier New" w:hAnsi="Courier New"/>
          <w:sz w:val="14"/>
        </w:rPr>
        <w:t>                },</w:t>
      </w:r>
    </w:p>
    <w:p w14:paraId="4DFC7968" w14:textId="77777777" w:rsidR="0079074C" w:rsidRDefault="007A7A1D">
      <w:pPr>
        <w:pStyle w:val="NoSpacing"/>
        <w:shd w:val="clear" w:color="auto" w:fill="F7F7F7"/>
      </w:pPr>
      <w:r>
        <w:rPr>
          <w:rFonts w:ascii="Courier New" w:eastAsia="Courier New" w:hAnsi="Courier New"/>
          <w:sz w:val="14"/>
        </w:rPr>
        <w:t>                "SupportDSUKey": {</w:t>
      </w:r>
    </w:p>
    <w:p w14:paraId="69CA69CA" w14:textId="77777777" w:rsidR="0079074C" w:rsidRDefault="007A7A1D">
      <w:pPr>
        <w:pStyle w:val="NoSpacing"/>
        <w:shd w:val="clear" w:color="auto" w:fill="F7F7F7"/>
      </w:pPr>
      <w:r>
        <w:rPr>
          <w:rFonts w:ascii="Courier New" w:eastAsia="Courier New" w:hAnsi="Courier New"/>
          <w:sz w:val="14"/>
        </w:rPr>
        <w:t>                    "type": [</w:t>
      </w:r>
    </w:p>
    <w:p w14:paraId="15495083" w14:textId="77777777" w:rsidR="0079074C" w:rsidRDefault="007A7A1D">
      <w:pPr>
        <w:pStyle w:val="NoSpacing"/>
        <w:shd w:val="clear" w:color="auto" w:fill="F7F7F7"/>
      </w:pPr>
      <w:r>
        <w:rPr>
          <w:rFonts w:ascii="Courier New" w:eastAsia="Courier New" w:hAnsi="Courier New"/>
          <w:sz w:val="14"/>
        </w:rPr>
        <w:t>                        "string",</w:t>
      </w:r>
    </w:p>
    <w:p w14:paraId="38A27B2C" w14:textId="77777777" w:rsidR="0079074C" w:rsidRDefault="007A7A1D">
      <w:pPr>
        <w:pStyle w:val="NoSpacing"/>
        <w:shd w:val="clear" w:color="auto" w:fill="F7F7F7"/>
      </w:pPr>
      <w:r>
        <w:rPr>
          <w:rFonts w:ascii="Courier New" w:eastAsia="Courier New" w:hAnsi="Courier New"/>
          <w:sz w:val="14"/>
        </w:rPr>
        <w:t>                        "null"</w:t>
      </w:r>
    </w:p>
    <w:p w14:paraId="4C5C08B2" w14:textId="77777777" w:rsidR="0079074C" w:rsidRDefault="007A7A1D">
      <w:pPr>
        <w:pStyle w:val="NoSpacing"/>
        <w:shd w:val="clear" w:color="auto" w:fill="F7F7F7"/>
      </w:pPr>
      <w:r>
        <w:rPr>
          <w:rFonts w:ascii="Courier New" w:eastAsia="Courier New" w:hAnsi="Courier New"/>
          <w:sz w:val="14"/>
        </w:rPr>
        <w:t>                    ]</w:t>
      </w:r>
    </w:p>
    <w:p w14:paraId="01C679F9" w14:textId="77777777" w:rsidR="0079074C" w:rsidRDefault="007A7A1D">
      <w:pPr>
        <w:pStyle w:val="NoSpacing"/>
        <w:shd w:val="clear" w:color="auto" w:fill="F7F7F7"/>
      </w:pPr>
      <w:r>
        <w:rPr>
          <w:rFonts w:ascii="Courier New" w:eastAsia="Courier New" w:hAnsi="Courier New"/>
          <w:sz w:val="14"/>
        </w:rPr>
        <w:t>                },</w:t>
      </w:r>
    </w:p>
    <w:p w14:paraId="3641E8C0" w14:textId="77777777" w:rsidR="0079074C" w:rsidRDefault="007A7A1D">
      <w:pPr>
        <w:pStyle w:val="NoSpacing"/>
        <w:shd w:val="clear" w:color="auto" w:fill="F7F7F7"/>
      </w:pPr>
      <w:r>
        <w:rPr>
          <w:rFonts w:ascii="Courier New" w:eastAsia="Courier New" w:hAnsi="Courier New"/>
          <w:sz w:val="14"/>
        </w:rPr>
        <w:t>                "AckDue": {</w:t>
      </w:r>
    </w:p>
    <w:p w14:paraId="198AD66F" w14:textId="77777777" w:rsidR="0079074C" w:rsidRDefault="007A7A1D">
      <w:pPr>
        <w:pStyle w:val="NoSpacing"/>
        <w:shd w:val="clear" w:color="auto" w:fill="F7F7F7"/>
      </w:pPr>
      <w:r>
        <w:rPr>
          <w:rFonts w:ascii="Courier New" w:eastAsia="Courier New" w:hAnsi="Courier New"/>
          <w:sz w:val="14"/>
        </w:rPr>
        <w:t>                    "type": [</w:t>
      </w:r>
    </w:p>
    <w:p w14:paraId="7E513224" w14:textId="77777777" w:rsidR="0079074C" w:rsidRDefault="007A7A1D">
      <w:pPr>
        <w:pStyle w:val="NoSpacing"/>
        <w:shd w:val="clear" w:color="auto" w:fill="F7F7F7"/>
      </w:pPr>
      <w:r>
        <w:rPr>
          <w:rFonts w:ascii="Courier New" w:eastAsia="Courier New" w:hAnsi="Courier New"/>
          <w:sz w:val="14"/>
        </w:rPr>
        <w:t>                        "string",</w:t>
      </w:r>
    </w:p>
    <w:p w14:paraId="0BFD9CC5" w14:textId="77777777" w:rsidR="0079074C" w:rsidRDefault="007A7A1D">
      <w:pPr>
        <w:pStyle w:val="NoSpacing"/>
        <w:shd w:val="clear" w:color="auto" w:fill="F7F7F7"/>
      </w:pPr>
      <w:r>
        <w:rPr>
          <w:rFonts w:ascii="Courier New" w:eastAsia="Courier New" w:hAnsi="Courier New"/>
          <w:sz w:val="14"/>
        </w:rPr>
        <w:t>                        "null"</w:t>
      </w:r>
    </w:p>
    <w:p w14:paraId="1B73F7A0" w14:textId="77777777" w:rsidR="0079074C" w:rsidRDefault="007A7A1D">
      <w:pPr>
        <w:pStyle w:val="NoSpacing"/>
        <w:shd w:val="clear" w:color="auto" w:fill="F7F7F7"/>
      </w:pPr>
      <w:r>
        <w:rPr>
          <w:rFonts w:ascii="Courier New" w:eastAsia="Courier New" w:hAnsi="Courier New"/>
          <w:sz w:val="14"/>
        </w:rPr>
        <w:t>                    ]</w:t>
      </w:r>
    </w:p>
    <w:p w14:paraId="4AEF8898" w14:textId="77777777" w:rsidR="0079074C" w:rsidRDefault="007A7A1D">
      <w:pPr>
        <w:pStyle w:val="NoSpacing"/>
        <w:shd w:val="clear" w:color="auto" w:fill="F7F7F7"/>
      </w:pPr>
      <w:r>
        <w:rPr>
          <w:rFonts w:ascii="Courier New" w:eastAsia="Courier New" w:hAnsi="Courier New"/>
          <w:sz w:val="14"/>
        </w:rPr>
        <w:t>                },</w:t>
      </w:r>
    </w:p>
    <w:p w14:paraId="62581665" w14:textId="77777777" w:rsidR="0079074C" w:rsidRDefault="007A7A1D">
      <w:pPr>
        <w:pStyle w:val="NoSpacing"/>
        <w:shd w:val="clear" w:color="auto" w:fill="F7F7F7"/>
      </w:pPr>
      <w:r>
        <w:rPr>
          <w:rFonts w:ascii="Courier New" w:eastAsia="Courier New" w:hAnsi="Courier New"/>
          <w:sz w:val="14"/>
        </w:rPr>
        <w:t>                "AcknolwedgementDueBy": {</w:t>
      </w:r>
    </w:p>
    <w:p w14:paraId="685FFF19" w14:textId="77777777" w:rsidR="0079074C" w:rsidRDefault="007A7A1D">
      <w:pPr>
        <w:pStyle w:val="NoSpacing"/>
        <w:shd w:val="clear" w:color="auto" w:fill="F7F7F7"/>
      </w:pPr>
      <w:r>
        <w:rPr>
          <w:rFonts w:ascii="Courier New" w:eastAsia="Courier New" w:hAnsi="Courier New"/>
          <w:sz w:val="14"/>
        </w:rPr>
        <w:t>                    "type": [</w:t>
      </w:r>
    </w:p>
    <w:p w14:paraId="45CA5D30" w14:textId="77777777" w:rsidR="0079074C" w:rsidRDefault="007A7A1D">
      <w:pPr>
        <w:pStyle w:val="NoSpacing"/>
        <w:shd w:val="clear" w:color="auto" w:fill="F7F7F7"/>
      </w:pPr>
      <w:r>
        <w:rPr>
          <w:rFonts w:ascii="Courier New" w:eastAsia="Courier New" w:hAnsi="Courier New"/>
          <w:sz w:val="14"/>
        </w:rPr>
        <w:t>                        "string",</w:t>
      </w:r>
    </w:p>
    <w:p w14:paraId="7F65E4FB" w14:textId="77777777" w:rsidR="0079074C" w:rsidRDefault="007A7A1D">
      <w:pPr>
        <w:pStyle w:val="NoSpacing"/>
        <w:shd w:val="clear" w:color="auto" w:fill="F7F7F7"/>
      </w:pPr>
      <w:r>
        <w:rPr>
          <w:rFonts w:ascii="Courier New" w:eastAsia="Courier New" w:hAnsi="Courier New"/>
          <w:sz w:val="14"/>
        </w:rPr>
        <w:t>                        "null"</w:t>
      </w:r>
    </w:p>
    <w:p w14:paraId="030E7CA1" w14:textId="77777777" w:rsidR="0079074C" w:rsidRDefault="007A7A1D">
      <w:pPr>
        <w:pStyle w:val="NoSpacing"/>
        <w:shd w:val="clear" w:color="auto" w:fill="F7F7F7"/>
      </w:pPr>
      <w:r>
        <w:rPr>
          <w:rFonts w:ascii="Courier New" w:eastAsia="Courier New" w:hAnsi="Courier New"/>
          <w:sz w:val="14"/>
        </w:rPr>
        <w:t>                    ]</w:t>
      </w:r>
    </w:p>
    <w:p w14:paraId="5DCFE150" w14:textId="77777777" w:rsidR="0079074C" w:rsidRDefault="007A7A1D">
      <w:pPr>
        <w:pStyle w:val="NoSpacing"/>
        <w:shd w:val="clear" w:color="auto" w:fill="F7F7F7"/>
      </w:pPr>
      <w:r>
        <w:rPr>
          <w:rFonts w:ascii="Courier New" w:eastAsia="Courier New" w:hAnsi="Courier New"/>
          <w:sz w:val="14"/>
        </w:rPr>
        <w:t>                },</w:t>
      </w:r>
    </w:p>
    <w:p w14:paraId="0B039615" w14:textId="77777777" w:rsidR="0079074C" w:rsidRDefault="007A7A1D">
      <w:pPr>
        <w:pStyle w:val="NoSpacing"/>
        <w:shd w:val="clear" w:color="auto" w:fill="F7F7F7"/>
      </w:pPr>
      <w:r>
        <w:rPr>
          <w:rFonts w:ascii="Courier New" w:eastAsia="Courier New" w:hAnsi="Courier New"/>
          <w:sz w:val="14"/>
        </w:rPr>
        <w:t>                "TaskDue": {</w:t>
      </w:r>
    </w:p>
    <w:p w14:paraId="23A149D8" w14:textId="77777777" w:rsidR="0079074C" w:rsidRDefault="007A7A1D">
      <w:pPr>
        <w:pStyle w:val="NoSpacing"/>
        <w:shd w:val="clear" w:color="auto" w:fill="F7F7F7"/>
      </w:pPr>
      <w:r>
        <w:rPr>
          <w:rFonts w:ascii="Courier New" w:eastAsia="Courier New" w:hAnsi="Courier New"/>
          <w:sz w:val="14"/>
        </w:rPr>
        <w:t>                    "type": [</w:t>
      </w:r>
    </w:p>
    <w:p w14:paraId="7D9AAF5E" w14:textId="77777777" w:rsidR="0079074C" w:rsidRDefault="007A7A1D">
      <w:pPr>
        <w:pStyle w:val="NoSpacing"/>
        <w:shd w:val="clear" w:color="auto" w:fill="F7F7F7"/>
      </w:pPr>
      <w:r>
        <w:rPr>
          <w:rFonts w:ascii="Courier New" w:eastAsia="Courier New" w:hAnsi="Courier New"/>
          <w:sz w:val="14"/>
        </w:rPr>
        <w:t>                        "string",</w:t>
      </w:r>
    </w:p>
    <w:p w14:paraId="3246A96D" w14:textId="77777777" w:rsidR="0079074C" w:rsidRDefault="007A7A1D">
      <w:pPr>
        <w:pStyle w:val="NoSpacing"/>
        <w:shd w:val="clear" w:color="auto" w:fill="F7F7F7"/>
      </w:pPr>
      <w:r>
        <w:rPr>
          <w:rFonts w:ascii="Courier New" w:eastAsia="Courier New" w:hAnsi="Courier New"/>
          <w:sz w:val="14"/>
        </w:rPr>
        <w:t>                        "null"</w:t>
      </w:r>
    </w:p>
    <w:p w14:paraId="5BDE933D" w14:textId="77777777" w:rsidR="0079074C" w:rsidRDefault="007A7A1D">
      <w:pPr>
        <w:pStyle w:val="NoSpacing"/>
        <w:shd w:val="clear" w:color="auto" w:fill="F7F7F7"/>
      </w:pPr>
      <w:r>
        <w:rPr>
          <w:rFonts w:ascii="Courier New" w:eastAsia="Courier New" w:hAnsi="Courier New"/>
          <w:sz w:val="14"/>
        </w:rPr>
        <w:t>                    ]</w:t>
      </w:r>
    </w:p>
    <w:p w14:paraId="04C3606F" w14:textId="77777777" w:rsidR="0079074C" w:rsidRDefault="007A7A1D">
      <w:pPr>
        <w:pStyle w:val="NoSpacing"/>
        <w:shd w:val="clear" w:color="auto" w:fill="F7F7F7"/>
      </w:pPr>
      <w:r>
        <w:rPr>
          <w:rFonts w:ascii="Courier New" w:eastAsia="Courier New" w:hAnsi="Courier New"/>
          <w:sz w:val="14"/>
        </w:rPr>
        <w:t>                },</w:t>
      </w:r>
    </w:p>
    <w:p w14:paraId="56572A8F" w14:textId="77777777" w:rsidR="0079074C" w:rsidRDefault="007A7A1D">
      <w:pPr>
        <w:pStyle w:val="NoSpacing"/>
        <w:shd w:val="clear" w:color="auto" w:fill="F7F7F7"/>
      </w:pPr>
      <w:r>
        <w:rPr>
          <w:rFonts w:ascii="Courier New" w:eastAsia="Courier New" w:hAnsi="Courier New"/>
          <w:sz w:val="14"/>
        </w:rPr>
        <w:t>                "Timeline": {</w:t>
      </w:r>
    </w:p>
    <w:p w14:paraId="69089E8B" w14:textId="77777777" w:rsidR="0079074C" w:rsidRDefault="007A7A1D">
      <w:pPr>
        <w:pStyle w:val="NoSpacing"/>
        <w:shd w:val="clear" w:color="auto" w:fill="F7F7F7"/>
      </w:pPr>
      <w:r>
        <w:rPr>
          <w:rFonts w:ascii="Courier New" w:eastAsia="Courier New" w:hAnsi="Courier New"/>
          <w:sz w:val="14"/>
        </w:rPr>
        <w:t>                    "type": [</w:t>
      </w:r>
    </w:p>
    <w:p w14:paraId="0AB7183C" w14:textId="77777777" w:rsidR="0079074C" w:rsidRDefault="007A7A1D">
      <w:pPr>
        <w:pStyle w:val="NoSpacing"/>
        <w:shd w:val="clear" w:color="auto" w:fill="F7F7F7"/>
      </w:pPr>
      <w:r>
        <w:rPr>
          <w:rFonts w:ascii="Courier New" w:eastAsia="Courier New" w:hAnsi="Courier New"/>
          <w:sz w:val="14"/>
        </w:rPr>
        <w:t>                        "string",</w:t>
      </w:r>
    </w:p>
    <w:p w14:paraId="2D297231" w14:textId="77777777" w:rsidR="0079074C" w:rsidRDefault="007A7A1D">
      <w:pPr>
        <w:pStyle w:val="NoSpacing"/>
        <w:shd w:val="clear" w:color="auto" w:fill="F7F7F7"/>
      </w:pPr>
      <w:r>
        <w:rPr>
          <w:rFonts w:ascii="Courier New" w:eastAsia="Courier New" w:hAnsi="Courier New"/>
          <w:sz w:val="14"/>
        </w:rPr>
        <w:t>                        "null"</w:t>
      </w:r>
    </w:p>
    <w:p w14:paraId="2A0E84B7" w14:textId="77777777" w:rsidR="0079074C" w:rsidRDefault="007A7A1D">
      <w:pPr>
        <w:pStyle w:val="NoSpacing"/>
        <w:shd w:val="clear" w:color="auto" w:fill="F7F7F7"/>
      </w:pPr>
      <w:r>
        <w:rPr>
          <w:rFonts w:ascii="Courier New" w:eastAsia="Courier New" w:hAnsi="Courier New"/>
          <w:sz w:val="14"/>
        </w:rPr>
        <w:t>                    ]</w:t>
      </w:r>
    </w:p>
    <w:p w14:paraId="0A061BD4" w14:textId="77777777" w:rsidR="0079074C" w:rsidRDefault="007A7A1D">
      <w:pPr>
        <w:pStyle w:val="NoSpacing"/>
        <w:shd w:val="clear" w:color="auto" w:fill="F7F7F7"/>
      </w:pPr>
      <w:r>
        <w:rPr>
          <w:rFonts w:ascii="Courier New" w:eastAsia="Courier New" w:hAnsi="Courier New"/>
          <w:sz w:val="14"/>
        </w:rPr>
        <w:t>                },</w:t>
      </w:r>
    </w:p>
    <w:p w14:paraId="27664219" w14:textId="77777777" w:rsidR="0079074C" w:rsidRDefault="007A7A1D">
      <w:pPr>
        <w:pStyle w:val="NoSpacing"/>
        <w:shd w:val="clear" w:color="auto" w:fill="F7F7F7"/>
      </w:pPr>
      <w:r>
        <w:rPr>
          <w:rFonts w:ascii="Courier New" w:eastAsia="Courier New" w:hAnsi="Courier New"/>
          <w:sz w:val="14"/>
        </w:rPr>
        <w:t>                "PreReferenceID": {</w:t>
      </w:r>
    </w:p>
    <w:p w14:paraId="190287C2" w14:textId="77777777" w:rsidR="0079074C" w:rsidRDefault="007A7A1D">
      <w:pPr>
        <w:pStyle w:val="NoSpacing"/>
        <w:shd w:val="clear" w:color="auto" w:fill="F7F7F7"/>
      </w:pPr>
      <w:r>
        <w:rPr>
          <w:rFonts w:ascii="Courier New" w:eastAsia="Courier New" w:hAnsi="Courier New"/>
          <w:sz w:val="14"/>
        </w:rPr>
        <w:t>                    "type": [</w:t>
      </w:r>
    </w:p>
    <w:p w14:paraId="111EECAE" w14:textId="77777777" w:rsidR="0079074C" w:rsidRDefault="007A7A1D">
      <w:pPr>
        <w:pStyle w:val="NoSpacing"/>
        <w:shd w:val="clear" w:color="auto" w:fill="F7F7F7"/>
      </w:pPr>
      <w:r>
        <w:rPr>
          <w:rFonts w:ascii="Courier New" w:eastAsia="Courier New" w:hAnsi="Courier New"/>
          <w:sz w:val="14"/>
        </w:rPr>
        <w:t>                        "string",</w:t>
      </w:r>
    </w:p>
    <w:p w14:paraId="6A6A8276" w14:textId="77777777" w:rsidR="0079074C" w:rsidRDefault="007A7A1D">
      <w:pPr>
        <w:pStyle w:val="NoSpacing"/>
        <w:shd w:val="clear" w:color="auto" w:fill="F7F7F7"/>
      </w:pPr>
      <w:r>
        <w:rPr>
          <w:rFonts w:ascii="Courier New" w:eastAsia="Courier New" w:hAnsi="Courier New"/>
          <w:sz w:val="14"/>
        </w:rPr>
        <w:t>                        "null"</w:t>
      </w:r>
    </w:p>
    <w:p w14:paraId="131BCC00" w14:textId="77777777" w:rsidR="0079074C" w:rsidRDefault="007A7A1D">
      <w:pPr>
        <w:pStyle w:val="NoSpacing"/>
        <w:shd w:val="clear" w:color="auto" w:fill="F7F7F7"/>
      </w:pPr>
      <w:r>
        <w:rPr>
          <w:rFonts w:ascii="Courier New" w:eastAsia="Courier New" w:hAnsi="Courier New"/>
          <w:sz w:val="14"/>
        </w:rPr>
        <w:t>                    ]</w:t>
      </w:r>
    </w:p>
    <w:p w14:paraId="2C6DDB64" w14:textId="77777777" w:rsidR="0079074C" w:rsidRDefault="007A7A1D">
      <w:pPr>
        <w:pStyle w:val="NoSpacing"/>
        <w:shd w:val="clear" w:color="auto" w:fill="F7F7F7"/>
      </w:pPr>
      <w:r>
        <w:rPr>
          <w:rFonts w:ascii="Courier New" w:eastAsia="Courier New" w:hAnsi="Courier New"/>
          <w:sz w:val="14"/>
        </w:rPr>
        <w:t>                },</w:t>
      </w:r>
    </w:p>
    <w:p w14:paraId="0D86586F" w14:textId="77777777" w:rsidR="0079074C" w:rsidRDefault="007A7A1D">
      <w:pPr>
        <w:pStyle w:val="NoSpacing"/>
        <w:shd w:val="clear" w:color="auto" w:fill="F7F7F7"/>
      </w:pPr>
      <w:r>
        <w:rPr>
          <w:rFonts w:ascii="Courier New" w:eastAsia="Courier New" w:hAnsi="Courier New"/>
          <w:sz w:val="14"/>
        </w:rPr>
        <w:t>                "Categorization": {</w:t>
      </w:r>
    </w:p>
    <w:p w14:paraId="75FB4A46" w14:textId="77777777" w:rsidR="0079074C" w:rsidRDefault="007A7A1D">
      <w:pPr>
        <w:pStyle w:val="NoSpacing"/>
        <w:shd w:val="clear" w:color="auto" w:fill="F7F7F7"/>
      </w:pPr>
      <w:r>
        <w:rPr>
          <w:rFonts w:ascii="Courier New" w:eastAsia="Courier New" w:hAnsi="Courier New"/>
          <w:sz w:val="14"/>
        </w:rPr>
        <w:t>                    "type": [</w:t>
      </w:r>
    </w:p>
    <w:p w14:paraId="445D6939" w14:textId="77777777" w:rsidR="0079074C" w:rsidRDefault="007A7A1D">
      <w:pPr>
        <w:pStyle w:val="NoSpacing"/>
        <w:shd w:val="clear" w:color="auto" w:fill="F7F7F7"/>
      </w:pPr>
      <w:r>
        <w:rPr>
          <w:rFonts w:ascii="Courier New" w:eastAsia="Courier New" w:hAnsi="Courier New"/>
          <w:sz w:val="14"/>
        </w:rPr>
        <w:t>                        "string",</w:t>
      </w:r>
    </w:p>
    <w:p w14:paraId="4E9A8B0B" w14:textId="77777777" w:rsidR="0079074C" w:rsidRDefault="007A7A1D">
      <w:pPr>
        <w:pStyle w:val="NoSpacing"/>
        <w:shd w:val="clear" w:color="auto" w:fill="F7F7F7"/>
      </w:pPr>
      <w:r>
        <w:rPr>
          <w:rFonts w:ascii="Courier New" w:eastAsia="Courier New" w:hAnsi="Courier New"/>
          <w:sz w:val="14"/>
        </w:rPr>
        <w:t>                        "null"</w:t>
      </w:r>
    </w:p>
    <w:p w14:paraId="19D50EF3" w14:textId="77777777" w:rsidR="0079074C" w:rsidRDefault="007A7A1D">
      <w:pPr>
        <w:pStyle w:val="NoSpacing"/>
        <w:shd w:val="clear" w:color="auto" w:fill="F7F7F7"/>
      </w:pPr>
      <w:r>
        <w:rPr>
          <w:rFonts w:ascii="Courier New" w:eastAsia="Courier New" w:hAnsi="Courier New"/>
          <w:sz w:val="14"/>
        </w:rPr>
        <w:t>                    ]</w:t>
      </w:r>
    </w:p>
    <w:p w14:paraId="1DAB2D9D" w14:textId="77777777" w:rsidR="0079074C" w:rsidRDefault="007A7A1D">
      <w:pPr>
        <w:pStyle w:val="NoSpacing"/>
        <w:shd w:val="clear" w:color="auto" w:fill="F7F7F7"/>
      </w:pPr>
      <w:r>
        <w:rPr>
          <w:rFonts w:ascii="Courier New" w:eastAsia="Courier New" w:hAnsi="Courier New"/>
          <w:sz w:val="14"/>
        </w:rPr>
        <w:t>                },</w:t>
      </w:r>
    </w:p>
    <w:p w14:paraId="4B018F64" w14:textId="77777777" w:rsidR="0079074C" w:rsidRDefault="007A7A1D">
      <w:pPr>
        <w:pStyle w:val="NoSpacing"/>
        <w:shd w:val="clear" w:color="auto" w:fill="F7F7F7"/>
      </w:pPr>
      <w:r>
        <w:rPr>
          <w:rFonts w:ascii="Courier New" w:eastAsia="Courier New" w:hAnsi="Courier New"/>
          <w:sz w:val="14"/>
        </w:rPr>
        <w:t>                "CreatedBy": {</w:t>
      </w:r>
    </w:p>
    <w:p w14:paraId="15E6C161" w14:textId="77777777" w:rsidR="0079074C" w:rsidRDefault="007A7A1D">
      <w:pPr>
        <w:pStyle w:val="NoSpacing"/>
        <w:shd w:val="clear" w:color="auto" w:fill="F7F7F7"/>
      </w:pPr>
      <w:r>
        <w:rPr>
          <w:rFonts w:ascii="Courier New" w:eastAsia="Courier New" w:hAnsi="Courier New"/>
          <w:sz w:val="14"/>
        </w:rPr>
        <w:t>                    "type": [</w:t>
      </w:r>
    </w:p>
    <w:p w14:paraId="509555BE" w14:textId="77777777" w:rsidR="0079074C" w:rsidRDefault="007A7A1D">
      <w:pPr>
        <w:pStyle w:val="NoSpacing"/>
        <w:shd w:val="clear" w:color="auto" w:fill="F7F7F7"/>
      </w:pPr>
      <w:r>
        <w:rPr>
          <w:rFonts w:ascii="Courier New" w:eastAsia="Courier New" w:hAnsi="Courier New"/>
          <w:sz w:val="14"/>
        </w:rPr>
        <w:t>                        "string",</w:t>
      </w:r>
    </w:p>
    <w:p w14:paraId="0C073A03" w14:textId="77777777" w:rsidR="0079074C" w:rsidRDefault="007A7A1D">
      <w:pPr>
        <w:pStyle w:val="NoSpacing"/>
        <w:shd w:val="clear" w:color="auto" w:fill="F7F7F7"/>
      </w:pPr>
      <w:r>
        <w:rPr>
          <w:rFonts w:ascii="Courier New" w:eastAsia="Courier New" w:hAnsi="Courier New"/>
          <w:sz w:val="14"/>
        </w:rPr>
        <w:t>                        "null"</w:t>
      </w:r>
    </w:p>
    <w:p w14:paraId="0C492C5B" w14:textId="77777777" w:rsidR="0079074C" w:rsidRDefault="007A7A1D">
      <w:pPr>
        <w:pStyle w:val="NoSpacing"/>
        <w:shd w:val="clear" w:color="auto" w:fill="F7F7F7"/>
      </w:pPr>
      <w:r>
        <w:rPr>
          <w:rFonts w:ascii="Courier New" w:eastAsia="Courier New" w:hAnsi="Courier New"/>
          <w:sz w:val="14"/>
        </w:rPr>
        <w:t>                    ]</w:t>
      </w:r>
    </w:p>
    <w:p w14:paraId="6E37596D" w14:textId="77777777" w:rsidR="0079074C" w:rsidRDefault="007A7A1D">
      <w:pPr>
        <w:pStyle w:val="NoSpacing"/>
        <w:shd w:val="clear" w:color="auto" w:fill="F7F7F7"/>
      </w:pPr>
      <w:r>
        <w:rPr>
          <w:rFonts w:ascii="Courier New" w:eastAsia="Courier New" w:hAnsi="Courier New"/>
          <w:sz w:val="14"/>
        </w:rPr>
        <w:t>                }</w:t>
      </w:r>
    </w:p>
    <w:p w14:paraId="5C6E978B" w14:textId="77777777" w:rsidR="0079074C" w:rsidRDefault="007A7A1D">
      <w:pPr>
        <w:pStyle w:val="NoSpacing"/>
        <w:shd w:val="clear" w:color="auto" w:fill="F7F7F7"/>
      </w:pPr>
      <w:r>
        <w:rPr>
          <w:rFonts w:ascii="Courier New" w:eastAsia="Courier New" w:hAnsi="Courier New"/>
          <w:sz w:val="14"/>
        </w:rPr>
        <w:t>            }</w:t>
      </w:r>
    </w:p>
    <w:p w14:paraId="19B88D62" w14:textId="77777777" w:rsidR="0079074C" w:rsidRDefault="007A7A1D">
      <w:pPr>
        <w:pStyle w:val="NoSpacing"/>
        <w:shd w:val="clear" w:color="auto" w:fill="F7F7F7"/>
      </w:pPr>
      <w:r>
        <w:rPr>
          <w:rFonts w:ascii="Courier New" w:eastAsia="Courier New" w:hAnsi="Courier New"/>
          <w:sz w:val="14"/>
        </w:rPr>
        <w:t>        },</w:t>
      </w:r>
    </w:p>
    <w:p w14:paraId="5814B2EE" w14:textId="77777777" w:rsidR="0079074C" w:rsidRDefault="007A7A1D">
      <w:pPr>
        <w:pStyle w:val="NoSpacing"/>
        <w:shd w:val="clear" w:color="auto" w:fill="F7F7F7"/>
      </w:pPr>
      <w:r>
        <w:rPr>
          <w:rFonts w:ascii="Courier New" w:eastAsia="Courier New" w:hAnsi="Courier New"/>
          <w:sz w:val="14"/>
        </w:rPr>
        <w:t>        "mode": {</w:t>
      </w:r>
    </w:p>
    <w:p w14:paraId="2D21357F" w14:textId="77777777" w:rsidR="0079074C" w:rsidRDefault="007A7A1D">
      <w:pPr>
        <w:pStyle w:val="NoSpacing"/>
        <w:shd w:val="clear" w:color="auto" w:fill="F7F7F7"/>
      </w:pPr>
      <w:r>
        <w:rPr>
          <w:rFonts w:ascii="Courier New" w:eastAsia="Courier New" w:hAnsi="Courier New"/>
          <w:sz w:val="14"/>
        </w:rPr>
        <w:t>            "type": [</w:t>
      </w:r>
    </w:p>
    <w:p w14:paraId="6E0E053A" w14:textId="77777777" w:rsidR="0079074C" w:rsidRDefault="007A7A1D">
      <w:pPr>
        <w:pStyle w:val="NoSpacing"/>
        <w:shd w:val="clear" w:color="auto" w:fill="F7F7F7"/>
      </w:pPr>
      <w:r>
        <w:rPr>
          <w:rFonts w:ascii="Courier New" w:eastAsia="Courier New" w:hAnsi="Courier New"/>
          <w:sz w:val="14"/>
        </w:rPr>
        <w:t>                "string",</w:t>
      </w:r>
    </w:p>
    <w:p w14:paraId="2AEB75D6" w14:textId="77777777" w:rsidR="0079074C" w:rsidRDefault="007A7A1D">
      <w:pPr>
        <w:pStyle w:val="NoSpacing"/>
        <w:shd w:val="clear" w:color="auto" w:fill="F7F7F7"/>
      </w:pPr>
      <w:r>
        <w:rPr>
          <w:rFonts w:ascii="Courier New" w:eastAsia="Courier New" w:hAnsi="Courier New"/>
          <w:sz w:val="14"/>
        </w:rPr>
        <w:t>                "null"</w:t>
      </w:r>
    </w:p>
    <w:p w14:paraId="26145EA5" w14:textId="77777777" w:rsidR="0079074C" w:rsidRDefault="007A7A1D">
      <w:pPr>
        <w:pStyle w:val="NoSpacing"/>
        <w:shd w:val="clear" w:color="auto" w:fill="F7F7F7"/>
      </w:pPr>
      <w:r>
        <w:rPr>
          <w:rFonts w:ascii="Courier New" w:eastAsia="Courier New" w:hAnsi="Courier New"/>
          <w:sz w:val="14"/>
        </w:rPr>
        <w:t>            ]</w:t>
      </w:r>
    </w:p>
    <w:p w14:paraId="767FB9DA" w14:textId="77777777" w:rsidR="0079074C" w:rsidRDefault="007A7A1D">
      <w:pPr>
        <w:pStyle w:val="NoSpacing"/>
        <w:shd w:val="clear" w:color="auto" w:fill="F7F7F7"/>
      </w:pPr>
      <w:r>
        <w:rPr>
          <w:rFonts w:ascii="Courier New" w:eastAsia="Courier New" w:hAnsi="Courier New"/>
          <w:sz w:val="14"/>
        </w:rPr>
        <w:t>        },</w:t>
      </w:r>
    </w:p>
    <w:p w14:paraId="1D09DF34" w14:textId="77777777" w:rsidR="0079074C" w:rsidRDefault="007A7A1D">
      <w:pPr>
        <w:pStyle w:val="NoSpacing"/>
        <w:shd w:val="clear" w:color="auto" w:fill="F7F7F7"/>
      </w:pPr>
      <w:r>
        <w:rPr>
          <w:rFonts w:ascii="Courier New" w:eastAsia="Courier New" w:hAnsi="Courier New"/>
          <w:sz w:val="14"/>
        </w:rPr>
        <w:t>        "device": {</w:t>
      </w:r>
    </w:p>
    <w:p w14:paraId="1EC47CDF" w14:textId="77777777" w:rsidR="0079074C" w:rsidRDefault="007A7A1D">
      <w:pPr>
        <w:pStyle w:val="NoSpacing"/>
        <w:shd w:val="clear" w:color="auto" w:fill="F7F7F7"/>
      </w:pPr>
      <w:r>
        <w:rPr>
          <w:rFonts w:ascii="Courier New" w:eastAsia="Courier New" w:hAnsi="Courier New"/>
          <w:sz w:val="14"/>
        </w:rPr>
        <w:t>            "type": [</w:t>
      </w:r>
    </w:p>
    <w:p w14:paraId="72F74C94" w14:textId="77777777" w:rsidR="0079074C" w:rsidRDefault="007A7A1D">
      <w:pPr>
        <w:pStyle w:val="NoSpacing"/>
        <w:shd w:val="clear" w:color="auto" w:fill="F7F7F7"/>
      </w:pPr>
      <w:r>
        <w:rPr>
          <w:rFonts w:ascii="Courier New" w:eastAsia="Courier New" w:hAnsi="Courier New"/>
          <w:sz w:val="14"/>
        </w:rPr>
        <w:t>                "string",</w:t>
      </w:r>
    </w:p>
    <w:p w14:paraId="1441B43E" w14:textId="77777777" w:rsidR="0079074C" w:rsidRDefault="007A7A1D">
      <w:pPr>
        <w:pStyle w:val="NoSpacing"/>
        <w:shd w:val="clear" w:color="auto" w:fill="F7F7F7"/>
      </w:pPr>
      <w:r>
        <w:rPr>
          <w:rFonts w:ascii="Courier New" w:eastAsia="Courier New" w:hAnsi="Courier New"/>
          <w:sz w:val="14"/>
        </w:rPr>
        <w:t>                "object",</w:t>
      </w:r>
    </w:p>
    <w:p w14:paraId="37AC6659" w14:textId="77777777" w:rsidR="0079074C" w:rsidRDefault="007A7A1D">
      <w:pPr>
        <w:pStyle w:val="NoSpacing"/>
        <w:shd w:val="clear" w:color="auto" w:fill="F7F7F7"/>
      </w:pPr>
      <w:r>
        <w:rPr>
          <w:rFonts w:ascii="Courier New" w:eastAsia="Courier New" w:hAnsi="Courier New"/>
          <w:sz w:val="14"/>
        </w:rPr>
        <w:t>                "null"</w:t>
      </w:r>
    </w:p>
    <w:p w14:paraId="6BDF242B" w14:textId="77777777" w:rsidR="0079074C" w:rsidRDefault="007A7A1D">
      <w:pPr>
        <w:pStyle w:val="NoSpacing"/>
        <w:shd w:val="clear" w:color="auto" w:fill="F7F7F7"/>
      </w:pPr>
      <w:r>
        <w:rPr>
          <w:rFonts w:ascii="Courier New" w:eastAsia="Courier New" w:hAnsi="Courier New"/>
          <w:sz w:val="14"/>
        </w:rPr>
        <w:t>            ],</w:t>
      </w:r>
    </w:p>
    <w:p w14:paraId="6A7B7C88" w14:textId="77777777" w:rsidR="0079074C" w:rsidRDefault="007A7A1D">
      <w:pPr>
        <w:pStyle w:val="NoSpacing"/>
        <w:shd w:val="clear" w:color="auto" w:fill="F7F7F7"/>
      </w:pPr>
      <w:r>
        <w:rPr>
          <w:rFonts w:ascii="Courier New" w:eastAsia="Courier New" w:hAnsi="Courier New"/>
          <w:sz w:val="14"/>
        </w:rPr>
        <w:t>            "additionalProperties": true</w:t>
      </w:r>
    </w:p>
    <w:p w14:paraId="1E655170" w14:textId="77777777" w:rsidR="0079074C" w:rsidRDefault="007A7A1D">
      <w:pPr>
        <w:pStyle w:val="NoSpacing"/>
        <w:shd w:val="clear" w:color="auto" w:fill="F7F7F7"/>
      </w:pPr>
      <w:r>
        <w:rPr>
          <w:rFonts w:ascii="Courier New" w:eastAsia="Courier New" w:hAnsi="Courier New"/>
          <w:sz w:val="14"/>
        </w:rPr>
        <w:t>        },</w:t>
      </w:r>
    </w:p>
    <w:p w14:paraId="2FF1FBF9" w14:textId="77777777" w:rsidR="0079074C" w:rsidRDefault="007A7A1D">
      <w:pPr>
        <w:pStyle w:val="NoSpacing"/>
        <w:shd w:val="clear" w:color="auto" w:fill="F7F7F7"/>
      </w:pPr>
      <w:r>
        <w:rPr>
          <w:rFonts w:ascii="Courier New" w:eastAsia="Courier New" w:hAnsi="Courier New"/>
          <w:sz w:val="14"/>
        </w:rPr>
        <w:t>        "Email": {</w:t>
      </w:r>
    </w:p>
    <w:p w14:paraId="715C4177" w14:textId="77777777" w:rsidR="0079074C" w:rsidRDefault="007A7A1D">
      <w:pPr>
        <w:pStyle w:val="NoSpacing"/>
        <w:shd w:val="clear" w:color="auto" w:fill="F7F7F7"/>
      </w:pPr>
      <w:r>
        <w:rPr>
          <w:rFonts w:ascii="Courier New" w:eastAsia="Courier New" w:hAnsi="Courier New"/>
          <w:sz w:val="14"/>
        </w:rPr>
        <w:t>            "type": [</w:t>
      </w:r>
    </w:p>
    <w:p w14:paraId="7B487367" w14:textId="77777777" w:rsidR="0079074C" w:rsidRDefault="007A7A1D">
      <w:pPr>
        <w:pStyle w:val="NoSpacing"/>
        <w:shd w:val="clear" w:color="auto" w:fill="F7F7F7"/>
      </w:pPr>
      <w:r>
        <w:rPr>
          <w:rFonts w:ascii="Courier New" w:eastAsia="Courier New" w:hAnsi="Courier New"/>
          <w:sz w:val="14"/>
        </w:rPr>
        <w:lastRenderedPageBreak/>
        <w:t>                "object",</w:t>
      </w:r>
    </w:p>
    <w:p w14:paraId="25803C51" w14:textId="77777777" w:rsidR="0079074C" w:rsidRDefault="007A7A1D">
      <w:pPr>
        <w:pStyle w:val="NoSpacing"/>
        <w:shd w:val="clear" w:color="auto" w:fill="F7F7F7"/>
      </w:pPr>
      <w:r>
        <w:rPr>
          <w:rFonts w:ascii="Courier New" w:eastAsia="Courier New" w:hAnsi="Courier New"/>
          <w:sz w:val="14"/>
        </w:rPr>
        <w:t>                "null"</w:t>
      </w:r>
    </w:p>
    <w:p w14:paraId="4396B9AE" w14:textId="77777777" w:rsidR="0079074C" w:rsidRDefault="007A7A1D">
      <w:pPr>
        <w:pStyle w:val="NoSpacing"/>
        <w:shd w:val="clear" w:color="auto" w:fill="F7F7F7"/>
      </w:pPr>
      <w:r>
        <w:rPr>
          <w:rFonts w:ascii="Courier New" w:eastAsia="Courier New" w:hAnsi="Courier New"/>
          <w:sz w:val="14"/>
        </w:rPr>
        <w:t>            ],</w:t>
      </w:r>
    </w:p>
    <w:p w14:paraId="085E2247" w14:textId="77777777" w:rsidR="0079074C" w:rsidRDefault="007A7A1D">
      <w:pPr>
        <w:pStyle w:val="NoSpacing"/>
        <w:shd w:val="clear" w:color="auto" w:fill="F7F7F7"/>
      </w:pPr>
      <w:r>
        <w:rPr>
          <w:rFonts w:ascii="Courier New" w:eastAsia="Courier New" w:hAnsi="Courier New"/>
          <w:sz w:val="14"/>
        </w:rPr>
        <w:t>            "additionalProperties": true,</w:t>
      </w:r>
    </w:p>
    <w:p w14:paraId="1E55BE02" w14:textId="77777777" w:rsidR="0079074C" w:rsidRDefault="007A7A1D">
      <w:pPr>
        <w:pStyle w:val="NoSpacing"/>
        <w:shd w:val="clear" w:color="auto" w:fill="F7F7F7"/>
      </w:pPr>
      <w:r>
        <w:rPr>
          <w:rFonts w:ascii="Courier New" w:eastAsia="Courier New" w:hAnsi="Courier New"/>
          <w:sz w:val="14"/>
        </w:rPr>
        <w:t>            "properties": {</w:t>
      </w:r>
    </w:p>
    <w:p w14:paraId="5A671FC0" w14:textId="77777777" w:rsidR="0079074C" w:rsidRDefault="007A7A1D">
      <w:pPr>
        <w:pStyle w:val="NoSpacing"/>
        <w:shd w:val="clear" w:color="auto" w:fill="F7F7F7"/>
      </w:pPr>
      <w:r>
        <w:rPr>
          <w:rFonts w:ascii="Courier New" w:eastAsia="Courier New" w:hAnsi="Courier New"/>
          <w:sz w:val="14"/>
        </w:rPr>
        <w:t>                "id": {</w:t>
      </w:r>
    </w:p>
    <w:p w14:paraId="4139FE76" w14:textId="77777777" w:rsidR="0079074C" w:rsidRDefault="007A7A1D">
      <w:pPr>
        <w:pStyle w:val="NoSpacing"/>
        <w:shd w:val="clear" w:color="auto" w:fill="F7F7F7"/>
      </w:pPr>
      <w:r>
        <w:rPr>
          <w:rFonts w:ascii="Courier New" w:eastAsia="Courier New" w:hAnsi="Courier New"/>
          <w:sz w:val="14"/>
        </w:rPr>
        <w:t>                    "type": [</w:t>
      </w:r>
    </w:p>
    <w:p w14:paraId="68E3DC6A" w14:textId="77777777" w:rsidR="0079074C" w:rsidRDefault="007A7A1D">
      <w:pPr>
        <w:pStyle w:val="NoSpacing"/>
        <w:shd w:val="clear" w:color="auto" w:fill="F7F7F7"/>
      </w:pPr>
      <w:r>
        <w:rPr>
          <w:rFonts w:ascii="Courier New" w:eastAsia="Courier New" w:hAnsi="Courier New"/>
          <w:sz w:val="14"/>
        </w:rPr>
        <w:t>                        "string",</w:t>
      </w:r>
    </w:p>
    <w:p w14:paraId="088BCFC3" w14:textId="77777777" w:rsidR="0079074C" w:rsidRDefault="007A7A1D">
      <w:pPr>
        <w:pStyle w:val="NoSpacing"/>
        <w:shd w:val="clear" w:color="auto" w:fill="F7F7F7"/>
      </w:pPr>
      <w:r>
        <w:rPr>
          <w:rFonts w:ascii="Courier New" w:eastAsia="Courier New" w:hAnsi="Courier New"/>
          <w:sz w:val="14"/>
        </w:rPr>
        <w:t>                        "null"</w:t>
      </w:r>
    </w:p>
    <w:p w14:paraId="76AE2BFA" w14:textId="77777777" w:rsidR="0079074C" w:rsidRDefault="007A7A1D">
      <w:pPr>
        <w:pStyle w:val="NoSpacing"/>
        <w:shd w:val="clear" w:color="auto" w:fill="F7F7F7"/>
      </w:pPr>
      <w:r>
        <w:rPr>
          <w:rFonts w:ascii="Courier New" w:eastAsia="Courier New" w:hAnsi="Courier New"/>
          <w:sz w:val="14"/>
        </w:rPr>
        <w:t>                    ]</w:t>
      </w:r>
    </w:p>
    <w:p w14:paraId="12DA023F" w14:textId="77777777" w:rsidR="0079074C" w:rsidRDefault="007A7A1D">
      <w:pPr>
        <w:pStyle w:val="NoSpacing"/>
        <w:shd w:val="clear" w:color="auto" w:fill="F7F7F7"/>
      </w:pPr>
      <w:r>
        <w:rPr>
          <w:rFonts w:ascii="Courier New" w:eastAsia="Courier New" w:hAnsi="Courier New"/>
          <w:sz w:val="14"/>
        </w:rPr>
        <w:t>                },</w:t>
      </w:r>
    </w:p>
    <w:p w14:paraId="5094D811" w14:textId="77777777" w:rsidR="0079074C" w:rsidRDefault="007A7A1D">
      <w:pPr>
        <w:pStyle w:val="NoSpacing"/>
        <w:shd w:val="clear" w:color="auto" w:fill="F7F7F7"/>
      </w:pPr>
      <w:r>
        <w:rPr>
          <w:rFonts w:ascii="Courier New" w:eastAsia="Courier New" w:hAnsi="Courier New"/>
          <w:sz w:val="14"/>
        </w:rPr>
        <w:t>                "subject": {</w:t>
      </w:r>
    </w:p>
    <w:p w14:paraId="7931F251" w14:textId="77777777" w:rsidR="0079074C" w:rsidRDefault="007A7A1D">
      <w:pPr>
        <w:pStyle w:val="NoSpacing"/>
        <w:shd w:val="clear" w:color="auto" w:fill="F7F7F7"/>
      </w:pPr>
      <w:r>
        <w:rPr>
          <w:rFonts w:ascii="Courier New" w:eastAsia="Courier New" w:hAnsi="Courier New"/>
          <w:sz w:val="14"/>
        </w:rPr>
        <w:t>                    "type": [</w:t>
      </w:r>
    </w:p>
    <w:p w14:paraId="0C2A0E15" w14:textId="77777777" w:rsidR="0079074C" w:rsidRDefault="007A7A1D">
      <w:pPr>
        <w:pStyle w:val="NoSpacing"/>
        <w:shd w:val="clear" w:color="auto" w:fill="F7F7F7"/>
      </w:pPr>
      <w:r>
        <w:rPr>
          <w:rFonts w:ascii="Courier New" w:eastAsia="Courier New" w:hAnsi="Courier New"/>
          <w:sz w:val="14"/>
        </w:rPr>
        <w:t>                        "string",</w:t>
      </w:r>
    </w:p>
    <w:p w14:paraId="446AEA76" w14:textId="77777777" w:rsidR="0079074C" w:rsidRDefault="007A7A1D">
      <w:pPr>
        <w:pStyle w:val="NoSpacing"/>
        <w:shd w:val="clear" w:color="auto" w:fill="F7F7F7"/>
      </w:pPr>
      <w:r>
        <w:rPr>
          <w:rFonts w:ascii="Courier New" w:eastAsia="Courier New" w:hAnsi="Courier New"/>
          <w:sz w:val="14"/>
        </w:rPr>
        <w:t>                        "null"</w:t>
      </w:r>
    </w:p>
    <w:p w14:paraId="54B1787F" w14:textId="77777777" w:rsidR="0079074C" w:rsidRDefault="007A7A1D">
      <w:pPr>
        <w:pStyle w:val="NoSpacing"/>
        <w:shd w:val="clear" w:color="auto" w:fill="F7F7F7"/>
      </w:pPr>
      <w:r>
        <w:rPr>
          <w:rFonts w:ascii="Courier New" w:eastAsia="Courier New" w:hAnsi="Courier New"/>
          <w:sz w:val="14"/>
        </w:rPr>
        <w:t>                    ]</w:t>
      </w:r>
    </w:p>
    <w:p w14:paraId="376892DA" w14:textId="77777777" w:rsidR="0079074C" w:rsidRDefault="007A7A1D">
      <w:pPr>
        <w:pStyle w:val="NoSpacing"/>
        <w:shd w:val="clear" w:color="auto" w:fill="F7F7F7"/>
      </w:pPr>
      <w:r>
        <w:rPr>
          <w:rFonts w:ascii="Courier New" w:eastAsia="Courier New" w:hAnsi="Courier New"/>
          <w:sz w:val="14"/>
        </w:rPr>
        <w:t>                },</w:t>
      </w:r>
    </w:p>
    <w:p w14:paraId="41D6928E" w14:textId="77777777" w:rsidR="0079074C" w:rsidRDefault="007A7A1D">
      <w:pPr>
        <w:pStyle w:val="NoSpacing"/>
        <w:shd w:val="clear" w:color="auto" w:fill="F7F7F7"/>
      </w:pPr>
      <w:r>
        <w:rPr>
          <w:rFonts w:ascii="Courier New" w:eastAsia="Courier New" w:hAnsi="Courier New"/>
          <w:sz w:val="14"/>
        </w:rPr>
        <w:t>                "webLink": {</w:t>
      </w:r>
    </w:p>
    <w:p w14:paraId="5FC137DD" w14:textId="77777777" w:rsidR="0079074C" w:rsidRDefault="007A7A1D">
      <w:pPr>
        <w:pStyle w:val="NoSpacing"/>
        <w:shd w:val="clear" w:color="auto" w:fill="F7F7F7"/>
      </w:pPr>
      <w:r>
        <w:rPr>
          <w:rFonts w:ascii="Courier New" w:eastAsia="Courier New" w:hAnsi="Courier New"/>
          <w:sz w:val="14"/>
        </w:rPr>
        <w:t>                    "type": [</w:t>
      </w:r>
    </w:p>
    <w:p w14:paraId="1288F0CE" w14:textId="77777777" w:rsidR="0079074C" w:rsidRDefault="007A7A1D">
      <w:pPr>
        <w:pStyle w:val="NoSpacing"/>
        <w:shd w:val="clear" w:color="auto" w:fill="F7F7F7"/>
      </w:pPr>
      <w:r>
        <w:rPr>
          <w:rFonts w:ascii="Courier New" w:eastAsia="Courier New" w:hAnsi="Courier New"/>
          <w:sz w:val="14"/>
        </w:rPr>
        <w:t>                        "string",</w:t>
      </w:r>
    </w:p>
    <w:p w14:paraId="2A8AC84F" w14:textId="77777777" w:rsidR="0079074C" w:rsidRDefault="007A7A1D">
      <w:pPr>
        <w:pStyle w:val="NoSpacing"/>
        <w:shd w:val="clear" w:color="auto" w:fill="F7F7F7"/>
      </w:pPr>
      <w:r>
        <w:rPr>
          <w:rFonts w:ascii="Courier New" w:eastAsia="Courier New" w:hAnsi="Courier New"/>
          <w:sz w:val="14"/>
        </w:rPr>
        <w:t>                        "null"</w:t>
      </w:r>
    </w:p>
    <w:p w14:paraId="29333E64" w14:textId="77777777" w:rsidR="0079074C" w:rsidRDefault="007A7A1D">
      <w:pPr>
        <w:pStyle w:val="NoSpacing"/>
        <w:shd w:val="clear" w:color="auto" w:fill="F7F7F7"/>
      </w:pPr>
      <w:r>
        <w:rPr>
          <w:rFonts w:ascii="Courier New" w:eastAsia="Courier New" w:hAnsi="Courier New"/>
          <w:sz w:val="14"/>
        </w:rPr>
        <w:t>                    ]</w:t>
      </w:r>
    </w:p>
    <w:p w14:paraId="2DED44F1" w14:textId="77777777" w:rsidR="0079074C" w:rsidRDefault="007A7A1D">
      <w:pPr>
        <w:pStyle w:val="NoSpacing"/>
        <w:shd w:val="clear" w:color="auto" w:fill="F7F7F7"/>
      </w:pPr>
      <w:r>
        <w:rPr>
          <w:rFonts w:ascii="Courier New" w:eastAsia="Courier New" w:hAnsi="Courier New"/>
          <w:sz w:val="14"/>
        </w:rPr>
        <w:t>                }</w:t>
      </w:r>
    </w:p>
    <w:p w14:paraId="027A9763" w14:textId="77777777" w:rsidR="0079074C" w:rsidRDefault="007A7A1D">
      <w:pPr>
        <w:pStyle w:val="NoSpacing"/>
        <w:shd w:val="clear" w:color="auto" w:fill="F7F7F7"/>
      </w:pPr>
      <w:r>
        <w:rPr>
          <w:rFonts w:ascii="Courier New" w:eastAsia="Courier New" w:hAnsi="Courier New"/>
          <w:sz w:val="14"/>
        </w:rPr>
        <w:t>            }</w:t>
      </w:r>
    </w:p>
    <w:p w14:paraId="340E6F88" w14:textId="77777777" w:rsidR="0079074C" w:rsidRDefault="007A7A1D">
      <w:pPr>
        <w:pStyle w:val="NoSpacing"/>
        <w:shd w:val="clear" w:color="auto" w:fill="F7F7F7"/>
      </w:pPr>
      <w:r>
        <w:rPr>
          <w:rFonts w:ascii="Courier New" w:eastAsia="Courier New" w:hAnsi="Courier New"/>
          <w:sz w:val="14"/>
        </w:rPr>
        <w:t>        },</w:t>
      </w:r>
    </w:p>
    <w:p w14:paraId="28D98196" w14:textId="77777777" w:rsidR="0079074C" w:rsidRDefault="007A7A1D">
      <w:pPr>
        <w:pStyle w:val="NoSpacing"/>
        <w:shd w:val="clear" w:color="auto" w:fill="F7F7F7"/>
      </w:pPr>
      <w:r>
        <w:rPr>
          <w:rFonts w:ascii="Courier New" w:eastAsia="Courier New" w:hAnsi="Courier New"/>
          <w:sz w:val="14"/>
        </w:rPr>
        <w:t>        "SelectedItems": {</w:t>
      </w:r>
    </w:p>
    <w:p w14:paraId="3B4D256B" w14:textId="77777777" w:rsidR="0079074C" w:rsidRDefault="007A7A1D">
      <w:pPr>
        <w:pStyle w:val="NoSpacing"/>
        <w:shd w:val="clear" w:color="auto" w:fill="F7F7F7"/>
      </w:pPr>
      <w:r>
        <w:rPr>
          <w:rFonts w:ascii="Courier New" w:eastAsia="Courier New" w:hAnsi="Courier New"/>
          <w:sz w:val="14"/>
        </w:rPr>
        <w:t>            "type": [</w:t>
      </w:r>
    </w:p>
    <w:p w14:paraId="19A1501E" w14:textId="77777777" w:rsidR="0079074C" w:rsidRDefault="007A7A1D">
      <w:pPr>
        <w:pStyle w:val="NoSpacing"/>
        <w:shd w:val="clear" w:color="auto" w:fill="F7F7F7"/>
      </w:pPr>
      <w:r>
        <w:rPr>
          <w:rFonts w:ascii="Courier New" w:eastAsia="Courier New" w:hAnsi="Courier New"/>
          <w:sz w:val="14"/>
        </w:rPr>
        <w:t>                "array",</w:t>
      </w:r>
    </w:p>
    <w:p w14:paraId="5C8B44FF" w14:textId="77777777" w:rsidR="0079074C" w:rsidRDefault="007A7A1D">
      <w:pPr>
        <w:pStyle w:val="NoSpacing"/>
        <w:shd w:val="clear" w:color="auto" w:fill="F7F7F7"/>
      </w:pPr>
      <w:r>
        <w:rPr>
          <w:rFonts w:ascii="Courier New" w:eastAsia="Courier New" w:hAnsi="Courier New"/>
          <w:sz w:val="14"/>
        </w:rPr>
        <w:t>                "null"</w:t>
      </w:r>
    </w:p>
    <w:p w14:paraId="65E2CA05" w14:textId="77777777" w:rsidR="0079074C" w:rsidRDefault="007A7A1D">
      <w:pPr>
        <w:pStyle w:val="NoSpacing"/>
        <w:shd w:val="clear" w:color="auto" w:fill="F7F7F7"/>
      </w:pPr>
      <w:r>
        <w:rPr>
          <w:rFonts w:ascii="Courier New" w:eastAsia="Courier New" w:hAnsi="Courier New"/>
          <w:sz w:val="14"/>
        </w:rPr>
        <w:t>            ],</w:t>
      </w:r>
    </w:p>
    <w:p w14:paraId="486D046C" w14:textId="77777777" w:rsidR="0079074C" w:rsidRDefault="007A7A1D">
      <w:pPr>
        <w:pStyle w:val="NoSpacing"/>
        <w:shd w:val="clear" w:color="auto" w:fill="F7F7F7"/>
      </w:pPr>
      <w:r>
        <w:rPr>
          <w:rFonts w:ascii="Courier New" w:eastAsia="Courier New" w:hAnsi="Courier New"/>
          <w:sz w:val="14"/>
        </w:rPr>
        <w:t>            "items": {</w:t>
      </w:r>
    </w:p>
    <w:p w14:paraId="194F7E93" w14:textId="77777777" w:rsidR="0079074C" w:rsidRDefault="007A7A1D">
      <w:pPr>
        <w:pStyle w:val="NoSpacing"/>
        <w:shd w:val="clear" w:color="auto" w:fill="F7F7F7"/>
      </w:pPr>
      <w:r>
        <w:rPr>
          <w:rFonts w:ascii="Courier New" w:eastAsia="Courier New" w:hAnsi="Courier New"/>
          <w:sz w:val="14"/>
        </w:rPr>
        <w:t>                "type": "object",</w:t>
      </w:r>
    </w:p>
    <w:p w14:paraId="19B790FE" w14:textId="77777777" w:rsidR="0079074C" w:rsidRDefault="007A7A1D">
      <w:pPr>
        <w:pStyle w:val="NoSpacing"/>
        <w:shd w:val="clear" w:color="auto" w:fill="F7F7F7"/>
      </w:pPr>
      <w:r>
        <w:rPr>
          <w:rFonts w:ascii="Courier New" w:eastAsia="Courier New" w:hAnsi="Courier New"/>
          <w:sz w:val="14"/>
        </w:rPr>
        <w:t>                "additionalProperties": true,</w:t>
      </w:r>
    </w:p>
    <w:p w14:paraId="32420D9B" w14:textId="77777777" w:rsidR="0079074C" w:rsidRDefault="007A7A1D">
      <w:pPr>
        <w:pStyle w:val="NoSpacing"/>
        <w:shd w:val="clear" w:color="auto" w:fill="F7F7F7"/>
      </w:pPr>
      <w:r>
        <w:rPr>
          <w:rFonts w:ascii="Courier New" w:eastAsia="Courier New" w:hAnsi="Courier New"/>
          <w:sz w:val="14"/>
        </w:rPr>
        <w:t>                "properties": {</w:t>
      </w:r>
    </w:p>
    <w:p w14:paraId="2B10C907" w14:textId="77777777" w:rsidR="0079074C" w:rsidRDefault="007A7A1D">
      <w:pPr>
        <w:pStyle w:val="NoSpacing"/>
        <w:shd w:val="clear" w:color="auto" w:fill="F7F7F7"/>
      </w:pPr>
      <w:r>
        <w:rPr>
          <w:rFonts w:ascii="Courier New" w:eastAsia="Courier New" w:hAnsi="Courier New"/>
          <w:sz w:val="14"/>
        </w:rPr>
        <w:t>                    "ID": {</w:t>
      </w:r>
    </w:p>
    <w:p w14:paraId="3DFCE397" w14:textId="77777777" w:rsidR="0079074C" w:rsidRDefault="007A7A1D">
      <w:pPr>
        <w:pStyle w:val="NoSpacing"/>
        <w:shd w:val="clear" w:color="auto" w:fill="F7F7F7"/>
      </w:pPr>
      <w:r>
        <w:rPr>
          <w:rFonts w:ascii="Courier New" w:eastAsia="Courier New" w:hAnsi="Courier New"/>
          <w:sz w:val="14"/>
        </w:rPr>
        <w:t>                        "type": [</w:t>
      </w:r>
    </w:p>
    <w:p w14:paraId="29B3EDBA" w14:textId="77777777" w:rsidR="0079074C" w:rsidRDefault="007A7A1D">
      <w:pPr>
        <w:pStyle w:val="NoSpacing"/>
        <w:shd w:val="clear" w:color="auto" w:fill="F7F7F7"/>
      </w:pPr>
      <w:r>
        <w:rPr>
          <w:rFonts w:ascii="Courier New" w:eastAsia="Courier New" w:hAnsi="Courier New"/>
          <w:sz w:val="14"/>
        </w:rPr>
        <w:t>                            "string",</w:t>
      </w:r>
    </w:p>
    <w:p w14:paraId="76B3B230" w14:textId="77777777" w:rsidR="0079074C" w:rsidRDefault="007A7A1D">
      <w:pPr>
        <w:pStyle w:val="NoSpacing"/>
        <w:shd w:val="clear" w:color="auto" w:fill="F7F7F7"/>
      </w:pPr>
      <w:r>
        <w:rPr>
          <w:rFonts w:ascii="Courier New" w:eastAsia="Courier New" w:hAnsi="Courier New"/>
          <w:sz w:val="14"/>
        </w:rPr>
        <w:t>                            "integer",</w:t>
      </w:r>
    </w:p>
    <w:p w14:paraId="66C7CF6D" w14:textId="77777777" w:rsidR="0079074C" w:rsidRDefault="007A7A1D">
      <w:pPr>
        <w:pStyle w:val="NoSpacing"/>
        <w:shd w:val="clear" w:color="auto" w:fill="F7F7F7"/>
      </w:pPr>
      <w:r>
        <w:rPr>
          <w:rFonts w:ascii="Courier New" w:eastAsia="Courier New" w:hAnsi="Courier New"/>
          <w:sz w:val="14"/>
        </w:rPr>
        <w:t>                            "null"</w:t>
      </w:r>
    </w:p>
    <w:p w14:paraId="1A6D6955" w14:textId="77777777" w:rsidR="0079074C" w:rsidRDefault="007A7A1D">
      <w:pPr>
        <w:pStyle w:val="NoSpacing"/>
        <w:shd w:val="clear" w:color="auto" w:fill="F7F7F7"/>
      </w:pPr>
      <w:r>
        <w:rPr>
          <w:rFonts w:ascii="Courier New" w:eastAsia="Courier New" w:hAnsi="Courier New"/>
          <w:sz w:val="14"/>
        </w:rPr>
        <w:t>                        ]</w:t>
      </w:r>
    </w:p>
    <w:p w14:paraId="726EA875" w14:textId="77777777" w:rsidR="0079074C" w:rsidRDefault="007A7A1D">
      <w:pPr>
        <w:pStyle w:val="NoSpacing"/>
        <w:shd w:val="clear" w:color="auto" w:fill="F7F7F7"/>
      </w:pPr>
      <w:r>
        <w:rPr>
          <w:rFonts w:ascii="Courier New" w:eastAsia="Courier New" w:hAnsi="Courier New"/>
          <w:sz w:val="14"/>
        </w:rPr>
        <w:t>                    },</w:t>
      </w:r>
    </w:p>
    <w:p w14:paraId="1A4194C1" w14:textId="77777777" w:rsidR="0079074C" w:rsidRDefault="007A7A1D">
      <w:pPr>
        <w:pStyle w:val="NoSpacing"/>
        <w:shd w:val="clear" w:color="auto" w:fill="F7F7F7"/>
      </w:pPr>
      <w:r>
        <w:rPr>
          <w:rFonts w:ascii="Courier New" w:eastAsia="Courier New" w:hAnsi="Courier New"/>
          <w:sz w:val="14"/>
        </w:rPr>
        <w:t>                    "RefIDD": {</w:t>
      </w:r>
    </w:p>
    <w:p w14:paraId="60F47A84" w14:textId="77777777" w:rsidR="0079074C" w:rsidRDefault="007A7A1D">
      <w:pPr>
        <w:pStyle w:val="NoSpacing"/>
        <w:shd w:val="clear" w:color="auto" w:fill="F7F7F7"/>
      </w:pPr>
      <w:r>
        <w:rPr>
          <w:rFonts w:ascii="Courier New" w:eastAsia="Courier New" w:hAnsi="Courier New"/>
          <w:sz w:val="14"/>
        </w:rPr>
        <w:t>                        "type": [</w:t>
      </w:r>
    </w:p>
    <w:p w14:paraId="1E0D01F5" w14:textId="77777777" w:rsidR="0079074C" w:rsidRDefault="007A7A1D">
      <w:pPr>
        <w:pStyle w:val="NoSpacing"/>
        <w:shd w:val="clear" w:color="auto" w:fill="F7F7F7"/>
      </w:pPr>
      <w:r>
        <w:rPr>
          <w:rFonts w:ascii="Courier New" w:eastAsia="Courier New" w:hAnsi="Courier New"/>
          <w:sz w:val="14"/>
        </w:rPr>
        <w:t>                            "string",</w:t>
      </w:r>
    </w:p>
    <w:p w14:paraId="7410CBF9" w14:textId="77777777" w:rsidR="0079074C" w:rsidRDefault="007A7A1D">
      <w:pPr>
        <w:pStyle w:val="NoSpacing"/>
        <w:shd w:val="clear" w:color="auto" w:fill="F7F7F7"/>
      </w:pPr>
      <w:r>
        <w:rPr>
          <w:rFonts w:ascii="Courier New" w:eastAsia="Courier New" w:hAnsi="Courier New"/>
          <w:sz w:val="14"/>
        </w:rPr>
        <w:t>                            "null"</w:t>
      </w:r>
    </w:p>
    <w:p w14:paraId="436E0399" w14:textId="77777777" w:rsidR="0079074C" w:rsidRDefault="007A7A1D">
      <w:pPr>
        <w:pStyle w:val="NoSpacing"/>
        <w:shd w:val="clear" w:color="auto" w:fill="F7F7F7"/>
      </w:pPr>
      <w:r>
        <w:rPr>
          <w:rFonts w:ascii="Courier New" w:eastAsia="Courier New" w:hAnsi="Courier New"/>
          <w:sz w:val="14"/>
        </w:rPr>
        <w:t>                        ]</w:t>
      </w:r>
    </w:p>
    <w:p w14:paraId="6E8CCCE3" w14:textId="77777777" w:rsidR="0079074C" w:rsidRDefault="007A7A1D">
      <w:pPr>
        <w:pStyle w:val="NoSpacing"/>
        <w:shd w:val="clear" w:color="auto" w:fill="F7F7F7"/>
      </w:pPr>
      <w:r>
        <w:rPr>
          <w:rFonts w:ascii="Courier New" w:eastAsia="Courier New" w:hAnsi="Courier New"/>
          <w:sz w:val="14"/>
        </w:rPr>
        <w:t>                    },</w:t>
      </w:r>
    </w:p>
    <w:p w14:paraId="2A9D052C" w14:textId="77777777" w:rsidR="0079074C" w:rsidRDefault="007A7A1D">
      <w:pPr>
        <w:pStyle w:val="NoSpacing"/>
        <w:shd w:val="clear" w:color="auto" w:fill="F7F7F7"/>
      </w:pPr>
      <w:r>
        <w:rPr>
          <w:rFonts w:ascii="Courier New" w:eastAsia="Courier New" w:hAnsi="Courier New"/>
          <w:sz w:val="14"/>
        </w:rPr>
        <w:t>                    "Title": {</w:t>
      </w:r>
    </w:p>
    <w:p w14:paraId="64DC2141" w14:textId="77777777" w:rsidR="0079074C" w:rsidRDefault="007A7A1D">
      <w:pPr>
        <w:pStyle w:val="NoSpacing"/>
        <w:shd w:val="clear" w:color="auto" w:fill="F7F7F7"/>
      </w:pPr>
      <w:r>
        <w:rPr>
          <w:rFonts w:ascii="Courier New" w:eastAsia="Courier New" w:hAnsi="Courier New"/>
          <w:sz w:val="14"/>
        </w:rPr>
        <w:t>                        "type": [</w:t>
      </w:r>
    </w:p>
    <w:p w14:paraId="6BF4A443" w14:textId="77777777" w:rsidR="0079074C" w:rsidRDefault="007A7A1D">
      <w:pPr>
        <w:pStyle w:val="NoSpacing"/>
        <w:shd w:val="clear" w:color="auto" w:fill="F7F7F7"/>
      </w:pPr>
      <w:r>
        <w:rPr>
          <w:rFonts w:ascii="Courier New" w:eastAsia="Courier New" w:hAnsi="Courier New"/>
          <w:sz w:val="14"/>
        </w:rPr>
        <w:t>                            "string",</w:t>
      </w:r>
    </w:p>
    <w:p w14:paraId="234E7C87" w14:textId="77777777" w:rsidR="0079074C" w:rsidRDefault="007A7A1D">
      <w:pPr>
        <w:pStyle w:val="NoSpacing"/>
        <w:shd w:val="clear" w:color="auto" w:fill="F7F7F7"/>
      </w:pPr>
      <w:r>
        <w:rPr>
          <w:rFonts w:ascii="Courier New" w:eastAsia="Courier New" w:hAnsi="Courier New"/>
          <w:sz w:val="14"/>
        </w:rPr>
        <w:t>                            "null"</w:t>
      </w:r>
    </w:p>
    <w:p w14:paraId="150C06F6" w14:textId="77777777" w:rsidR="0079074C" w:rsidRDefault="007A7A1D">
      <w:pPr>
        <w:pStyle w:val="NoSpacing"/>
        <w:shd w:val="clear" w:color="auto" w:fill="F7F7F7"/>
      </w:pPr>
      <w:r>
        <w:rPr>
          <w:rFonts w:ascii="Courier New" w:eastAsia="Courier New" w:hAnsi="Courier New"/>
          <w:sz w:val="14"/>
        </w:rPr>
        <w:t>                        ]</w:t>
      </w:r>
    </w:p>
    <w:p w14:paraId="0973BC86" w14:textId="77777777" w:rsidR="0079074C" w:rsidRDefault="007A7A1D">
      <w:pPr>
        <w:pStyle w:val="NoSpacing"/>
        <w:shd w:val="clear" w:color="auto" w:fill="F7F7F7"/>
      </w:pPr>
      <w:r>
        <w:rPr>
          <w:rFonts w:ascii="Courier New" w:eastAsia="Courier New" w:hAnsi="Courier New"/>
          <w:sz w:val="14"/>
        </w:rPr>
        <w:t>                    }</w:t>
      </w:r>
    </w:p>
    <w:p w14:paraId="38141A27" w14:textId="77777777" w:rsidR="0079074C" w:rsidRDefault="007A7A1D">
      <w:pPr>
        <w:pStyle w:val="NoSpacing"/>
        <w:shd w:val="clear" w:color="auto" w:fill="F7F7F7"/>
      </w:pPr>
      <w:r>
        <w:rPr>
          <w:rFonts w:ascii="Courier New" w:eastAsia="Courier New" w:hAnsi="Courier New"/>
          <w:sz w:val="14"/>
        </w:rPr>
        <w:t>                }</w:t>
      </w:r>
    </w:p>
    <w:p w14:paraId="763C09DB" w14:textId="77777777" w:rsidR="0079074C" w:rsidRDefault="007A7A1D">
      <w:pPr>
        <w:pStyle w:val="NoSpacing"/>
        <w:shd w:val="clear" w:color="auto" w:fill="F7F7F7"/>
      </w:pPr>
      <w:r>
        <w:rPr>
          <w:rFonts w:ascii="Courier New" w:eastAsia="Courier New" w:hAnsi="Courier New"/>
          <w:sz w:val="14"/>
        </w:rPr>
        <w:t>            }</w:t>
      </w:r>
    </w:p>
    <w:p w14:paraId="7852FF88" w14:textId="77777777" w:rsidR="0079074C" w:rsidRDefault="007A7A1D">
      <w:pPr>
        <w:pStyle w:val="NoSpacing"/>
        <w:shd w:val="clear" w:color="auto" w:fill="F7F7F7"/>
      </w:pPr>
      <w:r>
        <w:rPr>
          <w:rFonts w:ascii="Courier New" w:eastAsia="Courier New" w:hAnsi="Courier New"/>
          <w:sz w:val="14"/>
        </w:rPr>
        <w:t>        }</w:t>
      </w:r>
    </w:p>
    <w:p w14:paraId="2321F0AE" w14:textId="77777777" w:rsidR="0079074C" w:rsidRDefault="007A7A1D">
      <w:pPr>
        <w:pStyle w:val="NoSpacing"/>
        <w:shd w:val="clear" w:color="auto" w:fill="F7F7F7"/>
      </w:pPr>
      <w:r>
        <w:rPr>
          <w:rFonts w:ascii="Courier New" w:eastAsia="Courier New" w:hAnsi="Courier New"/>
          <w:sz w:val="14"/>
        </w:rPr>
        <w:t>    }</w:t>
      </w:r>
    </w:p>
    <w:p w14:paraId="681B08D1" w14:textId="77777777" w:rsidR="0079074C" w:rsidRDefault="007A7A1D">
      <w:pPr>
        <w:pStyle w:val="NoSpacing"/>
        <w:shd w:val="clear" w:color="auto" w:fill="F7F7F7"/>
      </w:pPr>
      <w:r>
        <w:rPr>
          <w:rFonts w:ascii="Courier New" w:eastAsia="Courier New" w:hAnsi="Courier New"/>
          <w:sz w:val="14"/>
        </w:rPr>
        <w:t>}</w:t>
      </w:r>
    </w:p>
    <w:p w14:paraId="702E304F" w14:textId="77777777" w:rsidR="0079074C" w:rsidRDefault="007A7A1D">
      <w:pPr>
        <w:pStyle w:val="NoSpacing"/>
        <w:shd w:val="clear" w:color="auto" w:fill="F7F7F7"/>
      </w:pPr>
      <w:r>
        <w:rPr>
          <w:rFonts w:ascii="Courier New" w:eastAsia="Courier New" w:hAnsi="Courier New"/>
          <w:sz w:val="14"/>
        </w:rPr>
        <w:t>"</w:t>
      </w:r>
    </w:p>
    <w:p w14:paraId="3700469A" w14:textId="77777777" w:rsidR="0079074C" w:rsidRDefault="007A7A1D">
      <w:pPr>
        <w:pStyle w:val="Heading3"/>
      </w:pPr>
      <w:r>
        <w:t>^DYNAMIC_GLOBALACTIONS_FLOW_TRIGGER_SCHEMA:</w:t>
      </w:r>
    </w:p>
    <w:p w14:paraId="20A15E2F" w14:textId="77777777" w:rsidR="0079074C" w:rsidRDefault="007A7A1D">
      <w:pPr>
        <w:pStyle w:val="NoSpacing"/>
        <w:shd w:val="clear" w:color="auto" w:fill="F7F7F7"/>
      </w:pPr>
      <w:r>
        <w:rPr>
          <w:rFonts w:ascii="Courier New" w:eastAsia="Courier New" w:hAnsi="Courier New"/>
          <w:sz w:val="14"/>
        </w:rPr>
        <w:t>"{</w:t>
      </w:r>
    </w:p>
    <w:p w14:paraId="69A6FB8D" w14:textId="77777777" w:rsidR="0079074C" w:rsidRDefault="007A7A1D">
      <w:pPr>
        <w:pStyle w:val="NoSpacing"/>
        <w:shd w:val="clear" w:color="auto" w:fill="F7F7F7"/>
      </w:pPr>
      <w:r>
        <w:rPr>
          <w:rFonts w:ascii="Courier New" w:eastAsia="Courier New" w:hAnsi="Courier New"/>
          <w:sz w:val="14"/>
        </w:rPr>
        <w:t xml:space="preserve">    "$id": "https://example.com/schemas/subsidiary-actions-extended.schema.json",</w:t>
      </w:r>
    </w:p>
    <w:p w14:paraId="460D3F31" w14:textId="77777777" w:rsidR="0079074C" w:rsidRDefault="007A7A1D">
      <w:pPr>
        <w:pStyle w:val="NoSpacing"/>
        <w:shd w:val="clear" w:color="auto" w:fill="F7F7F7"/>
      </w:pPr>
      <w:r>
        <w:rPr>
          <w:rFonts w:ascii="Courier New" w:eastAsia="Courier New" w:hAnsi="Courier New"/>
          <w:sz w:val="14"/>
        </w:rPr>
        <w:t xml:space="preserve">    "$schema": "https://json-schema.org/draft/2020-12/schema",</w:t>
      </w:r>
    </w:p>
    <w:p w14:paraId="053E1505" w14:textId="77777777" w:rsidR="0079074C" w:rsidRDefault="007A7A1D">
      <w:pPr>
        <w:pStyle w:val="NoSpacing"/>
        <w:shd w:val="clear" w:color="auto" w:fill="F7F7F7"/>
      </w:pPr>
      <w:r>
        <w:rPr>
          <w:rFonts w:ascii="Courier New" w:eastAsia="Courier New" w:hAnsi="Courier New"/>
          <w:sz w:val="14"/>
        </w:rPr>
        <w:t xml:space="preserve">    "title": "Subsidiary Actions - Extended (Merged) Schema",</w:t>
      </w:r>
    </w:p>
    <w:p w14:paraId="39B9089B" w14:textId="77777777" w:rsidR="0079074C" w:rsidRDefault="007A7A1D">
      <w:pPr>
        <w:pStyle w:val="NoSpacing"/>
        <w:shd w:val="clear" w:color="auto" w:fill="F7F7F7"/>
      </w:pPr>
      <w:r>
        <w:rPr>
          <w:rFonts w:ascii="Courier New" w:eastAsia="Courier New" w:hAnsi="Courier New"/>
          <w:sz w:val="14"/>
        </w:rPr>
        <w:t xml:space="preserve">    "description": "Merged superset schema covering all fields from provided templates and schemas (no fields removed).",</w:t>
      </w:r>
    </w:p>
    <w:p w14:paraId="0A8BE719" w14:textId="77777777" w:rsidR="0079074C" w:rsidRDefault="007A7A1D">
      <w:pPr>
        <w:pStyle w:val="NoSpacing"/>
        <w:shd w:val="clear" w:color="auto" w:fill="F7F7F7"/>
      </w:pPr>
      <w:r>
        <w:rPr>
          <w:rFonts w:ascii="Courier New" w:eastAsia="Courier New" w:hAnsi="Courier New"/>
          <w:sz w:val="14"/>
        </w:rPr>
        <w:t xml:space="preserve">    "type": "object",</w:t>
      </w:r>
    </w:p>
    <w:p w14:paraId="342D53D1"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49F5596F" w14:textId="77777777" w:rsidR="0079074C" w:rsidRDefault="007A7A1D">
      <w:pPr>
        <w:pStyle w:val="NoSpacing"/>
        <w:shd w:val="clear" w:color="auto" w:fill="F7F7F7"/>
      </w:pPr>
      <w:r>
        <w:rPr>
          <w:rFonts w:ascii="Courier New" w:eastAsia="Courier New" w:hAnsi="Courier New"/>
          <w:sz w:val="14"/>
        </w:rPr>
        <w:t xml:space="preserve">    "properties": {</w:t>
      </w:r>
    </w:p>
    <w:p w14:paraId="6474CF5D" w14:textId="77777777" w:rsidR="0079074C" w:rsidRDefault="007A7A1D">
      <w:pPr>
        <w:pStyle w:val="NoSpacing"/>
        <w:shd w:val="clear" w:color="auto" w:fill="F7F7F7"/>
      </w:pPr>
      <w:r>
        <w:rPr>
          <w:rFonts w:ascii="Courier New" w:eastAsia="Courier New" w:hAnsi="Courier New"/>
          <w:sz w:val="14"/>
        </w:rPr>
        <w:t xml:space="preserve">        "name": {</w:t>
      </w:r>
    </w:p>
    <w:p w14:paraId="70440D08" w14:textId="77777777" w:rsidR="0079074C" w:rsidRDefault="007A7A1D">
      <w:pPr>
        <w:pStyle w:val="NoSpacing"/>
        <w:shd w:val="clear" w:color="auto" w:fill="F7F7F7"/>
      </w:pPr>
      <w:r>
        <w:rPr>
          <w:rFonts w:ascii="Courier New" w:eastAsia="Courier New" w:hAnsi="Courier New"/>
          <w:sz w:val="14"/>
        </w:rPr>
        <w:t xml:space="preserve">            "type": [</w:t>
      </w:r>
    </w:p>
    <w:p w14:paraId="7DB4DB79" w14:textId="77777777" w:rsidR="0079074C" w:rsidRDefault="007A7A1D">
      <w:pPr>
        <w:pStyle w:val="NoSpacing"/>
        <w:shd w:val="clear" w:color="auto" w:fill="F7F7F7"/>
      </w:pPr>
      <w:r>
        <w:rPr>
          <w:rFonts w:ascii="Courier New" w:eastAsia="Courier New" w:hAnsi="Courier New"/>
          <w:sz w:val="14"/>
        </w:rPr>
        <w:t xml:space="preserve">                "string",</w:t>
      </w:r>
    </w:p>
    <w:p w14:paraId="1E549CA2" w14:textId="77777777" w:rsidR="0079074C" w:rsidRDefault="007A7A1D">
      <w:pPr>
        <w:pStyle w:val="NoSpacing"/>
        <w:shd w:val="clear" w:color="auto" w:fill="F7F7F7"/>
      </w:pPr>
      <w:r>
        <w:rPr>
          <w:rFonts w:ascii="Courier New" w:eastAsia="Courier New" w:hAnsi="Courier New"/>
          <w:sz w:val="14"/>
        </w:rPr>
        <w:t xml:space="preserve">                "null"</w:t>
      </w:r>
    </w:p>
    <w:p w14:paraId="2F09A714" w14:textId="77777777" w:rsidR="0079074C" w:rsidRDefault="007A7A1D">
      <w:pPr>
        <w:pStyle w:val="NoSpacing"/>
        <w:shd w:val="clear" w:color="auto" w:fill="F7F7F7"/>
      </w:pPr>
      <w:r>
        <w:rPr>
          <w:rFonts w:ascii="Courier New" w:eastAsia="Courier New" w:hAnsi="Courier New"/>
          <w:sz w:val="14"/>
        </w:rPr>
        <w:t xml:space="preserve">            ]</w:t>
      </w:r>
    </w:p>
    <w:p w14:paraId="205B74E5" w14:textId="77777777" w:rsidR="0079074C" w:rsidRDefault="007A7A1D">
      <w:pPr>
        <w:pStyle w:val="NoSpacing"/>
        <w:shd w:val="clear" w:color="auto" w:fill="F7F7F7"/>
      </w:pPr>
      <w:r>
        <w:rPr>
          <w:rFonts w:ascii="Courier New" w:eastAsia="Courier New" w:hAnsi="Courier New"/>
          <w:sz w:val="14"/>
        </w:rPr>
        <w:t xml:space="preserve">        },</w:t>
      </w:r>
    </w:p>
    <w:p w14:paraId="6FA04BBB" w14:textId="77777777" w:rsidR="0079074C" w:rsidRDefault="007A7A1D">
      <w:pPr>
        <w:pStyle w:val="NoSpacing"/>
        <w:shd w:val="clear" w:color="auto" w:fill="F7F7F7"/>
      </w:pPr>
      <w:r>
        <w:rPr>
          <w:rFonts w:ascii="Courier New" w:eastAsia="Courier New" w:hAnsi="Courier New"/>
          <w:sz w:val="14"/>
        </w:rPr>
        <w:t xml:space="preserve">        "id": {</w:t>
      </w:r>
    </w:p>
    <w:p w14:paraId="73863D44" w14:textId="77777777" w:rsidR="0079074C" w:rsidRDefault="007A7A1D">
      <w:pPr>
        <w:pStyle w:val="NoSpacing"/>
        <w:shd w:val="clear" w:color="auto" w:fill="F7F7F7"/>
      </w:pPr>
      <w:r>
        <w:rPr>
          <w:rFonts w:ascii="Courier New" w:eastAsia="Courier New" w:hAnsi="Courier New"/>
          <w:sz w:val="14"/>
        </w:rPr>
        <w:t xml:space="preserve">            "type": [</w:t>
      </w:r>
    </w:p>
    <w:p w14:paraId="7FE94EF6" w14:textId="77777777" w:rsidR="0079074C" w:rsidRDefault="007A7A1D">
      <w:pPr>
        <w:pStyle w:val="NoSpacing"/>
        <w:shd w:val="clear" w:color="auto" w:fill="F7F7F7"/>
      </w:pPr>
      <w:r>
        <w:rPr>
          <w:rFonts w:ascii="Courier New" w:eastAsia="Courier New" w:hAnsi="Courier New"/>
          <w:sz w:val="14"/>
        </w:rPr>
        <w:t xml:space="preserve">                "string",</w:t>
      </w:r>
    </w:p>
    <w:p w14:paraId="34873DE9" w14:textId="77777777" w:rsidR="0079074C" w:rsidRDefault="007A7A1D">
      <w:pPr>
        <w:pStyle w:val="NoSpacing"/>
        <w:shd w:val="clear" w:color="auto" w:fill="F7F7F7"/>
      </w:pPr>
      <w:r>
        <w:rPr>
          <w:rFonts w:ascii="Courier New" w:eastAsia="Courier New" w:hAnsi="Courier New"/>
          <w:sz w:val="14"/>
        </w:rPr>
        <w:t xml:space="preserve">                "integer",</w:t>
      </w:r>
    </w:p>
    <w:p w14:paraId="435EE7F0" w14:textId="77777777" w:rsidR="0079074C" w:rsidRDefault="007A7A1D">
      <w:pPr>
        <w:pStyle w:val="NoSpacing"/>
        <w:shd w:val="clear" w:color="auto" w:fill="F7F7F7"/>
      </w:pPr>
      <w:r>
        <w:rPr>
          <w:rFonts w:ascii="Courier New" w:eastAsia="Courier New" w:hAnsi="Courier New"/>
          <w:sz w:val="14"/>
        </w:rPr>
        <w:t xml:space="preserve">                "null"</w:t>
      </w:r>
    </w:p>
    <w:p w14:paraId="2AF4C94A" w14:textId="77777777" w:rsidR="0079074C" w:rsidRDefault="007A7A1D">
      <w:pPr>
        <w:pStyle w:val="NoSpacing"/>
        <w:shd w:val="clear" w:color="auto" w:fill="F7F7F7"/>
      </w:pPr>
      <w:r>
        <w:rPr>
          <w:rFonts w:ascii="Courier New" w:eastAsia="Courier New" w:hAnsi="Courier New"/>
          <w:sz w:val="14"/>
        </w:rPr>
        <w:t xml:space="preserve">            ]</w:t>
      </w:r>
    </w:p>
    <w:p w14:paraId="0BDAF354" w14:textId="77777777" w:rsidR="0079074C" w:rsidRDefault="007A7A1D">
      <w:pPr>
        <w:pStyle w:val="NoSpacing"/>
        <w:shd w:val="clear" w:color="auto" w:fill="F7F7F7"/>
      </w:pPr>
      <w:r>
        <w:rPr>
          <w:rFonts w:ascii="Courier New" w:eastAsia="Courier New" w:hAnsi="Courier New"/>
          <w:sz w:val="14"/>
        </w:rPr>
        <w:t xml:space="preserve">        },</w:t>
      </w:r>
    </w:p>
    <w:p w14:paraId="69B59004" w14:textId="77777777" w:rsidR="0079074C" w:rsidRDefault="007A7A1D">
      <w:pPr>
        <w:pStyle w:val="NoSpacing"/>
        <w:shd w:val="clear" w:color="auto" w:fill="F7F7F7"/>
      </w:pPr>
      <w:r>
        <w:rPr>
          <w:rFonts w:ascii="Courier New" w:eastAsia="Courier New" w:hAnsi="Courier New"/>
          <w:sz w:val="14"/>
        </w:rPr>
        <w:t xml:space="preserve">        "method": {</w:t>
      </w:r>
    </w:p>
    <w:p w14:paraId="7562D3A0" w14:textId="77777777" w:rsidR="0079074C" w:rsidRDefault="007A7A1D">
      <w:pPr>
        <w:pStyle w:val="NoSpacing"/>
        <w:shd w:val="clear" w:color="auto" w:fill="F7F7F7"/>
      </w:pPr>
      <w:r>
        <w:rPr>
          <w:rFonts w:ascii="Courier New" w:eastAsia="Courier New" w:hAnsi="Courier New"/>
          <w:sz w:val="14"/>
        </w:rPr>
        <w:lastRenderedPageBreak/>
        <w:t xml:space="preserve">            "type": [</w:t>
      </w:r>
    </w:p>
    <w:p w14:paraId="6B5D89B9" w14:textId="77777777" w:rsidR="0079074C" w:rsidRDefault="007A7A1D">
      <w:pPr>
        <w:pStyle w:val="NoSpacing"/>
        <w:shd w:val="clear" w:color="auto" w:fill="F7F7F7"/>
      </w:pPr>
      <w:r>
        <w:rPr>
          <w:rFonts w:ascii="Courier New" w:eastAsia="Courier New" w:hAnsi="Courier New"/>
          <w:sz w:val="14"/>
        </w:rPr>
        <w:t xml:space="preserve">                "string",</w:t>
      </w:r>
    </w:p>
    <w:p w14:paraId="7E796DEC" w14:textId="77777777" w:rsidR="0079074C" w:rsidRDefault="007A7A1D">
      <w:pPr>
        <w:pStyle w:val="NoSpacing"/>
        <w:shd w:val="clear" w:color="auto" w:fill="F7F7F7"/>
      </w:pPr>
      <w:r>
        <w:rPr>
          <w:rFonts w:ascii="Courier New" w:eastAsia="Courier New" w:hAnsi="Courier New"/>
          <w:sz w:val="14"/>
        </w:rPr>
        <w:t xml:space="preserve">                "null"</w:t>
      </w:r>
    </w:p>
    <w:p w14:paraId="137AF059" w14:textId="77777777" w:rsidR="0079074C" w:rsidRDefault="007A7A1D">
      <w:pPr>
        <w:pStyle w:val="NoSpacing"/>
        <w:shd w:val="clear" w:color="auto" w:fill="F7F7F7"/>
      </w:pPr>
      <w:r>
        <w:rPr>
          <w:rFonts w:ascii="Courier New" w:eastAsia="Courier New" w:hAnsi="Courier New"/>
          <w:sz w:val="14"/>
        </w:rPr>
        <w:t xml:space="preserve">            ]</w:t>
      </w:r>
    </w:p>
    <w:p w14:paraId="6E633250" w14:textId="77777777" w:rsidR="0079074C" w:rsidRDefault="007A7A1D">
      <w:pPr>
        <w:pStyle w:val="NoSpacing"/>
        <w:shd w:val="clear" w:color="auto" w:fill="F7F7F7"/>
      </w:pPr>
      <w:r>
        <w:rPr>
          <w:rFonts w:ascii="Courier New" w:eastAsia="Courier New" w:hAnsi="Courier New"/>
          <w:sz w:val="14"/>
        </w:rPr>
        <w:t xml:space="preserve">        },</w:t>
      </w:r>
    </w:p>
    <w:p w14:paraId="6E8E18CD" w14:textId="77777777" w:rsidR="0079074C" w:rsidRDefault="007A7A1D">
      <w:pPr>
        <w:pStyle w:val="NoSpacing"/>
        <w:shd w:val="clear" w:color="auto" w:fill="F7F7F7"/>
      </w:pPr>
      <w:r>
        <w:rPr>
          <w:rFonts w:ascii="Courier New" w:eastAsia="Courier New" w:hAnsi="Courier New"/>
          <w:sz w:val="14"/>
        </w:rPr>
        <w:t xml:space="preserve">        "action": {</w:t>
      </w:r>
    </w:p>
    <w:p w14:paraId="5C5A6655" w14:textId="77777777" w:rsidR="0079074C" w:rsidRDefault="007A7A1D">
      <w:pPr>
        <w:pStyle w:val="NoSpacing"/>
        <w:shd w:val="clear" w:color="auto" w:fill="F7F7F7"/>
      </w:pPr>
      <w:r>
        <w:rPr>
          <w:rFonts w:ascii="Courier New" w:eastAsia="Courier New" w:hAnsi="Courier New"/>
          <w:sz w:val="14"/>
        </w:rPr>
        <w:t xml:space="preserve">            "type": [</w:t>
      </w:r>
    </w:p>
    <w:p w14:paraId="1314C072" w14:textId="77777777" w:rsidR="0079074C" w:rsidRDefault="007A7A1D">
      <w:pPr>
        <w:pStyle w:val="NoSpacing"/>
        <w:shd w:val="clear" w:color="auto" w:fill="F7F7F7"/>
      </w:pPr>
      <w:r>
        <w:rPr>
          <w:rFonts w:ascii="Courier New" w:eastAsia="Courier New" w:hAnsi="Courier New"/>
          <w:sz w:val="14"/>
        </w:rPr>
        <w:t xml:space="preserve">                "string",</w:t>
      </w:r>
    </w:p>
    <w:p w14:paraId="1E2788AB" w14:textId="77777777" w:rsidR="0079074C" w:rsidRDefault="007A7A1D">
      <w:pPr>
        <w:pStyle w:val="NoSpacing"/>
        <w:shd w:val="clear" w:color="auto" w:fill="F7F7F7"/>
      </w:pPr>
      <w:r>
        <w:rPr>
          <w:rFonts w:ascii="Courier New" w:eastAsia="Courier New" w:hAnsi="Courier New"/>
          <w:sz w:val="14"/>
        </w:rPr>
        <w:t xml:space="preserve">                "null"</w:t>
      </w:r>
    </w:p>
    <w:p w14:paraId="6DB2C4E3" w14:textId="77777777" w:rsidR="0079074C" w:rsidRDefault="007A7A1D">
      <w:pPr>
        <w:pStyle w:val="NoSpacing"/>
        <w:shd w:val="clear" w:color="auto" w:fill="F7F7F7"/>
      </w:pPr>
      <w:r>
        <w:rPr>
          <w:rFonts w:ascii="Courier New" w:eastAsia="Courier New" w:hAnsi="Courier New"/>
          <w:sz w:val="14"/>
        </w:rPr>
        <w:t xml:space="preserve">            ]</w:t>
      </w:r>
    </w:p>
    <w:p w14:paraId="7E381E37" w14:textId="77777777" w:rsidR="0079074C" w:rsidRDefault="007A7A1D">
      <w:pPr>
        <w:pStyle w:val="NoSpacing"/>
        <w:shd w:val="clear" w:color="auto" w:fill="F7F7F7"/>
      </w:pPr>
      <w:r>
        <w:rPr>
          <w:rFonts w:ascii="Courier New" w:eastAsia="Courier New" w:hAnsi="Courier New"/>
          <w:sz w:val="14"/>
        </w:rPr>
        <w:t xml:space="preserve">        },</w:t>
      </w:r>
    </w:p>
    <w:p w14:paraId="49EC1772" w14:textId="77777777" w:rsidR="0079074C" w:rsidRDefault="007A7A1D">
      <w:pPr>
        <w:pStyle w:val="NoSpacing"/>
        <w:shd w:val="clear" w:color="auto" w:fill="F7F7F7"/>
      </w:pPr>
      <w:r>
        <w:rPr>
          <w:rFonts w:ascii="Courier New" w:eastAsia="Courier New" w:hAnsi="Courier New"/>
          <w:sz w:val="14"/>
        </w:rPr>
        <w:t xml:space="preserve">        "Action": {</w:t>
      </w:r>
    </w:p>
    <w:p w14:paraId="014C46CF" w14:textId="77777777" w:rsidR="0079074C" w:rsidRDefault="007A7A1D">
      <w:pPr>
        <w:pStyle w:val="NoSpacing"/>
        <w:shd w:val="clear" w:color="auto" w:fill="F7F7F7"/>
      </w:pPr>
      <w:r>
        <w:rPr>
          <w:rFonts w:ascii="Courier New" w:eastAsia="Courier New" w:hAnsi="Courier New"/>
          <w:sz w:val="14"/>
        </w:rPr>
        <w:t xml:space="preserve">            "type": [</w:t>
      </w:r>
    </w:p>
    <w:p w14:paraId="6645373B" w14:textId="77777777" w:rsidR="0079074C" w:rsidRDefault="007A7A1D">
      <w:pPr>
        <w:pStyle w:val="NoSpacing"/>
        <w:shd w:val="clear" w:color="auto" w:fill="F7F7F7"/>
      </w:pPr>
      <w:r>
        <w:rPr>
          <w:rFonts w:ascii="Courier New" w:eastAsia="Courier New" w:hAnsi="Courier New"/>
          <w:sz w:val="14"/>
        </w:rPr>
        <w:t xml:space="preserve">                "string",</w:t>
      </w:r>
    </w:p>
    <w:p w14:paraId="0864CFF2" w14:textId="77777777" w:rsidR="0079074C" w:rsidRDefault="007A7A1D">
      <w:pPr>
        <w:pStyle w:val="NoSpacing"/>
        <w:shd w:val="clear" w:color="auto" w:fill="F7F7F7"/>
      </w:pPr>
      <w:r>
        <w:rPr>
          <w:rFonts w:ascii="Courier New" w:eastAsia="Courier New" w:hAnsi="Courier New"/>
          <w:sz w:val="14"/>
        </w:rPr>
        <w:t xml:space="preserve">                "null"</w:t>
      </w:r>
    </w:p>
    <w:p w14:paraId="1E8A1902" w14:textId="77777777" w:rsidR="0079074C" w:rsidRDefault="007A7A1D">
      <w:pPr>
        <w:pStyle w:val="NoSpacing"/>
        <w:shd w:val="clear" w:color="auto" w:fill="F7F7F7"/>
      </w:pPr>
      <w:r>
        <w:rPr>
          <w:rFonts w:ascii="Courier New" w:eastAsia="Courier New" w:hAnsi="Courier New"/>
          <w:sz w:val="14"/>
        </w:rPr>
        <w:t xml:space="preserve">            ]</w:t>
      </w:r>
    </w:p>
    <w:p w14:paraId="32EE2E01" w14:textId="77777777" w:rsidR="0079074C" w:rsidRDefault="007A7A1D">
      <w:pPr>
        <w:pStyle w:val="NoSpacing"/>
        <w:shd w:val="clear" w:color="auto" w:fill="F7F7F7"/>
      </w:pPr>
      <w:r>
        <w:rPr>
          <w:rFonts w:ascii="Courier New" w:eastAsia="Courier New" w:hAnsi="Courier New"/>
          <w:sz w:val="14"/>
        </w:rPr>
        <w:t xml:space="preserve">        },</w:t>
      </w:r>
    </w:p>
    <w:p w14:paraId="7667B2C1" w14:textId="77777777" w:rsidR="0079074C" w:rsidRDefault="007A7A1D">
      <w:pPr>
        <w:pStyle w:val="NoSpacing"/>
        <w:shd w:val="clear" w:color="auto" w:fill="F7F7F7"/>
      </w:pPr>
      <w:r>
        <w:rPr>
          <w:rFonts w:ascii="Courier New" w:eastAsia="Courier New" w:hAnsi="Courier New"/>
          <w:sz w:val="14"/>
        </w:rPr>
        <w:t xml:space="preserve">        "operation": {</w:t>
      </w:r>
    </w:p>
    <w:p w14:paraId="03418084" w14:textId="77777777" w:rsidR="0079074C" w:rsidRDefault="007A7A1D">
      <w:pPr>
        <w:pStyle w:val="NoSpacing"/>
        <w:shd w:val="clear" w:color="auto" w:fill="F7F7F7"/>
      </w:pPr>
      <w:r>
        <w:rPr>
          <w:rFonts w:ascii="Courier New" w:eastAsia="Courier New" w:hAnsi="Courier New"/>
          <w:sz w:val="14"/>
        </w:rPr>
        <w:t xml:space="preserve">            "type": [</w:t>
      </w:r>
    </w:p>
    <w:p w14:paraId="02EBF8BC" w14:textId="77777777" w:rsidR="0079074C" w:rsidRDefault="007A7A1D">
      <w:pPr>
        <w:pStyle w:val="NoSpacing"/>
        <w:shd w:val="clear" w:color="auto" w:fill="F7F7F7"/>
      </w:pPr>
      <w:r>
        <w:rPr>
          <w:rFonts w:ascii="Courier New" w:eastAsia="Courier New" w:hAnsi="Courier New"/>
          <w:sz w:val="14"/>
        </w:rPr>
        <w:t xml:space="preserve">                "string",</w:t>
      </w:r>
    </w:p>
    <w:p w14:paraId="31B2014B" w14:textId="77777777" w:rsidR="0079074C" w:rsidRDefault="007A7A1D">
      <w:pPr>
        <w:pStyle w:val="NoSpacing"/>
        <w:shd w:val="clear" w:color="auto" w:fill="F7F7F7"/>
      </w:pPr>
      <w:r>
        <w:rPr>
          <w:rFonts w:ascii="Courier New" w:eastAsia="Courier New" w:hAnsi="Courier New"/>
          <w:sz w:val="14"/>
        </w:rPr>
        <w:t xml:space="preserve">                "null"</w:t>
      </w:r>
    </w:p>
    <w:p w14:paraId="14E85F2E" w14:textId="77777777" w:rsidR="0079074C" w:rsidRDefault="007A7A1D">
      <w:pPr>
        <w:pStyle w:val="NoSpacing"/>
        <w:shd w:val="clear" w:color="auto" w:fill="F7F7F7"/>
      </w:pPr>
      <w:r>
        <w:rPr>
          <w:rFonts w:ascii="Courier New" w:eastAsia="Courier New" w:hAnsi="Courier New"/>
          <w:sz w:val="14"/>
        </w:rPr>
        <w:t xml:space="preserve">            ]</w:t>
      </w:r>
    </w:p>
    <w:p w14:paraId="319817BE" w14:textId="77777777" w:rsidR="0079074C" w:rsidRDefault="007A7A1D">
      <w:pPr>
        <w:pStyle w:val="NoSpacing"/>
        <w:shd w:val="clear" w:color="auto" w:fill="F7F7F7"/>
      </w:pPr>
      <w:r>
        <w:rPr>
          <w:rFonts w:ascii="Courier New" w:eastAsia="Courier New" w:hAnsi="Courier New"/>
          <w:sz w:val="14"/>
        </w:rPr>
        <w:t xml:space="preserve">        },</w:t>
      </w:r>
    </w:p>
    <w:p w14:paraId="32D3980F" w14:textId="77777777" w:rsidR="0079074C" w:rsidRDefault="007A7A1D">
      <w:pPr>
        <w:pStyle w:val="NoSpacing"/>
        <w:shd w:val="clear" w:color="auto" w:fill="F7F7F7"/>
      </w:pPr>
      <w:r>
        <w:rPr>
          <w:rFonts w:ascii="Courier New" w:eastAsia="Courier New" w:hAnsi="Courier New"/>
          <w:sz w:val="14"/>
        </w:rPr>
        <w:t xml:space="preserve">        "Operation": {</w:t>
      </w:r>
    </w:p>
    <w:p w14:paraId="7A7D4E96" w14:textId="77777777" w:rsidR="0079074C" w:rsidRDefault="007A7A1D">
      <w:pPr>
        <w:pStyle w:val="NoSpacing"/>
        <w:shd w:val="clear" w:color="auto" w:fill="F7F7F7"/>
      </w:pPr>
      <w:r>
        <w:rPr>
          <w:rFonts w:ascii="Courier New" w:eastAsia="Courier New" w:hAnsi="Courier New"/>
          <w:sz w:val="14"/>
        </w:rPr>
        <w:t xml:space="preserve">            "type": [</w:t>
      </w:r>
    </w:p>
    <w:p w14:paraId="343CDA36" w14:textId="77777777" w:rsidR="0079074C" w:rsidRDefault="007A7A1D">
      <w:pPr>
        <w:pStyle w:val="NoSpacing"/>
        <w:shd w:val="clear" w:color="auto" w:fill="F7F7F7"/>
      </w:pPr>
      <w:r>
        <w:rPr>
          <w:rFonts w:ascii="Courier New" w:eastAsia="Courier New" w:hAnsi="Courier New"/>
          <w:sz w:val="14"/>
        </w:rPr>
        <w:t xml:space="preserve">                "string",</w:t>
      </w:r>
    </w:p>
    <w:p w14:paraId="1D8C1DEA" w14:textId="77777777" w:rsidR="0079074C" w:rsidRDefault="007A7A1D">
      <w:pPr>
        <w:pStyle w:val="NoSpacing"/>
        <w:shd w:val="clear" w:color="auto" w:fill="F7F7F7"/>
      </w:pPr>
      <w:r>
        <w:rPr>
          <w:rFonts w:ascii="Courier New" w:eastAsia="Courier New" w:hAnsi="Courier New"/>
          <w:sz w:val="14"/>
        </w:rPr>
        <w:t xml:space="preserve">                "null"</w:t>
      </w:r>
    </w:p>
    <w:p w14:paraId="23645ABF" w14:textId="77777777" w:rsidR="0079074C" w:rsidRDefault="007A7A1D">
      <w:pPr>
        <w:pStyle w:val="NoSpacing"/>
        <w:shd w:val="clear" w:color="auto" w:fill="F7F7F7"/>
      </w:pPr>
      <w:r>
        <w:rPr>
          <w:rFonts w:ascii="Courier New" w:eastAsia="Courier New" w:hAnsi="Courier New"/>
          <w:sz w:val="14"/>
        </w:rPr>
        <w:t xml:space="preserve">            ]</w:t>
      </w:r>
    </w:p>
    <w:p w14:paraId="5BFA28D4" w14:textId="77777777" w:rsidR="0079074C" w:rsidRDefault="007A7A1D">
      <w:pPr>
        <w:pStyle w:val="NoSpacing"/>
        <w:shd w:val="clear" w:color="auto" w:fill="F7F7F7"/>
      </w:pPr>
      <w:r>
        <w:rPr>
          <w:rFonts w:ascii="Courier New" w:eastAsia="Courier New" w:hAnsi="Courier New"/>
          <w:sz w:val="14"/>
        </w:rPr>
        <w:t xml:space="preserve">        },</w:t>
      </w:r>
    </w:p>
    <w:p w14:paraId="26FD25E2" w14:textId="77777777" w:rsidR="0079074C" w:rsidRDefault="007A7A1D">
      <w:pPr>
        <w:pStyle w:val="NoSpacing"/>
        <w:shd w:val="clear" w:color="auto" w:fill="F7F7F7"/>
      </w:pPr>
      <w:r>
        <w:rPr>
          <w:rFonts w:ascii="Courier New" w:eastAsia="Courier New" w:hAnsi="Courier New"/>
          <w:sz w:val="14"/>
        </w:rPr>
        <w:t xml:space="preserve">        "userEmail": {</w:t>
      </w:r>
    </w:p>
    <w:p w14:paraId="58A312E9" w14:textId="77777777" w:rsidR="0079074C" w:rsidRDefault="007A7A1D">
      <w:pPr>
        <w:pStyle w:val="NoSpacing"/>
        <w:shd w:val="clear" w:color="auto" w:fill="F7F7F7"/>
      </w:pPr>
      <w:r>
        <w:rPr>
          <w:rFonts w:ascii="Courier New" w:eastAsia="Courier New" w:hAnsi="Courier New"/>
          <w:sz w:val="14"/>
        </w:rPr>
        <w:t xml:space="preserve">            "type": [</w:t>
      </w:r>
    </w:p>
    <w:p w14:paraId="03195D40" w14:textId="77777777" w:rsidR="0079074C" w:rsidRDefault="007A7A1D">
      <w:pPr>
        <w:pStyle w:val="NoSpacing"/>
        <w:shd w:val="clear" w:color="auto" w:fill="F7F7F7"/>
      </w:pPr>
      <w:r>
        <w:rPr>
          <w:rFonts w:ascii="Courier New" w:eastAsia="Courier New" w:hAnsi="Courier New"/>
          <w:sz w:val="14"/>
        </w:rPr>
        <w:t xml:space="preserve">                "string",</w:t>
      </w:r>
    </w:p>
    <w:p w14:paraId="7F1B033D" w14:textId="77777777" w:rsidR="0079074C" w:rsidRDefault="007A7A1D">
      <w:pPr>
        <w:pStyle w:val="NoSpacing"/>
        <w:shd w:val="clear" w:color="auto" w:fill="F7F7F7"/>
      </w:pPr>
      <w:r>
        <w:rPr>
          <w:rFonts w:ascii="Courier New" w:eastAsia="Courier New" w:hAnsi="Courier New"/>
          <w:sz w:val="14"/>
        </w:rPr>
        <w:t xml:space="preserve">                "null"</w:t>
      </w:r>
    </w:p>
    <w:p w14:paraId="4A5834B2" w14:textId="77777777" w:rsidR="0079074C" w:rsidRDefault="007A7A1D">
      <w:pPr>
        <w:pStyle w:val="NoSpacing"/>
        <w:shd w:val="clear" w:color="auto" w:fill="F7F7F7"/>
      </w:pPr>
      <w:r>
        <w:rPr>
          <w:rFonts w:ascii="Courier New" w:eastAsia="Courier New" w:hAnsi="Courier New"/>
          <w:sz w:val="14"/>
        </w:rPr>
        <w:t xml:space="preserve">            ]</w:t>
      </w:r>
    </w:p>
    <w:p w14:paraId="34EA72E5" w14:textId="77777777" w:rsidR="0079074C" w:rsidRDefault="007A7A1D">
      <w:pPr>
        <w:pStyle w:val="NoSpacing"/>
        <w:shd w:val="clear" w:color="auto" w:fill="F7F7F7"/>
      </w:pPr>
      <w:r>
        <w:rPr>
          <w:rFonts w:ascii="Courier New" w:eastAsia="Courier New" w:hAnsi="Courier New"/>
          <w:sz w:val="14"/>
        </w:rPr>
        <w:t xml:space="preserve">        },</w:t>
      </w:r>
    </w:p>
    <w:p w14:paraId="21469A0E" w14:textId="77777777" w:rsidR="0079074C" w:rsidRDefault="007A7A1D">
      <w:pPr>
        <w:pStyle w:val="NoSpacing"/>
        <w:shd w:val="clear" w:color="auto" w:fill="F7F7F7"/>
      </w:pPr>
      <w:r>
        <w:rPr>
          <w:rFonts w:ascii="Courier New" w:eastAsia="Courier New" w:hAnsi="Courier New"/>
          <w:sz w:val="14"/>
        </w:rPr>
        <w:t xml:space="preserve">        "UserEmail": {</w:t>
      </w:r>
    </w:p>
    <w:p w14:paraId="2C90BCEA" w14:textId="77777777" w:rsidR="0079074C" w:rsidRDefault="007A7A1D">
      <w:pPr>
        <w:pStyle w:val="NoSpacing"/>
        <w:shd w:val="clear" w:color="auto" w:fill="F7F7F7"/>
      </w:pPr>
      <w:r>
        <w:rPr>
          <w:rFonts w:ascii="Courier New" w:eastAsia="Courier New" w:hAnsi="Courier New"/>
          <w:sz w:val="14"/>
        </w:rPr>
        <w:t xml:space="preserve">            "type": [</w:t>
      </w:r>
    </w:p>
    <w:p w14:paraId="47AC2ED4" w14:textId="77777777" w:rsidR="0079074C" w:rsidRDefault="007A7A1D">
      <w:pPr>
        <w:pStyle w:val="NoSpacing"/>
        <w:shd w:val="clear" w:color="auto" w:fill="F7F7F7"/>
      </w:pPr>
      <w:r>
        <w:rPr>
          <w:rFonts w:ascii="Courier New" w:eastAsia="Courier New" w:hAnsi="Courier New"/>
          <w:sz w:val="14"/>
        </w:rPr>
        <w:t xml:space="preserve">                "string",</w:t>
      </w:r>
    </w:p>
    <w:p w14:paraId="338D6258" w14:textId="77777777" w:rsidR="0079074C" w:rsidRDefault="007A7A1D">
      <w:pPr>
        <w:pStyle w:val="NoSpacing"/>
        <w:shd w:val="clear" w:color="auto" w:fill="F7F7F7"/>
      </w:pPr>
      <w:r>
        <w:rPr>
          <w:rFonts w:ascii="Courier New" w:eastAsia="Courier New" w:hAnsi="Courier New"/>
          <w:sz w:val="14"/>
        </w:rPr>
        <w:t xml:space="preserve">                "null"</w:t>
      </w:r>
    </w:p>
    <w:p w14:paraId="52028FF3" w14:textId="77777777" w:rsidR="0079074C" w:rsidRDefault="007A7A1D">
      <w:pPr>
        <w:pStyle w:val="NoSpacing"/>
        <w:shd w:val="clear" w:color="auto" w:fill="F7F7F7"/>
      </w:pPr>
      <w:r>
        <w:rPr>
          <w:rFonts w:ascii="Courier New" w:eastAsia="Courier New" w:hAnsi="Courier New"/>
          <w:sz w:val="14"/>
        </w:rPr>
        <w:t xml:space="preserve">            ]</w:t>
      </w:r>
    </w:p>
    <w:p w14:paraId="47595024" w14:textId="77777777" w:rsidR="0079074C" w:rsidRDefault="007A7A1D">
      <w:pPr>
        <w:pStyle w:val="NoSpacing"/>
        <w:shd w:val="clear" w:color="auto" w:fill="F7F7F7"/>
      </w:pPr>
      <w:r>
        <w:rPr>
          <w:rFonts w:ascii="Courier New" w:eastAsia="Courier New" w:hAnsi="Courier New"/>
          <w:sz w:val="14"/>
        </w:rPr>
        <w:t xml:space="preserve">        },</w:t>
      </w:r>
    </w:p>
    <w:p w14:paraId="48646060" w14:textId="77777777" w:rsidR="0079074C" w:rsidRDefault="007A7A1D">
      <w:pPr>
        <w:pStyle w:val="NoSpacing"/>
        <w:shd w:val="clear" w:color="auto" w:fill="F7F7F7"/>
      </w:pPr>
      <w:r>
        <w:rPr>
          <w:rFonts w:ascii="Courier New" w:eastAsia="Courier New" w:hAnsi="Courier New"/>
          <w:sz w:val="14"/>
        </w:rPr>
        <w:t xml:space="preserve">        "email": {</w:t>
      </w:r>
    </w:p>
    <w:p w14:paraId="4DD220E9" w14:textId="77777777" w:rsidR="0079074C" w:rsidRDefault="007A7A1D">
      <w:pPr>
        <w:pStyle w:val="NoSpacing"/>
        <w:shd w:val="clear" w:color="auto" w:fill="F7F7F7"/>
      </w:pPr>
      <w:r>
        <w:rPr>
          <w:rFonts w:ascii="Courier New" w:eastAsia="Courier New" w:hAnsi="Courier New"/>
          <w:sz w:val="14"/>
        </w:rPr>
        <w:t xml:space="preserve">            "type": [</w:t>
      </w:r>
    </w:p>
    <w:p w14:paraId="114562EA" w14:textId="77777777" w:rsidR="0079074C" w:rsidRDefault="007A7A1D">
      <w:pPr>
        <w:pStyle w:val="NoSpacing"/>
        <w:shd w:val="clear" w:color="auto" w:fill="F7F7F7"/>
      </w:pPr>
      <w:r>
        <w:rPr>
          <w:rFonts w:ascii="Courier New" w:eastAsia="Courier New" w:hAnsi="Courier New"/>
          <w:sz w:val="14"/>
        </w:rPr>
        <w:t xml:space="preserve">                "string",</w:t>
      </w:r>
    </w:p>
    <w:p w14:paraId="2DF05D70" w14:textId="77777777" w:rsidR="0079074C" w:rsidRDefault="007A7A1D">
      <w:pPr>
        <w:pStyle w:val="NoSpacing"/>
        <w:shd w:val="clear" w:color="auto" w:fill="F7F7F7"/>
      </w:pPr>
      <w:r>
        <w:rPr>
          <w:rFonts w:ascii="Courier New" w:eastAsia="Courier New" w:hAnsi="Courier New"/>
          <w:sz w:val="14"/>
        </w:rPr>
        <w:t xml:space="preserve">                "null"</w:t>
      </w:r>
    </w:p>
    <w:p w14:paraId="793D4E87" w14:textId="77777777" w:rsidR="0079074C" w:rsidRDefault="007A7A1D">
      <w:pPr>
        <w:pStyle w:val="NoSpacing"/>
        <w:shd w:val="clear" w:color="auto" w:fill="F7F7F7"/>
      </w:pPr>
      <w:r>
        <w:rPr>
          <w:rFonts w:ascii="Courier New" w:eastAsia="Courier New" w:hAnsi="Courier New"/>
          <w:sz w:val="14"/>
        </w:rPr>
        <w:t xml:space="preserve">            ]</w:t>
      </w:r>
    </w:p>
    <w:p w14:paraId="3FFA7DC4" w14:textId="77777777" w:rsidR="0079074C" w:rsidRDefault="007A7A1D">
      <w:pPr>
        <w:pStyle w:val="NoSpacing"/>
        <w:shd w:val="clear" w:color="auto" w:fill="F7F7F7"/>
      </w:pPr>
      <w:r>
        <w:rPr>
          <w:rFonts w:ascii="Courier New" w:eastAsia="Courier New" w:hAnsi="Courier New"/>
          <w:sz w:val="14"/>
        </w:rPr>
        <w:t xml:space="preserve">        },</w:t>
      </w:r>
    </w:p>
    <w:p w14:paraId="07B79143" w14:textId="77777777" w:rsidR="0079074C" w:rsidRDefault="007A7A1D">
      <w:pPr>
        <w:pStyle w:val="NoSpacing"/>
        <w:shd w:val="clear" w:color="auto" w:fill="F7F7F7"/>
      </w:pPr>
      <w:r>
        <w:rPr>
          <w:rFonts w:ascii="Courier New" w:eastAsia="Courier New" w:hAnsi="Courier New"/>
          <w:sz w:val="14"/>
        </w:rPr>
        <w:t xml:space="preserve">        "docId": {</w:t>
      </w:r>
    </w:p>
    <w:p w14:paraId="284C6EA4" w14:textId="77777777" w:rsidR="0079074C" w:rsidRDefault="007A7A1D">
      <w:pPr>
        <w:pStyle w:val="NoSpacing"/>
        <w:shd w:val="clear" w:color="auto" w:fill="F7F7F7"/>
      </w:pPr>
      <w:r>
        <w:rPr>
          <w:rFonts w:ascii="Courier New" w:eastAsia="Courier New" w:hAnsi="Courier New"/>
          <w:sz w:val="14"/>
        </w:rPr>
        <w:t xml:space="preserve">            "type": [</w:t>
      </w:r>
    </w:p>
    <w:p w14:paraId="173D3F01" w14:textId="77777777" w:rsidR="0079074C" w:rsidRDefault="007A7A1D">
      <w:pPr>
        <w:pStyle w:val="NoSpacing"/>
        <w:shd w:val="clear" w:color="auto" w:fill="F7F7F7"/>
      </w:pPr>
      <w:r>
        <w:rPr>
          <w:rFonts w:ascii="Courier New" w:eastAsia="Courier New" w:hAnsi="Courier New"/>
          <w:sz w:val="14"/>
        </w:rPr>
        <w:t xml:space="preserve">                "string",</w:t>
      </w:r>
    </w:p>
    <w:p w14:paraId="23A6D066" w14:textId="77777777" w:rsidR="0079074C" w:rsidRDefault="007A7A1D">
      <w:pPr>
        <w:pStyle w:val="NoSpacing"/>
        <w:shd w:val="clear" w:color="auto" w:fill="F7F7F7"/>
      </w:pPr>
      <w:r>
        <w:rPr>
          <w:rFonts w:ascii="Courier New" w:eastAsia="Courier New" w:hAnsi="Courier New"/>
          <w:sz w:val="14"/>
        </w:rPr>
        <w:t xml:space="preserve">                "integer",</w:t>
      </w:r>
    </w:p>
    <w:p w14:paraId="51959406" w14:textId="77777777" w:rsidR="0079074C" w:rsidRDefault="007A7A1D">
      <w:pPr>
        <w:pStyle w:val="NoSpacing"/>
        <w:shd w:val="clear" w:color="auto" w:fill="F7F7F7"/>
      </w:pPr>
      <w:r>
        <w:rPr>
          <w:rFonts w:ascii="Courier New" w:eastAsia="Courier New" w:hAnsi="Courier New"/>
          <w:sz w:val="14"/>
        </w:rPr>
        <w:t xml:space="preserve">                "null"</w:t>
      </w:r>
    </w:p>
    <w:p w14:paraId="725C8225" w14:textId="77777777" w:rsidR="0079074C" w:rsidRDefault="007A7A1D">
      <w:pPr>
        <w:pStyle w:val="NoSpacing"/>
        <w:shd w:val="clear" w:color="auto" w:fill="F7F7F7"/>
      </w:pPr>
      <w:r>
        <w:rPr>
          <w:rFonts w:ascii="Courier New" w:eastAsia="Courier New" w:hAnsi="Courier New"/>
          <w:sz w:val="14"/>
        </w:rPr>
        <w:t xml:space="preserve">            ]</w:t>
      </w:r>
    </w:p>
    <w:p w14:paraId="61F9A8B8" w14:textId="77777777" w:rsidR="0079074C" w:rsidRDefault="007A7A1D">
      <w:pPr>
        <w:pStyle w:val="NoSpacing"/>
        <w:shd w:val="clear" w:color="auto" w:fill="F7F7F7"/>
      </w:pPr>
      <w:r>
        <w:rPr>
          <w:rFonts w:ascii="Courier New" w:eastAsia="Courier New" w:hAnsi="Courier New"/>
          <w:sz w:val="14"/>
        </w:rPr>
        <w:t xml:space="preserve">        },</w:t>
      </w:r>
    </w:p>
    <w:p w14:paraId="41CA8E9C" w14:textId="77777777" w:rsidR="0079074C" w:rsidRDefault="007A7A1D">
      <w:pPr>
        <w:pStyle w:val="NoSpacing"/>
        <w:shd w:val="clear" w:color="auto" w:fill="F7F7F7"/>
      </w:pPr>
      <w:r>
        <w:rPr>
          <w:rFonts w:ascii="Courier New" w:eastAsia="Courier New" w:hAnsi="Courier New"/>
          <w:sz w:val="14"/>
        </w:rPr>
        <w:t xml:space="preserve">        "DocId": {</w:t>
      </w:r>
    </w:p>
    <w:p w14:paraId="12CDC281" w14:textId="77777777" w:rsidR="0079074C" w:rsidRDefault="007A7A1D">
      <w:pPr>
        <w:pStyle w:val="NoSpacing"/>
        <w:shd w:val="clear" w:color="auto" w:fill="F7F7F7"/>
      </w:pPr>
      <w:r>
        <w:rPr>
          <w:rFonts w:ascii="Courier New" w:eastAsia="Courier New" w:hAnsi="Courier New"/>
          <w:sz w:val="14"/>
        </w:rPr>
        <w:t xml:space="preserve">            "type": [</w:t>
      </w:r>
    </w:p>
    <w:p w14:paraId="7AAB7B71" w14:textId="77777777" w:rsidR="0079074C" w:rsidRDefault="007A7A1D">
      <w:pPr>
        <w:pStyle w:val="NoSpacing"/>
        <w:shd w:val="clear" w:color="auto" w:fill="F7F7F7"/>
      </w:pPr>
      <w:r>
        <w:rPr>
          <w:rFonts w:ascii="Courier New" w:eastAsia="Courier New" w:hAnsi="Courier New"/>
          <w:sz w:val="14"/>
        </w:rPr>
        <w:t xml:space="preserve">                "string",</w:t>
      </w:r>
    </w:p>
    <w:p w14:paraId="1FABA12D" w14:textId="77777777" w:rsidR="0079074C" w:rsidRDefault="007A7A1D">
      <w:pPr>
        <w:pStyle w:val="NoSpacing"/>
        <w:shd w:val="clear" w:color="auto" w:fill="F7F7F7"/>
      </w:pPr>
      <w:r>
        <w:rPr>
          <w:rFonts w:ascii="Courier New" w:eastAsia="Courier New" w:hAnsi="Courier New"/>
          <w:sz w:val="14"/>
        </w:rPr>
        <w:t xml:space="preserve">                "integer",</w:t>
      </w:r>
    </w:p>
    <w:p w14:paraId="1653103F" w14:textId="77777777" w:rsidR="0079074C" w:rsidRDefault="007A7A1D">
      <w:pPr>
        <w:pStyle w:val="NoSpacing"/>
        <w:shd w:val="clear" w:color="auto" w:fill="F7F7F7"/>
      </w:pPr>
      <w:r>
        <w:rPr>
          <w:rFonts w:ascii="Courier New" w:eastAsia="Courier New" w:hAnsi="Courier New"/>
          <w:sz w:val="14"/>
        </w:rPr>
        <w:t xml:space="preserve">                "null"</w:t>
      </w:r>
    </w:p>
    <w:p w14:paraId="0BA2ECA6" w14:textId="77777777" w:rsidR="0079074C" w:rsidRDefault="007A7A1D">
      <w:pPr>
        <w:pStyle w:val="NoSpacing"/>
        <w:shd w:val="clear" w:color="auto" w:fill="F7F7F7"/>
      </w:pPr>
      <w:r>
        <w:rPr>
          <w:rFonts w:ascii="Courier New" w:eastAsia="Courier New" w:hAnsi="Courier New"/>
          <w:sz w:val="14"/>
        </w:rPr>
        <w:t xml:space="preserve">            ]</w:t>
      </w:r>
    </w:p>
    <w:p w14:paraId="045D52C8" w14:textId="77777777" w:rsidR="0079074C" w:rsidRDefault="007A7A1D">
      <w:pPr>
        <w:pStyle w:val="NoSpacing"/>
        <w:shd w:val="clear" w:color="auto" w:fill="F7F7F7"/>
      </w:pPr>
      <w:r>
        <w:rPr>
          <w:rFonts w:ascii="Courier New" w:eastAsia="Courier New" w:hAnsi="Courier New"/>
          <w:sz w:val="14"/>
        </w:rPr>
        <w:t xml:space="preserve">        },</w:t>
      </w:r>
    </w:p>
    <w:p w14:paraId="0B3D7829" w14:textId="77777777" w:rsidR="0079074C" w:rsidRDefault="007A7A1D">
      <w:pPr>
        <w:pStyle w:val="NoSpacing"/>
        <w:shd w:val="clear" w:color="auto" w:fill="F7F7F7"/>
      </w:pPr>
      <w:r>
        <w:rPr>
          <w:rFonts w:ascii="Courier New" w:eastAsia="Courier New" w:hAnsi="Courier New"/>
          <w:sz w:val="14"/>
        </w:rPr>
        <w:t xml:space="preserve">        "taskId": {</w:t>
      </w:r>
    </w:p>
    <w:p w14:paraId="50376488" w14:textId="77777777" w:rsidR="0079074C" w:rsidRDefault="007A7A1D">
      <w:pPr>
        <w:pStyle w:val="NoSpacing"/>
        <w:shd w:val="clear" w:color="auto" w:fill="F7F7F7"/>
      </w:pPr>
      <w:r>
        <w:rPr>
          <w:rFonts w:ascii="Courier New" w:eastAsia="Courier New" w:hAnsi="Courier New"/>
          <w:sz w:val="14"/>
        </w:rPr>
        <w:t xml:space="preserve">            "type": [</w:t>
      </w:r>
    </w:p>
    <w:p w14:paraId="7818929D" w14:textId="77777777" w:rsidR="0079074C" w:rsidRDefault="007A7A1D">
      <w:pPr>
        <w:pStyle w:val="NoSpacing"/>
        <w:shd w:val="clear" w:color="auto" w:fill="F7F7F7"/>
      </w:pPr>
      <w:r>
        <w:rPr>
          <w:rFonts w:ascii="Courier New" w:eastAsia="Courier New" w:hAnsi="Courier New"/>
          <w:sz w:val="14"/>
        </w:rPr>
        <w:t xml:space="preserve">                "string",</w:t>
      </w:r>
    </w:p>
    <w:p w14:paraId="61BD8FBD" w14:textId="77777777" w:rsidR="0079074C" w:rsidRDefault="007A7A1D">
      <w:pPr>
        <w:pStyle w:val="NoSpacing"/>
        <w:shd w:val="clear" w:color="auto" w:fill="F7F7F7"/>
      </w:pPr>
      <w:r>
        <w:rPr>
          <w:rFonts w:ascii="Courier New" w:eastAsia="Courier New" w:hAnsi="Courier New"/>
          <w:sz w:val="14"/>
        </w:rPr>
        <w:t xml:space="preserve">                "integer",</w:t>
      </w:r>
    </w:p>
    <w:p w14:paraId="4040257E" w14:textId="77777777" w:rsidR="0079074C" w:rsidRDefault="007A7A1D">
      <w:pPr>
        <w:pStyle w:val="NoSpacing"/>
        <w:shd w:val="clear" w:color="auto" w:fill="F7F7F7"/>
      </w:pPr>
      <w:r>
        <w:rPr>
          <w:rFonts w:ascii="Courier New" w:eastAsia="Courier New" w:hAnsi="Courier New"/>
          <w:sz w:val="14"/>
        </w:rPr>
        <w:t xml:space="preserve">                "null"</w:t>
      </w:r>
    </w:p>
    <w:p w14:paraId="77EB38D3" w14:textId="77777777" w:rsidR="0079074C" w:rsidRDefault="007A7A1D">
      <w:pPr>
        <w:pStyle w:val="NoSpacing"/>
        <w:shd w:val="clear" w:color="auto" w:fill="F7F7F7"/>
      </w:pPr>
      <w:r>
        <w:rPr>
          <w:rFonts w:ascii="Courier New" w:eastAsia="Courier New" w:hAnsi="Courier New"/>
          <w:sz w:val="14"/>
        </w:rPr>
        <w:t xml:space="preserve">            ]</w:t>
      </w:r>
    </w:p>
    <w:p w14:paraId="15EFDFA1" w14:textId="77777777" w:rsidR="0079074C" w:rsidRDefault="007A7A1D">
      <w:pPr>
        <w:pStyle w:val="NoSpacing"/>
        <w:shd w:val="clear" w:color="auto" w:fill="F7F7F7"/>
      </w:pPr>
      <w:r>
        <w:rPr>
          <w:rFonts w:ascii="Courier New" w:eastAsia="Courier New" w:hAnsi="Courier New"/>
          <w:sz w:val="14"/>
        </w:rPr>
        <w:t xml:space="preserve">        },</w:t>
      </w:r>
    </w:p>
    <w:p w14:paraId="2E62E966" w14:textId="77777777" w:rsidR="0079074C" w:rsidRDefault="007A7A1D">
      <w:pPr>
        <w:pStyle w:val="NoSpacing"/>
        <w:shd w:val="clear" w:color="auto" w:fill="F7F7F7"/>
      </w:pPr>
      <w:r>
        <w:rPr>
          <w:rFonts w:ascii="Courier New" w:eastAsia="Courier New" w:hAnsi="Courier New"/>
          <w:sz w:val="14"/>
        </w:rPr>
        <w:t xml:space="preserve">        "TaskId": {</w:t>
      </w:r>
    </w:p>
    <w:p w14:paraId="23A0B397" w14:textId="77777777" w:rsidR="0079074C" w:rsidRDefault="007A7A1D">
      <w:pPr>
        <w:pStyle w:val="NoSpacing"/>
        <w:shd w:val="clear" w:color="auto" w:fill="F7F7F7"/>
      </w:pPr>
      <w:r>
        <w:rPr>
          <w:rFonts w:ascii="Courier New" w:eastAsia="Courier New" w:hAnsi="Courier New"/>
          <w:sz w:val="14"/>
        </w:rPr>
        <w:t xml:space="preserve">            "type": [</w:t>
      </w:r>
    </w:p>
    <w:p w14:paraId="671670E9" w14:textId="77777777" w:rsidR="0079074C" w:rsidRDefault="007A7A1D">
      <w:pPr>
        <w:pStyle w:val="NoSpacing"/>
        <w:shd w:val="clear" w:color="auto" w:fill="F7F7F7"/>
      </w:pPr>
      <w:r>
        <w:rPr>
          <w:rFonts w:ascii="Courier New" w:eastAsia="Courier New" w:hAnsi="Courier New"/>
          <w:sz w:val="14"/>
        </w:rPr>
        <w:t xml:space="preserve">                "string",</w:t>
      </w:r>
    </w:p>
    <w:p w14:paraId="62F6784E" w14:textId="77777777" w:rsidR="0079074C" w:rsidRDefault="007A7A1D">
      <w:pPr>
        <w:pStyle w:val="NoSpacing"/>
        <w:shd w:val="clear" w:color="auto" w:fill="F7F7F7"/>
      </w:pPr>
      <w:r>
        <w:rPr>
          <w:rFonts w:ascii="Courier New" w:eastAsia="Courier New" w:hAnsi="Courier New"/>
          <w:sz w:val="14"/>
        </w:rPr>
        <w:t xml:space="preserve">                "integer",</w:t>
      </w:r>
    </w:p>
    <w:p w14:paraId="24722420" w14:textId="77777777" w:rsidR="0079074C" w:rsidRDefault="007A7A1D">
      <w:pPr>
        <w:pStyle w:val="NoSpacing"/>
        <w:shd w:val="clear" w:color="auto" w:fill="F7F7F7"/>
      </w:pPr>
      <w:r>
        <w:rPr>
          <w:rFonts w:ascii="Courier New" w:eastAsia="Courier New" w:hAnsi="Courier New"/>
          <w:sz w:val="14"/>
        </w:rPr>
        <w:t xml:space="preserve">                "null"</w:t>
      </w:r>
    </w:p>
    <w:p w14:paraId="49E0A6A8" w14:textId="77777777" w:rsidR="0079074C" w:rsidRDefault="007A7A1D">
      <w:pPr>
        <w:pStyle w:val="NoSpacing"/>
        <w:shd w:val="clear" w:color="auto" w:fill="F7F7F7"/>
      </w:pPr>
      <w:r>
        <w:rPr>
          <w:rFonts w:ascii="Courier New" w:eastAsia="Courier New" w:hAnsi="Courier New"/>
          <w:sz w:val="14"/>
        </w:rPr>
        <w:t xml:space="preserve">            ]</w:t>
      </w:r>
    </w:p>
    <w:p w14:paraId="4A665C5D" w14:textId="77777777" w:rsidR="0079074C" w:rsidRDefault="007A7A1D">
      <w:pPr>
        <w:pStyle w:val="NoSpacing"/>
        <w:shd w:val="clear" w:color="auto" w:fill="F7F7F7"/>
      </w:pPr>
      <w:r>
        <w:rPr>
          <w:rFonts w:ascii="Courier New" w:eastAsia="Courier New" w:hAnsi="Courier New"/>
          <w:sz w:val="14"/>
        </w:rPr>
        <w:t xml:space="preserve">        },</w:t>
      </w:r>
    </w:p>
    <w:p w14:paraId="53F233C0" w14:textId="77777777" w:rsidR="0079074C" w:rsidRDefault="007A7A1D">
      <w:pPr>
        <w:pStyle w:val="NoSpacing"/>
        <w:shd w:val="clear" w:color="auto" w:fill="F7F7F7"/>
      </w:pPr>
      <w:r>
        <w:rPr>
          <w:rFonts w:ascii="Courier New" w:eastAsia="Courier New" w:hAnsi="Courier New"/>
          <w:sz w:val="14"/>
        </w:rPr>
        <w:t xml:space="preserve">        "acknowledgedBy": {},</w:t>
      </w:r>
    </w:p>
    <w:p w14:paraId="0DB83009" w14:textId="77777777" w:rsidR="0079074C" w:rsidRDefault="007A7A1D">
      <w:pPr>
        <w:pStyle w:val="NoSpacing"/>
        <w:shd w:val="clear" w:color="auto" w:fill="F7F7F7"/>
      </w:pPr>
      <w:r>
        <w:rPr>
          <w:rFonts w:ascii="Courier New" w:eastAsia="Courier New" w:hAnsi="Courier New"/>
          <w:sz w:val="14"/>
        </w:rPr>
        <w:t xml:space="preserve">        "status": {</w:t>
      </w:r>
    </w:p>
    <w:p w14:paraId="6E17703B" w14:textId="77777777" w:rsidR="0079074C" w:rsidRDefault="007A7A1D">
      <w:pPr>
        <w:pStyle w:val="NoSpacing"/>
        <w:shd w:val="clear" w:color="auto" w:fill="F7F7F7"/>
      </w:pPr>
      <w:r>
        <w:rPr>
          <w:rFonts w:ascii="Courier New" w:eastAsia="Courier New" w:hAnsi="Courier New"/>
          <w:sz w:val="14"/>
        </w:rPr>
        <w:t xml:space="preserve">            "type": [</w:t>
      </w:r>
    </w:p>
    <w:p w14:paraId="143972A9" w14:textId="77777777" w:rsidR="0079074C" w:rsidRDefault="007A7A1D">
      <w:pPr>
        <w:pStyle w:val="NoSpacing"/>
        <w:shd w:val="clear" w:color="auto" w:fill="F7F7F7"/>
      </w:pPr>
      <w:r>
        <w:rPr>
          <w:rFonts w:ascii="Courier New" w:eastAsia="Courier New" w:hAnsi="Courier New"/>
          <w:sz w:val="14"/>
        </w:rPr>
        <w:t xml:space="preserve">                "string",</w:t>
      </w:r>
    </w:p>
    <w:p w14:paraId="7AF06E2B" w14:textId="77777777" w:rsidR="0079074C" w:rsidRDefault="007A7A1D">
      <w:pPr>
        <w:pStyle w:val="NoSpacing"/>
        <w:shd w:val="clear" w:color="auto" w:fill="F7F7F7"/>
      </w:pPr>
      <w:r>
        <w:rPr>
          <w:rFonts w:ascii="Courier New" w:eastAsia="Courier New" w:hAnsi="Courier New"/>
          <w:sz w:val="14"/>
        </w:rPr>
        <w:t xml:space="preserve">                "null"</w:t>
      </w:r>
    </w:p>
    <w:p w14:paraId="74BF7156" w14:textId="77777777" w:rsidR="0079074C" w:rsidRDefault="007A7A1D">
      <w:pPr>
        <w:pStyle w:val="NoSpacing"/>
        <w:shd w:val="clear" w:color="auto" w:fill="F7F7F7"/>
      </w:pPr>
      <w:r>
        <w:rPr>
          <w:rFonts w:ascii="Courier New" w:eastAsia="Courier New" w:hAnsi="Courier New"/>
          <w:sz w:val="14"/>
        </w:rPr>
        <w:t xml:space="preserve">            ]</w:t>
      </w:r>
    </w:p>
    <w:p w14:paraId="6F6BEAE6" w14:textId="77777777" w:rsidR="0079074C" w:rsidRDefault="007A7A1D">
      <w:pPr>
        <w:pStyle w:val="NoSpacing"/>
        <w:shd w:val="clear" w:color="auto" w:fill="F7F7F7"/>
      </w:pPr>
      <w:r>
        <w:rPr>
          <w:rFonts w:ascii="Courier New" w:eastAsia="Courier New" w:hAnsi="Courier New"/>
          <w:sz w:val="14"/>
        </w:rPr>
        <w:t xml:space="preserve">        },</w:t>
      </w:r>
    </w:p>
    <w:p w14:paraId="1A1F60BC" w14:textId="77777777" w:rsidR="0079074C" w:rsidRDefault="007A7A1D">
      <w:pPr>
        <w:pStyle w:val="NoSpacing"/>
        <w:shd w:val="clear" w:color="auto" w:fill="F7F7F7"/>
      </w:pPr>
      <w:r>
        <w:rPr>
          <w:rFonts w:ascii="Courier New" w:eastAsia="Courier New" w:hAnsi="Courier New"/>
          <w:sz w:val="14"/>
        </w:rPr>
        <w:t xml:space="preserve">        "trackingID": {</w:t>
      </w:r>
    </w:p>
    <w:p w14:paraId="40CEC46B" w14:textId="77777777" w:rsidR="0079074C" w:rsidRDefault="007A7A1D">
      <w:pPr>
        <w:pStyle w:val="NoSpacing"/>
        <w:shd w:val="clear" w:color="auto" w:fill="F7F7F7"/>
      </w:pPr>
      <w:r>
        <w:rPr>
          <w:rFonts w:ascii="Courier New" w:eastAsia="Courier New" w:hAnsi="Courier New"/>
          <w:sz w:val="14"/>
        </w:rPr>
        <w:t xml:space="preserve">            "type": [</w:t>
      </w:r>
    </w:p>
    <w:p w14:paraId="57521895" w14:textId="77777777" w:rsidR="0079074C" w:rsidRDefault="007A7A1D">
      <w:pPr>
        <w:pStyle w:val="NoSpacing"/>
        <w:shd w:val="clear" w:color="auto" w:fill="F7F7F7"/>
      </w:pPr>
      <w:r>
        <w:rPr>
          <w:rFonts w:ascii="Courier New" w:eastAsia="Courier New" w:hAnsi="Courier New"/>
          <w:sz w:val="14"/>
        </w:rPr>
        <w:t xml:space="preserve">                "string",</w:t>
      </w:r>
    </w:p>
    <w:p w14:paraId="0385F28F" w14:textId="77777777" w:rsidR="0079074C" w:rsidRDefault="007A7A1D">
      <w:pPr>
        <w:pStyle w:val="NoSpacing"/>
        <w:shd w:val="clear" w:color="auto" w:fill="F7F7F7"/>
      </w:pPr>
      <w:r>
        <w:rPr>
          <w:rFonts w:ascii="Courier New" w:eastAsia="Courier New" w:hAnsi="Courier New"/>
          <w:sz w:val="14"/>
        </w:rPr>
        <w:lastRenderedPageBreak/>
        <w:t xml:space="preserve">                "null"</w:t>
      </w:r>
    </w:p>
    <w:p w14:paraId="44B7170A" w14:textId="77777777" w:rsidR="0079074C" w:rsidRDefault="007A7A1D">
      <w:pPr>
        <w:pStyle w:val="NoSpacing"/>
        <w:shd w:val="clear" w:color="auto" w:fill="F7F7F7"/>
      </w:pPr>
      <w:r>
        <w:rPr>
          <w:rFonts w:ascii="Courier New" w:eastAsia="Courier New" w:hAnsi="Courier New"/>
          <w:sz w:val="14"/>
        </w:rPr>
        <w:t xml:space="preserve">            ]</w:t>
      </w:r>
    </w:p>
    <w:p w14:paraId="3EFBB239" w14:textId="77777777" w:rsidR="0079074C" w:rsidRDefault="007A7A1D">
      <w:pPr>
        <w:pStyle w:val="NoSpacing"/>
        <w:shd w:val="clear" w:color="auto" w:fill="F7F7F7"/>
      </w:pPr>
      <w:r>
        <w:rPr>
          <w:rFonts w:ascii="Courier New" w:eastAsia="Courier New" w:hAnsi="Courier New"/>
          <w:sz w:val="14"/>
        </w:rPr>
        <w:t xml:space="preserve">        },</w:t>
      </w:r>
    </w:p>
    <w:p w14:paraId="58F11B82" w14:textId="77777777" w:rsidR="0079074C" w:rsidRDefault="007A7A1D">
      <w:pPr>
        <w:pStyle w:val="NoSpacing"/>
        <w:shd w:val="clear" w:color="auto" w:fill="F7F7F7"/>
      </w:pPr>
      <w:r>
        <w:rPr>
          <w:rFonts w:ascii="Courier New" w:eastAsia="Courier New" w:hAnsi="Courier New"/>
          <w:sz w:val="14"/>
        </w:rPr>
        <w:t xml:space="preserve">        "source": {</w:t>
      </w:r>
    </w:p>
    <w:p w14:paraId="34B92C29" w14:textId="77777777" w:rsidR="0079074C" w:rsidRDefault="007A7A1D">
      <w:pPr>
        <w:pStyle w:val="NoSpacing"/>
        <w:shd w:val="clear" w:color="auto" w:fill="F7F7F7"/>
      </w:pPr>
      <w:r>
        <w:rPr>
          <w:rFonts w:ascii="Courier New" w:eastAsia="Courier New" w:hAnsi="Courier New"/>
          <w:sz w:val="14"/>
        </w:rPr>
        <w:t xml:space="preserve">            "type": [</w:t>
      </w:r>
    </w:p>
    <w:p w14:paraId="3EDFE3E1" w14:textId="77777777" w:rsidR="0079074C" w:rsidRDefault="007A7A1D">
      <w:pPr>
        <w:pStyle w:val="NoSpacing"/>
        <w:shd w:val="clear" w:color="auto" w:fill="F7F7F7"/>
      </w:pPr>
      <w:r>
        <w:rPr>
          <w:rFonts w:ascii="Courier New" w:eastAsia="Courier New" w:hAnsi="Courier New"/>
          <w:sz w:val="14"/>
        </w:rPr>
        <w:t xml:space="preserve">                "string",</w:t>
      </w:r>
    </w:p>
    <w:p w14:paraId="2E36176A" w14:textId="77777777" w:rsidR="0079074C" w:rsidRDefault="007A7A1D">
      <w:pPr>
        <w:pStyle w:val="NoSpacing"/>
        <w:shd w:val="clear" w:color="auto" w:fill="F7F7F7"/>
      </w:pPr>
      <w:r>
        <w:rPr>
          <w:rFonts w:ascii="Courier New" w:eastAsia="Courier New" w:hAnsi="Courier New"/>
          <w:sz w:val="14"/>
        </w:rPr>
        <w:t xml:space="preserve">                "null"</w:t>
      </w:r>
    </w:p>
    <w:p w14:paraId="6C2D0DD4" w14:textId="77777777" w:rsidR="0079074C" w:rsidRDefault="007A7A1D">
      <w:pPr>
        <w:pStyle w:val="NoSpacing"/>
        <w:shd w:val="clear" w:color="auto" w:fill="F7F7F7"/>
      </w:pPr>
      <w:r>
        <w:rPr>
          <w:rFonts w:ascii="Courier New" w:eastAsia="Courier New" w:hAnsi="Courier New"/>
          <w:sz w:val="14"/>
        </w:rPr>
        <w:t xml:space="preserve">            ]</w:t>
      </w:r>
    </w:p>
    <w:p w14:paraId="1778736E" w14:textId="77777777" w:rsidR="0079074C" w:rsidRDefault="007A7A1D">
      <w:pPr>
        <w:pStyle w:val="NoSpacing"/>
        <w:shd w:val="clear" w:color="auto" w:fill="F7F7F7"/>
      </w:pPr>
      <w:r>
        <w:rPr>
          <w:rFonts w:ascii="Courier New" w:eastAsia="Courier New" w:hAnsi="Courier New"/>
          <w:sz w:val="14"/>
        </w:rPr>
        <w:t xml:space="preserve">        },</w:t>
      </w:r>
    </w:p>
    <w:p w14:paraId="02F10EB8" w14:textId="77777777" w:rsidR="0079074C" w:rsidRDefault="007A7A1D">
      <w:pPr>
        <w:pStyle w:val="NoSpacing"/>
        <w:shd w:val="clear" w:color="auto" w:fill="F7F7F7"/>
      </w:pPr>
      <w:r>
        <w:rPr>
          <w:rFonts w:ascii="Courier New" w:eastAsia="Courier New" w:hAnsi="Courier New"/>
          <w:sz w:val="14"/>
        </w:rPr>
        <w:t xml:space="preserve">        "AssignmentType": {</w:t>
      </w:r>
    </w:p>
    <w:p w14:paraId="74CE4E74" w14:textId="77777777" w:rsidR="0079074C" w:rsidRDefault="007A7A1D">
      <w:pPr>
        <w:pStyle w:val="NoSpacing"/>
        <w:shd w:val="clear" w:color="auto" w:fill="F7F7F7"/>
      </w:pPr>
      <w:r>
        <w:rPr>
          <w:rFonts w:ascii="Courier New" w:eastAsia="Courier New" w:hAnsi="Courier New"/>
          <w:sz w:val="14"/>
        </w:rPr>
        <w:t xml:space="preserve">            "type": [</w:t>
      </w:r>
    </w:p>
    <w:p w14:paraId="29A4BF64" w14:textId="77777777" w:rsidR="0079074C" w:rsidRDefault="007A7A1D">
      <w:pPr>
        <w:pStyle w:val="NoSpacing"/>
        <w:shd w:val="clear" w:color="auto" w:fill="F7F7F7"/>
      </w:pPr>
      <w:r>
        <w:rPr>
          <w:rFonts w:ascii="Courier New" w:eastAsia="Courier New" w:hAnsi="Courier New"/>
          <w:sz w:val="14"/>
        </w:rPr>
        <w:t xml:space="preserve">                "string",</w:t>
      </w:r>
    </w:p>
    <w:p w14:paraId="304F247D" w14:textId="77777777" w:rsidR="0079074C" w:rsidRDefault="007A7A1D">
      <w:pPr>
        <w:pStyle w:val="NoSpacing"/>
        <w:shd w:val="clear" w:color="auto" w:fill="F7F7F7"/>
      </w:pPr>
      <w:r>
        <w:rPr>
          <w:rFonts w:ascii="Courier New" w:eastAsia="Courier New" w:hAnsi="Courier New"/>
          <w:sz w:val="14"/>
        </w:rPr>
        <w:t xml:space="preserve">                "null"</w:t>
      </w:r>
    </w:p>
    <w:p w14:paraId="67379BFC" w14:textId="77777777" w:rsidR="0079074C" w:rsidRDefault="007A7A1D">
      <w:pPr>
        <w:pStyle w:val="NoSpacing"/>
        <w:shd w:val="clear" w:color="auto" w:fill="F7F7F7"/>
      </w:pPr>
      <w:r>
        <w:rPr>
          <w:rFonts w:ascii="Courier New" w:eastAsia="Courier New" w:hAnsi="Courier New"/>
          <w:sz w:val="14"/>
        </w:rPr>
        <w:t xml:space="preserve">            ]</w:t>
      </w:r>
    </w:p>
    <w:p w14:paraId="5B6804D0" w14:textId="77777777" w:rsidR="0079074C" w:rsidRDefault="007A7A1D">
      <w:pPr>
        <w:pStyle w:val="NoSpacing"/>
        <w:shd w:val="clear" w:color="auto" w:fill="F7F7F7"/>
      </w:pPr>
      <w:r>
        <w:rPr>
          <w:rFonts w:ascii="Courier New" w:eastAsia="Courier New" w:hAnsi="Courier New"/>
          <w:sz w:val="14"/>
        </w:rPr>
        <w:t xml:space="preserve">        },</w:t>
      </w:r>
    </w:p>
    <w:p w14:paraId="408D797A" w14:textId="77777777" w:rsidR="0079074C" w:rsidRDefault="007A7A1D">
      <w:pPr>
        <w:pStyle w:val="NoSpacing"/>
        <w:shd w:val="clear" w:color="auto" w:fill="F7F7F7"/>
      </w:pPr>
      <w:r>
        <w:rPr>
          <w:rFonts w:ascii="Courier New" w:eastAsia="Courier New" w:hAnsi="Courier New"/>
          <w:sz w:val="14"/>
        </w:rPr>
        <w:t xml:space="preserve">        "Selected": {</w:t>
      </w:r>
    </w:p>
    <w:p w14:paraId="0E7A15F7" w14:textId="77777777" w:rsidR="0079074C" w:rsidRDefault="007A7A1D">
      <w:pPr>
        <w:pStyle w:val="NoSpacing"/>
        <w:shd w:val="clear" w:color="auto" w:fill="F7F7F7"/>
      </w:pPr>
      <w:r>
        <w:rPr>
          <w:rFonts w:ascii="Courier New" w:eastAsia="Courier New" w:hAnsi="Courier New"/>
          <w:sz w:val="14"/>
        </w:rPr>
        <w:t xml:space="preserve">            "type": [</w:t>
      </w:r>
    </w:p>
    <w:p w14:paraId="7CA953A2" w14:textId="77777777" w:rsidR="0079074C" w:rsidRDefault="007A7A1D">
      <w:pPr>
        <w:pStyle w:val="NoSpacing"/>
        <w:shd w:val="clear" w:color="auto" w:fill="F7F7F7"/>
      </w:pPr>
      <w:r>
        <w:rPr>
          <w:rFonts w:ascii="Courier New" w:eastAsia="Courier New" w:hAnsi="Courier New"/>
          <w:sz w:val="14"/>
        </w:rPr>
        <w:t xml:space="preserve">                "object",</w:t>
      </w:r>
    </w:p>
    <w:p w14:paraId="06FA62D2" w14:textId="77777777" w:rsidR="0079074C" w:rsidRDefault="007A7A1D">
      <w:pPr>
        <w:pStyle w:val="NoSpacing"/>
        <w:shd w:val="clear" w:color="auto" w:fill="F7F7F7"/>
      </w:pPr>
      <w:r>
        <w:rPr>
          <w:rFonts w:ascii="Courier New" w:eastAsia="Courier New" w:hAnsi="Courier New"/>
          <w:sz w:val="14"/>
        </w:rPr>
        <w:t xml:space="preserve">                "null"</w:t>
      </w:r>
    </w:p>
    <w:p w14:paraId="4EADB43B" w14:textId="77777777" w:rsidR="0079074C" w:rsidRDefault="007A7A1D">
      <w:pPr>
        <w:pStyle w:val="NoSpacing"/>
        <w:shd w:val="clear" w:color="auto" w:fill="F7F7F7"/>
      </w:pPr>
      <w:r>
        <w:rPr>
          <w:rFonts w:ascii="Courier New" w:eastAsia="Courier New" w:hAnsi="Courier New"/>
          <w:sz w:val="14"/>
        </w:rPr>
        <w:t xml:space="preserve">            ],</w:t>
      </w:r>
    </w:p>
    <w:p w14:paraId="78E82022"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C25BD59" w14:textId="77777777" w:rsidR="0079074C" w:rsidRDefault="007A7A1D">
      <w:pPr>
        <w:pStyle w:val="NoSpacing"/>
        <w:shd w:val="clear" w:color="auto" w:fill="F7F7F7"/>
      </w:pPr>
      <w:r>
        <w:rPr>
          <w:rFonts w:ascii="Courier New" w:eastAsia="Courier New" w:hAnsi="Courier New"/>
          <w:sz w:val="14"/>
        </w:rPr>
        <w:t xml:space="preserve">            "properties": {</w:t>
      </w:r>
    </w:p>
    <w:p w14:paraId="4EDDE90E" w14:textId="77777777" w:rsidR="0079074C" w:rsidRDefault="007A7A1D">
      <w:pPr>
        <w:pStyle w:val="NoSpacing"/>
        <w:shd w:val="clear" w:color="auto" w:fill="F7F7F7"/>
      </w:pPr>
      <w:r>
        <w:rPr>
          <w:rFonts w:ascii="Courier New" w:eastAsia="Courier New" w:hAnsi="Courier New"/>
          <w:sz w:val="14"/>
        </w:rPr>
        <w:t xml:space="preserve">                "ID": {</w:t>
      </w:r>
    </w:p>
    <w:p w14:paraId="3242A351" w14:textId="77777777" w:rsidR="0079074C" w:rsidRDefault="007A7A1D">
      <w:pPr>
        <w:pStyle w:val="NoSpacing"/>
        <w:shd w:val="clear" w:color="auto" w:fill="F7F7F7"/>
      </w:pPr>
      <w:r>
        <w:rPr>
          <w:rFonts w:ascii="Courier New" w:eastAsia="Courier New" w:hAnsi="Courier New"/>
          <w:sz w:val="14"/>
        </w:rPr>
        <w:t xml:space="preserve">                    "type": [</w:t>
      </w:r>
    </w:p>
    <w:p w14:paraId="41801D1D" w14:textId="77777777" w:rsidR="0079074C" w:rsidRDefault="007A7A1D">
      <w:pPr>
        <w:pStyle w:val="NoSpacing"/>
        <w:shd w:val="clear" w:color="auto" w:fill="F7F7F7"/>
      </w:pPr>
      <w:r>
        <w:rPr>
          <w:rFonts w:ascii="Courier New" w:eastAsia="Courier New" w:hAnsi="Courier New"/>
          <w:sz w:val="14"/>
        </w:rPr>
        <w:t xml:space="preserve">                        "string",</w:t>
      </w:r>
    </w:p>
    <w:p w14:paraId="6AE9AE56" w14:textId="77777777" w:rsidR="0079074C" w:rsidRDefault="007A7A1D">
      <w:pPr>
        <w:pStyle w:val="NoSpacing"/>
        <w:shd w:val="clear" w:color="auto" w:fill="F7F7F7"/>
      </w:pPr>
      <w:r>
        <w:rPr>
          <w:rFonts w:ascii="Courier New" w:eastAsia="Courier New" w:hAnsi="Courier New"/>
          <w:sz w:val="14"/>
        </w:rPr>
        <w:t xml:space="preserve">                        "integer",</w:t>
      </w:r>
    </w:p>
    <w:p w14:paraId="21D1FA0D" w14:textId="77777777" w:rsidR="0079074C" w:rsidRDefault="007A7A1D">
      <w:pPr>
        <w:pStyle w:val="NoSpacing"/>
        <w:shd w:val="clear" w:color="auto" w:fill="F7F7F7"/>
      </w:pPr>
      <w:r>
        <w:rPr>
          <w:rFonts w:ascii="Courier New" w:eastAsia="Courier New" w:hAnsi="Courier New"/>
          <w:sz w:val="14"/>
        </w:rPr>
        <w:t xml:space="preserve">                        "null"</w:t>
      </w:r>
    </w:p>
    <w:p w14:paraId="0F729247" w14:textId="77777777" w:rsidR="0079074C" w:rsidRDefault="007A7A1D">
      <w:pPr>
        <w:pStyle w:val="NoSpacing"/>
        <w:shd w:val="clear" w:color="auto" w:fill="F7F7F7"/>
      </w:pPr>
      <w:r>
        <w:rPr>
          <w:rFonts w:ascii="Courier New" w:eastAsia="Courier New" w:hAnsi="Courier New"/>
          <w:sz w:val="14"/>
        </w:rPr>
        <w:t xml:space="preserve">                    ]</w:t>
      </w:r>
    </w:p>
    <w:p w14:paraId="39626132" w14:textId="77777777" w:rsidR="0079074C" w:rsidRDefault="007A7A1D">
      <w:pPr>
        <w:pStyle w:val="NoSpacing"/>
        <w:shd w:val="clear" w:color="auto" w:fill="F7F7F7"/>
      </w:pPr>
      <w:r>
        <w:rPr>
          <w:rFonts w:ascii="Courier New" w:eastAsia="Courier New" w:hAnsi="Courier New"/>
          <w:sz w:val="14"/>
        </w:rPr>
        <w:t xml:space="preserve">                },</w:t>
      </w:r>
    </w:p>
    <w:p w14:paraId="0E3785DF" w14:textId="77777777" w:rsidR="0079074C" w:rsidRDefault="007A7A1D">
      <w:pPr>
        <w:pStyle w:val="NoSpacing"/>
        <w:shd w:val="clear" w:color="auto" w:fill="F7F7F7"/>
      </w:pPr>
      <w:r>
        <w:rPr>
          <w:rFonts w:ascii="Courier New" w:eastAsia="Courier New" w:hAnsi="Courier New"/>
          <w:sz w:val="14"/>
        </w:rPr>
        <w:t xml:space="preserve">                "RefIDD": {</w:t>
      </w:r>
    </w:p>
    <w:p w14:paraId="0317732A" w14:textId="77777777" w:rsidR="0079074C" w:rsidRDefault="007A7A1D">
      <w:pPr>
        <w:pStyle w:val="NoSpacing"/>
        <w:shd w:val="clear" w:color="auto" w:fill="F7F7F7"/>
      </w:pPr>
      <w:r>
        <w:rPr>
          <w:rFonts w:ascii="Courier New" w:eastAsia="Courier New" w:hAnsi="Courier New"/>
          <w:sz w:val="14"/>
        </w:rPr>
        <w:t xml:space="preserve">                    "type": [</w:t>
      </w:r>
    </w:p>
    <w:p w14:paraId="35A9B9BF" w14:textId="77777777" w:rsidR="0079074C" w:rsidRDefault="007A7A1D">
      <w:pPr>
        <w:pStyle w:val="NoSpacing"/>
        <w:shd w:val="clear" w:color="auto" w:fill="F7F7F7"/>
      </w:pPr>
      <w:r>
        <w:rPr>
          <w:rFonts w:ascii="Courier New" w:eastAsia="Courier New" w:hAnsi="Courier New"/>
          <w:sz w:val="14"/>
        </w:rPr>
        <w:t xml:space="preserve">                        "string",</w:t>
      </w:r>
    </w:p>
    <w:p w14:paraId="4B47A3AA" w14:textId="77777777" w:rsidR="0079074C" w:rsidRDefault="007A7A1D">
      <w:pPr>
        <w:pStyle w:val="NoSpacing"/>
        <w:shd w:val="clear" w:color="auto" w:fill="F7F7F7"/>
      </w:pPr>
      <w:r>
        <w:rPr>
          <w:rFonts w:ascii="Courier New" w:eastAsia="Courier New" w:hAnsi="Courier New"/>
          <w:sz w:val="14"/>
        </w:rPr>
        <w:t xml:space="preserve">                        "null"</w:t>
      </w:r>
    </w:p>
    <w:p w14:paraId="165E81FC" w14:textId="77777777" w:rsidR="0079074C" w:rsidRDefault="007A7A1D">
      <w:pPr>
        <w:pStyle w:val="NoSpacing"/>
        <w:shd w:val="clear" w:color="auto" w:fill="F7F7F7"/>
      </w:pPr>
      <w:r>
        <w:rPr>
          <w:rFonts w:ascii="Courier New" w:eastAsia="Courier New" w:hAnsi="Courier New"/>
          <w:sz w:val="14"/>
        </w:rPr>
        <w:t xml:space="preserve">                    ]</w:t>
      </w:r>
    </w:p>
    <w:p w14:paraId="42AD5020" w14:textId="77777777" w:rsidR="0079074C" w:rsidRDefault="007A7A1D">
      <w:pPr>
        <w:pStyle w:val="NoSpacing"/>
        <w:shd w:val="clear" w:color="auto" w:fill="F7F7F7"/>
      </w:pPr>
      <w:r>
        <w:rPr>
          <w:rFonts w:ascii="Courier New" w:eastAsia="Courier New" w:hAnsi="Courier New"/>
          <w:sz w:val="14"/>
        </w:rPr>
        <w:t xml:space="preserve">                },</w:t>
      </w:r>
    </w:p>
    <w:p w14:paraId="0DE7C294" w14:textId="77777777" w:rsidR="0079074C" w:rsidRDefault="007A7A1D">
      <w:pPr>
        <w:pStyle w:val="NoSpacing"/>
        <w:shd w:val="clear" w:color="auto" w:fill="F7F7F7"/>
      </w:pPr>
      <w:r>
        <w:rPr>
          <w:rFonts w:ascii="Courier New" w:eastAsia="Courier New" w:hAnsi="Courier New"/>
          <w:sz w:val="14"/>
        </w:rPr>
        <w:t xml:space="preserve">                "Title": {</w:t>
      </w:r>
    </w:p>
    <w:p w14:paraId="0F207146" w14:textId="77777777" w:rsidR="0079074C" w:rsidRDefault="007A7A1D">
      <w:pPr>
        <w:pStyle w:val="NoSpacing"/>
        <w:shd w:val="clear" w:color="auto" w:fill="F7F7F7"/>
      </w:pPr>
      <w:r>
        <w:rPr>
          <w:rFonts w:ascii="Courier New" w:eastAsia="Courier New" w:hAnsi="Courier New"/>
          <w:sz w:val="14"/>
        </w:rPr>
        <w:t xml:space="preserve">                    "type": [</w:t>
      </w:r>
    </w:p>
    <w:p w14:paraId="6AA6452C" w14:textId="77777777" w:rsidR="0079074C" w:rsidRDefault="007A7A1D">
      <w:pPr>
        <w:pStyle w:val="NoSpacing"/>
        <w:shd w:val="clear" w:color="auto" w:fill="F7F7F7"/>
      </w:pPr>
      <w:r>
        <w:rPr>
          <w:rFonts w:ascii="Courier New" w:eastAsia="Courier New" w:hAnsi="Courier New"/>
          <w:sz w:val="14"/>
        </w:rPr>
        <w:t xml:space="preserve">                        "string",</w:t>
      </w:r>
    </w:p>
    <w:p w14:paraId="07B8926A" w14:textId="77777777" w:rsidR="0079074C" w:rsidRDefault="007A7A1D">
      <w:pPr>
        <w:pStyle w:val="NoSpacing"/>
        <w:shd w:val="clear" w:color="auto" w:fill="F7F7F7"/>
      </w:pPr>
      <w:r>
        <w:rPr>
          <w:rFonts w:ascii="Courier New" w:eastAsia="Courier New" w:hAnsi="Courier New"/>
          <w:sz w:val="14"/>
        </w:rPr>
        <w:t xml:space="preserve">                        "null"</w:t>
      </w:r>
    </w:p>
    <w:p w14:paraId="4ED58F6C" w14:textId="77777777" w:rsidR="0079074C" w:rsidRDefault="007A7A1D">
      <w:pPr>
        <w:pStyle w:val="NoSpacing"/>
        <w:shd w:val="clear" w:color="auto" w:fill="F7F7F7"/>
      </w:pPr>
      <w:r>
        <w:rPr>
          <w:rFonts w:ascii="Courier New" w:eastAsia="Courier New" w:hAnsi="Courier New"/>
          <w:sz w:val="14"/>
        </w:rPr>
        <w:t xml:space="preserve">                    ]</w:t>
      </w:r>
    </w:p>
    <w:p w14:paraId="71EC14CC" w14:textId="77777777" w:rsidR="0079074C" w:rsidRDefault="007A7A1D">
      <w:pPr>
        <w:pStyle w:val="NoSpacing"/>
        <w:shd w:val="clear" w:color="auto" w:fill="F7F7F7"/>
      </w:pPr>
      <w:r>
        <w:rPr>
          <w:rFonts w:ascii="Courier New" w:eastAsia="Courier New" w:hAnsi="Courier New"/>
          <w:sz w:val="14"/>
        </w:rPr>
        <w:t xml:space="preserve">                }</w:t>
      </w:r>
    </w:p>
    <w:p w14:paraId="08E6CBE6" w14:textId="77777777" w:rsidR="0079074C" w:rsidRDefault="007A7A1D">
      <w:pPr>
        <w:pStyle w:val="NoSpacing"/>
        <w:shd w:val="clear" w:color="auto" w:fill="F7F7F7"/>
      </w:pPr>
      <w:r>
        <w:rPr>
          <w:rFonts w:ascii="Courier New" w:eastAsia="Courier New" w:hAnsi="Courier New"/>
          <w:sz w:val="14"/>
        </w:rPr>
        <w:t xml:space="preserve">            }</w:t>
      </w:r>
    </w:p>
    <w:p w14:paraId="1928FEB7" w14:textId="77777777" w:rsidR="0079074C" w:rsidRDefault="007A7A1D">
      <w:pPr>
        <w:pStyle w:val="NoSpacing"/>
        <w:shd w:val="clear" w:color="auto" w:fill="F7F7F7"/>
      </w:pPr>
      <w:r>
        <w:rPr>
          <w:rFonts w:ascii="Courier New" w:eastAsia="Courier New" w:hAnsi="Courier New"/>
          <w:sz w:val="14"/>
        </w:rPr>
        <w:t xml:space="preserve">        },</w:t>
      </w:r>
    </w:p>
    <w:p w14:paraId="54C062E2" w14:textId="77777777" w:rsidR="0079074C" w:rsidRDefault="007A7A1D">
      <w:pPr>
        <w:pStyle w:val="NoSpacing"/>
        <w:shd w:val="clear" w:color="auto" w:fill="F7F7F7"/>
      </w:pPr>
      <w:r>
        <w:rPr>
          <w:rFonts w:ascii="Courier New" w:eastAsia="Courier New" w:hAnsi="Courier New"/>
          <w:sz w:val="14"/>
        </w:rPr>
        <w:t xml:space="preserve">        "NewActivityTask": {</w:t>
      </w:r>
    </w:p>
    <w:p w14:paraId="739E5EFA" w14:textId="77777777" w:rsidR="0079074C" w:rsidRDefault="007A7A1D">
      <w:pPr>
        <w:pStyle w:val="NoSpacing"/>
        <w:shd w:val="clear" w:color="auto" w:fill="F7F7F7"/>
      </w:pPr>
      <w:r>
        <w:rPr>
          <w:rFonts w:ascii="Courier New" w:eastAsia="Courier New" w:hAnsi="Courier New"/>
          <w:sz w:val="14"/>
        </w:rPr>
        <w:t xml:space="preserve">            "type": [</w:t>
      </w:r>
    </w:p>
    <w:p w14:paraId="1DAE85B9" w14:textId="77777777" w:rsidR="0079074C" w:rsidRDefault="007A7A1D">
      <w:pPr>
        <w:pStyle w:val="NoSpacing"/>
        <w:shd w:val="clear" w:color="auto" w:fill="F7F7F7"/>
      </w:pPr>
      <w:r>
        <w:rPr>
          <w:rFonts w:ascii="Courier New" w:eastAsia="Courier New" w:hAnsi="Courier New"/>
          <w:sz w:val="14"/>
        </w:rPr>
        <w:t xml:space="preserve">                "object",</w:t>
      </w:r>
    </w:p>
    <w:p w14:paraId="4B4CC912" w14:textId="77777777" w:rsidR="0079074C" w:rsidRDefault="007A7A1D">
      <w:pPr>
        <w:pStyle w:val="NoSpacing"/>
        <w:shd w:val="clear" w:color="auto" w:fill="F7F7F7"/>
      </w:pPr>
      <w:r>
        <w:rPr>
          <w:rFonts w:ascii="Courier New" w:eastAsia="Courier New" w:hAnsi="Courier New"/>
          <w:sz w:val="14"/>
        </w:rPr>
        <w:t xml:space="preserve">                "null"</w:t>
      </w:r>
    </w:p>
    <w:p w14:paraId="5BCAA096" w14:textId="77777777" w:rsidR="0079074C" w:rsidRDefault="007A7A1D">
      <w:pPr>
        <w:pStyle w:val="NoSpacing"/>
        <w:shd w:val="clear" w:color="auto" w:fill="F7F7F7"/>
      </w:pPr>
      <w:r>
        <w:rPr>
          <w:rFonts w:ascii="Courier New" w:eastAsia="Courier New" w:hAnsi="Courier New"/>
          <w:sz w:val="14"/>
        </w:rPr>
        <w:t xml:space="preserve">            ],</w:t>
      </w:r>
    </w:p>
    <w:p w14:paraId="077F8DA9"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436A46D7" w14:textId="77777777" w:rsidR="0079074C" w:rsidRDefault="007A7A1D">
      <w:pPr>
        <w:pStyle w:val="NoSpacing"/>
        <w:shd w:val="clear" w:color="auto" w:fill="F7F7F7"/>
      </w:pPr>
      <w:r>
        <w:rPr>
          <w:rFonts w:ascii="Courier New" w:eastAsia="Courier New" w:hAnsi="Courier New"/>
          <w:sz w:val="14"/>
        </w:rPr>
        <w:t xml:space="preserve">            "properties": {</w:t>
      </w:r>
    </w:p>
    <w:p w14:paraId="5F2C73A8" w14:textId="77777777" w:rsidR="0079074C" w:rsidRDefault="007A7A1D">
      <w:pPr>
        <w:pStyle w:val="NoSpacing"/>
        <w:shd w:val="clear" w:color="auto" w:fill="F7F7F7"/>
      </w:pPr>
      <w:r>
        <w:rPr>
          <w:rFonts w:ascii="Courier New" w:eastAsia="Courier New" w:hAnsi="Courier New"/>
          <w:sz w:val="14"/>
        </w:rPr>
        <w:t xml:space="preserve">                "StartDate": {</w:t>
      </w:r>
    </w:p>
    <w:p w14:paraId="475DCDCC" w14:textId="77777777" w:rsidR="0079074C" w:rsidRDefault="007A7A1D">
      <w:pPr>
        <w:pStyle w:val="NoSpacing"/>
        <w:shd w:val="clear" w:color="auto" w:fill="F7F7F7"/>
      </w:pPr>
      <w:r>
        <w:rPr>
          <w:rFonts w:ascii="Courier New" w:eastAsia="Courier New" w:hAnsi="Courier New"/>
          <w:sz w:val="14"/>
        </w:rPr>
        <w:t xml:space="preserve">                    "type": [</w:t>
      </w:r>
    </w:p>
    <w:p w14:paraId="74ACD5CF" w14:textId="77777777" w:rsidR="0079074C" w:rsidRDefault="007A7A1D">
      <w:pPr>
        <w:pStyle w:val="NoSpacing"/>
        <w:shd w:val="clear" w:color="auto" w:fill="F7F7F7"/>
      </w:pPr>
      <w:r>
        <w:rPr>
          <w:rFonts w:ascii="Courier New" w:eastAsia="Courier New" w:hAnsi="Courier New"/>
          <w:sz w:val="14"/>
        </w:rPr>
        <w:t xml:space="preserve">                        "string",</w:t>
      </w:r>
    </w:p>
    <w:p w14:paraId="25936A13" w14:textId="77777777" w:rsidR="0079074C" w:rsidRDefault="007A7A1D">
      <w:pPr>
        <w:pStyle w:val="NoSpacing"/>
        <w:shd w:val="clear" w:color="auto" w:fill="F7F7F7"/>
      </w:pPr>
      <w:r>
        <w:rPr>
          <w:rFonts w:ascii="Courier New" w:eastAsia="Courier New" w:hAnsi="Courier New"/>
          <w:sz w:val="14"/>
        </w:rPr>
        <w:t xml:space="preserve">                        "null"</w:t>
      </w:r>
    </w:p>
    <w:p w14:paraId="235928C1" w14:textId="77777777" w:rsidR="0079074C" w:rsidRDefault="007A7A1D">
      <w:pPr>
        <w:pStyle w:val="NoSpacing"/>
        <w:shd w:val="clear" w:color="auto" w:fill="F7F7F7"/>
      </w:pPr>
      <w:r>
        <w:rPr>
          <w:rFonts w:ascii="Courier New" w:eastAsia="Courier New" w:hAnsi="Courier New"/>
          <w:sz w:val="14"/>
        </w:rPr>
        <w:t xml:space="preserve">                    ]</w:t>
      </w:r>
    </w:p>
    <w:p w14:paraId="2E7D4364" w14:textId="77777777" w:rsidR="0079074C" w:rsidRDefault="007A7A1D">
      <w:pPr>
        <w:pStyle w:val="NoSpacing"/>
        <w:shd w:val="clear" w:color="auto" w:fill="F7F7F7"/>
      </w:pPr>
      <w:r>
        <w:rPr>
          <w:rFonts w:ascii="Courier New" w:eastAsia="Courier New" w:hAnsi="Courier New"/>
          <w:sz w:val="14"/>
        </w:rPr>
        <w:t xml:space="preserve">                },</w:t>
      </w:r>
    </w:p>
    <w:p w14:paraId="168F0D8D" w14:textId="77777777" w:rsidR="0079074C" w:rsidRDefault="007A7A1D">
      <w:pPr>
        <w:pStyle w:val="NoSpacing"/>
        <w:shd w:val="clear" w:color="auto" w:fill="F7F7F7"/>
      </w:pPr>
      <w:r>
        <w:rPr>
          <w:rFonts w:ascii="Courier New" w:eastAsia="Courier New" w:hAnsi="Courier New"/>
          <w:sz w:val="14"/>
        </w:rPr>
        <w:t xml:space="preserve">                "ActivityID": {</w:t>
      </w:r>
    </w:p>
    <w:p w14:paraId="090792DF" w14:textId="77777777" w:rsidR="0079074C" w:rsidRDefault="007A7A1D">
      <w:pPr>
        <w:pStyle w:val="NoSpacing"/>
        <w:shd w:val="clear" w:color="auto" w:fill="F7F7F7"/>
      </w:pPr>
      <w:r>
        <w:rPr>
          <w:rFonts w:ascii="Courier New" w:eastAsia="Courier New" w:hAnsi="Courier New"/>
          <w:sz w:val="14"/>
        </w:rPr>
        <w:t xml:space="preserve">                    "type": [</w:t>
      </w:r>
    </w:p>
    <w:p w14:paraId="029A34C8" w14:textId="77777777" w:rsidR="0079074C" w:rsidRDefault="007A7A1D">
      <w:pPr>
        <w:pStyle w:val="NoSpacing"/>
        <w:shd w:val="clear" w:color="auto" w:fill="F7F7F7"/>
      </w:pPr>
      <w:r>
        <w:rPr>
          <w:rFonts w:ascii="Courier New" w:eastAsia="Courier New" w:hAnsi="Courier New"/>
          <w:sz w:val="14"/>
        </w:rPr>
        <w:t xml:space="preserve">                        "string",</w:t>
      </w:r>
    </w:p>
    <w:p w14:paraId="70E77FDF" w14:textId="77777777" w:rsidR="0079074C" w:rsidRDefault="007A7A1D">
      <w:pPr>
        <w:pStyle w:val="NoSpacing"/>
        <w:shd w:val="clear" w:color="auto" w:fill="F7F7F7"/>
      </w:pPr>
      <w:r>
        <w:rPr>
          <w:rFonts w:ascii="Courier New" w:eastAsia="Courier New" w:hAnsi="Courier New"/>
          <w:sz w:val="14"/>
        </w:rPr>
        <w:t xml:space="preserve">                        "integer",</w:t>
      </w:r>
    </w:p>
    <w:p w14:paraId="7C217616" w14:textId="77777777" w:rsidR="0079074C" w:rsidRDefault="007A7A1D">
      <w:pPr>
        <w:pStyle w:val="NoSpacing"/>
        <w:shd w:val="clear" w:color="auto" w:fill="F7F7F7"/>
      </w:pPr>
      <w:r>
        <w:rPr>
          <w:rFonts w:ascii="Courier New" w:eastAsia="Courier New" w:hAnsi="Courier New"/>
          <w:sz w:val="14"/>
        </w:rPr>
        <w:t xml:space="preserve">                        "null"</w:t>
      </w:r>
    </w:p>
    <w:p w14:paraId="2ABC264D" w14:textId="77777777" w:rsidR="0079074C" w:rsidRDefault="007A7A1D">
      <w:pPr>
        <w:pStyle w:val="NoSpacing"/>
        <w:shd w:val="clear" w:color="auto" w:fill="F7F7F7"/>
      </w:pPr>
      <w:r>
        <w:rPr>
          <w:rFonts w:ascii="Courier New" w:eastAsia="Courier New" w:hAnsi="Courier New"/>
          <w:sz w:val="14"/>
        </w:rPr>
        <w:t xml:space="preserve">                    ]</w:t>
      </w:r>
    </w:p>
    <w:p w14:paraId="0F1618A4" w14:textId="77777777" w:rsidR="0079074C" w:rsidRDefault="007A7A1D">
      <w:pPr>
        <w:pStyle w:val="NoSpacing"/>
        <w:shd w:val="clear" w:color="auto" w:fill="F7F7F7"/>
      </w:pPr>
      <w:r>
        <w:rPr>
          <w:rFonts w:ascii="Courier New" w:eastAsia="Courier New" w:hAnsi="Courier New"/>
          <w:sz w:val="14"/>
        </w:rPr>
        <w:t xml:space="preserve">                },</w:t>
      </w:r>
    </w:p>
    <w:p w14:paraId="5DBBF5B0" w14:textId="77777777" w:rsidR="0079074C" w:rsidRDefault="007A7A1D">
      <w:pPr>
        <w:pStyle w:val="NoSpacing"/>
        <w:shd w:val="clear" w:color="auto" w:fill="F7F7F7"/>
      </w:pPr>
      <w:r>
        <w:rPr>
          <w:rFonts w:ascii="Courier New" w:eastAsia="Courier New" w:hAnsi="Courier New"/>
          <w:sz w:val="14"/>
        </w:rPr>
        <w:t xml:space="preserve">                "Title": {</w:t>
      </w:r>
    </w:p>
    <w:p w14:paraId="0ECD3DED" w14:textId="77777777" w:rsidR="0079074C" w:rsidRDefault="007A7A1D">
      <w:pPr>
        <w:pStyle w:val="NoSpacing"/>
        <w:shd w:val="clear" w:color="auto" w:fill="F7F7F7"/>
      </w:pPr>
      <w:r>
        <w:rPr>
          <w:rFonts w:ascii="Courier New" w:eastAsia="Courier New" w:hAnsi="Courier New"/>
          <w:sz w:val="14"/>
        </w:rPr>
        <w:t xml:space="preserve">                    "type": [</w:t>
      </w:r>
    </w:p>
    <w:p w14:paraId="72CD7088" w14:textId="77777777" w:rsidR="0079074C" w:rsidRDefault="007A7A1D">
      <w:pPr>
        <w:pStyle w:val="NoSpacing"/>
        <w:shd w:val="clear" w:color="auto" w:fill="F7F7F7"/>
      </w:pPr>
      <w:r>
        <w:rPr>
          <w:rFonts w:ascii="Courier New" w:eastAsia="Courier New" w:hAnsi="Courier New"/>
          <w:sz w:val="14"/>
        </w:rPr>
        <w:t xml:space="preserve">                        "string",</w:t>
      </w:r>
    </w:p>
    <w:p w14:paraId="4E62FD87" w14:textId="77777777" w:rsidR="0079074C" w:rsidRDefault="007A7A1D">
      <w:pPr>
        <w:pStyle w:val="NoSpacing"/>
        <w:shd w:val="clear" w:color="auto" w:fill="F7F7F7"/>
      </w:pPr>
      <w:r>
        <w:rPr>
          <w:rFonts w:ascii="Courier New" w:eastAsia="Courier New" w:hAnsi="Courier New"/>
          <w:sz w:val="14"/>
        </w:rPr>
        <w:t xml:space="preserve">                        "null"</w:t>
      </w:r>
    </w:p>
    <w:p w14:paraId="46A50214" w14:textId="77777777" w:rsidR="0079074C" w:rsidRDefault="007A7A1D">
      <w:pPr>
        <w:pStyle w:val="NoSpacing"/>
        <w:shd w:val="clear" w:color="auto" w:fill="F7F7F7"/>
      </w:pPr>
      <w:r>
        <w:rPr>
          <w:rFonts w:ascii="Courier New" w:eastAsia="Courier New" w:hAnsi="Courier New"/>
          <w:sz w:val="14"/>
        </w:rPr>
        <w:t xml:space="preserve">                    ]</w:t>
      </w:r>
    </w:p>
    <w:p w14:paraId="434D9188" w14:textId="77777777" w:rsidR="0079074C" w:rsidRDefault="007A7A1D">
      <w:pPr>
        <w:pStyle w:val="NoSpacing"/>
        <w:shd w:val="clear" w:color="auto" w:fill="F7F7F7"/>
      </w:pPr>
      <w:r>
        <w:rPr>
          <w:rFonts w:ascii="Courier New" w:eastAsia="Courier New" w:hAnsi="Courier New"/>
          <w:sz w:val="14"/>
        </w:rPr>
        <w:t xml:space="preserve">                },</w:t>
      </w:r>
    </w:p>
    <w:p w14:paraId="11D4E733" w14:textId="77777777" w:rsidR="0079074C" w:rsidRDefault="007A7A1D">
      <w:pPr>
        <w:pStyle w:val="NoSpacing"/>
        <w:shd w:val="clear" w:color="auto" w:fill="F7F7F7"/>
      </w:pPr>
      <w:r>
        <w:rPr>
          <w:rFonts w:ascii="Courier New" w:eastAsia="Courier New" w:hAnsi="Courier New"/>
          <w:sz w:val="14"/>
        </w:rPr>
        <w:t xml:space="preserve">                "Description": {</w:t>
      </w:r>
    </w:p>
    <w:p w14:paraId="2FB64C5F" w14:textId="77777777" w:rsidR="0079074C" w:rsidRDefault="007A7A1D">
      <w:pPr>
        <w:pStyle w:val="NoSpacing"/>
        <w:shd w:val="clear" w:color="auto" w:fill="F7F7F7"/>
      </w:pPr>
      <w:r>
        <w:rPr>
          <w:rFonts w:ascii="Courier New" w:eastAsia="Courier New" w:hAnsi="Courier New"/>
          <w:sz w:val="14"/>
        </w:rPr>
        <w:t xml:space="preserve">                    "type": [</w:t>
      </w:r>
    </w:p>
    <w:p w14:paraId="7F9C9EDE" w14:textId="77777777" w:rsidR="0079074C" w:rsidRDefault="007A7A1D">
      <w:pPr>
        <w:pStyle w:val="NoSpacing"/>
        <w:shd w:val="clear" w:color="auto" w:fill="F7F7F7"/>
      </w:pPr>
      <w:r>
        <w:rPr>
          <w:rFonts w:ascii="Courier New" w:eastAsia="Courier New" w:hAnsi="Courier New"/>
          <w:sz w:val="14"/>
        </w:rPr>
        <w:t xml:space="preserve">                        "string",</w:t>
      </w:r>
    </w:p>
    <w:p w14:paraId="368799FE" w14:textId="77777777" w:rsidR="0079074C" w:rsidRDefault="007A7A1D">
      <w:pPr>
        <w:pStyle w:val="NoSpacing"/>
        <w:shd w:val="clear" w:color="auto" w:fill="F7F7F7"/>
      </w:pPr>
      <w:r>
        <w:rPr>
          <w:rFonts w:ascii="Courier New" w:eastAsia="Courier New" w:hAnsi="Courier New"/>
          <w:sz w:val="14"/>
        </w:rPr>
        <w:t xml:space="preserve">                        "null"</w:t>
      </w:r>
    </w:p>
    <w:p w14:paraId="0B2B7BF8" w14:textId="77777777" w:rsidR="0079074C" w:rsidRDefault="007A7A1D">
      <w:pPr>
        <w:pStyle w:val="NoSpacing"/>
        <w:shd w:val="clear" w:color="auto" w:fill="F7F7F7"/>
      </w:pPr>
      <w:r>
        <w:rPr>
          <w:rFonts w:ascii="Courier New" w:eastAsia="Courier New" w:hAnsi="Courier New"/>
          <w:sz w:val="14"/>
        </w:rPr>
        <w:t xml:space="preserve">                    ]</w:t>
      </w:r>
    </w:p>
    <w:p w14:paraId="1E3F92A4" w14:textId="77777777" w:rsidR="0079074C" w:rsidRDefault="007A7A1D">
      <w:pPr>
        <w:pStyle w:val="NoSpacing"/>
        <w:shd w:val="clear" w:color="auto" w:fill="F7F7F7"/>
      </w:pPr>
      <w:r>
        <w:rPr>
          <w:rFonts w:ascii="Courier New" w:eastAsia="Courier New" w:hAnsi="Courier New"/>
          <w:sz w:val="14"/>
        </w:rPr>
        <w:t xml:space="preserve">                },</w:t>
      </w:r>
    </w:p>
    <w:p w14:paraId="07E9643D" w14:textId="77777777" w:rsidR="0079074C" w:rsidRDefault="007A7A1D">
      <w:pPr>
        <w:pStyle w:val="NoSpacing"/>
        <w:shd w:val="clear" w:color="auto" w:fill="F7F7F7"/>
      </w:pPr>
      <w:r>
        <w:rPr>
          <w:rFonts w:ascii="Courier New" w:eastAsia="Courier New" w:hAnsi="Courier New"/>
          <w:sz w:val="14"/>
        </w:rPr>
        <w:t xml:space="preserve">                "Status": {</w:t>
      </w:r>
    </w:p>
    <w:p w14:paraId="1FB736A7" w14:textId="77777777" w:rsidR="0079074C" w:rsidRDefault="007A7A1D">
      <w:pPr>
        <w:pStyle w:val="NoSpacing"/>
        <w:shd w:val="clear" w:color="auto" w:fill="F7F7F7"/>
      </w:pPr>
      <w:r>
        <w:rPr>
          <w:rFonts w:ascii="Courier New" w:eastAsia="Courier New" w:hAnsi="Courier New"/>
          <w:sz w:val="14"/>
        </w:rPr>
        <w:t xml:space="preserve">                    "type": [</w:t>
      </w:r>
    </w:p>
    <w:p w14:paraId="52B86AE0" w14:textId="77777777" w:rsidR="0079074C" w:rsidRDefault="007A7A1D">
      <w:pPr>
        <w:pStyle w:val="NoSpacing"/>
        <w:shd w:val="clear" w:color="auto" w:fill="F7F7F7"/>
      </w:pPr>
      <w:r>
        <w:rPr>
          <w:rFonts w:ascii="Courier New" w:eastAsia="Courier New" w:hAnsi="Courier New"/>
          <w:sz w:val="14"/>
        </w:rPr>
        <w:t xml:space="preserve">                        "string",</w:t>
      </w:r>
    </w:p>
    <w:p w14:paraId="07E8F4C9" w14:textId="77777777" w:rsidR="0079074C" w:rsidRDefault="007A7A1D">
      <w:pPr>
        <w:pStyle w:val="NoSpacing"/>
        <w:shd w:val="clear" w:color="auto" w:fill="F7F7F7"/>
      </w:pPr>
      <w:r>
        <w:rPr>
          <w:rFonts w:ascii="Courier New" w:eastAsia="Courier New" w:hAnsi="Courier New"/>
          <w:sz w:val="14"/>
        </w:rPr>
        <w:t xml:space="preserve">                        "null"</w:t>
      </w:r>
    </w:p>
    <w:p w14:paraId="0F037B98" w14:textId="77777777" w:rsidR="0079074C" w:rsidRDefault="007A7A1D">
      <w:pPr>
        <w:pStyle w:val="NoSpacing"/>
        <w:shd w:val="clear" w:color="auto" w:fill="F7F7F7"/>
      </w:pPr>
      <w:r>
        <w:rPr>
          <w:rFonts w:ascii="Courier New" w:eastAsia="Courier New" w:hAnsi="Courier New"/>
          <w:sz w:val="14"/>
        </w:rPr>
        <w:t xml:space="preserve">                    ]</w:t>
      </w:r>
    </w:p>
    <w:p w14:paraId="13A92F04" w14:textId="77777777" w:rsidR="0079074C" w:rsidRDefault="007A7A1D">
      <w:pPr>
        <w:pStyle w:val="NoSpacing"/>
        <w:shd w:val="clear" w:color="auto" w:fill="F7F7F7"/>
      </w:pPr>
      <w:r>
        <w:rPr>
          <w:rFonts w:ascii="Courier New" w:eastAsia="Courier New" w:hAnsi="Courier New"/>
          <w:sz w:val="14"/>
        </w:rPr>
        <w:t xml:space="preserve">                },</w:t>
      </w:r>
    </w:p>
    <w:p w14:paraId="5C7D7A27" w14:textId="77777777" w:rsidR="0079074C" w:rsidRDefault="007A7A1D">
      <w:pPr>
        <w:pStyle w:val="NoSpacing"/>
        <w:shd w:val="clear" w:color="auto" w:fill="F7F7F7"/>
      </w:pPr>
      <w:r>
        <w:rPr>
          <w:rFonts w:ascii="Courier New" w:eastAsia="Courier New" w:hAnsi="Courier New"/>
          <w:sz w:val="14"/>
        </w:rPr>
        <w:t xml:space="preserve">                "Category": {</w:t>
      </w:r>
    </w:p>
    <w:p w14:paraId="54C411DE" w14:textId="77777777" w:rsidR="0079074C" w:rsidRDefault="007A7A1D">
      <w:pPr>
        <w:pStyle w:val="NoSpacing"/>
        <w:shd w:val="clear" w:color="auto" w:fill="F7F7F7"/>
      </w:pPr>
      <w:r>
        <w:rPr>
          <w:rFonts w:ascii="Courier New" w:eastAsia="Courier New" w:hAnsi="Courier New"/>
          <w:sz w:val="14"/>
        </w:rPr>
        <w:t xml:space="preserve">                    "type": [</w:t>
      </w:r>
    </w:p>
    <w:p w14:paraId="00EE5A7A" w14:textId="77777777" w:rsidR="0079074C" w:rsidRDefault="007A7A1D">
      <w:pPr>
        <w:pStyle w:val="NoSpacing"/>
        <w:shd w:val="clear" w:color="auto" w:fill="F7F7F7"/>
      </w:pPr>
      <w:r>
        <w:rPr>
          <w:rFonts w:ascii="Courier New" w:eastAsia="Courier New" w:hAnsi="Courier New"/>
          <w:sz w:val="14"/>
        </w:rPr>
        <w:t xml:space="preserve">                        "string",</w:t>
      </w:r>
    </w:p>
    <w:p w14:paraId="5311B237" w14:textId="77777777" w:rsidR="0079074C" w:rsidRDefault="007A7A1D">
      <w:pPr>
        <w:pStyle w:val="NoSpacing"/>
        <w:shd w:val="clear" w:color="auto" w:fill="F7F7F7"/>
      </w:pPr>
      <w:r>
        <w:rPr>
          <w:rFonts w:ascii="Courier New" w:eastAsia="Courier New" w:hAnsi="Courier New"/>
          <w:sz w:val="14"/>
        </w:rPr>
        <w:t xml:space="preserve">                        "null"</w:t>
      </w:r>
    </w:p>
    <w:p w14:paraId="68EED526" w14:textId="77777777" w:rsidR="0079074C" w:rsidRDefault="007A7A1D">
      <w:pPr>
        <w:pStyle w:val="NoSpacing"/>
        <w:shd w:val="clear" w:color="auto" w:fill="F7F7F7"/>
      </w:pPr>
      <w:r>
        <w:rPr>
          <w:rFonts w:ascii="Courier New" w:eastAsia="Courier New" w:hAnsi="Courier New"/>
          <w:sz w:val="14"/>
        </w:rPr>
        <w:lastRenderedPageBreak/>
        <w:t xml:space="preserve">                    ]</w:t>
      </w:r>
    </w:p>
    <w:p w14:paraId="2D74110F" w14:textId="77777777" w:rsidR="0079074C" w:rsidRDefault="007A7A1D">
      <w:pPr>
        <w:pStyle w:val="NoSpacing"/>
        <w:shd w:val="clear" w:color="auto" w:fill="F7F7F7"/>
      </w:pPr>
      <w:r>
        <w:rPr>
          <w:rFonts w:ascii="Courier New" w:eastAsia="Courier New" w:hAnsi="Courier New"/>
          <w:sz w:val="14"/>
        </w:rPr>
        <w:t xml:space="preserve">                },</w:t>
      </w:r>
    </w:p>
    <w:p w14:paraId="58BF48C2" w14:textId="77777777" w:rsidR="0079074C" w:rsidRDefault="007A7A1D">
      <w:pPr>
        <w:pStyle w:val="NoSpacing"/>
        <w:shd w:val="clear" w:color="auto" w:fill="F7F7F7"/>
      </w:pPr>
      <w:r>
        <w:rPr>
          <w:rFonts w:ascii="Courier New" w:eastAsia="Courier New" w:hAnsi="Courier New"/>
          <w:sz w:val="14"/>
        </w:rPr>
        <w:t xml:space="preserve">                "CategoryCode": {</w:t>
      </w:r>
    </w:p>
    <w:p w14:paraId="3D57324A" w14:textId="77777777" w:rsidR="0079074C" w:rsidRDefault="007A7A1D">
      <w:pPr>
        <w:pStyle w:val="NoSpacing"/>
        <w:shd w:val="clear" w:color="auto" w:fill="F7F7F7"/>
      </w:pPr>
      <w:r>
        <w:rPr>
          <w:rFonts w:ascii="Courier New" w:eastAsia="Courier New" w:hAnsi="Courier New"/>
          <w:sz w:val="14"/>
        </w:rPr>
        <w:t xml:space="preserve">                    "type": [</w:t>
      </w:r>
    </w:p>
    <w:p w14:paraId="5531055E" w14:textId="77777777" w:rsidR="0079074C" w:rsidRDefault="007A7A1D">
      <w:pPr>
        <w:pStyle w:val="NoSpacing"/>
        <w:shd w:val="clear" w:color="auto" w:fill="F7F7F7"/>
      </w:pPr>
      <w:r>
        <w:rPr>
          <w:rFonts w:ascii="Courier New" w:eastAsia="Courier New" w:hAnsi="Courier New"/>
          <w:sz w:val="14"/>
        </w:rPr>
        <w:t xml:space="preserve">                        "string",</w:t>
      </w:r>
    </w:p>
    <w:p w14:paraId="54A7C1BC" w14:textId="77777777" w:rsidR="0079074C" w:rsidRDefault="007A7A1D">
      <w:pPr>
        <w:pStyle w:val="NoSpacing"/>
        <w:shd w:val="clear" w:color="auto" w:fill="F7F7F7"/>
      </w:pPr>
      <w:r>
        <w:rPr>
          <w:rFonts w:ascii="Courier New" w:eastAsia="Courier New" w:hAnsi="Courier New"/>
          <w:sz w:val="14"/>
        </w:rPr>
        <w:t xml:space="preserve">                        "null"</w:t>
      </w:r>
    </w:p>
    <w:p w14:paraId="42C03A4A" w14:textId="77777777" w:rsidR="0079074C" w:rsidRDefault="007A7A1D">
      <w:pPr>
        <w:pStyle w:val="NoSpacing"/>
        <w:shd w:val="clear" w:color="auto" w:fill="F7F7F7"/>
      </w:pPr>
      <w:r>
        <w:rPr>
          <w:rFonts w:ascii="Courier New" w:eastAsia="Courier New" w:hAnsi="Courier New"/>
          <w:sz w:val="14"/>
        </w:rPr>
        <w:t xml:space="preserve">                    ]</w:t>
      </w:r>
    </w:p>
    <w:p w14:paraId="6388FF6C" w14:textId="77777777" w:rsidR="0079074C" w:rsidRDefault="007A7A1D">
      <w:pPr>
        <w:pStyle w:val="NoSpacing"/>
        <w:shd w:val="clear" w:color="auto" w:fill="F7F7F7"/>
      </w:pPr>
      <w:r>
        <w:rPr>
          <w:rFonts w:ascii="Courier New" w:eastAsia="Courier New" w:hAnsi="Courier New"/>
          <w:sz w:val="14"/>
        </w:rPr>
        <w:t xml:space="preserve">                },</w:t>
      </w:r>
    </w:p>
    <w:p w14:paraId="19BBCA92" w14:textId="77777777" w:rsidR="0079074C" w:rsidRDefault="007A7A1D">
      <w:pPr>
        <w:pStyle w:val="NoSpacing"/>
        <w:shd w:val="clear" w:color="auto" w:fill="F7F7F7"/>
      </w:pPr>
      <w:r>
        <w:rPr>
          <w:rFonts w:ascii="Courier New" w:eastAsia="Courier New" w:hAnsi="Courier New"/>
          <w:sz w:val="14"/>
        </w:rPr>
        <w:t xml:space="preserve">                "SubCategory": {</w:t>
      </w:r>
    </w:p>
    <w:p w14:paraId="545711F0" w14:textId="77777777" w:rsidR="0079074C" w:rsidRDefault="007A7A1D">
      <w:pPr>
        <w:pStyle w:val="NoSpacing"/>
        <w:shd w:val="clear" w:color="auto" w:fill="F7F7F7"/>
      </w:pPr>
      <w:r>
        <w:rPr>
          <w:rFonts w:ascii="Courier New" w:eastAsia="Courier New" w:hAnsi="Courier New"/>
          <w:sz w:val="14"/>
        </w:rPr>
        <w:t xml:space="preserve">                    "type": [</w:t>
      </w:r>
    </w:p>
    <w:p w14:paraId="2B58084B" w14:textId="77777777" w:rsidR="0079074C" w:rsidRDefault="007A7A1D">
      <w:pPr>
        <w:pStyle w:val="NoSpacing"/>
        <w:shd w:val="clear" w:color="auto" w:fill="F7F7F7"/>
      </w:pPr>
      <w:r>
        <w:rPr>
          <w:rFonts w:ascii="Courier New" w:eastAsia="Courier New" w:hAnsi="Courier New"/>
          <w:sz w:val="14"/>
        </w:rPr>
        <w:t xml:space="preserve">                        "string",</w:t>
      </w:r>
    </w:p>
    <w:p w14:paraId="6B42F27F" w14:textId="77777777" w:rsidR="0079074C" w:rsidRDefault="007A7A1D">
      <w:pPr>
        <w:pStyle w:val="NoSpacing"/>
        <w:shd w:val="clear" w:color="auto" w:fill="F7F7F7"/>
      </w:pPr>
      <w:r>
        <w:rPr>
          <w:rFonts w:ascii="Courier New" w:eastAsia="Courier New" w:hAnsi="Courier New"/>
          <w:sz w:val="14"/>
        </w:rPr>
        <w:t xml:space="preserve">                        "null"</w:t>
      </w:r>
    </w:p>
    <w:p w14:paraId="025DD665" w14:textId="77777777" w:rsidR="0079074C" w:rsidRDefault="007A7A1D">
      <w:pPr>
        <w:pStyle w:val="NoSpacing"/>
        <w:shd w:val="clear" w:color="auto" w:fill="F7F7F7"/>
      </w:pPr>
      <w:r>
        <w:rPr>
          <w:rFonts w:ascii="Courier New" w:eastAsia="Courier New" w:hAnsi="Courier New"/>
          <w:sz w:val="14"/>
        </w:rPr>
        <w:t xml:space="preserve">                    ]</w:t>
      </w:r>
    </w:p>
    <w:p w14:paraId="64F69584" w14:textId="77777777" w:rsidR="0079074C" w:rsidRDefault="007A7A1D">
      <w:pPr>
        <w:pStyle w:val="NoSpacing"/>
        <w:shd w:val="clear" w:color="auto" w:fill="F7F7F7"/>
      </w:pPr>
      <w:r>
        <w:rPr>
          <w:rFonts w:ascii="Courier New" w:eastAsia="Courier New" w:hAnsi="Courier New"/>
          <w:sz w:val="14"/>
        </w:rPr>
        <w:t xml:space="preserve">                },</w:t>
      </w:r>
    </w:p>
    <w:p w14:paraId="62D2C4F7" w14:textId="77777777" w:rsidR="0079074C" w:rsidRDefault="007A7A1D">
      <w:pPr>
        <w:pStyle w:val="NoSpacing"/>
        <w:shd w:val="clear" w:color="auto" w:fill="F7F7F7"/>
      </w:pPr>
      <w:r>
        <w:rPr>
          <w:rFonts w:ascii="Courier New" w:eastAsia="Courier New" w:hAnsi="Courier New"/>
          <w:sz w:val="14"/>
        </w:rPr>
        <w:t xml:space="preserve">                "SubCategoryCode": {</w:t>
      </w:r>
    </w:p>
    <w:p w14:paraId="4ADB2AAC" w14:textId="77777777" w:rsidR="0079074C" w:rsidRDefault="007A7A1D">
      <w:pPr>
        <w:pStyle w:val="NoSpacing"/>
        <w:shd w:val="clear" w:color="auto" w:fill="F7F7F7"/>
      </w:pPr>
      <w:r>
        <w:rPr>
          <w:rFonts w:ascii="Courier New" w:eastAsia="Courier New" w:hAnsi="Courier New"/>
          <w:sz w:val="14"/>
        </w:rPr>
        <w:t xml:space="preserve">                    "type": [</w:t>
      </w:r>
    </w:p>
    <w:p w14:paraId="5500D463" w14:textId="77777777" w:rsidR="0079074C" w:rsidRDefault="007A7A1D">
      <w:pPr>
        <w:pStyle w:val="NoSpacing"/>
        <w:shd w:val="clear" w:color="auto" w:fill="F7F7F7"/>
      </w:pPr>
      <w:r>
        <w:rPr>
          <w:rFonts w:ascii="Courier New" w:eastAsia="Courier New" w:hAnsi="Courier New"/>
          <w:sz w:val="14"/>
        </w:rPr>
        <w:t xml:space="preserve">                        "string",</w:t>
      </w:r>
    </w:p>
    <w:p w14:paraId="1BE0B3E2" w14:textId="77777777" w:rsidR="0079074C" w:rsidRDefault="007A7A1D">
      <w:pPr>
        <w:pStyle w:val="NoSpacing"/>
        <w:shd w:val="clear" w:color="auto" w:fill="F7F7F7"/>
      </w:pPr>
      <w:r>
        <w:rPr>
          <w:rFonts w:ascii="Courier New" w:eastAsia="Courier New" w:hAnsi="Courier New"/>
          <w:sz w:val="14"/>
        </w:rPr>
        <w:t xml:space="preserve">                        "null"</w:t>
      </w:r>
    </w:p>
    <w:p w14:paraId="16619762" w14:textId="77777777" w:rsidR="0079074C" w:rsidRDefault="007A7A1D">
      <w:pPr>
        <w:pStyle w:val="NoSpacing"/>
        <w:shd w:val="clear" w:color="auto" w:fill="F7F7F7"/>
      </w:pPr>
      <w:r>
        <w:rPr>
          <w:rFonts w:ascii="Courier New" w:eastAsia="Courier New" w:hAnsi="Courier New"/>
          <w:sz w:val="14"/>
        </w:rPr>
        <w:t xml:space="preserve">                    ]</w:t>
      </w:r>
    </w:p>
    <w:p w14:paraId="38F93982" w14:textId="77777777" w:rsidR="0079074C" w:rsidRDefault="007A7A1D">
      <w:pPr>
        <w:pStyle w:val="NoSpacing"/>
        <w:shd w:val="clear" w:color="auto" w:fill="F7F7F7"/>
      </w:pPr>
      <w:r>
        <w:rPr>
          <w:rFonts w:ascii="Courier New" w:eastAsia="Courier New" w:hAnsi="Courier New"/>
          <w:sz w:val="14"/>
        </w:rPr>
        <w:t xml:space="preserve">                },</w:t>
      </w:r>
    </w:p>
    <w:p w14:paraId="4C1FFED3" w14:textId="77777777" w:rsidR="0079074C" w:rsidRDefault="007A7A1D">
      <w:pPr>
        <w:pStyle w:val="NoSpacing"/>
        <w:shd w:val="clear" w:color="auto" w:fill="F7F7F7"/>
      </w:pPr>
      <w:r>
        <w:rPr>
          <w:rFonts w:ascii="Courier New" w:eastAsia="Courier New" w:hAnsi="Courier New"/>
          <w:sz w:val="14"/>
        </w:rPr>
        <w:t xml:space="preserve">                "AssignedTo": {</w:t>
      </w:r>
    </w:p>
    <w:p w14:paraId="027FD340" w14:textId="77777777" w:rsidR="0079074C" w:rsidRDefault="007A7A1D">
      <w:pPr>
        <w:pStyle w:val="NoSpacing"/>
        <w:shd w:val="clear" w:color="auto" w:fill="F7F7F7"/>
      </w:pPr>
      <w:r>
        <w:rPr>
          <w:rFonts w:ascii="Courier New" w:eastAsia="Courier New" w:hAnsi="Courier New"/>
          <w:sz w:val="14"/>
        </w:rPr>
        <w:t xml:space="preserve">                    "type": [</w:t>
      </w:r>
    </w:p>
    <w:p w14:paraId="7CD7F59E" w14:textId="77777777" w:rsidR="0079074C" w:rsidRDefault="007A7A1D">
      <w:pPr>
        <w:pStyle w:val="NoSpacing"/>
        <w:shd w:val="clear" w:color="auto" w:fill="F7F7F7"/>
      </w:pPr>
      <w:r>
        <w:rPr>
          <w:rFonts w:ascii="Courier New" w:eastAsia="Courier New" w:hAnsi="Courier New"/>
          <w:sz w:val="14"/>
        </w:rPr>
        <w:t xml:space="preserve">                        "string",</w:t>
      </w:r>
    </w:p>
    <w:p w14:paraId="03F6B786" w14:textId="77777777" w:rsidR="0079074C" w:rsidRDefault="007A7A1D">
      <w:pPr>
        <w:pStyle w:val="NoSpacing"/>
        <w:shd w:val="clear" w:color="auto" w:fill="F7F7F7"/>
      </w:pPr>
      <w:r>
        <w:rPr>
          <w:rFonts w:ascii="Courier New" w:eastAsia="Courier New" w:hAnsi="Courier New"/>
          <w:sz w:val="14"/>
        </w:rPr>
        <w:t xml:space="preserve">                        "null"</w:t>
      </w:r>
    </w:p>
    <w:p w14:paraId="2AEB4328" w14:textId="77777777" w:rsidR="0079074C" w:rsidRDefault="007A7A1D">
      <w:pPr>
        <w:pStyle w:val="NoSpacing"/>
        <w:shd w:val="clear" w:color="auto" w:fill="F7F7F7"/>
      </w:pPr>
      <w:r>
        <w:rPr>
          <w:rFonts w:ascii="Courier New" w:eastAsia="Courier New" w:hAnsi="Courier New"/>
          <w:sz w:val="14"/>
        </w:rPr>
        <w:t xml:space="preserve">                    ]</w:t>
      </w:r>
    </w:p>
    <w:p w14:paraId="1E7C2735" w14:textId="77777777" w:rsidR="0079074C" w:rsidRDefault="007A7A1D">
      <w:pPr>
        <w:pStyle w:val="NoSpacing"/>
        <w:shd w:val="clear" w:color="auto" w:fill="F7F7F7"/>
      </w:pPr>
      <w:r>
        <w:rPr>
          <w:rFonts w:ascii="Courier New" w:eastAsia="Courier New" w:hAnsi="Courier New"/>
          <w:sz w:val="14"/>
        </w:rPr>
        <w:t xml:space="preserve">                },</w:t>
      </w:r>
    </w:p>
    <w:p w14:paraId="1BF8CF48" w14:textId="77777777" w:rsidR="0079074C" w:rsidRDefault="007A7A1D">
      <w:pPr>
        <w:pStyle w:val="NoSpacing"/>
        <w:shd w:val="clear" w:color="auto" w:fill="F7F7F7"/>
      </w:pPr>
      <w:r>
        <w:rPr>
          <w:rFonts w:ascii="Courier New" w:eastAsia="Courier New" w:hAnsi="Courier New"/>
          <w:sz w:val="14"/>
        </w:rPr>
        <w:t xml:space="preserve">                "AssignedDSU": {</w:t>
      </w:r>
    </w:p>
    <w:p w14:paraId="3334CB62" w14:textId="77777777" w:rsidR="0079074C" w:rsidRDefault="007A7A1D">
      <w:pPr>
        <w:pStyle w:val="NoSpacing"/>
        <w:shd w:val="clear" w:color="auto" w:fill="F7F7F7"/>
      </w:pPr>
      <w:r>
        <w:rPr>
          <w:rFonts w:ascii="Courier New" w:eastAsia="Courier New" w:hAnsi="Courier New"/>
          <w:sz w:val="14"/>
        </w:rPr>
        <w:t xml:space="preserve">                    "type": [</w:t>
      </w:r>
    </w:p>
    <w:p w14:paraId="0B6B3A5C" w14:textId="77777777" w:rsidR="0079074C" w:rsidRDefault="007A7A1D">
      <w:pPr>
        <w:pStyle w:val="NoSpacing"/>
        <w:shd w:val="clear" w:color="auto" w:fill="F7F7F7"/>
      </w:pPr>
      <w:r>
        <w:rPr>
          <w:rFonts w:ascii="Courier New" w:eastAsia="Courier New" w:hAnsi="Courier New"/>
          <w:sz w:val="14"/>
        </w:rPr>
        <w:t xml:space="preserve">                        "string",</w:t>
      </w:r>
    </w:p>
    <w:p w14:paraId="2BAA810A" w14:textId="77777777" w:rsidR="0079074C" w:rsidRDefault="007A7A1D">
      <w:pPr>
        <w:pStyle w:val="NoSpacing"/>
        <w:shd w:val="clear" w:color="auto" w:fill="F7F7F7"/>
      </w:pPr>
      <w:r>
        <w:rPr>
          <w:rFonts w:ascii="Courier New" w:eastAsia="Courier New" w:hAnsi="Courier New"/>
          <w:sz w:val="14"/>
        </w:rPr>
        <w:t xml:space="preserve">                        "null"</w:t>
      </w:r>
    </w:p>
    <w:p w14:paraId="47251727" w14:textId="77777777" w:rsidR="0079074C" w:rsidRDefault="007A7A1D">
      <w:pPr>
        <w:pStyle w:val="NoSpacing"/>
        <w:shd w:val="clear" w:color="auto" w:fill="F7F7F7"/>
      </w:pPr>
      <w:r>
        <w:rPr>
          <w:rFonts w:ascii="Courier New" w:eastAsia="Courier New" w:hAnsi="Courier New"/>
          <w:sz w:val="14"/>
        </w:rPr>
        <w:t xml:space="preserve">                    ]</w:t>
      </w:r>
    </w:p>
    <w:p w14:paraId="74F607AF" w14:textId="77777777" w:rsidR="0079074C" w:rsidRDefault="007A7A1D">
      <w:pPr>
        <w:pStyle w:val="NoSpacing"/>
        <w:shd w:val="clear" w:color="auto" w:fill="F7F7F7"/>
      </w:pPr>
      <w:r>
        <w:rPr>
          <w:rFonts w:ascii="Courier New" w:eastAsia="Courier New" w:hAnsi="Courier New"/>
          <w:sz w:val="14"/>
        </w:rPr>
        <w:t xml:space="preserve">                },</w:t>
      </w:r>
    </w:p>
    <w:p w14:paraId="1D91C095" w14:textId="77777777" w:rsidR="0079074C" w:rsidRDefault="007A7A1D">
      <w:pPr>
        <w:pStyle w:val="NoSpacing"/>
        <w:shd w:val="clear" w:color="auto" w:fill="F7F7F7"/>
      </w:pPr>
      <w:r>
        <w:rPr>
          <w:rFonts w:ascii="Courier New" w:eastAsia="Courier New" w:hAnsi="Courier New"/>
          <w:sz w:val="14"/>
        </w:rPr>
        <w:t xml:space="preserve">                "supportingAssignedTo": {</w:t>
      </w:r>
    </w:p>
    <w:p w14:paraId="7B95DF47" w14:textId="77777777" w:rsidR="0079074C" w:rsidRDefault="007A7A1D">
      <w:pPr>
        <w:pStyle w:val="NoSpacing"/>
        <w:shd w:val="clear" w:color="auto" w:fill="F7F7F7"/>
      </w:pPr>
      <w:r>
        <w:rPr>
          <w:rFonts w:ascii="Courier New" w:eastAsia="Courier New" w:hAnsi="Courier New"/>
          <w:sz w:val="14"/>
        </w:rPr>
        <w:t xml:space="preserve">                    "type": [</w:t>
      </w:r>
    </w:p>
    <w:p w14:paraId="3FA3AE1D" w14:textId="77777777" w:rsidR="0079074C" w:rsidRDefault="007A7A1D">
      <w:pPr>
        <w:pStyle w:val="NoSpacing"/>
        <w:shd w:val="clear" w:color="auto" w:fill="F7F7F7"/>
      </w:pPr>
      <w:r>
        <w:rPr>
          <w:rFonts w:ascii="Courier New" w:eastAsia="Courier New" w:hAnsi="Courier New"/>
          <w:sz w:val="14"/>
        </w:rPr>
        <w:t xml:space="preserve">                        "string",</w:t>
      </w:r>
    </w:p>
    <w:p w14:paraId="055B6A07" w14:textId="77777777" w:rsidR="0079074C" w:rsidRDefault="007A7A1D">
      <w:pPr>
        <w:pStyle w:val="NoSpacing"/>
        <w:shd w:val="clear" w:color="auto" w:fill="F7F7F7"/>
      </w:pPr>
      <w:r>
        <w:rPr>
          <w:rFonts w:ascii="Courier New" w:eastAsia="Courier New" w:hAnsi="Courier New"/>
          <w:sz w:val="14"/>
        </w:rPr>
        <w:t xml:space="preserve">                        "null"</w:t>
      </w:r>
    </w:p>
    <w:p w14:paraId="1EFF39B4" w14:textId="77777777" w:rsidR="0079074C" w:rsidRDefault="007A7A1D">
      <w:pPr>
        <w:pStyle w:val="NoSpacing"/>
        <w:shd w:val="clear" w:color="auto" w:fill="F7F7F7"/>
      </w:pPr>
      <w:r>
        <w:rPr>
          <w:rFonts w:ascii="Courier New" w:eastAsia="Courier New" w:hAnsi="Courier New"/>
          <w:sz w:val="14"/>
        </w:rPr>
        <w:t xml:space="preserve">                    ]</w:t>
      </w:r>
    </w:p>
    <w:p w14:paraId="405579D8" w14:textId="77777777" w:rsidR="0079074C" w:rsidRDefault="007A7A1D">
      <w:pPr>
        <w:pStyle w:val="NoSpacing"/>
        <w:shd w:val="clear" w:color="auto" w:fill="F7F7F7"/>
      </w:pPr>
      <w:r>
        <w:rPr>
          <w:rFonts w:ascii="Courier New" w:eastAsia="Courier New" w:hAnsi="Courier New"/>
          <w:sz w:val="14"/>
        </w:rPr>
        <w:t xml:space="preserve">                },</w:t>
      </w:r>
    </w:p>
    <w:p w14:paraId="2A3029F0" w14:textId="77777777" w:rsidR="0079074C" w:rsidRDefault="007A7A1D">
      <w:pPr>
        <w:pStyle w:val="NoSpacing"/>
        <w:shd w:val="clear" w:color="auto" w:fill="F7F7F7"/>
      </w:pPr>
      <w:r>
        <w:rPr>
          <w:rFonts w:ascii="Courier New" w:eastAsia="Courier New" w:hAnsi="Courier New"/>
          <w:sz w:val="14"/>
        </w:rPr>
        <w:t xml:space="preserve">                "TaskDueDate": {</w:t>
      </w:r>
    </w:p>
    <w:p w14:paraId="14C5A732" w14:textId="77777777" w:rsidR="0079074C" w:rsidRDefault="007A7A1D">
      <w:pPr>
        <w:pStyle w:val="NoSpacing"/>
        <w:shd w:val="clear" w:color="auto" w:fill="F7F7F7"/>
      </w:pPr>
      <w:r>
        <w:rPr>
          <w:rFonts w:ascii="Courier New" w:eastAsia="Courier New" w:hAnsi="Courier New"/>
          <w:sz w:val="14"/>
        </w:rPr>
        <w:t xml:space="preserve">                    "type": [</w:t>
      </w:r>
    </w:p>
    <w:p w14:paraId="7DABD5D1" w14:textId="77777777" w:rsidR="0079074C" w:rsidRDefault="007A7A1D">
      <w:pPr>
        <w:pStyle w:val="NoSpacing"/>
        <w:shd w:val="clear" w:color="auto" w:fill="F7F7F7"/>
      </w:pPr>
      <w:r>
        <w:rPr>
          <w:rFonts w:ascii="Courier New" w:eastAsia="Courier New" w:hAnsi="Courier New"/>
          <w:sz w:val="14"/>
        </w:rPr>
        <w:t xml:space="preserve">                        "string",</w:t>
      </w:r>
    </w:p>
    <w:p w14:paraId="4436BD05" w14:textId="77777777" w:rsidR="0079074C" w:rsidRDefault="007A7A1D">
      <w:pPr>
        <w:pStyle w:val="NoSpacing"/>
        <w:shd w:val="clear" w:color="auto" w:fill="F7F7F7"/>
      </w:pPr>
      <w:r>
        <w:rPr>
          <w:rFonts w:ascii="Courier New" w:eastAsia="Courier New" w:hAnsi="Courier New"/>
          <w:sz w:val="14"/>
        </w:rPr>
        <w:t xml:space="preserve">                        "null"</w:t>
      </w:r>
    </w:p>
    <w:p w14:paraId="02FE39AB" w14:textId="77777777" w:rsidR="0079074C" w:rsidRDefault="007A7A1D">
      <w:pPr>
        <w:pStyle w:val="NoSpacing"/>
        <w:shd w:val="clear" w:color="auto" w:fill="F7F7F7"/>
      </w:pPr>
      <w:r>
        <w:rPr>
          <w:rFonts w:ascii="Courier New" w:eastAsia="Courier New" w:hAnsi="Courier New"/>
          <w:sz w:val="14"/>
        </w:rPr>
        <w:t xml:space="preserve">                    ]</w:t>
      </w:r>
    </w:p>
    <w:p w14:paraId="6DF70838" w14:textId="77777777" w:rsidR="0079074C" w:rsidRDefault="007A7A1D">
      <w:pPr>
        <w:pStyle w:val="NoSpacing"/>
        <w:shd w:val="clear" w:color="auto" w:fill="F7F7F7"/>
      </w:pPr>
      <w:r>
        <w:rPr>
          <w:rFonts w:ascii="Courier New" w:eastAsia="Courier New" w:hAnsi="Courier New"/>
          <w:sz w:val="14"/>
        </w:rPr>
        <w:t xml:space="preserve">                },</w:t>
      </w:r>
    </w:p>
    <w:p w14:paraId="390347E7" w14:textId="77777777" w:rsidR="0079074C" w:rsidRDefault="007A7A1D">
      <w:pPr>
        <w:pStyle w:val="NoSpacing"/>
        <w:shd w:val="clear" w:color="auto" w:fill="F7F7F7"/>
      </w:pPr>
      <w:r>
        <w:rPr>
          <w:rFonts w:ascii="Courier New" w:eastAsia="Courier New" w:hAnsi="Courier New"/>
          <w:sz w:val="14"/>
        </w:rPr>
        <w:t xml:space="preserve">                "Priority": {</w:t>
      </w:r>
    </w:p>
    <w:p w14:paraId="4DEA478D" w14:textId="77777777" w:rsidR="0079074C" w:rsidRDefault="007A7A1D">
      <w:pPr>
        <w:pStyle w:val="NoSpacing"/>
        <w:shd w:val="clear" w:color="auto" w:fill="F7F7F7"/>
      </w:pPr>
      <w:r>
        <w:rPr>
          <w:rFonts w:ascii="Courier New" w:eastAsia="Courier New" w:hAnsi="Courier New"/>
          <w:sz w:val="14"/>
        </w:rPr>
        <w:t xml:space="preserve">                    "type": [</w:t>
      </w:r>
    </w:p>
    <w:p w14:paraId="2FC7D5DF" w14:textId="77777777" w:rsidR="0079074C" w:rsidRDefault="007A7A1D">
      <w:pPr>
        <w:pStyle w:val="NoSpacing"/>
        <w:shd w:val="clear" w:color="auto" w:fill="F7F7F7"/>
      </w:pPr>
      <w:r>
        <w:rPr>
          <w:rFonts w:ascii="Courier New" w:eastAsia="Courier New" w:hAnsi="Courier New"/>
          <w:sz w:val="14"/>
        </w:rPr>
        <w:t xml:space="preserve">                        "string",</w:t>
      </w:r>
    </w:p>
    <w:p w14:paraId="2064AA33" w14:textId="77777777" w:rsidR="0079074C" w:rsidRDefault="007A7A1D">
      <w:pPr>
        <w:pStyle w:val="NoSpacing"/>
        <w:shd w:val="clear" w:color="auto" w:fill="F7F7F7"/>
      </w:pPr>
      <w:r>
        <w:rPr>
          <w:rFonts w:ascii="Courier New" w:eastAsia="Courier New" w:hAnsi="Courier New"/>
          <w:sz w:val="14"/>
        </w:rPr>
        <w:t xml:space="preserve">                        "null"</w:t>
      </w:r>
    </w:p>
    <w:p w14:paraId="50E2265E" w14:textId="77777777" w:rsidR="0079074C" w:rsidRDefault="007A7A1D">
      <w:pPr>
        <w:pStyle w:val="NoSpacing"/>
        <w:shd w:val="clear" w:color="auto" w:fill="F7F7F7"/>
      </w:pPr>
      <w:r>
        <w:rPr>
          <w:rFonts w:ascii="Courier New" w:eastAsia="Courier New" w:hAnsi="Courier New"/>
          <w:sz w:val="14"/>
        </w:rPr>
        <w:t xml:space="preserve">                    ]</w:t>
      </w:r>
    </w:p>
    <w:p w14:paraId="0EE6B4B3" w14:textId="77777777" w:rsidR="0079074C" w:rsidRDefault="007A7A1D">
      <w:pPr>
        <w:pStyle w:val="NoSpacing"/>
        <w:shd w:val="clear" w:color="auto" w:fill="F7F7F7"/>
      </w:pPr>
      <w:r>
        <w:rPr>
          <w:rFonts w:ascii="Courier New" w:eastAsia="Courier New" w:hAnsi="Courier New"/>
          <w:sz w:val="14"/>
        </w:rPr>
        <w:t xml:space="preserve">                },</w:t>
      </w:r>
    </w:p>
    <w:p w14:paraId="43AEF49E" w14:textId="77777777" w:rsidR="0079074C" w:rsidRDefault="007A7A1D">
      <w:pPr>
        <w:pStyle w:val="NoSpacing"/>
        <w:shd w:val="clear" w:color="auto" w:fill="F7F7F7"/>
      </w:pPr>
      <w:r>
        <w:rPr>
          <w:rFonts w:ascii="Courier New" w:eastAsia="Courier New" w:hAnsi="Courier New"/>
          <w:sz w:val="14"/>
        </w:rPr>
        <w:t xml:space="preserve">                "CopyTo": {</w:t>
      </w:r>
    </w:p>
    <w:p w14:paraId="29EB3714" w14:textId="77777777" w:rsidR="0079074C" w:rsidRDefault="007A7A1D">
      <w:pPr>
        <w:pStyle w:val="NoSpacing"/>
        <w:shd w:val="clear" w:color="auto" w:fill="F7F7F7"/>
      </w:pPr>
      <w:r>
        <w:rPr>
          <w:rFonts w:ascii="Courier New" w:eastAsia="Courier New" w:hAnsi="Courier New"/>
          <w:sz w:val="14"/>
        </w:rPr>
        <w:t xml:space="preserve">                    "type": [</w:t>
      </w:r>
    </w:p>
    <w:p w14:paraId="3FACC066" w14:textId="77777777" w:rsidR="0079074C" w:rsidRDefault="007A7A1D">
      <w:pPr>
        <w:pStyle w:val="NoSpacing"/>
        <w:shd w:val="clear" w:color="auto" w:fill="F7F7F7"/>
      </w:pPr>
      <w:r>
        <w:rPr>
          <w:rFonts w:ascii="Courier New" w:eastAsia="Courier New" w:hAnsi="Courier New"/>
          <w:sz w:val="14"/>
        </w:rPr>
        <w:t xml:space="preserve">                        "string",</w:t>
      </w:r>
    </w:p>
    <w:p w14:paraId="615DE37E" w14:textId="77777777" w:rsidR="0079074C" w:rsidRDefault="007A7A1D">
      <w:pPr>
        <w:pStyle w:val="NoSpacing"/>
        <w:shd w:val="clear" w:color="auto" w:fill="F7F7F7"/>
      </w:pPr>
      <w:r>
        <w:rPr>
          <w:rFonts w:ascii="Courier New" w:eastAsia="Courier New" w:hAnsi="Courier New"/>
          <w:sz w:val="14"/>
        </w:rPr>
        <w:t xml:space="preserve">                        "null"</w:t>
      </w:r>
    </w:p>
    <w:p w14:paraId="69ED3BD4" w14:textId="77777777" w:rsidR="0079074C" w:rsidRDefault="007A7A1D">
      <w:pPr>
        <w:pStyle w:val="NoSpacing"/>
        <w:shd w:val="clear" w:color="auto" w:fill="F7F7F7"/>
      </w:pPr>
      <w:r>
        <w:rPr>
          <w:rFonts w:ascii="Courier New" w:eastAsia="Courier New" w:hAnsi="Courier New"/>
          <w:sz w:val="14"/>
        </w:rPr>
        <w:t xml:space="preserve">                    ]</w:t>
      </w:r>
    </w:p>
    <w:p w14:paraId="4D1D12CD" w14:textId="77777777" w:rsidR="0079074C" w:rsidRDefault="007A7A1D">
      <w:pPr>
        <w:pStyle w:val="NoSpacing"/>
        <w:shd w:val="clear" w:color="auto" w:fill="F7F7F7"/>
      </w:pPr>
      <w:r>
        <w:rPr>
          <w:rFonts w:ascii="Courier New" w:eastAsia="Courier New" w:hAnsi="Courier New"/>
          <w:sz w:val="14"/>
        </w:rPr>
        <w:t xml:space="preserve">                },</w:t>
      </w:r>
    </w:p>
    <w:p w14:paraId="6F6713B1" w14:textId="77777777" w:rsidR="0079074C" w:rsidRDefault="007A7A1D">
      <w:pPr>
        <w:pStyle w:val="NoSpacing"/>
        <w:shd w:val="clear" w:color="auto" w:fill="F7F7F7"/>
      </w:pPr>
      <w:r>
        <w:rPr>
          <w:rFonts w:ascii="Courier New" w:eastAsia="Courier New" w:hAnsi="Courier New"/>
          <w:sz w:val="14"/>
        </w:rPr>
        <w:t xml:space="preserve">                "AttachmentLink": {</w:t>
      </w:r>
    </w:p>
    <w:p w14:paraId="606B699B" w14:textId="77777777" w:rsidR="0079074C" w:rsidRDefault="007A7A1D">
      <w:pPr>
        <w:pStyle w:val="NoSpacing"/>
        <w:shd w:val="clear" w:color="auto" w:fill="F7F7F7"/>
      </w:pPr>
      <w:r>
        <w:rPr>
          <w:rFonts w:ascii="Courier New" w:eastAsia="Courier New" w:hAnsi="Courier New"/>
          <w:sz w:val="14"/>
        </w:rPr>
        <w:t xml:space="preserve">                    "type": [</w:t>
      </w:r>
    </w:p>
    <w:p w14:paraId="13BF4657" w14:textId="77777777" w:rsidR="0079074C" w:rsidRDefault="007A7A1D">
      <w:pPr>
        <w:pStyle w:val="NoSpacing"/>
        <w:shd w:val="clear" w:color="auto" w:fill="F7F7F7"/>
      </w:pPr>
      <w:r>
        <w:rPr>
          <w:rFonts w:ascii="Courier New" w:eastAsia="Courier New" w:hAnsi="Courier New"/>
          <w:sz w:val="14"/>
        </w:rPr>
        <w:t xml:space="preserve">                        "string",</w:t>
      </w:r>
    </w:p>
    <w:p w14:paraId="2BFA21B7" w14:textId="77777777" w:rsidR="0079074C" w:rsidRDefault="007A7A1D">
      <w:pPr>
        <w:pStyle w:val="NoSpacing"/>
        <w:shd w:val="clear" w:color="auto" w:fill="F7F7F7"/>
      </w:pPr>
      <w:r>
        <w:rPr>
          <w:rFonts w:ascii="Courier New" w:eastAsia="Courier New" w:hAnsi="Courier New"/>
          <w:sz w:val="14"/>
        </w:rPr>
        <w:t xml:space="preserve">                        "null"</w:t>
      </w:r>
    </w:p>
    <w:p w14:paraId="35EC4678" w14:textId="77777777" w:rsidR="0079074C" w:rsidRDefault="007A7A1D">
      <w:pPr>
        <w:pStyle w:val="NoSpacing"/>
        <w:shd w:val="clear" w:color="auto" w:fill="F7F7F7"/>
      </w:pPr>
      <w:r>
        <w:rPr>
          <w:rFonts w:ascii="Courier New" w:eastAsia="Courier New" w:hAnsi="Courier New"/>
          <w:sz w:val="14"/>
        </w:rPr>
        <w:t xml:space="preserve">                    ]</w:t>
      </w:r>
    </w:p>
    <w:p w14:paraId="44582D07" w14:textId="77777777" w:rsidR="0079074C" w:rsidRDefault="007A7A1D">
      <w:pPr>
        <w:pStyle w:val="NoSpacing"/>
        <w:shd w:val="clear" w:color="auto" w:fill="F7F7F7"/>
      </w:pPr>
      <w:r>
        <w:rPr>
          <w:rFonts w:ascii="Courier New" w:eastAsia="Courier New" w:hAnsi="Courier New"/>
          <w:sz w:val="14"/>
        </w:rPr>
        <w:t xml:space="preserve">                },</w:t>
      </w:r>
    </w:p>
    <w:p w14:paraId="05C451AB" w14:textId="77777777" w:rsidR="0079074C" w:rsidRDefault="007A7A1D">
      <w:pPr>
        <w:pStyle w:val="NoSpacing"/>
        <w:shd w:val="clear" w:color="auto" w:fill="F7F7F7"/>
      </w:pPr>
      <w:r>
        <w:rPr>
          <w:rFonts w:ascii="Courier New" w:eastAsia="Courier New" w:hAnsi="Courier New"/>
          <w:sz w:val="14"/>
        </w:rPr>
        <w:t xml:space="preserve">                "Comments": {</w:t>
      </w:r>
    </w:p>
    <w:p w14:paraId="577DC4B7" w14:textId="77777777" w:rsidR="0079074C" w:rsidRDefault="007A7A1D">
      <w:pPr>
        <w:pStyle w:val="NoSpacing"/>
        <w:shd w:val="clear" w:color="auto" w:fill="F7F7F7"/>
      </w:pPr>
      <w:r>
        <w:rPr>
          <w:rFonts w:ascii="Courier New" w:eastAsia="Courier New" w:hAnsi="Courier New"/>
          <w:sz w:val="14"/>
        </w:rPr>
        <w:t xml:space="preserve">                    "type": [</w:t>
      </w:r>
    </w:p>
    <w:p w14:paraId="0EF09825" w14:textId="77777777" w:rsidR="0079074C" w:rsidRDefault="007A7A1D">
      <w:pPr>
        <w:pStyle w:val="NoSpacing"/>
        <w:shd w:val="clear" w:color="auto" w:fill="F7F7F7"/>
      </w:pPr>
      <w:r>
        <w:rPr>
          <w:rFonts w:ascii="Courier New" w:eastAsia="Courier New" w:hAnsi="Courier New"/>
          <w:sz w:val="14"/>
        </w:rPr>
        <w:t xml:space="preserve">                        "string",</w:t>
      </w:r>
    </w:p>
    <w:p w14:paraId="3F0979FD" w14:textId="77777777" w:rsidR="0079074C" w:rsidRDefault="007A7A1D">
      <w:pPr>
        <w:pStyle w:val="NoSpacing"/>
        <w:shd w:val="clear" w:color="auto" w:fill="F7F7F7"/>
      </w:pPr>
      <w:r>
        <w:rPr>
          <w:rFonts w:ascii="Courier New" w:eastAsia="Courier New" w:hAnsi="Courier New"/>
          <w:sz w:val="14"/>
        </w:rPr>
        <w:t xml:space="preserve">                        "null"</w:t>
      </w:r>
    </w:p>
    <w:p w14:paraId="6999C1BD" w14:textId="77777777" w:rsidR="0079074C" w:rsidRDefault="007A7A1D">
      <w:pPr>
        <w:pStyle w:val="NoSpacing"/>
        <w:shd w:val="clear" w:color="auto" w:fill="F7F7F7"/>
      </w:pPr>
      <w:r>
        <w:rPr>
          <w:rFonts w:ascii="Courier New" w:eastAsia="Courier New" w:hAnsi="Courier New"/>
          <w:sz w:val="14"/>
        </w:rPr>
        <w:t xml:space="preserve">                    ]</w:t>
      </w:r>
    </w:p>
    <w:p w14:paraId="4AAA5FE7" w14:textId="77777777" w:rsidR="0079074C" w:rsidRDefault="007A7A1D">
      <w:pPr>
        <w:pStyle w:val="NoSpacing"/>
        <w:shd w:val="clear" w:color="auto" w:fill="F7F7F7"/>
      </w:pPr>
      <w:r>
        <w:rPr>
          <w:rFonts w:ascii="Courier New" w:eastAsia="Courier New" w:hAnsi="Courier New"/>
          <w:sz w:val="14"/>
        </w:rPr>
        <w:t xml:space="preserve">                },</w:t>
      </w:r>
    </w:p>
    <w:p w14:paraId="052DFE82" w14:textId="77777777" w:rsidR="0079074C" w:rsidRDefault="007A7A1D">
      <w:pPr>
        <w:pStyle w:val="NoSpacing"/>
        <w:shd w:val="clear" w:color="auto" w:fill="F7F7F7"/>
      </w:pPr>
      <w:r>
        <w:rPr>
          <w:rFonts w:ascii="Courier New" w:eastAsia="Courier New" w:hAnsi="Courier New"/>
          <w:sz w:val="14"/>
        </w:rPr>
        <w:t xml:space="preserve">                "PrimaryDSU": {</w:t>
      </w:r>
    </w:p>
    <w:p w14:paraId="50896FAE" w14:textId="77777777" w:rsidR="0079074C" w:rsidRDefault="007A7A1D">
      <w:pPr>
        <w:pStyle w:val="NoSpacing"/>
        <w:shd w:val="clear" w:color="auto" w:fill="F7F7F7"/>
      </w:pPr>
      <w:r>
        <w:rPr>
          <w:rFonts w:ascii="Courier New" w:eastAsia="Courier New" w:hAnsi="Courier New"/>
          <w:sz w:val="14"/>
        </w:rPr>
        <w:t xml:space="preserve">                    "type": [</w:t>
      </w:r>
    </w:p>
    <w:p w14:paraId="438E57BA" w14:textId="77777777" w:rsidR="0079074C" w:rsidRDefault="007A7A1D">
      <w:pPr>
        <w:pStyle w:val="NoSpacing"/>
        <w:shd w:val="clear" w:color="auto" w:fill="F7F7F7"/>
      </w:pPr>
      <w:r>
        <w:rPr>
          <w:rFonts w:ascii="Courier New" w:eastAsia="Courier New" w:hAnsi="Courier New"/>
          <w:sz w:val="14"/>
        </w:rPr>
        <w:t xml:space="preserve">                        "string",</w:t>
      </w:r>
    </w:p>
    <w:p w14:paraId="46C85B87" w14:textId="77777777" w:rsidR="0079074C" w:rsidRDefault="007A7A1D">
      <w:pPr>
        <w:pStyle w:val="NoSpacing"/>
        <w:shd w:val="clear" w:color="auto" w:fill="F7F7F7"/>
      </w:pPr>
      <w:r>
        <w:rPr>
          <w:rFonts w:ascii="Courier New" w:eastAsia="Courier New" w:hAnsi="Courier New"/>
          <w:sz w:val="14"/>
        </w:rPr>
        <w:t xml:space="preserve">                        "null"</w:t>
      </w:r>
    </w:p>
    <w:p w14:paraId="0F6C2589" w14:textId="77777777" w:rsidR="0079074C" w:rsidRDefault="007A7A1D">
      <w:pPr>
        <w:pStyle w:val="NoSpacing"/>
        <w:shd w:val="clear" w:color="auto" w:fill="F7F7F7"/>
      </w:pPr>
      <w:r>
        <w:rPr>
          <w:rFonts w:ascii="Courier New" w:eastAsia="Courier New" w:hAnsi="Courier New"/>
          <w:sz w:val="14"/>
        </w:rPr>
        <w:t xml:space="preserve">                    ]</w:t>
      </w:r>
    </w:p>
    <w:p w14:paraId="42E8A3EE" w14:textId="77777777" w:rsidR="0079074C" w:rsidRDefault="007A7A1D">
      <w:pPr>
        <w:pStyle w:val="NoSpacing"/>
        <w:shd w:val="clear" w:color="auto" w:fill="F7F7F7"/>
      </w:pPr>
      <w:r>
        <w:rPr>
          <w:rFonts w:ascii="Courier New" w:eastAsia="Courier New" w:hAnsi="Courier New"/>
          <w:sz w:val="14"/>
        </w:rPr>
        <w:t xml:space="preserve">                },</w:t>
      </w:r>
    </w:p>
    <w:p w14:paraId="71E5ACE9" w14:textId="77777777" w:rsidR="0079074C" w:rsidRDefault="007A7A1D">
      <w:pPr>
        <w:pStyle w:val="NoSpacing"/>
        <w:shd w:val="clear" w:color="auto" w:fill="F7F7F7"/>
      </w:pPr>
      <w:r>
        <w:rPr>
          <w:rFonts w:ascii="Courier New" w:eastAsia="Courier New" w:hAnsi="Courier New"/>
          <w:sz w:val="14"/>
        </w:rPr>
        <w:t xml:space="preserve">                "AssignedToTitle": {</w:t>
      </w:r>
    </w:p>
    <w:p w14:paraId="1327637A" w14:textId="77777777" w:rsidR="0079074C" w:rsidRDefault="007A7A1D">
      <w:pPr>
        <w:pStyle w:val="NoSpacing"/>
        <w:shd w:val="clear" w:color="auto" w:fill="F7F7F7"/>
      </w:pPr>
      <w:r>
        <w:rPr>
          <w:rFonts w:ascii="Courier New" w:eastAsia="Courier New" w:hAnsi="Courier New"/>
          <w:sz w:val="14"/>
        </w:rPr>
        <w:t xml:space="preserve">                    "type": [</w:t>
      </w:r>
    </w:p>
    <w:p w14:paraId="69200A52" w14:textId="77777777" w:rsidR="0079074C" w:rsidRDefault="007A7A1D">
      <w:pPr>
        <w:pStyle w:val="NoSpacing"/>
        <w:shd w:val="clear" w:color="auto" w:fill="F7F7F7"/>
      </w:pPr>
      <w:r>
        <w:rPr>
          <w:rFonts w:ascii="Courier New" w:eastAsia="Courier New" w:hAnsi="Courier New"/>
          <w:sz w:val="14"/>
        </w:rPr>
        <w:t xml:space="preserve">                        "string",</w:t>
      </w:r>
    </w:p>
    <w:p w14:paraId="0D38E52D" w14:textId="77777777" w:rsidR="0079074C" w:rsidRDefault="007A7A1D">
      <w:pPr>
        <w:pStyle w:val="NoSpacing"/>
        <w:shd w:val="clear" w:color="auto" w:fill="F7F7F7"/>
      </w:pPr>
      <w:r>
        <w:rPr>
          <w:rFonts w:ascii="Courier New" w:eastAsia="Courier New" w:hAnsi="Courier New"/>
          <w:sz w:val="14"/>
        </w:rPr>
        <w:t xml:space="preserve">                        "null"</w:t>
      </w:r>
    </w:p>
    <w:p w14:paraId="5ABCACB6" w14:textId="77777777" w:rsidR="0079074C" w:rsidRDefault="007A7A1D">
      <w:pPr>
        <w:pStyle w:val="NoSpacing"/>
        <w:shd w:val="clear" w:color="auto" w:fill="F7F7F7"/>
      </w:pPr>
      <w:r>
        <w:rPr>
          <w:rFonts w:ascii="Courier New" w:eastAsia="Courier New" w:hAnsi="Courier New"/>
          <w:sz w:val="14"/>
        </w:rPr>
        <w:t xml:space="preserve">                    ]</w:t>
      </w:r>
    </w:p>
    <w:p w14:paraId="133AB942" w14:textId="77777777" w:rsidR="0079074C" w:rsidRDefault="007A7A1D">
      <w:pPr>
        <w:pStyle w:val="NoSpacing"/>
        <w:shd w:val="clear" w:color="auto" w:fill="F7F7F7"/>
      </w:pPr>
      <w:r>
        <w:rPr>
          <w:rFonts w:ascii="Courier New" w:eastAsia="Courier New" w:hAnsi="Courier New"/>
          <w:sz w:val="14"/>
        </w:rPr>
        <w:t xml:space="preserve">                },</w:t>
      </w:r>
    </w:p>
    <w:p w14:paraId="4EE1C51C" w14:textId="77777777" w:rsidR="0079074C" w:rsidRDefault="007A7A1D">
      <w:pPr>
        <w:pStyle w:val="NoSpacing"/>
        <w:shd w:val="clear" w:color="auto" w:fill="F7F7F7"/>
      </w:pPr>
      <w:r>
        <w:rPr>
          <w:rFonts w:ascii="Courier New" w:eastAsia="Courier New" w:hAnsi="Courier New"/>
          <w:sz w:val="14"/>
        </w:rPr>
        <w:t xml:space="preserve">                "SupportAssignedTo": {</w:t>
      </w:r>
    </w:p>
    <w:p w14:paraId="46539C7D" w14:textId="77777777" w:rsidR="0079074C" w:rsidRDefault="007A7A1D">
      <w:pPr>
        <w:pStyle w:val="NoSpacing"/>
        <w:shd w:val="clear" w:color="auto" w:fill="F7F7F7"/>
      </w:pPr>
      <w:r>
        <w:rPr>
          <w:rFonts w:ascii="Courier New" w:eastAsia="Courier New" w:hAnsi="Courier New"/>
          <w:sz w:val="14"/>
        </w:rPr>
        <w:t xml:space="preserve">                    "type": [</w:t>
      </w:r>
    </w:p>
    <w:p w14:paraId="10A72EAC" w14:textId="77777777" w:rsidR="0079074C" w:rsidRDefault="007A7A1D">
      <w:pPr>
        <w:pStyle w:val="NoSpacing"/>
        <w:shd w:val="clear" w:color="auto" w:fill="F7F7F7"/>
      </w:pPr>
      <w:r>
        <w:rPr>
          <w:rFonts w:ascii="Courier New" w:eastAsia="Courier New" w:hAnsi="Courier New"/>
          <w:sz w:val="14"/>
        </w:rPr>
        <w:t xml:space="preserve">                        "string",</w:t>
      </w:r>
    </w:p>
    <w:p w14:paraId="78B625FE" w14:textId="77777777" w:rsidR="0079074C" w:rsidRDefault="007A7A1D">
      <w:pPr>
        <w:pStyle w:val="NoSpacing"/>
        <w:shd w:val="clear" w:color="auto" w:fill="F7F7F7"/>
      </w:pPr>
      <w:r>
        <w:rPr>
          <w:rFonts w:ascii="Courier New" w:eastAsia="Courier New" w:hAnsi="Courier New"/>
          <w:sz w:val="14"/>
        </w:rPr>
        <w:t xml:space="preserve">                        "null"</w:t>
      </w:r>
    </w:p>
    <w:p w14:paraId="7EDC733C" w14:textId="77777777" w:rsidR="0079074C" w:rsidRDefault="007A7A1D">
      <w:pPr>
        <w:pStyle w:val="NoSpacing"/>
        <w:shd w:val="clear" w:color="auto" w:fill="F7F7F7"/>
      </w:pPr>
      <w:r>
        <w:rPr>
          <w:rFonts w:ascii="Courier New" w:eastAsia="Courier New" w:hAnsi="Courier New"/>
          <w:sz w:val="14"/>
        </w:rPr>
        <w:t xml:space="preserve">                    ]</w:t>
      </w:r>
    </w:p>
    <w:p w14:paraId="6A3DCFA3" w14:textId="77777777" w:rsidR="0079074C" w:rsidRDefault="007A7A1D">
      <w:pPr>
        <w:pStyle w:val="NoSpacing"/>
        <w:shd w:val="clear" w:color="auto" w:fill="F7F7F7"/>
      </w:pPr>
      <w:r>
        <w:rPr>
          <w:rFonts w:ascii="Courier New" w:eastAsia="Courier New" w:hAnsi="Courier New"/>
          <w:sz w:val="14"/>
        </w:rPr>
        <w:lastRenderedPageBreak/>
        <w:t xml:space="preserve">                },</w:t>
      </w:r>
    </w:p>
    <w:p w14:paraId="60539061" w14:textId="77777777" w:rsidR="0079074C" w:rsidRDefault="007A7A1D">
      <w:pPr>
        <w:pStyle w:val="NoSpacing"/>
        <w:shd w:val="clear" w:color="auto" w:fill="F7F7F7"/>
      </w:pPr>
      <w:r>
        <w:rPr>
          <w:rFonts w:ascii="Courier New" w:eastAsia="Courier New" w:hAnsi="Courier New"/>
          <w:sz w:val="14"/>
        </w:rPr>
        <w:t xml:space="preserve">                "SupportAssignedToTitle": {</w:t>
      </w:r>
    </w:p>
    <w:p w14:paraId="00D6D639" w14:textId="77777777" w:rsidR="0079074C" w:rsidRDefault="007A7A1D">
      <w:pPr>
        <w:pStyle w:val="NoSpacing"/>
        <w:shd w:val="clear" w:color="auto" w:fill="F7F7F7"/>
      </w:pPr>
      <w:r>
        <w:rPr>
          <w:rFonts w:ascii="Courier New" w:eastAsia="Courier New" w:hAnsi="Courier New"/>
          <w:sz w:val="14"/>
        </w:rPr>
        <w:t xml:space="preserve">                    "type": [</w:t>
      </w:r>
    </w:p>
    <w:p w14:paraId="4CE4FB48" w14:textId="77777777" w:rsidR="0079074C" w:rsidRDefault="007A7A1D">
      <w:pPr>
        <w:pStyle w:val="NoSpacing"/>
        <w:shd w:val="clear" w:color="auto" w:fill="F7F7F7"/>
      </w:pPr>
      <w:r>
        <w:rPr>
          <w:rFonts w:ascii="Courier New" w:eastAsia="Courier New" w:hAnsi="Courier New"/>
          <w:sz w:val="14"/>
        </w:rPr>
        <w:t xml:space="preserve">                        "string",</w:t>
      </w:r>
    </w:p>
    <w:p w14:paraId="0788EA4E" w14:textId="77777777" w:rsidR="0079074C" w:rsidRDefault="007A7A1D">
      <w:pPr>
        <w:pStyle w:val="NoSpacing"/>
        <w:shd w:val="clear" w:color="auto" w:fill="F7F7F7"/>
      </w:pPr>
      <w:r>
        <w:rPr>
          <w:rFonts w:ascii="Courier New" w:eastAsia="Courier New" w:hAnsi="Courier New"/>
          <w:sz w:val="14"/>
        </w:rPr>
        <w:t xml:space="preserve">                        "null"</w:t>
      </w:r>
    </w:p>
    <w:p w14:paraId="2A91558E" w14:textId="77777777" w:rsidR="0079074C" w:rsidRDefault="007A7A1D">
      <w:pPr>
        <w:pStyle w:val="NoSpacing"/>
        <w:shd w:val="clear" w:color="auto" w:fill="F7F7F7"/>
      </w:pPr>
      <w:r>
        <w:rPr>
          <w:rFonts w:ascii="Courier New" w:eastAsia="Courier New" w:hAnsi="Courier New"/>
          <w:sz w:val="14"/>
        </w:rPr>
        <w:t xml:space="preserve">                    ]</w:t>
      </w:r>
    </w:p>
    <w:p w14:paraId="248BEA4D" w14:textId="77777777" w:rsidR="0079074C" w:rsidRDefault="007A7A1D">
      <w:pPr>
        <w:pStyle w:val="NoSpacing"/>
        <w:shd w:val="clear" w:color="auto" w:fill="F7F7F7"/>
      </w:pPr>
      <w:r>
        <w:rPr>
          <w:rFonts w:ascii="Courier New" w:eastAsia="Courier New" w:hAnsi="Courier New"/>
          <w:sz w:val="14"/>
        </w:rPr>
        <w:t xml:space="preserve">                },</w:t>
      </w:r>
    </w:p>
    <w:p w14:paraId="26A84AEA" w14:textId="77777777" w:rsidR="0079074C" w:rsidRDefault="007A7A1D">
      <w:pPr>
        <w:pStyle w:val="NoSpacing"/>
        <w:shd w:val="clear" w:color="auto" w:fill="F7F7F7"/>
      </w:pPr>
      <w:r>
        <w:rPr>
          <w:rFonts w:ascii="Courier New" w:eastAsia="Courier New" w:hAnsi="Courier New"/>
          <w:sz w:val="14"/>
        </w:rPr>
        <w:t xml:space="preserve">                "SupportDSU": {</w:t>
      </w:r>
    </w:p>
    <w:p w14:paraId="214EBCAA" w14:textId="77777777" w:rsidR="0079074C" w:rsidRDefault="007A7A1D">
      <w:pPr>
        <w:pStyle w:val="NoSpacing"/>
        <w:shd w:val="clear" w:color="auto" w:fill="F7F7F7"/>
      </w:pPr>
      <w:r>
        <w:rPr>
          <w:rFonts w:ascii="Courier New" w:eastAsia="Courier New" w:hAnsi="Courier New"/>
          <w:sz w:val="14"/>
        </w:rPr>
        <w:t xml:space="preserve">                    "type": [</w:t>
      </w:r>
    </w:p>
    <w:p w14:paraId="64A88E70" w14:textId="77777777" w:rsidR="0079074C" w:rsidRDefault="007A7A1D">
      <w:pPr>
        <w:pStyle w:val="NoSpacing"/>
        <w:shd w:val="clear" w:color="auto" w:fill="F7F7F7"/>
      </w:pPr>
      <w:r>
        <w:rPr>
          <w:rFonts w:ascii="Courier New" w:eastAsia="Courier New" w:hAnsi="Courier New"/>
          <w:sz w:val="14"/>
        </w:rPr>
        <w:t xml:space="preserve">                        "string",</w:t>
      </w:r>
    </w:p>
    <w:p w14:paraId="316D3FDF" w14:textId="77777777" w:rsidR="0079074C" w:rsidRDefault="007A7A1D">
      <w:pPr>
        <w:pStyle w:val="NoSpacing"/>
        <w:shd w:val="clear" w:color="auto" w:fill="F7F7F7"/>
      </w:pPr>
      <w:r>
        <w:rPr>
          <w:rFonts w:ascii="Courier New" w:eastAsia="Courier New" w:hAnsi="Courier New"/>
          <w:sz w:val="14"/>
        </w:rPr>
        <w:t xml:space="preserve">                        "null"</w:t>
      </w:r>
    </w:p>
    <w:p w14:paraId="4738180A" w14:textId="77777777" w:rsidR="0079074C" w:rsidRDefault="007A7A1D">
      <w:pPr>
        <w:pStyle w:val="NoSpacing"/>
        <w:shd w:val="clear" w:color="auto" w:fill="F7F7F7"/>
      </w:pPr>
      <w:r>
        <w:rPr>
          <w:rFonts w:ascii="Courier New" w:eastAsia="Courier New" w:hAnsi="Courier New"/>
          <w:sz w:val="14"/>
        </w:rPr>
        <w:t xml:space="preserve">                    ]</w:t>
      </w:r>
    </w:p>
    <w:p w14:paraId="4DFF2328" w14:textId="77777777" w:rsidR="0079074C" w:rsidRDefault="007A7A1D">
      <w:pPr>
        <w:pStyle w:val="NoSpacing"/>
        <w:shd w:val="clear" w:color="auto" w:fill="F7F7F7"/>
      </w:pPr>
      <w:r>
        <w:rPr>
          <w:rFonts w:ascii="Courier New" w:eastAsia="Courier New" w:hAnsi="Courier New"/>
          <w:sz w:val="14"/>
        </w:rPr>
        <w:t xml:space="preserve">                },</w:t>
      </w:r>
    </w:p>
    <w:p w14:paraId="4FF4821B" w14:textId="77777777" w:rsidR="0079074C" w:rsidRDefault="007A7A1D">
      <w:pPr>
        <w:pStyle w:val="NoSpacing"/>
        <w:shd w:val="clear" w:color="auto" w:fill="F7F7F7"/>
      </w:pPr>
      <w:r>
        <w:rPr>
          <w:rFonts w:ascii="Courier New" w:eastAsia="Courier New" w:hAnsi="Courier New"/>
          <w:sz w:val="14"/>
        </w:rPr>
        <w:t xml:space="preserve">                "SupportDSUKey": {</w:t>
      </w:r>
    </w:p>
    <w:p w14:paraId="72303812" w14:textId="77777777" w:rsidR="0079074C" w:rsidRDefault="007A7A1D">
      <w:pPr>
        <w:pStyle w:val="NoSpacing"/>
        <w:shd w:val="clear" w:color="auto" w:fill="F7F7F7"/>
      </w:pPr>
      <w:r>
        <w:rPr>
          <w:rFonts w:ascii="Courier New" w:eastAsia="Courier New" w:hAnsi="Courier New"/>
          <w:sz w:val="14"/>
        </w:rPr>
        <w:t xml:space="preserve">                    "type": [</w:t>
      </w:r>
    </w:p>
    <w:p w14:paraId="3EE40AD1" w14:textId="77777777" w:rsidR="0079074C" w:rsidRDefault="007A7A1D">
      <w:pPr>
        <w:pStyle w:val="NoSpacing"/>
        <w:shd w:val="clear" w:color="auto" w:fill="F7F7F7"/>
      </w:pPr>
      <w:r>
        <w:rPr>
          <w:rFonts w:ascii="Courier New" w:eastAsia="Courier New" w:hAnsi="Courier New"/>
          <w:sz w:val="14"/>
        </w:rPr>
        <w:t xml:space="preserve">                        "string",</w:t>
      </w:r>
    </w:p>
    <w:p w14:paraId="4D7FCC91" w14:textId="77777777" w:rsidR="0079074C" w:rsidRDefault="007A7A1D">
      <w:pPr>
        <w:pStyle w:val="NoSpacing"/>
        <w:shd w:val="clear" w:color="auto" w:fill="F7F7F7"/>
      </w:pPr>
      <w:r>
        <w:rPr>
          <w:rFonts w:ascii="Courier New" w:eastAsia="Courier New" w:hAnsi="Courier New"/>
          <w:sz w:val="14"/>
        </w:rPr>
        <w:t xml:space="preserve">                        "null"</w:t>
      </w:r>
    </w:p>
    <w:p w14:paraId="3AD7ABF2" w14:textId="77777777" w:rsidR="0079074C" w:rsidRDefault="007A7A1D">
      <w:pPr>
        <w:pStyle w:val="NoSpacing"/>
        <w:shd w:val="clear" w:color="auto" w:fill="F7F7F7"/>
      </w:pPr>
      <w:r>
        <w:rPr>
          <w:rFonts w:ascii="Courier New" w:eastAsia="Courier New" w:hAnsi="Courier New"/>
          <w:sz w:val="14"/>
        </w:rPr>
        <w:t xml:space="preserve">                    ]</w:t>
      </w:r>
    </w:p>
    <w:p w14:paraId="7EEC3183" w14:textId="77777777" w:rsidR="0079074C" w:rsidRDefault="007A7A1D">
      <w:pPr>
        <w:pStyle w:val="NoSpacing"/>
        <w:shd w:val="clear" w:color="auto" w:fill="F7F7F7"/>
      </w:pPr>
      <w:r>
        <w:rPr>
          <w:rFonts w:ascii="Courier New" w:eastAsia="Courier New" w:hAnsi="Courier New"/>
          <w:sz w:val="14"/>
        </w:rPr>
        <w:t xml:space="preserve">                },</w:t>
      </w:r>
    </w:p>
    <w:p w14:paraId="46345D2F" w14:textId="77777777" w:rsidR="0079074C" w:rsidRDefault="007A7A1D">
      <w:pPr>
        <w:pStyle w:val="NoSpacing"/>
        <w:shd w:val="clear" w:color="auto" w:fill="F7F7F7"/>
      </w:pPr>
      <w:r>
        <w:rPr>
          <w:rFonts w:ascii="Courier New" w:eastAsia="Courier New" w:hAnsi="Courier New"/>
          <w:sz w:val="14"/>
        </w:rPr>
        <w:t xml:space="preserve">                "AckDue": {</w:t>
      </w:r>
    </w:p>
    <w:p w14:paraId="61E7B1CF" w14:textId="77777777" w:rsidR="0079074C" w:rsidRDefault="007A7A1D">
      <w:pPr>
        <w:pStyle w:val="NoSpacing"/>
        <w:shd w:val="clear" w:color="auto" w:fill="F7F7F7"/>
      </w:pPr>
      <w:r>
        <w:rPr>
          <w:rFonts w:ascii="Courier New" w:eastAsia="Courier New" w:hAnsi="Courier New"/>
          <w:sz w:val="14"/>
        </w:rPr>
        <w:t xml:space="preserve">                    "type": [</w:t>
      </w:r>
    </w:p>
    <w:p w14:paraId="109D34F5" w14:textId="77777777" w:rsidR="0079074C" w:rsidRDefault="007A7A1D">
      <w:pPr>
        <w:pStyle w:val="NoSpacing"/>
        <w:shd w:val="clear" w:color="auto" w:fill="F7F7F7"/>
      </w:pPr>
      <w:r>
        <w:rPr>
          <w:rFonts w:ascii="Courier New" w:eastAsia="Courier New" w:hAnsi="Courier New"/>
          <w:sz w:val="14"/>
        </w:rPr>
        <w:t xml:space="preserve">                        "string",</w:t>
      </w:r>
    </w:p>
    <w:p w14:paraId="7A055DE9" w14:textId="77777777" w:rsidR="0079074C" w:rsidRDefault="007A7A1D">
      <w:pPr>
        <w:pStyle w:val="NoSpacing"/>
        <w:shd w:val="clear" w:color="auto" w:fill="F7F7F7"/>
      </w:pPr>
      <w:r>
        <w:rPr>
          <w:rFonts w:ascii="Courier New" w:eastAsia="Courier New" w:hAnsi="Courier New"/>
          <w:sz w:val="14"/>
        </w:rPr>
        <w:t xml:space="preserve">                        "null"</w:t>
      </w:r>
    </w:p>
    <w:p w14:paraId="3AF0BBB7" w14:textId="77777777" w:rsidR="0079074C" w:rsidRDefault="007A7A1D">
      <w:pPr>
        <w:pStyle w:val="NoSpacing"/>
        <w:shd w:val="clear" w:color="auto" w:fill="F7F7F7"/>
      </w:pPr>
      <w:r>
        <w:rPr>
          <w:rFonts w:ascii="Courier New" w:eastAsia="Courier New" w:hAnsi="Courier New"/>
          <w:sz w:val="14"/>
        </w:rPr>
        <w:t xml:space="preserve">                    ]</w:t>
      </w:r>
    </w:p>
    <w:p w14:paraId="405E2FED" w14:textId="77777777" w:rsidR="0079074C" w:rsidRDefault="007A7A1D">
      <w:pPr>
        <w:pStyle w:val="NoSpacing"/>
        <w:shd w:val="clear" w:color="auto" w:fill="F7F7F7"/>
      </w:pPr>
      <w:r>
        <w:rPr>
          <w:rFonts w:ascii="Courier New" w:eastAsia="Courier New" w:hAnsi="Courier New"/>
          <w:sz w:val="14"/>
        </w:rPr>
        <w:t xml:space="preserve">                },</w:t>
      </w:r>
    </w:p>
    <w:p w14:paraId="786165C5" w14:textId="77777777" w:rsidR="0079074C" w:rsidRDefault="007A7A1D">
      <w:pPr>
        <w:pStyle w:val="NoSpacing"/>
        <w:shd w:val="clear" w:color="auto" w:fill="F7F7F7"/>
      </w:pPr>
      <w:r>
        <w:rPr>
          <w:rFonts w:ascii="Courier New" w:eastAsia="Courier New" w:hAnsi="Courier New"/>
          <w:sz w:val="14"/>
        </w:rPr>
        <w:t xml:space="preserve">                "AcknolwedgementDueBy": {</w:t>
      </w:r>
    </w:p>
    <w:p w14:paraId="4B8A2C21" w14:textId="77777777" w:rsidR="0079074C" w:rsidRDefault="007A7A1D">
      <w:pPr>
        <w:pStyle w:val="NoSpacing"/>
        <w:shd w:val="clear" w:color="auto" w:fill="F7F7F7"/>
      </w:pPr>
      <w:r>
        <w:rPr>
          <w:rFonts w:ascii="Courier New" w:eastAsia="Courier New" w:hAnsi="Courier New"/>
          <w:sz w:val="14"/>
        </w:rPr>
        <w:t xml:space="preserve">                    "type": [</w:t>
      </w:r>
    </w:p>
    <w:p w14:paraId="0ECBC7AE" w14:textId="77777777" w:rsidR="0079074C" w:rsidRDefault="007A7A1D">
      <w:pPr>
        <w:pStyle w:val="NoSpacing"/>
        <w:shd w:val="clear" w:color="auto" w:fill="F7F7F7"/>
      </w:pPr>
      <w:r>
        <w:rPr>
          <w:rFonts w:ascii="Courier New" w:eastAsia="Courier New" w:hAnsi="Courier New"/>
          <w:sz w:val="14"/>
        </w:rPr>
        <w:t xml:space="preserve">                        "string",</w:t>
      </w:r>
    </w:p>
    <w:p w14:paraId="3AB821F2" w14:textId="77777777" w:rsidR="0079074C" w:rsidRDefault="007A7A1D">
      <w:pPr>
        <w:pStyle w:val="NoSpacing"/>
        <w:shd w:val="clear" w:color="auto" w:fill="F7F7F7"/>
      </w:pPr>
      <w:r>
        <w:rPr>
          <w:rFonts w:ascii="Courier New" w:eastAsia="Courier New" w:hAnsi="Courier New"/>
          <w:sz w:val="14"/>
        </w:rPr>
        <w:t xml:space="preserve">                        "null"</w:t>
      </w:r>
    </w:p>
    <w:p w14:paraId="44FB228C" w14:textId="77777777" w:rsidR="0079074C" w:rsidRDefault="007A7A1D">
      <w:pPr>
        <w:pStyle w:val="NoSpacing"/>
        <w:shd w:val="clear" w:color="auto" w:fill="F7F7F7"/>
      </w:pPr>
      <w:r>
        <w:rPr>
          <w:rFonts w:ascii="Courier New" w:eastAsia="Courier New" w:hAnsi="Courier New"/>
          <w:sz w:val="14"/>
        </w:rPr>
        <w:t xml:space="preserve">                    ]</w:t>
      </w:r>
    </w:p>
    <w:p w14:paraId="71692255" w14:textId="77777777" w:rsidR="0079074C" w:rsidRDefault="007A7A1D">
      <w:pPr>
        <w:pStyle w:val="NoSpacing"/>
        <w:shd w:val="clear" w:color="auto" w:fill="F7F7F7"/>
      </w:pPr>
      <w:r>
        <w:rPr>
          <w:rFonts w:ascii="Courier New" w:eastAsia="Courier New" w:hAnsi="Courier New"/>
          <w:sz w:val="14"/>
        </w:rPr>
        <w:t xml:space="preserve">                },</w:t>
      </w:r>
    </w:p>
    <w:p w14:paraId="69571009" w14:textId="77777777" w:rsidR="0079074C" w:rsidRDefault="007A7A1D">
      <w:pPr>
        <w:pStyle w:val="NoSpacing"/>
        <w:shd w:val="clear" w:color="auto" w:fill="F7F7F7"/>
      </w:pPr>
      <w:r>
        <w:rPr>
          <w:rFonts w:ascii="Courier New" w:eastAsia="Courier New" w:hAnsi="Courier New"/>
          <w:sz w:val="14"/>
        </w:rPr>
        <w:t xml:space="preserve">                "TaskDue": {</w:t>
      </w:r>
    </w:p>
    <w:p w14:paraId="4C0F1E88" w14:textId="77777777" w:rsidR="0079074C" w:rsidRDefault="007A7A1D">
      <w:pPr>
        <w:pStyle w:val="NoSpacing"/>
        <w:shd w:val="clear" w:color="auto" w:fill="F7F7F7"/>
      </w:pPr>
      <w:r>
        <w:rPr>
          <w:rFonts w:ascii="Courier New" w:eastAsia="Courier New" w:hAnsi="Courier New"/>
          <w:sz w:val="14"/>
        </w:rPr>
        <w:t xml:space="preserve">                    "type": [</w:t>
      </w:r>
    </w:p>
    <w:p w14:paraId="7B132B82" w14:textId="77777777" w:rsidR="0079074C" w:rsidRDefault="007A7A1D">
      <w:pPr>
        <w:pStyle w:val="NoSpacing"/>
        <w:shd w:val="clear" w:color="auto" w:fill="F7F7F7"/>
      </w:pPr>
      <w:r>
        <w:rPr>
          <w:rFonts w:ascii="Courier New" w:eastAsia="Courier New" w:hAnsi="Courier New"/>
          <w:sz w:val="14"/>
        </w:rPr>
        <w:t xml:space="preserve">                        "string",</w:t>
      </w:r>
    </w:p>
    <w:p w14:paraId="29790DD8" w14:textId="77777777" w:rsidR="0079074C" w:rsidRDefault="007A7A1D">
      <w:pPr>
        <w:pStyle w:val="NoSpacing"/>
        <w:shd w:val="clear" w:color="auto" w:fill="F7F7F7"/>
      </w:pPr>
      <w:r>
        <w:rPr>
          <w:rFonts w:ascii="Courier New" w:eastAsia="Courier New" w:hAnsi="Courier New"/>
          <w:sz w:val="14"/>
        </w:rPr>
        <w:t xml:space="preserve">                        "null"</w:t>
      </w:r>
    </w:p>
    <w:p w14:paraId="2414D570" w14:textId="77777777" w:rsidR="0079074C" w:rsidRDefault="007A7A1D">
      <w:pPr>
        <w:pStyle w:val="NoSpacing"/>
        <w:shd w:val="clear" w:color="auto" w:fill="F7F7F7"/>
      </w:pPr>
      <w:r>
        <w:rPr>
          <w:rFonts w:ascii="Courier New" w:eastAsia="Courier New" w:hAnsi="Courier New"/>
          <w:sz w:val="14"/>
        </w:rPr>
        <w:t xml:space="preserve">                    ]</w:t>
      </w:r>
    </w:p>
    <w:p w14:paraId="4E4CE57B" w14:textId="77777777" w:rsidR="0079074C" w:rsidRDefault="007A7A1D">
      <w:pPr>
        <w:pStyle w:val="NoSpacing"/>
        <w:shd w:val="clear" w:color="auto" w:fill="F7F7F7"/>
      </w:pPr>
      <w:r>
        <w:rPr>
          <w:rFonts w:ascii="Courier New" w:eastAsia="Courier New" w:hAnsi="Courier New"/>
          <w:sz w:val="14"/>
        </w:rPr>
        <w:t xml:space="preserve">                },</w:t>
      </w:r>
    </w:p>
    <w:p w14:paraId="770C7792" w14:textId="77777777" w:rsidR="0079074C" w:rsidRDefault="007A7A1D">
      <w:pPr>
        <w:pStyle w:val="NoSpacing"/>
        <w:shd w:val="clear" w:color="auto" w:fill="F7F7F7"/>
      </w:pPr>
      <w:r>
        <w:rPr>
          <w:rFonts w:ascii="Courier New" w:eastAsia="Courier New" w:hAnsi="Courier New"/>
          <w:sz w:val="14"/>
        </w:rPr>
        <w:t xml:space="preserve">                "Timeline": {</w:t>
      </w:r>
    </w:p>
    <w:p w14:paraId="34541EB7" w14:textId="77777777" w:rsidR="0079074C" w:rsidRDefault="007A7A1D">
      <w:pPr>
        <w:pStyle w:val="NoSpacing"/>
        <w:shd w:val="clear" w:color="auto" w:fill="F7F7F7"/>
      </w:pPr>
      <w:r>
        <w:rPr>
          <w:rFonts w:ascii="Courier New" w:eastAsia="Courier New" w:hAnsi="Courier New"/>
          <w:sz w:val="14"/>
        </w:rPr>
        <w:t xml:space="preserve">                    "type": [</w:t>
      </w:r>
    </w:p>
    <w:p w14:paraId="1A2B23EE" w14:textId="77777777" w:rsidR="0079074C" w:rsidRDefault="007A7A1D">
      <w:pPr>
        <w:pStyle w:val="NoSpacing"/>
        <w:shd w:val="clear" w:color="auto" w:fill="F7F7F7"/>
      </w:pPr>
      <w:r>
        <w:rPr>
          <w:rFonts w:ascii="Courier New" w:eastAsia="Courier New" w:hAnsi="Courier New"/>
          <w:sz w:val="14"/>
        </w:rPr>
        <w:t xml:space="preserve">                        "string",</w:t>
      </w:r>
    </w:p>
    <w:p w14:paraId="040E25F3" w14:textId="77777777" w:rsidR="0079074C" w:rsidRDefault="007A7A1D">
      <w:pPr>
        <w:pStyle w:val="NoSpacing"/>
        <w:shd w:val="clear" w:color="auto" w:fill="F7F7F7"/>
      </w:pPr>
      <w:r>
        <w:rPr>
          <w:rFonts w:ascii="Courier New" w:eastAsia="Courier New" w:hAnsi="Courier New"/>
          <w:sz w:val="14"/>
        </w:rPr>
        <w:t xml:space="preserve">                        "null"</w:t>
      </w:r>
    </w:p>
    <w:p w14:paraId="2DD28F81" w14:textId="77777777" w:rsidR="0079074C" w:rsidRDefault="007A7A1D">
      <w:pPr>
        <w:pStyle w:val="NoSpacing"/>
        <w:shd w:val="clear" w:color="auto" w:fill="F7F7F7"/>
      </w:pPr>
      <w:r>
        <w:rPr>
          <w:rFonts w:ascii="Courier New" w:eastAsia="Courier New" w:hAnsi="Courier New"/>
          <w:sz w:val="14"/>
        </w:rPr>
        <w:t xml:space="preserve">                    ]</w:t>
      </w:r>
    </w:p>
    <w:p w14:paraId="01D8127F" w14:textId="77777777" w:rsidR="0079074C" w:rsidRDefault="007A7A1D">
      <w:pPr>
        <w:pStyle w:val="NoSpacing"/>
        <w:shd w:val="clear" w:color="auto" w:fill="F7F7F7"/>
      </w:pPr>
      <w:r>
        <w:rPr>
          <w:rFonts w:ascii="Courier New" w:eastAsia="Courier New" w:hAnsi="Courier New"/>
          <w:sz w:val="14"/>
        </w:rPr>
        <w:t xml:space="preserve">                },</w:t>
      </w:r>
    </w:p>
    <w:p w14:paraId="594A4250" w14:textId="77777777" w:rsidR="0079074C" w:rsidRDefault="007A7A1D">
      <w:pPr>
        <w:pStyle w:val="NoSpacing"/>
        <w:shd w:val="clear" w:color="auto" w:fill="F7F7F7"/>
      </w:pPr>
      <w:r>
        <w:rPr>
          <w:rFonts w:ascii="Courier New" w:eastAsia="Courier New" w:hAnsi="Courier New"/>
          <w:sz w:val="14"/>
        </w:rPr>
        <w:t xml:space="preserve">                "PreReferenceID": {</w:t>
      </w:r>
    </w:p>
    <w:p w14:paraId="10DEEF67" w14:textId="77777777" w:rsidR="0079074C" w:rsidRDefault="007A7A1D">
      <w:pPr>
        <w:pStyle w:val="NoSpacing"/>
        <w:shd w:val="clear" w:color="auto" w:fill="F7F7F7"/>
      </w:pPr>
      <w:r>
        <w:rPr>
          <w:rFonts w:ascii="Courier New" w:eastAsia="Courier New" w:hAnsi="Courier New"/>
          <w:sz w:val="14"/>
        </w:rPr>
        <w:t xml:space="preserve">                    "type": [</w:t>
      </w:r>
    </w:p>
    <w:p w14:paraId="539301F5" w14:textId="77777777" w:rsidR="0079074C" w:rsidRDefault="007A7A1D">
      <w:pPr>
        <w:pStyle w:val="NoSpacing"/>
        <w:shd w:val="clear" w:color="auto" w:fill="F7F7F7"/>
      </w:pPr>
      <w:r>
        <w:rPr>
          <w:rFonts w:ascii="Courier New" w:eastAsia="Courier New" w:hAnsi="Courier New"/>
          <w:sz w:val="14"/>
        </w:rPr>
        <w:t xml:space="preserve">                        "string",</w:t>
      </w:r>
    </w:p>
    <w:p w14:paraId="49BEEF0B" w14:textId="77777777" w:rsidR="0079074C" w:rsidRDefault="007A7A1D">
      <w:pPr>
        <w:pStyle w:val="NoSpacing"/>
        <w:shd w:val="clear" w:color="auto" w:fill="F7F7F7"/>
      </w:pPr>
      <w:r>
        <w:rPr>
          <w:rFonts w:ascii="Courier New" w:eastAsia="Courier New" w:hAnsi="Courier New"/>
          <w:sz w:val="14"/>
        </w:rPr>
        <w:t xml:space="preserve">                        "null"</w:t>
      </w:r>
    </w:p>
    <w:p w14:paraId="3CE54712" w14:textId="77777777" w:rsidR="0079074C" w:rsidRDefault="007A7A1D">
      <w:pPr>
        <w:pStyle w:val="NoSpacing"/>
        <w:shd w:val="clear" w:color="auto" w:fill="F7F7F7"/>
      </w:pPr>
      <w:r>
        <w:rPr>
          <w:rFonts w:ascii="Courier New" w:eastAsia="Courier New" w:hAnsi="Courier New"/>
          <w:sz w:val="14"/>
        </w:rPr>
        <w:t xml:space="preserve">                    ]</w:t>
      </w:r>
    </w:p>
    <w:p w14:paraId="42E461B8" w14:textId="77777777" w:rsidR="0079074C" w:rsidRDefault="007A7A1D">
      <w:pPr>
        <w:pStyle w:val="NoSpacing"/>
        <w:shd w:val="clear" w:color="auto" w:fill="F7F7F7"/>
      </w:pPr>
      <w:r>
        <w:rPr>
          <w:rFonts w:ascii="Courier New" w:eastAsia="Courier New" w:hAnsi="Courier New"/>
          <w:sz w:val="14"/>
        </w:rPr>
        <w:t xml:space="preserve">                },</w:t>
      </w:r>
    </w:p>
    <w:p w14:paraId="4E85A410" w14:textId="77777777" w:rsidR="0079074C" w:rsidRDefault="007A7A1D">
      <w:pPr>
        <w:pStyle w:val="NoSpacing"/>
        <w:shd w:val="clear" w:color="auto" w:fill="F7F7F7"/>
      </w:pPr>
      <w:r>
        <w:rPr>
          <w:rFonts w:ascii="Courier New" w:eastAsia="Courier New" w:hAnsi="Courier New"/>
          <w:sz w:val="14"/>
        </w:rPr>
        <w:t xml:space="preserve">                "Categorization": {</w:t>
      </w:r>
    </w:p>
    <w:p w14:paraId="77F3D9F1" w14:textId="77777777" w:rsidR="0079074C" w:rsidRDefault="007A7A1D">
      <w:pPr>
        <w:pStyle w:val="NoSpacing"/>
        <w:shd w:val="clear" w:color="auto" w:fill="F7F7F7"/>
      </w:pPr>
      <w:r>
        <w:rPr>
          <w:rFonts w:ascii="Courier New" w:eastAsia="Courier New" w:hAnsi="Courier New"/>
          <w:sz w:val="14"/>
        </w:rPr>
        <w:t xml:space="preserve">                    "type": [</w:t>
      </w:r>
    </w:p>
    <w:p w14:paraId="60FCF47A" w14:textId="77777777" w:rsidR="0079074C" w:rsidRDefault="007A7A1D">
      <w:pPr>
        <w:pStyle w:val="NoSpacing"/>
        <w:shd w:val="clear" w:color="auto" w:fill="F7F7F7"/>
      </w:pPr>
      <w:r>
        <w:rPr>
          <w:rFonts w:ascii="Courier New" w:eastAsia="Courier New" w:hAnsi="Courier New"/>
          <w:sz w:val="14"/>
        </w:rPr>
        <w:t xml:space="preserve">                        "string",</w:t>
      </w:r>
    </w:p>
    <w:p w14:paraId="633BC4CF" w14:textId="77777777" w:rsidR="0079074C" w:rsidRDefault="007A7A1D">
      <w:pPr>
        <w:pStyle w:val="NoSpacing"/>
        <w:shd w:val="clear" w:color="auto" w:fill="F7F7F7"/>
      </w:pPr>
      <w:r>
        <w:rPr>
          <w:rFonts w:ascii="Courier New" w:eastAsia="Courier New" w:hAnsi="Courier New"/>
          <w:sz w:val="14"/>
        </w:rPr>
        <w:t xml:space="preserve">                        "null"</w:t>
      </w:r>
    </w:p>
    <w:p w14:paraId="06FA26E6" w14:textId="77777777" w:rsidR="0079074C" w:rsidRDefault="007A7A1D">
      <w:pPr>
        <w:pStyle w:val="NoSpacing"/>
        <w:shd w:val="clear" w:color="auto" w:fill="F7F7F7"/>
      </w:pPr>
      <w:r>
        <w:rPr>
          <w:rFonts w:ascii="Courier New" w:eastAsia="Courier New" w:hAnsi="Courier New"/>
          <w:sz w:val="14"/>
        </w:rPr>
        <w:t xml:space="preserve">                    ]</w:t>
      </w:r>
    </w:p>
    <w:p w14:paraId="45B2F609" w14:textId="77777777" w:rsidR="0079074C" w:rsidRDefault="007A7A1D">
      <w:pPr>
        <w:pStyle w:val="NoSpacing"/>
        <w:shd w:val="clear" w:color="auto" w:fill="F7F7F7"/>
      </w:pPr>
      <w:r>
        <w:rPr>
          <w:rFonts w:ascii="Courier New" w:eastAsia="Courier New" w:hAnsi="Courier New"/>
          <w:sz w:val="14"/>
        </w:rPr>
        <w:t xml:space="preserve">                },</w:t>
      </w:r>
    </w:p>
    <w:p w14:paraId="7D957EBF" w14:textId="77777777" w:rsidR="0079074C" w:rsidRDefault="007A7A1D">
      <w:pPr>
        <w:pStyle w:val="NoSpacing"/>
        <w:shd w:val="clear" w:color="auto" w:fill="F7F7F7"/>
      </w:pPr>
      <w:r>
        <w:rPr>
          <w:rFonts w:ascii="Courier New" w:eastAsia="Courier New" w:hAnsi="Courier New"/>
          <w:sz w:val="14"/>
        </w:rPr>
        <w:t xml:space="preserve">                "CreatedBy": {</w:t>
      </w:r>
    </w:p>
    <w:p w14:paraId="6B2C7087" w14:textId="77777777" w:rsidR="0079074C" w:rsidRDefault="007A7A1D">
      <w:pPr>
        <w:pStyle w:val="NoSpacing"/>
        <w:shd w:val="clear" w:color="auto" w:fill="F7F7F7"/>
      </w:pPr>
      <w:r>
        <w:rPr>
          <w:rFonts w:ascii="Courier New" w:eastAsia="Courier New" w:hAnsi="Courier New"/>
          <w:sz w:val="14"/>
        </w:rPr>
        <w:t xml:space="preserve">                    "type": [</w:t>
      </w:r>
    </w:p>
    <w:p w14:paraId="22E5D0B9" w14:textId="77777777" w:rsidR="0079074C" w:rsidRDefault="007A7A1D">
      <w:pPr>
        <w:pStyle w:val="NoSpacing"/>
        <w:shd w:val="clear" w:color="auto" w:fill="F7F7F7"/>
      </w:pPr>
      <w:r>
        <w:rPr>
          <w:rFonts w:ascii="Courier New" w:eastAsia="Courier New" w:hAnsi="Courier New"/>
          <w:sz w:val="14"/>
        </w:rPr>
        <w:t xml:space="preserve">                        "string",</w:t>
      </w:r>
    </w:p>
    <w:p w14:paraId="65850F6A" w14:textId="77777777" w:rsidR="0079074C" w:rsidRDefault="007A7A1D">
      <w:pPr>
        <w:pStyle w:val="NoSpacing"/>
        <w:shd w:val="clear" w:color="auto" w:fill="F7F7F7"/>
      </w:pPr>
      <w:r>
        <w:rPr>
          <w:rFonts w:ascii="Courier New" w:eastAsia="Courier New" w:hAnsi="Courier New"/>
          <w:sz w:val="14"/>
        </w:rPr>
        <w:t xml:space="preserve">                        "null"</w:t>
      </w:r>
    </w:p>
    <w:p w14:paraId="3CAD36EA" w14:textId="77777777" w:rsidR="0079074C" w:rsidRDefault="007A7A1D">
      <w:pPr>
        <w:pStyle w:val="NoSpacing"/>
        <w:shd w:val="clear" w:color="auto" w:fill="F7F7F7"/>
      </w:pPr>
      <w:r>
        <w:rPr>
          <w:rFonts w:ascii="Courier New" w:eastAsia="Courier New" w:hAnsi="Courier New"/>
          <w:sz w:val="14"/>
        </w:rPr>
        <w:t xml:space="preserve">                    ]</w:t>
      </w:r>
    </w:p>
    <w:p w14:paraId="5C208DF1" w14:textId="77777777" w:rsidR="0079074C" w:rsidRDefault="007A7A1D">
      <w:pPr>
        <w:pStyle w:val="NoSpacing"/>
        <w:shd w:val="clear" w:color="auto" w:fill="F7F7F7"/>
      </w:pPr>
      <w:r>
        <w:rPr>
          <w:rFonts w:ascii="Courier New" w:eastAsia="Courier New" w:hAnsi="Courier New"/>
          <w:sz w:val="14"/>
        </w:rPr>
        <w:t xml:space="preserve">                }</w:t>
      </w:r>
    </w:p>
    <w:p w14:paraId="67F235B5" w14:textId="77777777" w:rsidR="0079074C" w:rsidRDefault="007A7A1D">
      <w:pPr>
        <w:pStyle w:val="NoSpacing"/>
        <w:shd w:val="clear" w:color="auto" w:fill="F7F7F7"/>
      </w:pPr>
      <w:r>
        <w:rPr>
          <w:rFonts w:ascii="Courier New" w:eastAsia="Courier New" w:hAnsi="Courier New"/>
          <w:sz w:val="14"/>
        </w:rPr>
        <w:t xml:space="preserve">            }</w:t>
      </w:r>
    </w:p>
    <w:p w14:paraId="520354D1" w14:textId="77777777" w:rsidR="0079074C" w:rsidRDefault="007A7A1D">
      <w:pPr>
        <w:pStyle w:val="NoSpacing"/>
        <w:shd w:val="clear" w:color="auto" w:fill="F7F7F7"/>
      </w:pPr>
      <w:r>
        <w:rPr>
          <w:rFonts w:ascii="Courier New" w:eastAsia="Courier New" w:hAnsi="Courier New"/>
          <w:sz w:val="14"/>
        </w:rPr>
        <w:t xml:space="preserve">        },</w:t>
      </w:r>
    </w:p>
    <w:p w14:paraId="64D9BDA0" w14:textId="77777777" w:rsidR="0079074C" w:rsidRDefault="007A7A1D">
      <w:pPr>
        <w:pStyle w:val="NoSpacing"/>
        <w:shd w:val="clear" w:color="auto" w:fill="F7F7F7"/>
      </w:pPr>
      <w:r>
        <w:rPr>
          <w:rFonts w:ascii="Courier New" w:eastAsia="Courier New" w:hAnsi="Courier New"/>
          <w:sz w:val="14"/>
        </w:rPr>
        <w:t xml:space="preserve">        "mode": {</w:t>
      </w:r>
    </w:p>
    <w:p w14:paraId="104C8BF4" w14:textId="77777777" w:rsidR="0079074C" w:rsidRDefault="007A7A1D">
      <w:pPr>
        <w:pStyle w:val="NoSpacing"/>
        <w:shd w:val="clear" w:color="auto" w:fill="F7F7F7"/>
      </w:pPr>
      <w:r>
        <w:rPr>
          <w:rFonts w:ascii="Courier New" w:eastAsia="Courier New" w:hAnsi="Courier New"/>
          <w:sz w:val="14"/>
        </w:rPr>
        <w:t xml:space="preserve">            "type": [</w:t>
      </w:r>
    </w:p>
    <w:p w14:paraId="63A1C789" w14:textId="77777777" w:rsidR="0079074C" w:rsidRDefault="007A7A1D">
      <w:pPr>
        <w:pStyle w:val="NoSpacing"/>
        <w:shd w:val="clear" w:color="auto" w:fill="F7F7F7"/>
      </w:pPr>
      <w:r>
        <w:rPr>
          <w:rFonts w:ascii="Courier New" w:eastAsia="Courier New" w:hAnsi="Courier New"/>
          <w:sz w:val="14"/>
        </w:rPr>
        <w:t xml:space="preserve">                "string",</w:t>
      </w:r>
    </w:p>
    <w:p w14:paraId="5070BFF0" w14:textId="77777777" w:rsidR="0079074C" w:rsidRDefault="007A7A1D">
      <w:pPr>
        <w:pStyle w:val="NoSpacing"/>
        <w:shd w:val="clear" w:color="auto" w:fill="F7F7F7"/>
      </w:pPr>
      <w:r>
        <w:rPr>
          <w:rFonts w:ascii="Courier New" w:eastAsia="Courier New" w:hAnsi="Courier New"/>
          <w:sz w:val="14"/>
        </w:rPr>
        <w:t xml:space="preserve">                "null"</w:t>
      </w:r>
    </w:p>
    <w:p w14:paraId="10804CFB" w14:textId="77777777" w:rsidR="0079074C" w:rsidRDefault="007A7A1D">
      <w:pPr>
        <w:pStyle w:val="NoSpacing"/>
        <w:shd w:val="clear" w:color="auto" w:fill="F7F7F7"/>
      </w:pPr>
      <w:r>
        <w:rPr>
          <w:rFonts w:ascii="Courier New" w:eastAsia="Courier New" w:hAnsi="Courier New"/>
          <w:sz w:val="14"/>
        </w:rPr>
        <w:t xml:space="preserve">            ]</w:t>
      </w:r>
    </w:p>
    <w:p w14:paraId="2515F727" w14:textId="77777777" w:rsidR="0079074C" w:rsidRDefault="007A7A1D">
      <w:pPr>
        <w:pStyle w:val="NoSpacing"/>
        <w:shd w:val="clear" w:color="auto" w:fill="F7F7F7"/>
      </w:pPr>
      <w:r>
        <w:rPr>
          <w:rFonts w:ascii="Courier New" w:eastAsia="Courier New" w:hAnsi="Courier New"/>
          <w:sz w:val="14"/>
        </w:rPr>
        <w:t xml:space="preserve">        },</w:t>
      </w:r>
    </w:p>
    <w:p w14:paraId="56B74EF6" w14:textId="77777777" w:rsidR="0079074C" w:rsidRDefault="007A7A1D">
      <w:pPr>
        <w:pStyle w:val="NoSpacing"/>
        <w:shd w:val="clear" w:color="auto" w:fill="F7F7F7"/>
      </w:pPr>
      <w:r>
        <w:rPr>
          <w:rFonts w:ascii="Courier New" w:eastAsia="Courier New" w:hAnsi="Courier New"/>
          <w:sz w:val="14"/>
        </w:rPr>
        <w:t xml:space="preserve">        "device": {</w:t>
      </w:r>
    </w:p>
    <w:p w14:paraId="515D0B42" w14:textId="77777777" w:rsidR="0079074C" w:rsidRDefault="007A7A1D">
      <w:pPr>
        <w:pStyle w:val="NoSpacing"/>
        <w:shd w:val="clear" w:color="auto" w:fill="F7F7F7"/>
      </w:pPr>
      <w:r>
        <w:rPr>
          <w:rFonts w:ascii="Courier New" w:eastAsia="Courier New" w:hAnsi="Courier New"/>
          <w:sz w:val="14"/>
        </w:rPr>
        <w:t xml:space="preserve">            "type": [</w:t>
      </w:r>
    </w:p>
    <w:p w14:paraId="7985BF49" w14:textId="77777777" w:rsidR="0079074C" w:rsidRDefault="007A7A1D">
      <w:pPr>
        <w:pStyle w:val="NoSpacing"/>
        <w:shd w:val="clear" w:color="auto" w:fill="F7F7F7"/>
      </w:pPr>
      <w:r>
        <w:rPr>
          <w:rFonts w:ascii="Courier New" w:eastAsia="Courier New" w:hAnsi="Courier New"/>
          <w:sz w:val="14"/>
        </w:rPr>
        <w:t xml:space="preserve">                "string",</w:t>
      </w:r>
    </w:p>
    <w:p w14:paraId="1B084B55" w14:textId="77777777" w:rsidR="0079074C" w:rsidRDefault="007A7A1D">
      <w:pPr>
        <w:pStyle w:val="NoSpacing"/>
        <w:shd w:val="clear" w:color="auto" w:fill="F7F7F7"/>
      </w:pPr>
      <w:r>
        <w:rPr>
          <w:rFonts w:ascii="Courier New" w:eastAsia="Courier New" w:hAnsi="Courier New"/>
          <w:sz w:val="14"/>
        </w:rPr>
        <w:t xml:space="preserve">                "object",</w:t>
      </w:r>
    </w:p>
    <w:p w14:paraId="283EC071" w14:textId="77777777" w:rsidR="0079074C" w:rsidRDefault="007A7A1D">
      <w:pPr>
        <w:pStyle w:val="NoSpacing"/>
        <w:shd w:val="clear" w:color="auto" w:fill="F7F7F7"/>
      </w:pPr>
      <w:r>
        <w:rPr>
          <w:rFonts w:ascii="Courier New" w:eastAsia="Courier New" w:hAnsi="Courier New"/>
          <w:sz w:val="14"/>
        </w:rPr>
        <w:t xml:space="preserve">                "null"</w:t>
      </w:r>
    </w:p>
    <w:p w14:paraId="0A696A3F" w14:textId="77777777" w:rsidR="0079074C" w:rsidRDefault="007A7A1D">
      <w:pPr>
        <w:pStyle w:val="NoSpacing"/>
        <w:shd w:val="clear" w:color="auto" w:fill="F7F7F7"/>
      </w:pPr>
      <w:r>
        <w:rPr>
          <w:rFonts w:ascii="Courier New" w:eastAsia="Courier New" w:hAnsi="Courier New"/>
          <w:sz w:val="14"/>
        </w:rPr>
        <w:t xml:space="preserve">            ],</w:t>
      </w:r>
    </w:p>
    <w:p w14:paraId="091DB966"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545E2E9B" w14:textId="77777777" w:rsidR="0079074C" w:rsidRDefault="007A7A1D">
      <w:pPr>
        <w:pStyle w:val="NoSpacing"/>
        <w:shd w:val="clear" w:color="auto" w:fill="F7F7F7"/>
      </w:pPr>
      <w:r>
        <w:rPr>
          <w:rFonts w:ascii="Courier New" w:eastAsia="Courier New" w:hAnsi="Courier New"/>
          <w:sz w:val="14"/>
        </w:rPr>
        <w:t xml:space="preserve">        },</w:t>
      </w:r>
    </w:p>
    <w:p w14:paraId="3C2EE51F" w14:textId="77777777" w:rsidR="0079074C" w:rsidRDefault="007A7A1D">
      <w:pPr>
        <w:pStyle w:val="NoSpacing"/>
        <w:shd w:val="clear" w:color="auto" w:fill="F7F7F7"/>
      </w:pPr>
      <w:r>
        <w:rPr>
          <w:rFonts w:ascii="Courier New" w:eastAsia="Courier New" w:hAnsi="Courier New"/>
          <w:sz w:val="14"/>
        </w:rPr>
        <w:t xml:space="preserve">        "Email": {</w:t>
      </w:r>
    </w:p>
    <w:p w14:paraId="6E18B6EB" w14:textId="77777777" w:rsidR="0079074C" w:rsidRDefault="007A7A1D">
      <w:pPr>
        <w:pStyle w:val="NoSpacing"/>
        <w:shd w:val="clear" w:color="auto" w:fill="F7F7F7"/>
      </w:pPr>
      <w:r>
        <w:rPr>
          <w:rFonts w:ascii="Courier New" w:eastAsia="Courier New" w:hAnsi="Courier New"/>
          <w:sz w:val="14"/>
        </w:rPr>
        <w:t xml:space="preserve">            "type": [</w:t>
      </w:r>
    </w:p>
    <w:p w14:paraId="452E3B59" w14:textId="77777777" w:rsidR="0079074C" w:rsidRDefault="007A7A1D">
      <w:pPr>
        <w:pStyle w:val="NoSpacing"/>
        <w:shd w:val="clear" w:color="auto" w:fill="F7F7F7"/>
      </w:pPr>
      <w:r>
        <w:rPr>
          <w:rFonts w:ascii="Courier New" w:eastAsia="Courier New" w:hAnsi="Courier New"/>
          <w:sz w:val="14"/>
        </w:rPr>
        <w:t xml:space="preserve">                "object",</w:t>
      </w:r>
    </w:p>
    <w:p w14:paraId="19A7A76A" w14:textId="77777777" w:rsidR="0079074C" w:rsidRDefault="007A7A1D">
      <w:pPr>
        <w:pStyle w:val="NoSpacing"/>
        <w:shd w:val="clear" w:color="auto" w:fill="F7F7F7"/>
      </w:pPr>
      <w:r>
        <w:rPr>
          <w:rFonts w:ascii="Courier New" w:eastAsia="Courier New" w:hAnsi="Courier New"/>
          <w:sz w:val="14"/>
        </w:rPr>
        <w:t xml:space="preserve">                "null"</w:t>
      </w:r>
    </w:p>
    <w:p w14:paraId="4FCE5E6E" w14:textId="77777777" w:rsidR="0079074C" w:rsidRDefault="007A7A1D">
      <w:pPr>
        <w:pStyle w:val="NoSpacing"/>
        <w:shd w:val="clear" w:color="auto" w:fill="F7F7F7"/>
      </w:pPr>
      <w:r>
        <w:rPr>
          <w:rFonts w:ascii="Courier New" w:eastAsia="Courier New" w:hAnsi="Courier New"/>
          <w:sz w:val="14"/>
        </w:rPr>
        <w:t xml:space="preserve">            ],</w:t>
      </w:r>
    </w:p>
    <w:p w14:paraId="3B098265"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6DC2DC3" w14:textId="77777777" w:rsidR="0079074C" w:rsidRDefault="007A7A1D">
      <w:pPr>
        <w:pStyle w:val="NoSpacing"/>
        <w:shd w:val="clear" w:color="auto" w:fill="F7F7F7"/>
      </w:pPr>
      <w:r>
        <w:rPr>
          <w:rFonts w:ascii="Courier New" w:eastAsia="Courier New" w:hAnsi="Courier New"/>
          <w:sz w:val="14"/>
        </w:rPr>
        <w:t xml:space="preserve">            "properties": {</w:t>
      </w:r>
    </w:p>
    <w:p w14:paraId="77D48035" w14:textId="77777777" w:rsidR="0079074C" w:rsidRDefault="007A7A1D">
      <w:pPr>
        <w:pStyle w:val="NoSpacing"/>
        <w:shd w:val="clear" w:color="auto" w:fill="F7F7F7"/>
      </w:pPr>
      <w:r>
        <w:rPr>
          <w:rFonts w:ascii="Courier New" w:eastAsia="Courier New" w:hAnsi="Courier New"/>
          <w:sz w:val="14"/>
        </w:rPr>
        <w:t xml:space="preserve">                "id": {</w:t>
      </w:r>
    </w:p>
    <w:p w14:paraId="2E476086" w14:textId="77777777" w:rsidR="0079074C" w:rsidRDefault="007A7A1D">
      <w:pPr>
        <w:pStyle w:val="NoSpacing"/>
        <w:shd w:val="clear" w:color="auto" w:fill="F7F7F7"/>
      </w:pPr>
      <w:r>
        <w:rPr>
          <w:rFonts w:ascii="Courier New" w:eastAsia="Courier New" w:hAnsi="Courier New"/>
          <w:sz w:val="14"/>
        </w:rPr>
        <w:lastRenderedPageBreak/>
        <w:t xml:space="preserve">                    "type": [</w:t>
      </w:r>
    </w:p>
    <w:p w14:paraId="034EC47B" w14:textId="77777777" w:rsidR="0079074C" w:rsidRDefault="007A7A1D">
      <w:pPr>
        <w:pStyle w:val="NoSpacing"/>
        <w:shd w:val="clear" w:color="auto" w:fill="F7F7F7"/>
      </w:pPr>
      <w:r>
        <w:rPr>
          <w:rFonts w:ascii="Courier New" w:eastAsia="Courier New" w:hAnsi="Courier New"/>
          <w:sz w:val="14"/>
        </w:rPr>
        <w:t xml:space="preserve">                        "string",</w:t>
      </w:r>
    </w:p>
    <w:p w14:paraId="7FD46750" w14:textId="77777777" w:rsidR="0079074C" w:rsidRDefault="007A7A1D">
      <w:pPr>
        <w:pStyle w:val="NoSpacing"/>
        <w:shd w:val="clear" w:color="auto" w:fill="F7F7F7"/>
      </w:pPr>
      <w:r>
        <w:rPr>
          <w:rFonts w:ascii="Courier New" w:eastAsia="Courier New" w:hAnsi="Courier New"/>
          <w:sz w:val="14"/>
        </w:rPr>
        <w:t xml:space="preserve">                        "null"</w:t>
      </w:r>
    </w:p>
    <w:p w14:paraId="128C76F5" w14:textId="77777777" w:rsidR="0079074C" w:rsidRDefault="007A7A1D">
      <w:pPr>
        <w:pStyle w:val="NoSpacing"/>
        <w:shd w:val="clear" w:color="auto" w:fill="F7F7F7"/>
      </w:pPr>
      <w:r>
        <w:rPr>
          <w:rFonts w:ascii="Courier New" w:eastAsia="Courier New" w:hAnsi="Courier New"/>
          <w:sz w:val="14"/>
        </w:rPr>
        <w:t xml:space="preserve">                    ]</w:t>
      </w:r>
    </w:p>
    <w:p w14:paraId="31BC4808" w14:textId="77777777" w:rsidR="0079074C" w:rsidRDefault="007A7A1D">
      <w:pPr>
        <w:pStyle w:val="NoSpacing"/>
        <w:shd w:val="clear" w:color="auto" w:fill="F7F7F7"/>
      </w:pPr>
      <w:r>
        <w:rPr>
          <w:rFonts w:ascii="Courier New" w:eastAsia="Courier New" w:hAnsi="Courier New"/>
          <w:sz w:val="14"/>
        </w:rPr>
        <w:t xml:space="preserve">                },</w:t>
      </w:r>
    </w:p>
    <w:p w14:paraId="1F242922" w14:textId="77777777" w:rsidR="0079074C" w:rsidRDefault="007A7A1D">
      <w:pPr>
        <w:pStyle w:val="NoSpacing"/>
        <w:shd w:val="clear" w:color="auto" w:fill="F7F7F7"/>
      </w:pPr>
      <w:r>
        <w:rPr>
          <w:rFonts w:ascii="Courier New" w:eastAsia="Courier New" w:hAnsi="Courier New"/>
          <w:sz w:val="14"/>
        </w:rPr>
        <w:t xml:space="preserve">                "subject": {</w:t>
      </w:r>
    </w:p>
    <w:p w14:paraId="494AC91B" w14:textId="77777777" w:rsidR="0079074C" w:rsidRDefault="007A7A1D">
      <w:pPr>
        <w:pStyle w:val="NoSpacing"/>
        <w:shd w:val="clear" w:color="auto" w:fill="F7F7F7"/>
      </w:pPr>
      <w:r>
        <w:rPr>
          <w:rFonts w:ascii="Courier New" w:eastAsia="Courier New" w:hAnsi="Courier New"/>
          <w:sz w:val="14"/>
        </w:rPr>
        <w:t xml:space="preserve">                    "type": [</w:t>
      </w:r>
    </w:p>
    <w:p w14:paraId="5511DCC9" w14:textId="77777777" w:rsidR="0079074C" w:rsidRDefault="007A7A1D">
      <w:pPr>
        <w:pStyle w:val="NoSpacing"/>
        <w:shd w:val="clear" w:color="auto" w:fill="F7F7F7"/>
      </w:pPr>
      <w:r>
        <w:rPr>
          <w:rFonts w:ascii="Courier New" w:eastAsia="Courier New" w:hAnsi="Courier New"/>
          <w:sz w:val="14"/>
        </w:rPr>
        <w:t xml:space="preserve">                        "string",</w:t>
      </w:r>
    </w:p>
    <w:p w14:paraId="294FEBE7" w14:textId="77777777" w:rsidR="0079074C" w:rsidRDefault="007A7A1D">
      <w:pPr>
        <w:pStyle w:val="NoSpacing"/>
        <w:shd w:val="clear" w:color="auto" w:fill="F7F7F7"/>
      </w:pPr>
      <w:r>
        <w:rPr>
          <w:rFonts w:ascii="Courier New" w:eastAsia="Courier New" w:hAnsi="Courier New"/>
          <w:sz w:val="14"/>
        </w:rPr>
        <w:t xml:space="preserve">                        "null"</w:t>
      </w:r>
    </w:p>
    <w:p w14:paraId="7A19D16F" w14:textId="77777777" w:rsidR="0079074C" w:rsidRDefault="007A7A1D">
      <w:pPr>
        <w:pStyle w:val="NoSpacing"/>
        <w:shd w:val="clear" w:color="auto" w:fill="F7F7F7"/>
      </w:pPr>
      <w:r>
        <w:rPr>
          <w:rFonts w:ascii="Courier New" w:eastAsia="Courier New" w:hAnsi="Courier New"/>
          <w:sz w:val="14"/>
        </w:rPr>
        <w:t xml:space="preserve">                    ]</w:t>
      </w:r>
    </w:p>
    <w:p w14:paraId="4B848B55" w14:textId="77777777" w:rsidR="0079074C" w:rsidRDefault="007A7A1D">
      <w:pPr>
        <w:pStyle w:val="NoSpacing"/>
        <w:shd w:val="clear" w:color="auto" w:fill="F7F7F7"/>
      </w:pPr>
      <w:r>
        <w:rPr>
          <w:rFonts w:ascii="Courier New" w:eastAsia="Courier New" w:hAnsi="Courier New"/>
          <w:sz w:val="14"/>
        </w:rPr>
        <w:t xml:space="preserve">                },</w:t>
      </w:r>
    </w:p>
    <w:p w14:paraId="36E20708" w14:textId="77777777" w:rsidR="0079074C" w:rsidRDefault="007A7A1D">
      <w:pPr>
        <w:pStyle w:val="NoSpacing"/>
        <w:shd w:val="clear" w:color="auto" w:fill="F7F7F7"/>
      </w:pPr>
      <w:r>
        <w:rPr>
          <w:rFonts w:ascii="Courier New" w:eastAsia="Courier New" w:hAnsi="Courier New"/>
          <w:sz w:val="14"/>
        </w:rPr>
        <w:t xml:space="preserve">                "webLink": {</w:t>
      </w:r>
    </w:p>
    <w:p w14:paraId="18349EDE" w14:textId="77777777" w:rsidR="0079074C" w:rsidRDefault="007A7A1D">
      <w:pPr>
        <w:pStyle w:val="NoSpacing"/>
        <w:shd w:val="clear" w:color="auto" w:fill="F7F7F7"/>
      </w:pPr>
      <w:r>
        <w:rPr>
          <w:rFonts w:ascii="Courier New" w:eastAsia="Courier New" w:hAnsi="Courier New"/>
          <w:sz w:val="14"/>
        </w:rPr>
        <w:t xml:space="preserve">                    "type": [</w:t>
      </w:r>
    </w:p>
    <w:p w14:paraId="35BF5FC6" w14:textId="77777777" w:rsidR="0079074C" w:rsidRDefault="007A7A1D">
      <w:pPr>
        <w:pStyle w:val="NoSpacing"/>
        <w:shd w:val="clear" w:color="auto" w:fill="F7F7F7"/>
      </w:pPr>
      <w:r>
        <w:rPr>
          <w:rFonts w:ascii="Courier New" w:eastAsia="Courier New" w:hAnsi="Courier New"/>
          <w:sz w:val="14"/>
        </w:rPr>
        <w:t xml:space="preserve">                        "string",</w:t>
      </w:r>
    </w:p>
    <w:p w14:paraId="09CA0075" w14:textId="77777777" w:rsidR="0079074C" w:rsidRDefault="007A7A1D">
      <w:pPr>
        <w:pStyle w:val="NoSpacing"/>
        <w:shd w:val="clear" w:color="auto" w:fill="F7F7F7"/>
      </w:pPr>
      <w:r>
        <w:rPr>
          <w:rFonts w:ascii="Courier New" w:eastAsia="Courier New" w:hAnsi="Courier New"/>
          <w:sz w:val="14"/>
        </w:rPr>
        <w:t xml:space="preserve">                        "null"</w:t>
      </w:r>
    </w:p>
    <w:p w14:paraId="25802D98" w14:textId="77777777" w:rsidR="0079074C" w:rsidRDefault="007A7A1D">
      <w:pPr>
        <w:pStyle w:val="NoSpacing"/>
        <w:shd w:val="clear" w:color="auto" w:fill="F7F7F7"/>
      </w:pPr>
      <w:r>
        <w:rPr>
          <w:rFonts w:ascii="Courier New" w:eastAsia="Courier New" w:hAnsi="Courier New"/>
          <w:sz w:val="14"/>
        </w:rPr>
        <w:t xml:space="preserve">                    ]</w:t>
      </w:r>
    </w:p>
    <w:p w14:paraId="4161F6B0" w14:textId="77777777" w:rsidR="0079074C" w:rsidRDefault="007A7A1D">
      <w:pPr>
        <w:pStyle w:val="NoSpacing"/>
        <w:shd w:val="clear" w:color="auto" w:fill="F7F7F7"/>
      </w:pPr>
      <w:r>
        <w:rPr>
          <w:rFonts w:ascii="Courier New" w:eastAsia="Courier New" w:hAnsi="Courier New"/>
          <w:sz w:val="14"/>
        </w:rPr>
        <w:t xml:space="preserve">                }</w:t>
      </w:r>
    </w:p>
    <w:p w14:paraId="664188F0" w14:textId="77777777" w:rsidR="0079074C" w:rsidRDefault="007A7A1D">
      <w:pPr>
        <w:pStyle w:val="NoSpacing"/>
        <w:shd w:val="clear" w:color="auto" w:fill="F7F7F7"/>
      </w:pPr>
      <w:r>
        <w:rPr>
          <w:rFonts w:ascii="Courier New" w:eastAsia="Courier New" w:hAnsi="Courier New"/>
          <w:sz w:val="14"/>
        </w:rPr>
        <w:t xml:space="preserve">            }</w:t>
      </w:r>
    </w:p>
    <w:p w14:paraId="7B2F5891" w14:textId="77777777" w:rsidR="0079074C" w:rsidRDefault="007A7A1D">
      <w:pPr>
        <w:pStyle w:val="NoSpacing"/>
        <w:shd w:val="clear" w:color="auto" w:fill="F7F7F7"/>
      </w:pPr>
      <w:r>
        <w:rPr>
          <w:rFonts w:ascii="Courier New" w:eastAsia="Courier New" w:hAnsi="Courier New"/>
          <w:sz w:val="14"/>
        </w:rPr>
        <w:t xml:space="preserve">        },</w:t>
      </w:r>
    </w:p>
    <w:p w14:paraId="6265BCC4" w14:textId="77777777" w:rsidR="0079074C" w:rsidRDefault="007A7A1D">
      <w:pPr>
        <w:pStyle w:val="NoSpacing"/>
        <w:shd w:val="clear" w:color="auto" w:fill="F7F7F7"/>
      </w:pPr>
      <w:r>
        <w:rPr>
          <w:rFonts w:ascii="Courier New" w:eastAsia="Courier New" w:hAnsi="Courier New"/>
          <w:sz w:val="14"/>
        </w:rPr>
        <w:t xml:space="preserve">        "SelectedItems": {</w:t>
      </w:r>
    </w:p>
    <w:p w14:paraId="7407A269" w14:textId="77777777" w:rsidR="0079074C" w:rsidRDefault="007A7A1D">
      <w:pPr>
        <w:pStyle w:val="NoSpacing"/>
        <w:shd w:val="clear" w:color="auto" w:fill="F7F7F7"/>
      </w:pPr>
      <w:r>
        <w:rPr>
          <w:rFonts w:ascii="Courier New" w:eastAsia="Courier New" w:hAnsi="Courier New"/>
          <w:sz w:val="14"/>
        </w:rPr>
        <w:t xml:space="preserve">            "type": [</w:t>
      </w:r>
    </w:p>
    <w:p w14:paraId="63EE95F8" w14:textId="77777777" w:rsidR="0079074C" w:rsidRDefault="007A7A1D">
      <w:pPr>
        <w:pStyle w:val="NoSpacing"/>
        <w:shd w:val="clear" w:color="auto" w:fill="F7F7F7"/>
      </w:pPr>
      <w:r>
        <w:rPr>
          <w:rFonts w:ascii="Courier New" w:eastAsia="Courier New" w:hAnsi="Courier New"/>
          <w:sz w:val="14"/>
        </w:rPr>
        <w:t xml:space="preserve">                "array",</w:t>
      </w:r>
    </w:p>
    <w:p w14:paraId="52FC46A6" w14:textId="77777777" w:rsidR="0079074C" w:rsidRDefault="007A7A1D">
      <w:pPr>
        <w:pStyle w:val="NoSpacing"/>
        <w:shd w:val="clear" w:color="auto" w:fill="F7F7F7"/>
      </w:pPr>
      <w:r>
        <w:rPr>
          <w:rFonts w:ascii="Courier New" w:eastAsia="Courier New" w:hAnsi="Courier New"/>
          <w:sz w:val="14"/>
        </w:rPr>
        <w:t xml:space="preserve">                "null"</w:t>
      </w:r>
    </w:p>
    <w:p w14:paraId="332F3C4D" w14:textId="77777777" w:rsidR="0079074C" w:rsidRDefault="007A7A1D">
      <w:pPr>
        <w:pStyle w:val="NoSpacing"/>
        <w:shd w:val="clear" w:color="auto" w:fill="F7F7F7"/>
      </w:pPr>
      <w:r>
        <w:rPr>
          <w:rFonts w:ascii="Courier New" w:eastAsia="Courier New" w:hAnsi="Courier New"/>
          <w:sz w:val="14"/>
        </w:rPr>
        <w:t xml:space="preserve">            ],</w:t>
      </w:r>
    </w:p>
    <w:p w14:paraId="36292253" w14:textId="77777777" w:rsidR="0079074C" w:rsidRDefault="007A7A1D">
      <w:pPr>
        <w:pStyle w:val="NoSpacing"/>
        <w:shd w:val="clear" w:color="auto" w:fill="F7F7F7"/>
      </w:pPr>
      <w:r>
        <w:rPr>
          <w:rFonts w:ascii="Courier New" w:eastAsia="Courier New" w:hAnsi="Courier New"/>
          <w:sz w:val="14"/>
        </w:rPr>
        <w:t xml:space="preserve">            "items": {</w:t>
      </w:r>
    </w:p>
    <w:p w14:paraId="6316A783" w14:textId="77777777" w:rsidR="0079074C" w:rsidRDefault="007A7A1D">
      <w:pPr>
        <w:pStyle w:val="NoSpacing"/>
        <w:shd w:val="clear" w:color="auto" w:fill="F7F7F7"/>
      </w:pPr>
      <w:r>
        <w:rPr>
          <w:rFonts w:ascii="Courier New" w:eastAsia="Courier New" w:hAnsi="Courier New"/>
          <w:sz w:val="14"/>
        </w:rPr>
        <w:t xml:space="preserve">                "type": "object",</w:t>
      </w:r>
    </w:p>
    <w:p w14:paraId="772532DD"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691D462A" w14:textId="77777777" w:rsidR="0079074C" w:rsidRDefault="007A7A1D">
      <w:pPr>
        <w:pStyle w:val="NoSpacing"/>
        <w:shd w:val="clear" w:color="auto" w:fill="F7F7F7"/>
      </w:pPr>
      <w:r>
        <w:rPr>
          <w:rFonts w:ascii="Courier New" w:eastAsia="Courier New" w:hAnsi="Courier New"/>
          <w:sz w:val="14"/>
        </w:rPr>
        <w:t xml:space="preserve">                "properties": {</w:t>
      </w:r>
    </w:p>
    <w:p w14:paraId="23199918" w14:textId="77777777" w:rsidR="0079074C" w:rsidRDefault="007A7A1D">
      <w:pPr>
        <w:pStyle w:val="NoSpacing"/>
        <w:shd w:val="clear" w:color="auto" w:fill="F7F7F7"/>
      </w:pPr>
      <w:r>
        <w:rPr>
          <w:rFonts w:ascii="Courier New" w:eastAsia="Courier New" w:hAnsi="Courier New"/>
          <w:sz w:val="14"/>
        </w:rPr>
        <w:t xml:space="preserve">                    "ID": {</w:t>
      </w:r>
    </w:p>
    <w:p w14:paraId="2812ED69" w14:textId="77777777" w:rsidR="0079074C" w:rsidRDefault="007A7A1D">
      <w:pPr>
        <w:pStyle w:val="NoSpacing"/>
        <w:shd w:val="clear" w:color="auto" w:fill="F7F7F7"/>
      </w:pPr>
      <w:r>
        <w:rPr>
          <w:rFonts w:ascii="Courier New" w:eastAsia="Courier New" w:hAnsi="Courier New"/>
          <w:sz w:val="14"/>
        </w:rPr>
        <w:t xml:space="preserve">                        "type": [</w:t>
      </w:r>
    </w:p>
    <w:p w14:paraId="792A97C1" w14:textId="77777777" w:rsidR="0079074C" w:rsidRDefault="007A7A1D">
      <w:pPr>
        <w:pStyle w:val="NoSpacing"/>
        <w:shd w:val="clear" w:color="auto" w:fill="F7F7F7"/>
      </w:pPr>
      <w:r>
        <w:rPr>
          <w:rFonts w:ascii="Courier New" w:eastAsia="Courier New" w:hAnsi="Courier New"/>
          <w:sz w:val="14"/>
        </w:rPr>
        <w:t xml:space="preserve">                            "string",</w:t>
      </w:r>
    </w:p>
    <w:p w14:paraId="720CB34F" w14:textId="77777777" w:rsidR="0079074C" w:rsidRDefault="007A7A1D">
      <w:pPr>
        <w:pStyle w:val="NoSpacing"/>
        <w:shd w:val="clear" w:color="auto" w:fill="F7F7F7"/>
      </w:pPr>
      <w:r>
        <w:rPr>
          <w:rFonts w:ascii="Courier New" w:eastAsia="Courier New" w:hAnsi="Courier New"/>
          <w:sz w:val="14"/>
        </w:rPr>
        <w:t xml:space="preserve">                            "integer",</w:t>
      </w:r>
    </w:p>
    <w:p w14:paraId="6C47C2A0" w14:textId="77777777" w:rsidR="0079074C" w:rsidRDefault="007A7A1D">
      <w:pPr>
        <w:pStyle w:val="NoSpacing"/>
        <w:shd w:val="clear" w:color="auto" w:fill="F7F7F7"/>
      </w:pPr>
      <w:r>
        <w:rPr>
          <w:rFonts w:ascii="Courier New" w:eastAsia="Courier New" w:hAnsi="Courier New"/>
          <w:sz w:val="14"/>
        </w:rPr>
        <w:t xml:space="preserve">                            "null"</w:t>
      </w:r>
    </w:p>
    <w:p w14:paraId="180267BE" w14:textId="77777777" w:rsidR="0079074C" w:rsidRDefault="007A7A1D">
      <w:pPr>
        <w:pStyle w:val="NoSpacing"/>
        <w:shd w:val="clear" w:color="auto" w:fill="F7F7F7"/>
      </w:pPr>
      <w:r>
        <w:rPr>
          <w:rFonts w:ascii="Courier New" w:eastAsia="Courier New" w:hAnsi="Courier New"/>
          <w:sz w:val="14"/>
        </w:rPr>
        <w:t xml:space="preserve">                        ]</w:t>
      </w:r>
    </w:p>
    <w:p w14:paraId="2F52A1FE" w14:textId="77777777" w:rsidR="0079074C" w:rsidRDefault="007A7A1D">
      <w:pPr>
        <w:pStyle w:val="NoSpacing"/>
        <w:shd w:val="clear" w:color="auto" w:fill="F7F7F7"/>
      </w:pPr>
      <w:r>
        <w:rPr>
          <w:rFonts w:ascii="Courier New" w:eastAsia="Courier New" w:hAnsi="Courier New"/>
          <w:sz w:val="14"/>
        </w:rPr>
        <w:t xml:space="preserve">                    },</w:t>
      </w:r>
    </w:p>
    <w:p w14:paraId="101D4912" w14:textId="77777777" w:rsidR="0079074C" w:rsidRDefault="007A7A1D">
      <w:pPr>
        <w:pStyle w:val="NoSpacing"/>
        <w:shd w:val="clear" w:color="auto" w:fill="F7F7F7"/>
      </w:pPr>
      <w:r>
        <w:rPr>
          <w:rFonts w:ascii="Courier New" w:eastAsia="Courier New" w:hAnsi="Courier New"/>
          <w:sz w:val="14"/>
        </w:rPr>
        <w:t xml:space="preserve">                    "RefIDD": {</w:t>
      </w:r>
    </w:p>
    <w:p w14:paraId="4E88E911" w14:textId="77777777" w:rsidR="0079074C" w:rsidRDefault="007A7A1D">
      <w:pPr>
        <w:pStyle w:val="NoSpacing"/>
        <w:shd w:val="clear" w:color="auto" w:fill="F7F7F7"/>
      </w:pPr>
      <w:r>
        <w:rPr>
          <w:rFonts w:ascii="Courier New" w:eastAsia="Courier New" w:hAnsi="Courier New"/>
          <w:sz w:val="14"/>
        </w:rPr>
        <w:t xml:space="preserve">                        "type": [</w:t>
      </w:r>
    </w:p>
    <w:p w14:paraId="75620D7C" w14:textId="77777777" w:rsidR="0079074C" w:rsidRDefault="007A7A1D">
      <w:pPr>
        <w:pStyle w:val="NoSpacing"/>
        <w:shd w:val="clear" w:color="auto" w:fill="F7F7F7"/>
      </w:pPr>
      <w:r>
        <w:rPr>
          <w:rFonts w:ascii="Courier New" w:eastAsia="Courier New" w:hAnsi="Courier New"/>
          <w:sz w:val="14"/>
        </w:rPr>
        <w:t xml:space="preserve">                            "string",</w:t>
      </w:r>
    </w:p>
    <w:p w14:paraId="4DAC45DB" w14:textId="77777777" w:rsidR="0079074C" w:rsidRDefault="007A7A1D">
      <w:pPr>
        <w:pStyle w:val="NoSpacing"/>
        <w:shd w:val="clear" w:color="auto" w:fill="F7F7F7"/>
      </w:pPr>
      <w:r>
        <w:rPr>
          <w:rFonts w:ascii="Courier New" w:eastAsia="Courier New" w:hAnsi="Courier New"/>
          <w:sz w:val="14"/>
        </w:rPr>
        <w:t xml:space="preserve">                            "null"</w:t>
      </w:r>
    </w:p>
    <w:p w14:paraId="6500CD7B" w14:textId="77777777" w:rsidR="0079074C" w:rsidRDefault="007A7A1D">
      <w:pPr>
        <w:pStyle w:val="NoSpacing"/>
        <w:shd w:val="clear" w:color="auto" w:fill="F7F7F7"/>
      </w:pPr>
      <w:r>
        <w:rPr>
          <w:rFonts w:ascii="Courier New" w:eastAsia="Courier New" w:hAnsi="Courier New"/>
          <w:sz w:val="14"/>
        </w:rPr>
        <w:t xml:space="preserve">                        ]</w:t>
      </w:r>
    </w:p>
    <w:p w14:paraId="6AD7C93D" w14:textId="77777777" w:rsidR="0079074C" w:rsidRDefault="007A7A1D">
      <w:pPr>
        <w:pStyle w:val="NoSpacing"/>
        <w:shd w:val="clear" w:color="auto" w:fill="F7F7F7"/>
      </w:pPr>
      <w:r>
        <w:rPr>
          <w:rFonts w:ascii="Courier New" w:eastAsia="Courier New" w:hAnsi="Courier New"/>
          <w:sz w:val="14"/>
        </w:rPr>
        <w:t xml:space="preserve">                    },</w:t>
      </w:r>
    </w:p>
    <w:p w14:paraId="73501607" w14:textId="77777777" w:rsidR="0079074C" w:rsidRDefault="007A7A1D">
      <w:pPr>
        <w:pStyle w:val="NoSpacing"/>
        <w:shd w:val="clear" w:color="auto" w:fill="F7F7F7"/>
      </w:pPr>
      <w:r>
        <w:rPr>
          <w:rFonts w:ascii="Courier New" w:eastAsia="Courier New" w:hAnsi="Courier New"/>
          <w:sz w:val="14"/>
        </w:rPr>
        <w:t xml:space="preserve">                    "Title": {</w:t>
      </w:r>
    </w:p>
    <w:p w14:paraId="626A07E5" w14:textId="77777777" w:rsidR="0079074C" w:rsidRDefault="007A7A1D">
      <w:pPr>
        <w:pStyle w:val="NoSpacing"/>
        <w:shd w:val="clear" w:color="auto" w:fill="F7F7F7"/>
      </w:pPr>
      <w:r>
        <w:rPr>
          <w:rFonts w:ascii="Courier New" w:eastAsia="Courier New" w:hAnsi="Courier New"/>
          <w:sz w:val="14"/>
        </w:rPr>
        <w:t xml:space="preserve">                        "type": [</w:t>
      </w:r>
    </w:p>
    <w:p w14:paraId="18BDD80D" w14:textId="77777777" w:rsidR="0079074C" w:rsidRDefault="007A7A1D">
      <w:pPr>
        <w:pStyle w:val="NoSpacing"/>
        <w:shd w:val="clear" w:color="auto" w:fill="F7F7F7"/>
      </w:pPr>
      <w:r>
        <w:rPr>
          <w:rFonts w:ascii="Courier New" w:eastAsia="Courier New" w:hAnsi="Courier New"/>
          <w:sz w:val="14"/>
        </w:rPr>
        <w:t xml:space="preserve">                            "string",</w:t>
      </w:r>
    </w:p>
    <w:p w14:paraId="461627DD" w14:textId="77777777" w:rsidR="0079074C" w:rsidRDefault="007A7A1D">
      <w:pPr>
        <w:pStyle w:val="NoSpacing"/>
        <w:shd w:val="clear" w:color="auto" w:fill="F7F7F7"/>
      </w:pPr>
      <w:r>
        <w:rPr>
          <w:rFonts w:ascii="Courier New" w:eastAsia="Courier New" w:hAnsi="Courier New"/>
          <w:sz w:val="14"/>
        </w:rPr>
        <w:t xml:space="preserve">                            "null"</w:t>
      </w:r>
    </w:p>
    <w:p w14:paraId="5B042B84" w14:textId="77777777" w:rsidR="0079074C" w:rsidRDefault="007A7A1D">
      <w:pPr>
        <w:pStyle w:val="NoSpacing"/>
        <w:shd w:val="clear" w:color="auto" w:fill="F7F7F7"/>
      </w:pPr>
      <w:r>
        <w:rPr>
          <w:rFonts w:ascii="Courier New" w:eastAsia="Courier New" w:hAnsi="Courier New"/>
          <w:sz w:val="14"/>
        </w:rPr>
        <w:t xml:space="preserve">                        ]</w:t>
      </w:r>
    </w:p>
    <w:p w14:paraId="4A0645D0" w14:textId="77777777" w:rsidR="0079074C" w:rsidRDefault="007A7A1D">
      <w:pPr>
        <w:pStyle w:val="NoSpacing"/>
        <w:shd w:val="clear" w:color="auto" w:fill="F7F7F7"/>
      </w:pPr>
      <w:r>
        <w:rPr>
          <w:rFonts w:ascii="Courier New" w:eastAsia="Courier New" w:hAnsi="Courier New"/>
          <w:sz w:val="14"/>
        </w:rPr>
        <w:t xml:space="preserve">                    }</w:t>
      </w:r>
    </w:p>
    <w:p w14:paraId="6DB114C0" w14:textId="77777777" w:rsidR="0079074C" w:rsidRDefault="007A7A1D">
      <w:pPr>
        <w:pStyle w:val="NoSpacing"/>
        <w:shd w:val="clear" w:color="auto" w:fill="F7F7F7"/>
      </w:pPr>
      <w:r>
        <w:rPr>
          <w:rFonts w:ascii="Courier New" w:eastAsia="Courier New" w:hAnsi="Courier New"/>
          <w:sz w:val="14"/>
        </w:rPr>
        <w:t xml:space="preserve">                }</w:t>
      </w:r>
    </w:p>
    <w:p w14:paraId="3D7601EF" w14:textId="77777777" w:rsidR="0079074C" w:rsidRDefault="007A7A1D">
      <w:pPr>
        <w:pStyle w:val="NoSpacing"/>
        <w:shd w:val="clear" w:color="auto" w:fill="F7F7F7"/>
      </w:pPr>
      <w:r>
        <w:rPr>
          <w:rFonts w:ascii="Courier New" w:eastAsia="Courier New" w:hAnsi="Courier New"/>
          <w:sz w:val="14"/>
        </w:rPr>
        <w:t xml:space="preserve">            }</w:t>
      </w:r>
    </w:p>
    <w:p w14:paraId="73351526" w14:textId="77777777" w:rsidR="0079074C" w:rsidRDefault="007A7A1D">
      <w:pPr>
        <w:pStyle w:val="NoSpacing"/>
        <w:shd w:val="clear" w:color="auto" w:fill="F7F7F7"/>
      </w:pPr>
      <w:r>
        <w:rPr>
          <w:rFonts w:ascii="Courier New" w:eastAsia="Courier New" w:hAnsi="Courier New"/>
          <w:sz w:val="14"/>
        </w:rPr>
        <w:t xml:space="preserve">        },</w:t>
      </w:r>
    </w:p>
    <w:p w14:paraId="56793F26" w14:textId="77777777" w:rsidR="0079074C" w:rsidRDefault="007A7A1D">
      <w:pPr>
        <w:pStyle w:val="NoSpacing"/>
        <w:shd w:val="clear" w:color="auto" w:fill="F7F7F7"/>
      </w:pPr>
      <w:r>
        <w:rPr>
          <w:rFonts w:ascii="Courier New" w:eastAsia="Courier New" w:hAnsi="Courier New"/>
          <w:sz w:val="14"/>
        </w:rPr>
        <w:t xml:space="preserve">        "client": {</w:t>
      </w:r>
    </w:p>
    <w:p w14:paraId="047887AC" w14:textId="77777777" w:rsidR="0079074C" w:rsidRDefault="007A7A1D">
      <w:pPr>
        <w:pStyle w:val="NoSpacing"/>
        <w:shd w:val="clear" w:color="auto" w:fill="F7F7F7"/>
      </w:pPr>
      <w:r>
        <w:rPr>
          <w:rFonts w:ascii="Courier New" w:eastAsia="Courier New" w:hAnsi="Courier New"/>
          <w:sz w:val="14"/>
        </w:rPr>
        <w:t xml:space="preserve">            "type": [</w:t>
      </w:r>
    </w:p>
    <w:p w14:paraId="1EF9966C" w14:textId="77777777" w:rsidR="0079074C" w:rsidRDefault="007A7A1D">
      <w:pPr>
        <w:pStyle w:val="NoSpacing"/>
        <w:shd w:val="clear" w:color="auto" w:fill="F7F7F7"/>
      </w:pPr>
      <w:r>
        <w:rPr>
          <w:rFonts w:ascii="Courier New" w:eastAsia="Courier New" w:hAnsi="Courier New"/>
          <w:sz w:val="14"/>
        </w:rPr>
        <w:t xml:space="preserve">                "object",</w:t>
      </w:r>
    </w:p>
    <w:p w14:paraId="680C64E7" w14:textId="77777777" w:rsidR="0079074C" w:rsidRDefault="007A7A1D">
      <w:pPr>
        <w:pStyle w:val="NoSpacing"/>
        <w:shd w:val="clear" w:color="auto" w:fill="F7F7F7"/>
      </w:pPr>
      <w:r>
        <w:rPr>
          <w:rFonts w:ascii="Courier New" w:eastAsia="Courier New" w:hAnsi="Courier New"/>
          <w:sz w:val="14"/>
        </w:rPr>
        <w:t xml:space="preserve">                "null"</w:t>
      </w:r>
    </w:p>
    <w:p w14:paraId="3E87F08C" w14:textId="77777777" w:rsidR="0079074C" w:rsidRDefault="007A7A1D">
      <w:pPr>
        <w:pStyle w:val="NoSpacing"/>
        <w:shd w:val="clear" w:color="auto" w:fill="F7F7F7"/>
      </w:pPr>
      <w:r>
        <w:rPr>
          <w:rFonts w:ascii="Courier New" w:eastAsia="Courier New" w:hAnsi="Courier New"/>
          <w:sz w:val="14"/>
        </w:rPr>
        <w:t xml:space="preserve">            ],</w:t>
      </w:r>
    </w:p>
    <w:p w14:paraId="002403A7"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00ACDA84" w14:textId="77777777" w:rsidR="0079074C" w:rsidRDefault="007A7A1D">
      <w:pPr>
        <w:pStyle w:val="NoSpacing"/>
        <w:shd w:val="clear" w:color="auto" w:fill="F7F7F7"/>
      </w:pPr>
      <w:r>
        <w:rPr>
          <w:rFonts w:ascii="Courier New" w:eastAsia="Courier New" w:hAnsi="Courier New"/>
          <w:sz w:val="14"/>
        </w:rPr>
        <w:t xml:space="preserve">            "properties": {</w:t>
      </w:r>
    </w:p>
    <w:p w14:paraId="024799F4" w14:textId="77777777" w:rsidR="0079074C" w:rsidRDefault="007A7A1D">
      <w:pPr>
        <w:pStyle w:val="NoSpacing"/>
        <w:shd w:val="clear" w:color="auto" w:fill="F7F7F7"/>
      </w:pPr>
      <w:r>
        <w:rPr>
          <w:rFonts w:ascii="Courier New" w:eastAsia="Courier New" w:hAnsi="Courier New"/>
          <w:sz w:val="14"/>
        </w:rPr>
        <w:t xml:space="preserve">                "app": {</w:t>
      </w:r>
    </w:p>
    <w:p w14:paraId="0FE9D6A2" w14:textId="77777777" w:rsidR="0079074C" w:rsidRDefault="007A7A1D">
      <w:pPr>
        <w:pStyle w:val="NoSpacing"/>
        <w:shd w:val="clear" w:color="auto" w:fill="F7F7F7"/>
      </w:pPr>
      <w:r>
        <w:rPr>
          <w:rFonts w:ascii="Courier New" w:eastAsia="Courier New" w:hAnsi="Courier New"/>
          <w:sz w:val="14"/>
        </w:rPr>
        <w:t xml:space="preserve">                    "type": [</w:t>
      </w:r>
    </w:p>
    <w:p w14:paraId="18DBD11D" w14:textId="77777777" w:rsidR="0079074C" w:rsidRDefault="007A7A1D">
      <w:pPr>
        <w:pStyle w:val="NoSpacing"/>
        <w:shd w:val="clear" w:color="auto" w:fill="F7F7F7"/>
      </w:pPr>
      <w:r>
        <w:rPr>
          <w:rFonts w:ascii="Courier New" w:eastAsia="Courier New" w:hAnsi="Courier New"/>
          <w:sz w:val="14"/>
        </w:rPr>
        <w:t xml:space="preserve">                        "string",</w:t>
      </w:r>
    </w:p>
    <w:p w14:paraId="43F1FD6A" w14:textId="77777777" w:rsidR="0079074C" w:rsidRDefault="007A7A1D">
      <w:pPr>
        <w:pStyle w:val="NoSpacing"/>
        <w:shd w:val="clear" w:color="auto" w:fill="F7F7F7"/>
      </w:pPr>
      <w:r>
        <w:rPr>
          <w:rFonts w:ascii="Courier New" w:eastAsia="Courier New" w:hAnsi="Courier New"/>
          <w:sz w:val="14"/>
        </w:rPr>
        <w:t xml:space="preserve">                        "null"</w:t>
      </w:r>
    </w:p>
    <w:p w14:paraId="35939A2A" w14:textId="77777777" w:rsidR="0079074C" w:rsidRDefault="007A7A1D">
      <w:pPr>
        <w:pStyle w:val="NoSpacing"/>
        <w:shd w:val="clear" w:color="auto" w:fill="F7F7F7"/>
      </w:pPr>
      <w:r>
        <w:rPr>
          <w:rFonts w:ascii="Courier New" w:eastAsia="Courier New" w:hAnsi="Courier New"/>
          <w:sz w:val="14"/>
        </w:rPr>
        <w:t xml:space="preserve">                    ]</w:t>
      </w:r>
    </w:p>
    <w:p w14:paraId="7A8E1452" w14:textId="77777777" w:rsidR="0079074C" w:rsidRDefault="007A7A1D">
      <w:pPr>
        <w:pStyle w:val="NoSpacing"/>
        <w:shd w:val="clear" w:color="auto" w:fill="F7F7F7"/>
      </w:pPr>
      <w:r>
        <w:rPr>
          <w:rFonts w:ascii="Courier New" w:eastAsia="Courier New" w:hAnsi="Courier New"/>
          <w:sz w:val="14"/>
        </w:rPr>
        <w:t xml:space="preserve">                },</w:t>
      </w:r>
    </w:p>
    <w:p w14:paraId="37AE908A" w14:textId="77777777" w:rsidR="0079074C" w:rsidRDefault="007A7A1D">
      <w:pPr>
        <w:pStyle w:val="NoSpacing"/>
        <w:shd w:val="clear" w:color="auto" w:fill="F7F7F7"/>
      </w:pPr>
      <w:r>
        <w:rPr>
          <w:rFonts w:ascii="Courier New" w:eastAsia="Courier New" w:hAnsi="Courier New"/>
          <w:sz w:val="14"/>
        </w:rPr>
        <w:t xml:space="preserve">                "version": {</w:t>
      </w:r>
    </w:p>
    <w:p w14:paraId="3EEBD6A0" w14:textId="77777777" w:rsidR="0079074C" w:rsidRDefault="007A7A1D">
      <w:pPr>
        <w:pStyle w:val="NoSpacing"/>
        <w:shd w:val="clear" w:color="auto" w:fill="F7F7F7"/>
      </w:pPr>
      <w:r>
        <w:rPr>
          <w:rFonts w:ascii="Courier New" w:eastAsia="Courier New" w:hAnsi="Courier New"/>
          <w:sz w:val="14"/>
        </w:rPr>
        <w:t xml:space="preserve">                    "type": [</w:t>
      </w:r>
    </w:p>
    <w:p w14:paraId="78957F74" w14:textId="77777777" w:rsidR="0079074C" w:rsidRDefault="007A7A1D">
      <w:pPr>
        <w:pStyle w:val="NoSpacing"/>
        <w:shd w:val="clear" w:color="auto" w:fill="F7F7F7"/>
      </w:pPr>
      <w:r>
        <w:rPr>
          <w:rFonts w:ascii="Courier New" w:eastAsia="Courier New" w:hAnsi="Courier New"/>
          <w:sz w:val="14"/>
        </w:rPr>
        <w:t xml:space="preserve">                        "string",</w:t>
      </w:r>
    </w:p>
    <w:p w14:paraId="1A478259" w14:textId="77777777" w:rsidR="0079074C" w:rsidRDefault="007A7A1D">
      <w:pPr>
        <w:pStyle w:val="NoSpacing"/>
        <w:shd w:val="clear" w:color="auto" w:fill="F7F7F7"/>
      </w:pPr>
      <w:r>
        <w:rPr>
          <w:rFonts w:ascii="Courier New" w:eastAsia="Courier New" w:hAnsi="Courier New"/>
          <w:sz w:val="14"/>
        </w:rPr>
        <w:t xml:space="preserve">                        "null"</w:t>
      </w:r>
    </w:p>
    <w:p w14:paraId="446057E3" w14:textId="77777777" w:rsidR="0079074C" w:rsidRDefault="007A7A1D">
      <w:pPr>
        <w:pStyle w:val="NoSpacing"/>
        <w:shd w:val="clear" w:color="auto" w:fill="F7F7F7"/>
      </w:pPr>
      <w:r>
        <w:rPr>
          <w:rFonts w:ascii="Courier New" w:eastAsia="Courier New" w:hAnsi="Courier New"/>
          <w:sz w:val="14"/>
        </w:rPr>
        <w:t xml:space="preserve">                    ]</w:t>
      </w:r>
    </w:p>
    <w:p w14:paraId="3F188B36" w14:textId="77777777" w:rsidR="0079074C" w:rsidRDefault="007A7A1D">
      <w:pPr>
        <w:pStyle w:val="NoSpacing"/>
        <w:shd w:val="clear" w:color="auto" w:fill="F7F7F7"/>
      </w:pPr>
      <w:r>
        <w:rPr>
          <w:rFonts w:ascii="Courier New" w:eastAsia="Courier New" w:hAnsi="Courier New"/>
          <w:sz w:val="14"/>
        </w:rPr>
        <w:t xml:space="preserve">                },</w:t>
      </w:r>
    </w:p>
    <w:p w14:paraId="2BA1781A" w14:textId="77777777" w:rsidR="0079074C" w:rsidRDefault="007A7A1D">
      <w:pPr>
        <w:pStyle w:val="NoSpacing"/>
        <w:shd w:val="clear" w:color="auto" w:fill="F7F7F7"/>
      </w:pPr>
      <w:r>
        <w:rPr>
          <w:rFonts w:ascii="Courier New" w:eastAsia="Courier New" w:hAnsi="Courier New"/>
          <w:sz w:val="14"/>
        </w:rPr>
        <w:t xml:space="preserve">                "submittedAt": {</w:t>
      </w:r>
    </w:p>
    <w:p w14:paraId="6C893CFB" w14:textId="77777777" w:rsidR="0079074C" w:rsidRDefault="007A7A1D">
      <w:pPr>
        <w:pStyle w:val="NoSpacing"/>
        <w:shd w:val="clear" w:color="auto" w:fill="F7F7F7"/>
      </w:pPr>
      <w:r>
        <w:rPr>
          <w:rFonts w:ascii="Courier New" w:eastAsia="Courier New" w:hAnsi="Courier New"/>
          <w:sz w:val="14"/>
        </w:rPr>
        <w:t xml:space="preserve">                    "type": [</w:t>
      </w:r>
    </w:p>
    <w:p w14:paraId="67F56A95" w14:textId="77777777" w:rsidR="0079074C" w:rsidRDefault="007A7A1D">
      <w:pPr>
        <w:pStyle w:val="NoSpacing"/>
        <w:shd w:val="clear" w:color="auto" w:fill="F7F7F7"/>
      </w:pPr>
      <w:r>
        <w:rPr>
          <w:rFonts w:ascii="Courier New" w:eastAsia="Courier New" w:hAnsi="Courier New"/>
          <w:sz w:val="14"/>
        </w:rPr>
        <w:t xml:space="preserve">                        "string",</w:t>
      </w:r>
    </w:p>
    <w:p w14:paraId="4D06CAA4" w14:textId="77777777" w:rsidR="0079074C" w:rsidRDefault="007A7A1D">
      <w:pPr>
        <w:pStyle w:val="NoSpacing"/>
        <w:shd w:val="clear" w:color="auto" w:fill="F7F7F7"/>
      </w:pPr>
      <w:r>
        <w:rPr>
          <w:rFonts w:ascii="Courier New" w:eastAsia="Courier New" w:hAnsi="Courier New"/>
          <w:sz w:val="14"/>
        </w:rPr>
        <w:t xml:space="preserve">                        "null"</w:t>
      </w:r>
    </w:p>
    <w:p w14:paraId="1898E0BA" w14:textId="77777777" w:rsidR="0079074C" w:rsidRDefault="007A7A1D">
      <w:pPr>
        <w:pStyle w:val="NoSpacing"/>
        <w:shd w:val="clear" w:color="auto" w:fill="F7F7F7"/>
      </w:pPr>
      <w:r>
        <w:rPr>
          <w:rFonts w:ascii="Courier New" w:eastAsia="Courier New" w:hAnsi="Courier New"/>
          <w:sz w:val="14"/>
        </w:rPr>
        <w:t xml:space="preserve">                    ]</w:t>
      </w:r>
    </w:p>
    <w:p w14:paraId="3BF20FAB" w14:textId="77777777" w:rsidR="0079074C" w:rsidRDefault="007A7A1D">
      <w:pPr>
        <w:pStyle w:val="NoSpacing"/>
        <w:shd w:val="clear" w:color="auto" w:fill="F7F7F7"/>
      </w:pPr>
      <w:r>
        <w:rPr>
          <w:rFonts w:ascii="Courier New" w:eastAsia="Courier New" w:hAnsi="Courier New"/>
          <w:sz w:val="14"/>
        </w:rPr>
        <w:t xml:space="preserve">                }</w:t>
      </w:r>
    </w:p>
    <w:p w14:paraId="504FF3A1" w14:textId="77777777" w:rsidR="0079074C" w:rsidRDefault="007A7A1D">
      <w:pPr>
        <w:pStyle w:val="NoSpacing"/>
        <w:shd w:val="clear" w:color="auto" w:fill="F7F7F7"/>
      </w:pPr>
      <w:r>
        <w:rPr>
          <w:rFonts w:ascii="Courier New" w:eastAsia="Courier New" w:hAnsi="Courier New"/>
          <w:sz w:val="14"/>
        </w:rPr>
        <w:t xml:space="preserve">            }</w:t>
      </w:r>
    </w:p>
    <w:p w14:paraId="26423F88" w14:textId="77777777" w:rsidR="0079074C" w:rsidRDefault="007A7A1D">
      <w:pPr>
        <w:pStyle w:val="NoSpacing"/>
        <w:shd w:val="clear" w:color="auto" w:fill="F7F7F7"/>
      </w:pPr>
      <w:r>
        <w:rPr>
          <w:rFonts w:ascii="Courier New" w:eastAsia="Courier New" w:hAnsi="Courier New"/>
          <w:sz w:val="14"/>
        </w:rPr>
        <w:t xml:space="preserve">        },</w:t>
      </w:r>
    </w:p>
    <w:p w14:paraId="568C084A" w14:textId="77777777" w:rsidR="0079074C" w:rsidRDefault="007A7A1D">
      <w:pPr>
        <w:pStyle w:val="NoSpacing"/>
        <w:shd w:val="clear" w:color="auto" w:fill="F7F7F7"/>
      </w:pPr>
      <w:r>
        <w:rPr>
          <w:rFonts w:ascii="Courier New" w:eastAsia="Courier New" w:hAnsi="Courier New"/>
          <w:sz w:val="14"/>
        </w:rPr>
        <w:t xml:space="preserve">        "emailId": {</w:t>
      </w:r>
    </w:p>
    <w:p w14:paraId="5526EE73" w14:textId="77777777" w:rsidR="0079074C" w:rsidRDefault="007A7A1D">
      <w:pPr>
        <w:pStyle w:val="NoSpacing"/>
        <w:shd w:val="clear" w:color="auto" w:fill="F7F7F7"/>
      </w:pPr>
      <w:r>
        <w:rPr>
          <w:rFonts w:ascii="Courier New" w:eastAsia="Courier New" w:hAnsi="Courier New"/>
          <w:sz w:val="14"/>
        </w:rPr>
        <w:t xml:space="preserve">            "type": [</w:t>
      </w:r>
    </w:p>
    <w:p w14:paraId="51969D60" w14:textId="77777777" w:rsidR="0079074C" w:rsidRDefault="007A7A1D">
      <w:pPr>
        <w:pStyle w:val="NoSpacing"/>
        <w:shd w:val="clear" w:color="auto" w:fill="F7F7F7"/>
      </w:pPr>
      <w:r>
        <w:rPr>
          <w:rFonts w:ascii="Courier New" w:eastAsia="Courier New" w:hAnsi="Courier New"/>
          <w:sz w:val="14"/>
        </w:rPr>
        <w:t xml:space="preserve">                "string",</w:t>
      </w:r>
    </w:p>
    <w:p w14:paraId="1A203F6C" w14:textId="77777777" w:rsidR="0079074C" w:rsidRDefault="007A7A1D">
      <w:pPr>
        <w:pStyle w:val="NoSpacing"/>
        <w:shd w:val="clear" w:color="auto" w:fill="F7F7F7"/>
      </w:pPr>
      <w:r>
        <w:rPr>
          <w:rFonts w:ascii="Courier New" w:eastAsia="Courier New" w:hAnsi="Courier New"/>
          <w:sz w:val="14"/>
        </w:rPr>
        <w:t xml:space="preserve">                "null"</w:t>
      </w:r>
    </w:p>
    <w:p w14:paraId="622DDA04" w14:textId="77777777" w:rsidR="0079074C" w:rsidRDefault="007A7A1D">
      <w:pPr>
        <w:pStyle w:val="NoSpacing"/>
        <w:shd w:val="clear" w:color="auto" w:fill="F7F7F7"/>
      </w:pPr>
      <w:r>
        <w:rPr>
          <w:rFonts w:ascii="Courier New" w:eastAsia="Courier New" w:hAnsi="Courier New"/>
          <w:sz w:val="14"/>
        </w:rPr>
        <w:t xml:space="preserve">            ]</w:t>
      </w:r>
    </w:p>
    <w:p w14:paraId="1411A5BF" w14:textId="77777777" w:rsidR="0079074C" w:rsidRDefault="007A7A1D">
      <w:pPr>
        <w:pStyle w:val="NoSpacing"/>
        <w:shd w:val="clear" w:color="auto" w:fill="F7F7F7"/>
      </w:pPr>
      <w:r>
        <w:rPr>
          <w:rFonts w:ascii="Courier New" w:eastAsia="Courier New" w:hAnsi="Courier New"/>
          <w:sz w:val="14"/>
        </w:rPr>
        <w:t xml:space="preserve">        },</w:t>
      </w:r>
    </w:p>
    <w:p w14:paraId="04103F25" w14:textId="77777777" w:rsidR="0079074C" w:rsidRDefault="007A7A1D">
      <w:pPr>
        <w:pStyle w:val="NoSpacing"/>
        <w:shd w:val="clear" w:color="auto" w:fill="F7F7F7"/>
      </w:pPr>
      <w:r>
        <w:rPr>
          <w:rFonts w:ascii="Courier New" w:eastAsia="Courier New" w:hAnsi="Courier New"/>
          <w:sz w:val="14"/>
        </w:rPr>
        <w:t xml:space="preserve">        "payload": {</w:t>
      </w:r>
    </w:p>
    <w:p w14:paraId="7E532F1A" w14:textId="77777777" w:rsidR="0079074C" w:rsidRDefault="007A7A1D">
      <w:pPr>
        <w:pStyle w:val="NoSpacing"/>
        <w:shd w:val="clear" w:color="auto" w:fill="F7F7F7"/>
      </w:pPr>
      <w:r>
        <w:rPr>
          <w:rFonts w:ascii="Courier New" w:eastAsia="Courier New" w:hAnsi="Courier New"/>
          <w:sz w:val="14"/>
        </w:rPr>
        <w:t xml:space="preserve">            "type": [</w:t>
      </w:r>
    </w:p>
    <w:p w14:paraId="5842EF48" w14:textId="77777777" w:rsidR="0079074C" w:rsidRDefault="007A7A1D">
      <w:pPr>
        <w:pStyle w:val="NoSpacing"/>
        <w:shd w:val="clear" w:color="auto" w:fill="F7F7F7"/>
      </w:pPr>
      <w:r>
        <w:rPr>
          <w:rFonts w:ascii="Courier New" w:eastAsia="Courier New" w:hAnsi="Courier New"/>
          <w:sz w:val="14"/>
        </w:rPr>
        <w:lastRenderedPageBreak/>
        <w:t xml:space="preserve">                "object",</w:t>
      </w:r>
    </w:p>
    <w:p w14:paraId="1AE27A25" w14:textId="77777777" w:rsidR="0079074C" w:rsidRDefault="007A7A1D">
      <w:pPr>
        <w:pStyle w:val="NoSpacing"/>
        <w:shd w:val="clear" w:color="auto" w:fill="F7F7F7"/>
      </w:pPr>
      <w:r>
        <w:rPr>
          <w:rFonts w:ascii="Courier New" w:eastAsia="Courier New" w:hAnsi="Courier New"/>
          <w:sz w:val="14"/>
        </w:rPr>
        <w:t xml:space="preserve">                "null"</w:t>
      </w:r>
    </w:p>
    <w:p w14:paraId="7D74A0E0" w14:textId="77777777" w:rsidR="0079074C" w:rsidRDefault="007A7A1D">
      <w:pPr>
        <w:pStyle w:val="NoSpacing"/>
        <w:shd w:val="clear" w:color="auto" w:fill="F7F7F7"/>
      </w:pPr>
      <w:r>
        <w:rPr>
          <w:rFonts w:ascii="Courier New" w:eastAsia="Courier New" w:hAnsi="Courier New"/>
          <w:sz w:val="14"/>
        </w:rPr>
        <w:t xml:space="preserve">            ],</w:t>
      </w:r>
    </w:p>
    <w:p w14:paraId="7E4C9D7E"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5C42EF2C" w14:textId="77777777" w:rsidR="0079074C" w:rsidRDefault="007A7A1D">
      <w:pPr>
        <w:pStyle w:val="NoSpacing"/>
        <w:shd w:val="clear" w:color="auto" w:fill="F7F7F7"/>
      </w:pPr>
      <w:r>
        <w:rPr>
          <w:rFonts w:ascii="Courier New" w:eastAsia="Courier New" w:hAnsi="Courier New"/>
          <w:sz w:val="14"/>
        </w:rPr>
        <w:t xml:space="preserve">            "properties": {</w:t>
      </w:r>
    </w:p>
    <w:p w14:paraId="0EDE4354" w14:textId="77777777" w:rsidR="0079074C" w:rsidRDefault="007A7A1D">
      <w:pPr>
        <w:pStyle w:val="NoSpacing"/>
        <w:shd w:val="clear" w:color="auto" w:fill="F7F7F7"/>
      </w:pPr>
      <w:r>
        <w:rPr>
          <w:rFonts w:ascii="Courier New" w:eastAsia="Courier New" w:hAnsi="Courier New"/>
          <w:sz w:val="14"/>
        </w:rPr>
        <w:t xml:space="preserve">                "email": {</w:t>
      </w:r>
    </w:p>
    <w:p w14:paraId="7FC9A6E8" w14:textId="77777777" w:rsidR="0079074C" w:rsidRDefault="007A7A1D">
      <w:pPr>
        <w:pStyle w:val="NoSpacing"/>
        <w:shd w:val="clear" w:color="auto" w:fill="F7F7F7"/>
      </w:pPr>
      <w:r>
        <w:rPr>
          <w:rFonts w:ascii="Courier New" w:eastAsia="Courier New" w:hAnsi="Courier New"/>
          <w:sz w:val="14"/>
        </w:rPr>
        <w:t xml:space="preserve">                    "type": [</w:t>
      </w:r>
    </w:p>
    <w:p w14:paraId="761517BA" w14:textId="77777777" w:rsidR="0079074C" w:rsidRDefault="007A7A1D">
      <w:pPr>
        <w:pStyle w:val="NoSpacing"/>
        <w:shd w:val="clear" w:color="auto" w:fill="F7F7F7"/>
      </w:pPr>
      <w:r>
        <w:rPr>
          <w:rFonts w:ascii="Courier New" w:eastAsia="Courier New" w:hAnsi="Courier New"/>
          <w:sz w:val="14"/>
        </w:rPr>
        <w:t xml:space="preserve">                        "object",</w:t>
      </w:r>
    </w:p>
    <w:p w14:paraId="223C27BE" w14:textId="77777777" w:rsidR="0079074C" w:rsidRDefault="007A7A1D">
      <w:pPr>
        <w:pStyle w:val="NoSpacing"/>
        <w:shd w:val="clear" w:color="auto" w:fill="F7F7F7"/>
      </w:pPr>
      <w:r>
        <w:rPr>
          <w:rFonts w:ascii="Courier New" w:eastAsia="Courier New" w:hAnsi="Courier New"/>
          <w:sz w:val="14"/>
        </w:rPr>
        <w:t xml:space="preserve">                        "null"</w:t>
      </w:r>
    </w:p>
    <w:p w14:paraId="78CD7086" w14:textId="77777777" w:rsidR="0079074C" w:rsidRDefault="007A7A1D">
      <w:pPr>
        <w:pStyle w:val="NoSpacing"/>
        <w:shd w:val="clear" w:color="auto" w:fill="F7F7F7"/>
      </w:pPr>
      <w:r>
        <w:rPr>
          <w:rFonts w:ascii="Courier New" w:eastAsia="Courier New" w:hAnsi="Courier New"/>
          <w:sz w:val="14"/>
        </w:rPr>
        <w:t xml:space="preserve">                    ],</w:t>
      </w:r>
    </w:p>
    <w:p w14:paraId="7C62AFF9"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105E7DA" w14:textId="77777777" w:rsidR="0079074C" w:rsidRDefault="007A7A1D">
      <w:pPr>
        <w:pStyle w:val="NoSpacing"/>
        <w:shd w:val="clear" w:color="auto" w:fill="F7F7F7"/>
      </w:pPr>
      <w:r>
        <w:rPr>
          <w:rFonts w:ascii="Courier New" w:eastAsia="Courier New" w:hAnsi="Courier New"/>
          <w:sz w:val="14"/>
        </w:rPr>
        <w:t xml:space="preserve">                    "properties": {</w:t>
      </w:r>
    </w:p>
    <w:p w14:paraId="0A9C94E7" w14:textId="77777777" w:rsidR="0079074C" w:rsidRDefault="007A7A1D">
      <w:pPr>
        <w:pStyle w:val="NoSpacing"/>
        <w:shd w:val="clear" w:color="auto" w:fill="F7F7F7"/>
      </w:pPr>
      <w:r>
        <w:rPr>
          <w:rFonts w:ascii="Courier New" w:eastAsia="Courier New" w:hAnsi="Courier New"/>
          <w:sz w:val="14"/>
        </w:rPr>
        <w:t xml:space="preserve">                        "id": {</w:t>
      </w:r>
    </w:p>
    <w:p w14:paraId="34091B64" w14:textId="77777777" w:rsidR="0079074C" w:rsidRDefault="007A7A1D">
      <w:pPr>
        <w:pStyle w:val="NoSpacing"/>
        <w:shd w:val="clear" w:color="auto" w:fill="F7F7F7"/>
      </w:pPr>
      <w:r>
        <w:rPr>
          <w:rFonts w:ascii="Courier New" w:eastAsia="Courier New" w:hAnsi="Courier New"/>
          <w:sz w:val="14"/>
        </w:rPr>
        <w:t xml:space="preserve">                            "type": [</w:t>
      </w:r>
    </w:p>
    <w:p w14:paraId="5C6C8B04" w14:textId="77777777" w:rsidR="0079074C" w:rsidRDefault="007A7A1D">
      <w:pPr>
        <w:pStyle w:val="NoSpacing"/>
        <w:shd w:val="clear" w:color="auto" w:fill="F7F7F7"/>
      </w:pPr>
      <w:r>
        <w:rPr>
          <w:rFonts w:ascii="Courier New" w:eastAsia="Courier New" w:hAnsi="Courier New"/>
          <w:sz w:val="14"/>
        </w:rPr>
        <w:t xml:space="preserve">                                "string",</w:t>
      </w:r>
    </w:p>
    <w:p w14:paraId="4B1E016D" w14:textId="77777777" w:rsidR="0079074C" w:rsidRDefault="007A7A1D">
      <w:pPr>
        <w:pStyle w:val="NoSpacing"/>
        <w:shd w:val="clear" w:color="auto" w:fill="F7F7F7"/>
      </w:pPr>
      <w:r>
        <w:rPr>
          <w:rFonts w:ascii="Courier New" w:eastAsia="Courier New" w:hAnsi="Courier New"/>
          <w:sz w:val="14"/>
        </w:rPr>
        <w:t xml:space="preserve">                                "null"</w:t>
      </w:r>
    </w:p>
    <w:p w14:paraId="59299ECB" w14:textId="77777777" w:rsidR="0079074C" w:rsidRDefault="007A7A1D">
      <w:pPr>
        <w:pStyle w:val="NoSpacing"/>
        <w:shd w:val="clear" w:color="auto" w:fill="F7F7F7"/>
      </w:pPr>
      <w:r>
        <w:rPr>
          <w:rFonts w:ascii="Courier New" w:eastAsia="Courier New" w:hAnsi="Courier New"/>
          <w:sz w:val="14"/>
        </w:rPr>
        <w:t xml:space="preserve">                            ]</w:t>
      </w:r>
    </w:p>
    <w:p w14:paraId="2CBDB6AD" w14:textId="77777777" w:rsidR="0079074C" w:rsidRDefault="007A7A1D">
      <w:pPr>
        <w:pStyle w:val="NoSpacing"/>
        <w:shd w:val="clear" w:color="auto" w:fill="F7F7F7"/>
      </w:pPr>
      <w:r>
        <w:rPr>
          <w:rFonts w:ascii="Courier New" w:eastAsia="Courier New" w:hAnsi="Courier New"/>
          <w:sz w:val="14"/>
        </w:rPr>
        <w:t xml:space="preserve">                        },</w:t>
      </w:r>
    </w:p>
    <w:p w14:paraId="0515D807" w14:textId="77777777" w:rsidR="0079074C" w:rsidRDefault="007A7A1D">
      <w:pPr>
        <w:pStyle w:val="NoSpacing"/>
        <w:shd w:val="clear" w:color="auto" w:fill="F7F7F7"/>
      </w:pPr>
      <w:r>
        <w:rPr>
          <w:rFonts w:ascii="Courier New" w:eastAsia="Courier New" w:hAnsi="Courier New"/>
          <w:sz w:val="14"/>
        </w:rPr>
        <w:t xml:space="preserve">                        "subject": {</w:t>
      </w:r>
    </w:p>
    <w:p w14:paraId="320D3B77" w14:textId="77777777" w:rsidR="0079074C" w:rsidRDefault="007A7A1D">
      <w:pPr>
        <w:pStyle w:val="NoSpacing"/>
        <w:shd w:val="clear" w:color="auto" w:fill="F7F7F7"/>
      </w:pPr>
      <w:r>
        <w:rPr>
          <w:rFonts w:ascii="Courier New" w:eastAsia="Courier New" w:hAnsi="Courier New"/>
          <w:sz w:val="14"/>
        </w:rPr>
        <w:t xml:space="preserve">                            "type": [</w:t>
      </w:r>
    </w:p>
    <w:p w14:paraId="40AF238A" w14:textId="77777777" w:rsidR="0079074C" w:rsidRDefault="007A7A1D">
      <w:pPr>
        <w:pStyle w:val="NoSpacing"/>
        <w:shd w:val="clear" w:color="auto" w:fill="F7F7F7"/>
      </w:pPr>
      <w:r>
        <w:rPr>
          <w:rFonts w:ascii="Courier New" w:eastAsia="Courier New" w:hAnsi="Courier New"/>
          <w:sz w:val="14"/>
        </w:rPr>
        <w:t xml:space="preserve">                                "string",</w:t>
      </w:r>
    </w:p>
    <w:p w14:paraId="19F340C6" w14:textId="77777777" w:rsidR="0079074C" w:rsidRDefault="007A7A1D">
      <w:pPr>
        <w:pStyle w:val="NoSpacing"/>
        <w:shd w:val="clear" w:color="auto" w:fill="F7F7F7"/>
      </w:pPr>
      <w:r>
        <w:rPr>
          <w:rFonts w:ascii="Courier New" w:eastAsia="Courier New" w:hAnsi="Courier New"/>
          <w:sz w:val="14"/>
        </w:rPr>
        <w:t xml:space="preserve">                                "null"</w:t>
      </w:r>
    </w:p>
    <w:p w14:paraId="2408A507" w14:textId="77777777" w:rsidR="0079074C" w:rsidRDefault="007A7A1D">
      <w:pPr>
        <w:pStyle w:val="NoSpacing"/>
        <w:shd w:val="clear" w:color="auto" w:fill="F7F7F7"/>
      </w:pPr>
      <w:r>
        <w:rPr>
          <w:rFonts w:ascii="Courier New" w:eastAsia="Courier New" w:hAnsi="Courier New"/>
          <w:sz w:val="14"/>
        </w:rPr>
        <w:t xml:space="preserve">                            ]</w:t>
      </w:r>
    </w:p>
    <w:p w14:paraId="7AAFC0C0" w14:textId="77777777" w:rsidR="0079074C" w:rsidRDefault="007A7A1D">
      <w:pPr>
        <w:pStyle w:val="NoSpacing"/>
        <w:shd w:val="clear" w:color="auto" w:fill="F7F7F7"/>
      </w:pPr>
      <w:r>
        <w:rPr>
          <w:rFonts w:ascii="Courier New" w:eastAsia="Courier New" w:hAnsi="Courier New"/>
          <w:sz w:val="14"/>
        </w:rPr>
        <w:t xml:space="preserve">                        },</w:t>
      </w:r>
    </w:p>
    <w:p w14:paraId="43828354" w14:textId="77777777" w:rsidR="0079074C" w:rsidRDefault="007A7A1D">
      <w:pPr>
        <w:pStyle w:val="NoSpacing"/>
        <w:shd w:val="clear" w:color="auto" w:fill="F7F7F7"/>
      </w:pPr>
      <w:r>
        <w:rPr>
          <w:rFonts w:ascii="Courier New" w:eastAsia="Courier New" w:hAnsi="Courier New"/>
          <w:sz w:val="14"/>
        </w:rPr>
        <w:t xml:space="preserve">                        "receivedDateTime": {</w:t>
      </w:r>
    </w:p>
    <w:p w14:paraId="00F517D8" w14:textId="77777777" w:rsidR="0079074C" w:rsidRDefault="007A7A1D">
      <w:pPr>
        <w:pStyle w:val="NoSpacing"/>
        <w:shd w:val="clear" w:color="auto" w:fill="F7F7F7"/>
      </w:pPr>
      <w:r>
        <w:rPr>
          <w:rFonts w:ascii="Courier New" w:eastAsia="Courier New" w:hAnsi="Courier New"/>
          <w:sz w:val="14"/>
        </w:rPr>
        <w:t xml:space="preserve">                            "type": [</w:t>
      </w:r>
    </w:p>
    <w:p w14:paraId="55A06347" w14:textId="77777777" w:rsidR="0079074C" w:rsidRDefault="007A7A1D">
      <w:pPr>
        <w:pStyle w:val="NoSpacing"/>
        <w:shd w:val="clear" w:color="auto" w:fill="F7F7F7"/>
      </w:pPr>
      <w:r>
        <w:rPr>
          <w:rFonts w:ascii="Courier New" w:eastAsia="Courier New" w:hAnsi="Courier New"/>
          <w:sz w:val="14"/>
        </w:rPr>
        <w:t xml:space="preserve">                                "string",</w:t>
      </w:r>
    </w:p>
    <w:p w14:paraId="050D8246" w14:textId="77777777" w:rsidR="0079074C" w:rsidRDefault="007A7A1D">
      <w:pPr>
        <w:pStyle w:val="NoSpacing"/>
        <w:shd w:val="clear" w:color="auto" w:fill="F7F7F7"/>
      </w:pPr>
      <w:r>
        <w:rPr>
          <w:rFonts w:ascii="Courier New" w:eastAsia="Courier New" w:hAnsi="Courier New"/>
          <w:sz w:val="14"/>
        </w:rPr>
        <w:t xml:space="preserve">                                "null"</w:t>
      </w:r>
    </w:p>
    <w:p w14:paraId="724B7073" w14:textId="77777777" w:rsidR="0079074C" w:rsidRDefault="007A7A1D">
      <w:pPr>
        <w:pStyle w:val="NoSpacing"/>
        <w:shd w:val="clear" w:color="auto" w:fill="F7F7F7"/>
      </w:pPr>
      <w:r>
        <w:rPr>
          <w:rFonts w:ascii="Courier New" w:eastAsia="Courier New" w:hAnsi="Courier New"/>
          <w:sz w:val="14"/>
        </w:rPr>
        <w:t xml:space="preserve">                            ]</w:t>
      </w:r>
    </w:p>
    <w:p w14:paraId="5325CE62" w14:textId="77777777" w:rsidR="0079074C" w:rsidRDefault="007A7A1D">
      <w:pPr>
        <w:pStyle w:val="NoSpacing"/>
        <w:shd w:val="clear" w:color="auto" w:fill="F7F7F7"/>
      </w:pPr>
      <w:r>
        <w:rPr>
          <w:rFonts w:ascii="Courier New" w:eastAsia="Courier New" w:hAnsi="Courier New"/>
          <w:sz w:val="14"/>
        </w:rPr>
        <w:t xml:space="preserve">                        },</w:t>
      </w:r>
    </w:p>
    <w:p w14:paraId="6C6B60F0" w14:textId="77777777" w:rsidR="0079074C" w:rsidRDefault="007A7A1D">
      <w:pPr>
        <w:pStyle w:val="NoSpacing"/>
        <w:shd w:val="clear" w:color="auto" w:fill="F7F7F7"/>
      </w:pPr>
      <w:r>
        <w:rPr>
          <w:rFonts w:ascii="Courier New" w:eastAsia="Courier New" w:hAnsi="Courier New"/>
          <w:sz w:val="14"/>
        </w:rPr>
        <w:t xml:space="preserve">                        "fromAddress": {</w:t>
      </w:r>
    </w:p>
    <w:p w14:paraId="6E72C122" w14:textId="77777777" w:rsidR="0079074C" w:rsidRDefault="007A7A1D">
      <w:pPr>
        <w:pStyle w:val="NoSpacing"/>
        <w:shd w:val="clear" w:color="auto" w:fill="F7F7F7"/>
      </w:pPr>
      <w:r>
        <w:rPr>
          <w:rFonts w:ascii="Courier New" w:eastAsia="Courier New" w:hAnsi="Courier New"/>
          <w:sz w:val="14"/>
        </w:rPr>
        <w:t xml:space="preserve">                            "type": [</w:t>
      </w:r>
    </w:p>
    <w:p w14:paraId="43682F69" w14:textId="77777777" w:rsidR="0079074C" w:rsidRDefault="007A7A1D">
      <w:pPr>
        <w:pStyle w:val="NoSpacing"/>
        <w:shd w:val="clear" w:color="auto" w:fill="F7F7F7"/>
      </w:pPr>
      <w:r>
        <w:rPr>
          <w:rFonts w:ascii="Courier New" w:eastAsia="Courier New" w:hAnsi="Courier New"/>
          <w:sz w:val="14"/>
        </w:rPr>
        <w:t xml:space="preserve">                                "object",</w:t>
      </w:r>
    </w:p>
    <w:p w14:paraId="0EEFA4F1" w14:textId="77777777" w:rsidR="0079074C" w:rsidRDefault="007A7A1D">
      <w:pPr>
        <w:pStyle w:val="NoSpacing"/>
        <w:shd w:val="clear" w:color="auto" w:fill="F7F7F7"/>
      </w:pPr>
      <w:r>
        <w:rPr>
          <w:rFonts w:ascii="Courier New" w:eastAsia="Courier New" w:hAnsi="Courier New"/>
          <w:sz w:val="14"/>
        </w:rPr>
        <w:t xml:space="preserve">                                "null"</w:t>
      </w:r>
    </w:p>
    <w:p w14:paraId="1A976434" w14:textId="77777777" w:rsidR="0079074C" w:rsidRDefault="007A7A1D">
      <w:pPr>
        <w:pStyle w:val="NoSpacing"/>
        <w:shd w:val="clear" w:color="auto" w:fill="F7F7F7"/>
      </w:pPr>
      <w:r>
        <w:rPr>
          <w:rFonts w:ascii="Courier New" w:eastAsia="Courier New" w:hAnsi="Courier New"/>
          <w:sz w:val="14"/>
        </w:rPr>
        <w:t xml:space="preserve">                            ],</w:t>
      </w:r>
    </w:p>
    <w:p w14:paraId="3CEBF0A3"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427B7D93" w14:textId="77777777" w:rsidR="0079074C" w:rsidRDefault="007A7A1D">
      <w:pPr>
        <w:pStyle w:val="NoSpacing"/>
        <w:shd w:val="clear" w:color="auto" w:fill="F7F7F7"/>
      </w:pPr>
      <w:r>
        <w:rPr>
          <w:rFonts w:ascii="Courier New" w:eastAsia="Courier New" w:hAnsi="Courier New"/>
          <w:sz w:val="14"/>
        </w:rPr>
        <w:t xml:space="preserve">                        },</w:t>
      </w:r>
    </w:p>
    <w:p w14:paraId="168D3A82" w14:textId="77777777" w:rsidR="0079074C" w:rsidRDefault="007A7A1D">
      <w:pPr>
        <w:pStyle w:val="NoSpacing"/>
        <w:shd w:val="clear" w:color="auto" w:fill="F7F7F7"/>
      </w:pPr>
      <w:r>
        <w:rPr>
          <w:rFonts w:ascii="Courier New" w:eastAsia="Courier New" w:hAnsi="Courier New"/>
          <w:sz w:val="14"/>
        </w:rPr>
        <w:t xml:space="preserve">                        "webLink": {</w:t>
      </w:r>
    </w:p>
    <w:p w14:paraId="430A595B" w14:textId="77777777" w:rsidR="0079074C" w:rsidRDefault="007A7A1D">
      <w:pPr>
        <w:pStyle w:val="NoSpacing"/>
        <w:shd w:val="clear" w:color="auto" w:fill="F7F7F7"/>
      </w:pPr>
      <w:r>
        <w:rPr>
          <w:rFonts w:ascii="Courier New" w:eastAsia="Courier New" w:hAnsi="Courier New"/>
          <w:sz w:val="14"/>
        </w:rPr>
        <w:t xml:space="preserve">                            "type": [</w:t>
      </w:r>
    </w:p>
    <w:p w14:paraId="7F12C083" w14:textId="77777777" w:rsidR="0079074C" w:rsidRDefault="007A7A1D">
      <w:pPr>
        <w:pStyle w:val="NoSpacing"/>
        <w:shd w:val="clear" w:color="auto" w:fill="F7F7F7"/>
      </w:pPr>
      <w:r>
        <w:rPr>
          <w:rFonts w:ascii="Courier New" w:eastAsia="Courier New" w:hAnsi="Courier New"/>
          <w:sz w:val="14"/>
        </w:rPr>
        <w:t xml:space="preserve">                                "string",</w:t>
      </w:r>
    </w:p>
    <w:p w14:paraId="0D70543C" w14:textId="77777777" w:rsidR="0079074C" w:rsidRDefault="007A7A1D">
      <w:pPr>
        <w:pStyle w:val="NoSpacing"/>
        <w:shd w:val="clear" w:color="auto" w:fill="F7F7F7"/>
      </w:pPr>
      <w:r>
        <w:rPr>
          <w:rFonts w:ascii="Courier New" w:eastAsia="Courier New" w:hAnsi="Courier New"/>
          <w:sz w:val="14"/>
        </w:rPr>
        <w:t xml:space="preserve">                                "null"</w:t>
      </w:r>
    </w:p>
    <w:p w14:paraId="295C31D4" w14:textId="77777777" w:rsidR="0079074C" w:rsidRDefault="007A7A1D">
      <w:pPr>
        <w:pStyle w:val="NoSpacing"/>
        <w:shd w:val="clear" w:color="auto" w:fill="F7F7F7"/>
      </w:pPr>
      <w:r>
        <w:rPr>
          <w:rFonts w:ascii="Courier New" w:eastAsia="Courier New" w:hAnsi="Courier New"/>
          <w:sz w:val="14"/>
        </w:rPr>
        <w:t xml:space="preserve">                            ]</w:t>
      </w:r>
    </w:p>
    <w:p w14:paraId="50F0560D" w14:textId="77777777" w:rsidR="0079074C" w:rsidRDefault="007A7A1D">
      <w:pPr>
        <w:pStyle w:val="NoSpacing"/>
        <w:shd w:val="clear" w:color="auto" w:fill="F7F7F7"/>
      </w:pPr>
      <w:r>
        <w:rPr>
          <w:rFonts w:ascii="Courier New" w:eastAsia="Courier New" w:hAnsi="Courier New"/>
          <w:sz w:val="14"/>
        </w:rPr>
        <w:t xml:space="preserve">                        },</w:t>
      </w:r>
    </w:p>
    <w:p w14:paraId="2F2207DE" w14:textId="77777777" w:rsidR="0079074C" w:rsidRDefault="007A7A1D">
      <w:pPr>
        <w:pStyle w:val="NoSpacing"/>
        <w:shd w:val="clear" w:color="auto" w:fill="F7F7F7"/>
      </w:pPr>
      <w:r>
        <w:rPr>
          <w:rFonts w:ascii="Courier New" w:eastAsia="Courier New" w:hAnsi="Courier New"/>
          <w:sz w:val="14"/>
        </w:rPr>
        <w:t xml:space="preserve">                        "conversationId": {</w:t>
      </w:r>
    </w:p>
    <w:p w14:paraId="47948CA4" w14:textId="77777777" w:rsidR="0079074C" w:rsidRDefault="007A7A1D">
      <w:pPr>
        <w:pStyle w:val="NoSpacing"/>
        <w:shd w:val="clear" w:color="auto" w:fill="F7F7F7"/>
      </w:pPr>
      <w:r>
        <w:rPr>
          <w:rFonts w:ascii="Courier New" w:eastAsia="Courier New" w:hAnsi="Courier New"/>
          <w:sz w:val="14"/>
        </w:rPr>
        <w:t xml:space="preserve">                            "type": [</w:t>
      </w:r>
    </w:p>
    <w:p w14:paraId="28E443E0" w14:textId="77777777" w:rsidR="0079074C" w:rsidRDefault="007A7A1D">
      <w:pPr>
        <w:pStyle w:val="NoSpacing"/>
        <w:shd w:val="clear" w:color="auto" w:fill="F7F7F7"/>
      </w:pPr>
      <w:r>
        <w:rPr>
          <w:rFonts w:ascii="Courier New" w:eastAsia="Courier New" w:hAnsi="Courier New"/>
          <w:sz w:val="14"/>
        </w:rPr>
        <w:t xml:space="preserve">                                "string",</w:t>
      </w:r>
    </w:p>
    <w:p w14:paraId="580CA91D" w14:textId="77777777" w:rsidR="0079074C" w:rsidRDefault="007A7A1D">
      <w:pPr>
        <w:pStyle w:val="NoSpacing"/>
        <w:shd w:val="clear" w:color="auto" w:fill="F7F7F7"/>
      </w:pPr>
      <w:r>
        <w:rPr>
          <w:rFonts w:ascii="Courier New" w:eastAsia="Courier New" w:hAnsi="Courier New"/>
          <w:sz w:val="14"/>
        </w:rPr>
        <w:t xml:space="preserve">                                "null"</w:t>
      </w:r>
    </w:p>
    <w:p w14:paraId="78C094F9" w14:textId="77777777" w:rsidR="0079074C" w:rsidRDefault="007A7A1D">
      <w:pPr>
        <w:pStyle w:val="NoSpacing"/>
        <w:shd w:val="clear" w:color="auto" w:fill="F7F7F7"/>
      </w:pPr>
      <w:r>
        <w:rPr>
          <w:rFonts w:ascii="Courier New" w:eastAsia="Courier New" w:hAnsi="Courier New"/>
          <w:sz w:val="14"/>
        </w:rPr>
        <w:t xml:space="preserve">                            ]</w:t>
      </w:r>
    </w:p>
    <w:p w14:paraId="0F2013B0" w14:textId="77777777" w:rsidR="0079074C" w:rsidRDefault="007A7A1D">
      <w:pPr>
        <w:pStyle w:val="NoSpacing"/>
        <w:shd w:val="clear" w:color="auto" w:fill="F7F7F7"/>
      </w:pPr>
      <w:r>
        <w:rPr>
          <w:rFonts w:ascii="Courier New" w:eastAsia="Courier New" w:hAnsi="Courier New"/>
          <w:sz w:val="14"/>
        </w:rPr>
        <w:t xml:space="preserve">                        },</w:t>
      </w:r>
    </w:p>
    <w:p w14:paraId="5CA00ABF" w14:textId="77777777" w:rsidR="0079074C" w:rsidRDefault="007A7A1D">
      <w:pPr>
        <w:pStyle w:val="NoSpacing"/>
        <w:shd w:val="clear" w:color="auto" w:fill="F7F7F7"/>
      </w:pPr>
      <w:r>
        <w:rPr>
          <w:rFonts w:ascii="Courier New" w:eastAsia="Courier New" w:hAnsi="Courier New"/>
          <w:sz w:val="14"/>
        </w:rPr>
        <w:t xml:space="preserve">                        "internetMessageId": {</w:t>
      </w:r>
    </w:p>
    <w:p w14:paraId="02C929FE" w14:textId="77777777" w:rsidR="0079074C" w:rsidRDefault="007A7A1D">
      <w:pPr>
        <w:pStyle w:val="NoSpacing"/>
        <w:shd w:val="clear" w:color="auto" w:fill="F7F7F7"/>
      </w:pPr>
      <w:r>
        <w:rPr>
          <w:rFonts w:ascii="Courier New" w:eastAsia="Courier New" w:hAnsi="Courier New"/>
          <w:sz w:val="14"/>
        </w:rPr>
        <w:t xml:space="preserve">                            "type": [</w:t>
      </w:r>
    </w:p>
    <w:p w14:paraId="7A5C9843" w14:textId="77777777" w:rsidR="0079074C" w:rsidRDefault="007A7A1D">
      <w:pPr>
        <w:pStyle w:val="NoSpacing"/>
        <w:shd w:val="clear" w:color="auto" w:fill="F7F7F7"/>
      </w:pPr>
      <w:r>
        <w:rPr>
          <w:rFonts w:ascii="Courier New" w:eastAsia="Courier New" w:hAnsi="Courier New"/>
          <w:sz w:val="14"/>
        </w:rPr>
        <w:t xml:space="preserve">                                "string",</w:t>
      </w:r>
    </w:p>
    <w:p w14:paraId="4D4A3BE0" w14:textId="77777777" w:rsidR="0079074C" w:rsidRDefault="007A7A1D">
      <w:pPr>
        <w:pStyle w:val="NoSpacing"/>
        <w:shd w:val="clear" w:color="auto" w:fill="F7F7F7"/>
      </w:pPr>
      <w:r>
        <w:rPr>
          <w:rFonts w:ascii="Courier New" w:eastAsia="Courier New" w:hAnsi="Courier New"/>
          <w:sz w:val="14"/>
        </w:rPr>
        <w:t xml:space="preserve">                                "null"</w:t>
      </w:r>
    </w:p>
    <w:p w14:paraId="33E7E29B" w14:textId="77777777" w:rsidR="0079074C" w:rsidRDefault="007A7A1D">
      <w:pPr>
        <w:pStyle w:val="NoSpacing"/>
        <w:shd w:val="clear" w:color="auto" w:fill="F7F7F7"/>
      </w:pPr>
      <w:r>
        <w:rPr>
          <w:rFonts w:ascii="Courier New" w:eastAsia="Courier New" w:hAnsi="Courier New"/>
          <w:sz w:val="14"/>
        </w:rPr>
        <w:t xml:space="preserve">                            ]</w:t>
      </w:r>
    </w:p>
    <w:p w14:paraId="61ED332B" w14:textId="77777777" w:rsidR="0079074C" w:rsidRDefault="007A7A1D">
      <w:pPr>
        <w:pStyle w:val="NoSpacing"/>
        <w:shd w:val="clear" w:color="auto" w:fill="F7F7F7"/>
      </w:pPr>
      <w:r>
        <w:rPr>
          <w:rFonts w:ascii="Courier New" w:eastAsia="Courier New" w:hAnsi="Courier New"/>
          <w:sz w:val="14"/>
        </w:rPr>
        <w:t xml:space="preserve">                        },</w:t>
      </w:r>
    </w:p>
    <w:p w14:paraId="63D0D0CF" w14:textId="77777777" w:rsidR="0079074C" w:rsidRDefault="007A7A1D">
      <w:pPr>
        <w:pStyle w:val="NoSpacing"/>
        <w:shd w:val="clear" w:color="auto" w:fill="F7F7F7"/>
      </w:pPr>
      <w:r>
        <w:rPr>
          <w:rFonts w:ascii="Courier New" w:eastAsia="Courier New" w:hAnsi="Courier New"/>
          <w:sz w:val="14"/>
        </w:rPr>
        <w:t xml:space="preserve">                        "bodyPreview": {</w:t>
      </w:r>
    </w:p>
    <w:p w14:paraId="5CE78D62" w14:textId="77777777" w:rsidR="0079074C" w:rsidRDefault="007A7A1D">
      <w:pPr>
        <w:pStyle w:val="NoSpacing"/>
        <w:shd w:val="clear" w:color="auto" w:fill="F7F7F7"/>
      </w:pPr>
      <w:r>
        <w:rPr>
          <w:rFonts w:ascii="Courier New" w:eastAsia="Courier New" w:hAnsi="Courier New"/>
          <w:sz w:val="14"/>
        </w:rPr>
        <w:t xml:space="preserve">                            "type": [</w:t>
      </w:r>
    </w:p>
    <w:p w14:paraId="3A27CFEE" w14:textId="77777777" w:rsidR="0079074C" w:rsidRDefault="007A7A1D">
      <w:pPr>
        <w:pStyle w:val="NoSpacing"/>
        <w:shd w:val="clear" w:color="auto" w:fill="F7F7F7"/>
      </w:pPr>
      <w:r>
        <w:rPr>
          <w:rFonts w:ascii="Courier New" w:eastAsia="Courier New" w:hAnsi="Courier New"/>
          <w:sz w:val="14"/>
        </w:rPr>
        <w:t xml:space="preserve">                                "string",</w:t>
      </w:r>
    </w:p>
    <w:p w14:paraId="2460A372" w14:textId="77777777" w:rsidR="0079074C" w:rsidRDefault="007A7A1D">
      <w:pPr>
        <w:pStyle w:val="NoSpacing"/>
        <w:shd w:val="clear" w:color="auto" w:fill="F7F7F7"/>
      </w:pPr>
      <w:r>
        <w:rPr>
          <w:rFonts w:ascii="Courier New" w:eastAsia="Courier New" w:hAnsi="Courier New"/>
          <w:sz w:val="14"/>
        </w:rPr>
        <w:t xml:space="preserve">                                "null"</w:t>
      </w:r>
    </w:p>
    <w:p w14:paraId="2A6B18EB" w14:textId="77777777" w:rsidR="0079074C" w:rsidRDefault="007A7A1D">
      <w:pPr>
        <w:pStyle w:val="NoSpacing"/>
        <w:shd w:val="clear" w:color="auto" w:fill="F7F7F7"/>
      </w:pPr>
      <w:r>
        <w:rPr>
          <w:rFonts w:ascii="Courier New" w:eastAsia="Courier New" w:hAnsi="Courier New"/>
          <w:sz w:val="14"/>
        </w:rPr>
        <w:t xml:space="preserve">                            ]</w:t>
      </w:r>
    </w:p>
    <w:p w14:paraId="69A7B44E" w14:textId="77777777" w:rsidR="0079074C" w:rsidRDefault="007A7A1D">
      <w:pPr>
        <w:pStyle w:val="NoSpacing"/>
        <w:shd w:val="clear" w:color="auto" w:fill="F7F7F7"/>
      </w:pPr>
      <w:r>
        <w:rPr>
          <w:rFonts w:ascii="Courier New" w:eastAsia="Courier New" w:hAnsi="Courier New"/>
          <w:sz w:val="14"/>
        </w:rPr>
        <w:t xml:space="preserve">                        },</w:t>
      </w:r>
    </w:p>
    <w:p w14:paraId="61BCF25F" w14:textId="77777777" w:rsidR="0079074C" w:rsidRDefault="007A7A1D">
      <w:pPr>
        <w:pStyle w:val="NoSpacing"/>
        <w:shd w:val="clear" w:color="auto" w:fill="F7F7F7"/>
      </w:pPr>
      <w:r>
        <w:rPr>
          <w:rFonts w:ascii="Courier New" w:eastAsia="Courier New" w:hAnsi="Courier New"/>
          <w:sz w:val="14"/>
        </w:rPr>
        <w:t xml:space="preserve">                        "bodyContent": {</w:t>
      </w:r>
    </w:p>
    <w:p w14:paraId="28AAFEC7" w14:textId="77777777" w:rsidR="0079074C" w:rsidRDefault="007A7A1D">
      <w:pPr>
        <w:pStyle w:val="NoSpacing"/>
        <w:shd w:val="clear" w:color="auto" w:fill="F7F7F7"/>
      </w:pPr>
      <w:r>
        <w:rPr>
          <w:rFonts w:ascii="Courier New" w:eastAsia="Courier New" w:hAnsi="Courier New"/>
          <w:sz w:val="14"/>
        </w:rPr>
        <w:t xml:space="preserve">                            "type": [</w:t>
      </w:r>
    </w:p>
    <w:p w14:paraId="42FCF115" w14:textId="77777777" w:rsidR="0079074C" w:rsidRDefault="007A7A1D">
      <w:pPr>
        <w:pStyle w:val="NoSpacing"/>
        <w:shd w:val="clear" w:color="auto" w:fill="F7F7F7"/>
      </w:pPr>
      <w:r>
        <w:rPr>
          <w:rFonts w:ascii="Courier New" w:eastAsia="Courier New" w:hAnsi="Courier New"/>
          <w:sz w:val="14"/>
        </w:rPr>
        <w:t xml:space="preserve">                                "string",</w:t>
      </w:r>
    </w:p>
    <w:p w14:paraId="7CB995D5" w14:textId="77777777" w:rsidR="0079074C" w:rsidRDefault="007A7A1D">
      <w:pPr>
        <w:pStyle w:val="NoSpacing"/>
        <w:shd w:val="clear" w:color="auto" w:fill="F7F7F7"/>
      </w:pPr>
      <w:r>
        <w:rPr>
          <w:rFonts w:ascii="Courier New" w:eastAsia="Courier New" w:hAnsi="Courier New"/>
          <w:sz w:val="14"/>
        </w:rPr>
        <w:t xml:space="preserve">                                "null"</w:t>
      </w:r>
    </w:p>
    <w:p w14:paraId="76B5F919" w14:textId="77777777" w:rsidR="0079074C" w:rsidRDefault="007A7A1D">
      <w:pPr>
        <w:pStyle w:val="NoSpacing"/>
        <w:shd w:val="clear" w:color="auto" w:fill="F7F7F7"/>
      </w:pPr>
      <w:r>
        <w:rPr>
          <w:rFonts w:ascii="Courier New" w:eastAsia="Courier New" w:hAnsi="Courier New"/>
          <w:sz w:val="14"/>
        </w:rPr>
        <w:t xml:space="preserve">                            ]</w:t>
      </w:r>
    </w:p>
    <w:p w14:paraId="3E222380" w14:textId="77777777" w:rsidR="0079074C" w:rsidRDefault="007A7A1D">
      <w:pPr>
        <w:pStyle w:val="NoSpacing"/>
        <w:shd w:val="clear" w:color="auto" w:fill="F7F7F7"/>
      </w:pPr>
      <w:r>
        <w:rPr>
          <w:rFonts w:ascii="Courier New" w:eastAsia="Courier New" w:hAnsi="Courier New"/>
          <w:sz w:val="14"/>
        </w:rPr>
        <w:t xml:space="preserve">                        }</w:t>
      </w:r>
    </w:p>
    <w:p w14:paraId="3EB8C33C" w14:textId="77777777" w:rsidR="0079074C" w:rsidRDefault="007A7A1D">
      <w:pPr>
        <w:pStyle w:val="NoSpacing"/>
        <w:shd w:val="clear" w:color="auto" w:fill="F7F7F7"/>
      </w:pPr>
      <w:r>
        <w:rPr>
          <w:rFonts w:ascii="Courier New" w:eastAsia="Courier New" w:hAnsi="Courier New"/>
          <w:sz w:val="14"/>
        </w:rPr>
        <w:t xml:space="preserve">                    }</w:t>
      </w:r>
    </w:p>
    <w:p w14:paraId="5126B78D" w14:textId="77777777" w:rsidR="0079074C" w:rsidRDefault="007A7A1D">
      <w:pPr>
        <w:pStyle w:val="NoSpacing"/>
        <w:shd w:val="clear" w:color="auto" w:fill="F7F7F7"/>
      </w:pPr>
      <w:r>
        <w:rPr>
          <w:rFonts w:ascii="Courier New" w:eastAsia="Courier New" w:hAnsi="Courier New"/>
          <w:sz w:val="14"/>
        </w:rPr>
        <w:t xml:space="preserve">                },</w:t>
      </w:r>
    </w:p>
    <w:p w14:paraId="555C857F" w14:textId="77777777" w:rsidR="0079074C" w:rsidRDefault="007A7A1D">
      <w:pPr>
        <w:pStyle w:val="NoSpacing"/>
        <w:shd w:val="clear" w:color="auto" w:fill="F7F7F7"/>
      </w:pPr>
      <w:r>
        <w:rPr>
          <w:rFonts w:ascii="Courier New" w:eastAsia="Courier New" w:hAnsi="Courier New"/>
          <w:sz w:val="14"/>
        </w:rPr>
        <w:t xml:space="preserve">                "task": {</w:t>
      </w:r>
    </w:p>
    <w:p w14:paraId="597A3AD8" w14:textId="77777777" w:rsidR="0079074C" w:rsidRDefault="007A7A1D">
      <w:pPr>
        <w:pStyle w:val="NoSpacing"/>
        <w:shd w:val="clear" w:color="auto" w:fill="F7F7F7"/>
      </w:pPr>
      <w:r>
        <w:rPr>
          <w:rFonts w:ascii="Courier New" w:eastAsia="Courier New" w:hAnsi="Courier New"/>
          <w:sz w:val="14"/>
        </w:rPr>
        <w:t xml:space="preserve">                    "type": [</w:t>
      </w:r>
    </w:p>
    <w:p w14:paraId="413044EA" w14:textId="77777777" w:rsidR="0079074C" w:rsidRDefault="007A7A1D">
      <w:pPr>
        <w:pStyle w:val="NoSpacing"/>
        <w:shd w:val="clear" w:color="auto" w:fill="F7F7F7"/>
      </w:pPr>
      <w:r>
        <w:rPr>
          <w:rFonts w:ascii="Courier New" w:eastAsia="Courier New" w:hAnsi="Courier New"/>
          <w:sz w:val="14"/>
        </w:rPr>
        <w:t xml:space="preserve">                        "object",</w:t>
      </w:r>
    </w:p>
    <w:p w14:paraId="73D093AE" w14:textId="77777777" w:rsidR="0079074C" w:rsidRDefault="007A7A1D">
      <w:pPr>
        <w:pStyle w:val="NoSpacing"/>
        <w:shd w:val="clear" w:color="auto" w:fill="F7F7F7"/>
      </w:pPr>
      <w:r>
        <w:rPr>
          <w:rFonts w:ascii="Courier New" w:eastAsia="Courier New" w:hAnsi="Courier New"/>
          <w:sz w:val="14"/>
        </w:rPr>
        <w:t xml:space="preserve">                        "null"</w:t>
      </w:r>
    </w:p>
    <w:p w14:paraId="23BE6FC7" w14:textId="77777777" w:rsidR="0079074C" w:rsidRDefault="007A7A1D">
      <w:pPr>
        <w:pStyle w:val="NoSpacing"/>
        <w:shd w:val="clear" w:color="auto" w:fill="F7F7F7"/>
      </w:pPr>
      <w:r>
        <w:rPr>
          <w:rFonts w:ascii="Courier New" w:eastAsia="Courier New" w:hAnsi="Courier New"/>
          <w:sz w:val="14"/>
        </w:rPr>
        <w:t xml:space="preserve">                    ],</w:t>
      </w:r>
    </w:p>
    <w:p w14:paraId="5BD2D89E"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42CD0F7F" w14:textId="77777777" w:rsidR="0079074C" w:rsidRDefault="007A7A1D">
      <w:pPr>
        <w:pStyle w:val="NoSpacing"/>
        <w:shd w:val="clear" w:color="auto" w:fill="F7F7F7"/>
      </w:pPr>
      <w:r>
        <w:rPr>
          <w:rFonts w:ascii="Courier New" w:eastAsia="Courier New" w:hAnsi="Courier New"/>
          <w:sz w:val="14"/>
        </w:rPr>
        <w:t xml:space="preserve">                    "properties": {</w:t>
      </w:r>
    </w:p>
    <w:p w14:paraId="4FD85CC5" w14:textId="77777777" w:rsidR="0079074C" w:rsidRDefault="007A7A1D">
      <w:pPr>
        <w:pStyle w:val="NoSpacing"/>
        <w:shd w:val="clear" w:color="auto" w:fill="F7F7F7"/>
      </w:pPr>
      <w:r>
        <w:rPr>
          <w:rFonts w:ascii="Courier New" w:eastAsia="Courier New" w:hAnsi="Courier New"/>
          <w:sz w:val="14"/>
        </w:rPr>
        <w:t xml:space="preserve">                        "category": {</w:t>
      </w:r>
    </w:p>
    <w:p w14:paraId="3A6BBF0B" w14:textId="77777777" w:rsidR="0079074C" w:rsidRDefault="007A7A1D">
      <w:pPr>
        <w:pStyle w:val="NoSpacing"/>
        <w:shd w:val="clear" w:color="auto" w:fill="F7F7F7"/>
      </w:pPr>
      <w:r>
        <w:rPr>
          <w:rFonts w:ascii="Courier New" w:eastAsia="Courier New" w:hAnsi="Courier New"/>
          <w:sz w:val="14"/>
        </w:rPr>
        <w:t xml:space="preserve">                            "type": [</w:t>
      </w:r>
    </w:p>
    <w:p w14:paraId="528CDBCB" w14:textId="77777777" w:rsidR="0079074C" w:rsidRDefault="007A7A1D">
      <w:pPr>
        <w:pStyle w:val="NoSpacing"/>
        <w:shd w:val="clear" w:color="auto" w:fill="F7F7F7"/>
      </w:pPr>
      <w:r>
        <w:rPr>
          <w:rFonts w:ascii="Courier New" w:eastAsia="Courier New" w:hAnsi="Courier New"/>
          <w:sz w:val="14"/>
        </w:rPr>
        <w:t xml:space="preserve">                                "string",</w:t>
      </w:r>
    </w:p>
    <w:p w14:paraId="00D8C993" w14:textId="77777777" w:rsidR="0079074C" w:rsidRDefault="007A7A1D">
      <w:pPr>
        <w:pStyle w:val="NoSpacing"/>
        <w:shd w:val="clear" w:color="auto" w:fill="F7F7F7"/>
      </w:pPr>
      <w:r>
        <w:rPr>
          <w:rFonts w:ascii="Courier New" w:eastAsia="Courier New" w:hAnsi="Courier New"/>
          <w:sz w:val="14"/>
        </w:rPr>
        <w:t xml:space="preserve">                                "null"</w:t>
      </w:r>
    </w:p>
    <w:p w14:paraId="17B9C32D" w14:textId="77777777" w:rsidR="0079074C" w:rsidRDefault="007A7A1D">
      <w:pPr>
        <w:pStyle w:val="NoSpacing"/>
        <w:shd w:val="clear" w:color="auto" w:fill="F7F7F7"/>
      </w:pPr>
      <w:r>
        <w:rPr>
          <w:rFonts w:ascii="Courier New" w:eastAsia="Courier New" w:hAnsi="Courier New"/>
          <w:sz w:val="14"/>
        </w:rPr>
        <w:t xml:space="preserve">                            ]</w:t>
      </w:r>
    </w:p>
    <w:p w14:paraId="4C8166B8" w14:textId="77777777" w:rsidR="0079074C" w:rsidRDefault="007A7A1D">
      <w:pPr>
        <w:pStyle w:val="NoSpacing"/>
        <w:shd w:val="clear" w:color="auto" w:fill="F7F7F7"/>
      </w:pPr>
      <w:r>
        <w:rPr>
          <w:rFonts w:ascii="Courier New" w:eastAsia="Courier New" w:hAnsi="Courier New"/>
          <w:sz w:val="14"/>
        </w:rPr>
        <w:t xml:space="preserve">                        },</w:t>
      </w:r>
    </w:p>
    <w:p w14:paraId="1B4E903A" w14:textId="77777777" w:rsidR="0079074C" w:rsidRDefault="007A7A1D">
      <w:pPr>
        <w:pStyle w:val="NoSpacing"/>
        <w:shd w:val="clear" w:color="auto" w:fill="F7F7F7"/>
      </w:pPr>
      <w:r>
        <w:rPr>
          <w:rFonts w:ascii="Courier New" w:eastAsia="Courier New" w:hAnsi="Courier New"/>
          <w:sz w:val="14"/>
        </w:rPr>
        <w:t xml:space="preserve">                        "categoryCode": {</w:t>
      </w:r>
    </w:p>
    <w:p w14:paraId="2FFFC81B" w14:textId="77777777" w:rsidR="0079074C" w:rsidRDefault="007A7A1D">
      <w:pPr>
        <w:pStyle w:val="NoSpacing"/>
        <w:shd w:val="clear" w:color="auto" w:fill="F7F7F7"/>
      </w:pPr>
      <w:r>
        <w:rPr>
          <w:rFonts w:ascii="Courier New" w:eastAsia="Courier New" w:hAnsi="Courier New"/>
          <w:sz w:val="14"/>
        </w:rPr>
        <w:t xml:space="preserve">                            "type": [</w:t>
      </w:r>
    </w:p>
    <w:p w14:paraId="02AC6EC8" w14:textId="77777777" w:rsidR="0079074C" w:rsidRDefault="007A7A1D">
      <w:pPr>
        <w:pStyle w:val="NoSpacing"/>
        <w:shd w:val="clear" w:color="auto" w:fill="F7F7F7"/>
      </w:pPr>
      <w:r>
        <w:rPr>
          <w:rFonts w:ascii="Courier New" w:eastAsia="Courier New" w:hAnsi="Courier New"/>
          <w:sz w:val="14"/>
        </w:rPr>
        <w:t xml:space="preserve">                                "string",</w:t>
      </w:r>
    </w:p>
    <w:p w14:paraId="2C22A043" w14:textId="77777777" w:rsidR="0079074C" w:rsidRDefault="007A7A1D">
      <w:pPr>
        <w:pStyle w:val="NoSpacing"/>
        <w:shd w:val="clear" w:color="auto" w:fill="F7F7F7"/>
      </w:pPr>
      <w:r>
        <w:rPr>
          <w:rFonts w:ascii="Courier New" w:eastAsia="Courier New" w:hAnsi="Courier New"/>
          <w:sz w:val="14"/>
        </w:rPr>
        <w:lastRenderedPageBreak/>
        <w:t xml:space="preserve">                                "null"</w:t>
      </w:r>
    </w:p>
    <w:p w14:paraId="476AE742" w14:textId="77777777" w:rsidR="0079074C" w:rsidRDefault="007A7A1D">
      <w:pPr>
        <w:pStyle w:val="NoSpacing"/>
        <w:shd w:val="clear" w:color="auto" w:fill="F7F7F7"/>
      </w:pPr>
      <w:r>
        <w:rPr>
          <w:rFonts w:ascii="Courier New" w:eastAsia="Courier New" w:hAnsi="Courier New"/>
          <w:sz w:val="14"/>
        </w:rPr>
        <w:t xml:space="preserve">                            ]</w:t>
      </w:r>
    </w:p>
    <w:p w14:paraId="6B36B34E" w14:textId="77777777" w:rsidR="0079074C" w:rsidRDefault="007A7A1D">
      <w:pPr>
        <w:pStyle w:val="NoSpacing"/>
        <w:shd w:val="clear" w:color="auto" w:fill="F7F7F7"/>
      </w:pPr>
      <w:r>
        <w:rPr>
          <w:rFonts w:ascii="Courier New" w:eastAsia="Courier New" w:hAnsi="Courier New"/>
          <w:sz w:val="14"/>
        </w:rPr>
        <w:t xml:space="preserve">                        },</w:t>
      </w:r>
    </w:p>
    <w:p w14:paraId="2C89997E" w14:textId="77777777" w:rsidR="0079074C" w:rsidRDefault="007A7A1D">
      <w:pPr>
        <w:pStyle w:val="NoSpacing"/>
        <w:shd w:val="clear" w:color="auto" w:fill="F7F7F7"/>
      </w:pPr>
      <w:r>
        <w:rPr>
          <w:rFonts w:ascii="Courier New" w:eastAsia="Courier New" w:hAnsi="Courier New"/>
          <w:sz w:val="14"/>
        </w:rPr>
        <w:t xml:space="preserve">                        "priority": {</w:t>
      </w:r>
    </w:p>
    <w:p w14:paraId="35D24EAA" w14:textId="77777777" w:rsidR="0079074C" w:rsidRDefault="007A7A1D">
      <w:pPr>
        <w:pStyle w:val="NoSpacing"/>
        <w:shd w:val="clear" w:color="auto" w:fill="F7F7F7"/>
      </w:pPr>
      <w:r>
        <w:rPr>
          <w:rFonts w:ascii="Courier New" w:eastAsia="Courier New" w:hAnsi="Courier New"/>
          <w:sz w:val="14"/>
        </w:rPr>
        <w:t xml:space="preserve">                            "type": [</w:t>
      </w:r>
    </w:p>
    <w:p w14:paraId="6020AC11" w14:textId="77777777" w:rsidR="0079074C" w:rsidRDefault="007A7A1D">
      <w:pPr>
        <w:pStyle w:val="NoSpacing"/>
        <w:shd w:val="clear" w:color="auto" w:fill="F7F7F7"/>
      </w:pPr>
      <w:r>
        <w:rPr>
          <w:rFonts w:ascii="Courier New" w:eastAsia="Courier New" w:hAnsi="Courier New"/>
          <w:sz w:val="14"/>
        </w:rPr>
        <w:t xml:space="preserve">                                "string",</w:t>
      </w:r>
    </w:p>
    <w:p w14:paraId="6075FFFC" w14:textId="77777777" w:rsidR="0079074C" w:rsidRDefault="007A7A1D">
      <w:pPr>
        <w:pStyle w:val="NoSpacing"/>
        <w:shd w:val="clear" w:color="auto" w:fill="F7F7F7"/>
      </w:pPr>
      <w:r>
        <w:rPr>
          <w:rFonts w:ascii="Courier New" w:eastAsia="Courier New" w:hAnsi="Courier New"/>
          <w:sz w:val="14"/>
        </w:rPr>
        <w:t xml:space="preserve">                                "null"</w:t>
      </w:r>
    </w:p>
    <w:p w14:paraId="29EA5165" w14:textId="77777777" w:rsidR="0079074C" w:rsidRDefault="007A7A1D">
      <w:pPr>
        <w:pStyle w:val="NoSpacing"/>
        <w:shd w:val="clear" w:color="auto" w:fill="F7F7F7"/>
      </w:pPr>
      <w:r>
        <w:rPr>
          <w:rFonts w:ascii="Courier New" w:eastAsia="Courier New" w:hAnsi="Courier New"/>
          <w:sz w:val="14"/>
        </w:rPr>
        <w:t xml:space="preserve">                            ]</w:t>
      </w:r>
    </w:p>
    <w:p w14:paraId="1D416A48" w14:textId="77777777" w:rsidR="0079074C" w:rsidRDefault="007A7A1D">
      <w:pPr>
        <w:pStyle w:val="NoSpacing"/>
        <w:shd w:val="clear" w:color="auto" w:fill="F7F7F7"/>
      </w:pPr>
      <w:r>
        <w:rPr>
          <w:rFonts w:ascii="Courier New" w:eastAsia="Courier New" w:hAnsi="Courier New"/>
          <w:sz w:val="14"/>
        </w:rPr>
        <w:t xml:space="preserve">                        },</w:t>
      </w:r>
    </w:p>
    <w:p w14:paraId="719716C8" w14:textId="77777777" w:rsidR="0079074C" w:rsidRDefault="007A7A1D">
      <w:pPr>
        <w:pStyle w:val="NoSpacing"/>
        <w:shd w:val="clear" w:color="auto" w:fill="F7F7F7"/>
      </w:pPr>
      <w:r>
        <w:rPr>
          <w:rFonts w:ascii="Courier New" w:eastAsia="Courier New" w:hAnsi="Courier New"/>
          <w:sz w:val="14"/>
        </w:rPr>
        <w:t xml:space="preserve">                        "assignee": {</w:t>
      </w:r>
    </w:p>
    <w:p w14:paraId="4C51F390" w14:textId="77777777" w:rsidR="0079074C" w:rsidRDefault="007A7A1D">
      <w:pPr>
        <w:pStyle w:val="NoSpacing"/>
        <w:shd w:val="clear" w:color="auto" w:fill="F7F7F7"/>
      </w:pPr>
      <w:r>
        <w:rPr>
          <w:rFonts w:ascii="Courier New" w:eastAsia="Courier New" w:hAnsi="Courier New"/>
          <w:sz w:val="14"/>
        </w:rPr>
        <w:t xml:space="preserve">                            "type": [</w:t>
      </w:r>
    </w:p>
    <w:p w14:paraId="7EF9AD5B" w14:textId="77777777" w:rsidR="0079074C" w:rsidRDefault="007A7A1D">
      <w:pPr>
        <w:pStyle w:val="NoSpacing"/>
        <w:shd w:val="clear" w:color="auto" w:fill="F7F7F7"/>
      </w:pPr>
      <w:r>
        <w:rPr>
          <w:rFonts w:ascii="Courier New" w:eastAsia="Courier New" w:hAnsi="Courier New"/>
          <w:sz w:val="14"/>
        </w:rPr>
        <w:t xml:space="preserve">                                "object",</w:t>
      </w:r>
    </w:p>
    <w:p w14:paraId="4B7C784A" w14:textId="77777777" w:rsidR="0079074C" w:rsidRDefault="007A7A1D">
      <w:pPr>
        <w:pStyle w:val="NoSpacing"/>
        <w:shd w:val="clear" w:color="auto" w:fill="F7F7F7"/>
      </w:pPr>
      <w:r>
        <w:rPr>
          <w:rFonts w:ascii="Courier New" w:eastAsia="Courier New" w:hAnsi="Courier New"/>
          <w:sz w:val="14"/>
        </w:rPr>
        <w:t xml:space="preserve">                                "null"</w:t>
      </w:r>
    </w:p>
    <w:p w14:paraId="011F8EDF" w14:textId="77777777" w:rsidR="0079074C" w:rsidRDefault="007A7A1D">
      <w:pPr>
        <w:pStyle w:val="NoSpacing"/>
        <w:shd w:val="clear" w:color="auto" w:fill="F7F7F7"/>
      </w:pPr>
      <w:r>
        <w:rPr>
          <w:rFonts w:ascii="Courier New" w:eastAsia="Courier New" w:hAnsi="Courier New"/>
          <w:sz w:val="14"/>
        </w:rPr>
        <w:t xml:space="preserve">                            ],</w:t>
      </w:r>
    </w:p>
    <w:p w14:paraId="32B8A846"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11C6629" w14:textId="77777777" w:rsidR="0079074C" w:rsidRDefault="007A7A1D">
      <w:pPr>
        <w:pStyle w:val="NoSpacing"/>
        <w:shd w:val="clear" w:color="auto" w:fill="F7F7F7"/>
      </w:pPr>
      <w:r>
        <w:rPr>
          <w:rFonts w:ascii="Courier New" w:eastAsia="Courier New" w:hAnsi="Courier New"/>
          <w:sz w:val="14"/>
        </w:rPr>
        <w:t xml:space="preserve">                            "properties": {</w:t>
      </w:r>
    </w:p>
    <w:p w14:paraId="69882B57" w14:textId="77777777" w:rsidR="0079074C" w:rsidRDefault="007A7A1D">
      <w:pPr>
        <w:pStyle w:val="NoSpacing"/>
        <w:shd w:val="clear" w:color="auto" w:fill="F7F7F7"/>
      </w:pPr>
      <w:r>
        <w:rPr>
          <w:rFonts w:ascii="Courier New" w:eastAsia="Courier New" w:hAnsi="Courier New"/>
          <w:sz w:val="14"/>
        </w:rPr>
        <w:t xml:space="preserve">                                "name": {</w:t>
      </w:r>
    </w:p>
    <w:p w14:paraId="27F3952E" w14:textId="77777777" w:rsidR="0079074C" w:rsidRDefault="007A7A1D">
      <w:pPr>
        <w:pStyle w:val="NoSpacing"/>
        <w:shd w:val="clear" w:color="auto" w:fill="F7F7F7"/>
      </w:pPr>
      <w:r>
        <w:rPr>
          <w:rFonts w:ascii="Courier New" w:eastAsia="Courier New" w:hAnsi="Courier New"/>
          <w:sz w:val="14"/>
        </w:rPr>
        <w:t xml:space="preserve">                                    "type": [</w:t>
      </w:r>
    </w:p>
    <w:p w14:paraId="46AEC0C1" w14:textId="77777777" w:rsidR="0079074C" w:rsidRDefault="007A7A1D">
      <w:pPr>
        <w:pStyle w:val="NoSpacing"/>
        <w:shd w:val="clear" w:color="auto" w:fill="F7F7F7"/>
      </w:pPr>
      <w:r>
        <w:rPr>
          <w:rFonts w:ascii="Courier New" w:eastAsia="Courier New" w:hAnsi="Courier New"/>
          <w:sz w:val="14"/>
        </w:rPr>
        <w:t xml:space="preserve">                                        "string",</w:t>
      </w:r>
    </w:p>
    <w:p w14:paraId="39258B0C" w14:textId="77777777" w:rsidR="0079074C" w:rsidRDefault="007A7A1D">
      <w:pPr>
        <w:pStyle w:val="NoSpacing"/>
        <w:shd w:val="clear" w:color="auto" w:fill="F7F7F7"/>
      </w:pPr>
      <w:r>
        <w:rPr>
          <w:rFonts w:ascii="Courier New" w:eastAsia="Courier New" w:hAnsi="Courier New"/>
          <w:sz w:val="14"/>
        </w:rPr>
        <w:t xml:space="preserve">                                        "null"</w:t>
      </w:r>
    </w:p>
    <w:p w14:paraId="70542A84" w14:textId="77777777" w:rsidR="0079074C" w:rsidRDefault="007A7A1D">
      <w:pPr>
        <w:pStyle w:val="NoSpacing"/>
        <w:shd w:val="clear" w:color="auto" w:fill="F7F7F7"/>
      </w:pPr>
      <w:r>
        <w:rPr>
          <w:rFonts w:ascii="Courier New" w:eastAsia="Courier New" w:hAnsi="Courier New"/>
          <w:sz w:val="14"/>
        </w:rPr>
        <w:t xml:space="preserve">                                    ]</w:t>
      </w:r>
    </w:p>
    <w:p w14:paraId="67EFFE04" w14:textId="77777777" w:rsidR="0079074C" w:rsidRDefault="007A7A1D">
      <w:pPr>
        <w:pStyle w:val="NoSpacing"/>
        <w:shd w:val="clear" w:color="auto" w:fill="F7F7F7"/>
      </w:pPr>
      <w:r>
        <w:rPr>
          <w:rFonts w:ascii="Courier New" w:eastAsia="Courier New" w:hAnsi="Courier New"/>
          <w:sz w:val="14"/>
        </w:rPr>
        <w:t xml:space="preserve">                                },</w:t>
      </w:r>
    </w:p>
    <w:p w14:paraId="7CF0C73A" w14:textId="77777777" w:rsidR="0079074C" w:rsidRDefault="007A7A1D">
      <w:pPr>
        <w:pStyle w:val="NoSpacing"/>
        <w:shd w:val="clear" w:color="auto" w:fill="F7F7F7"/>
      </w:pPr>
      <w:r>
        <w:rPr>
          <w:rFonts w:ascii="Courier New" w:eastAsia="Courier New" w:hAnsi="Courier New"/>
          <w:sz w:val="14"/>
        </w:rPr>
        <w:t xml:space="preserve">                                "email": {</w:t>
      </w:r>
    </w:p>
    <w:p w14:paraId="3C17EBDD" w14:textId="77777777" w:rsidR="0079074C" w:rsidRDefault="007A7A1D">
      <w:pPr>
        <w:pStyle w:val="NoSpacing"/>
        <w:shd w:val="clear" w:color="auto" w:fill="F7F7F7"/>
      </w:pPr>
      <w:r>
        <w:rPr>
          <w:rFonts w:ascii="Courier New" w:eastAsia="Courier New" w:hAnsi="Courier New"/>
          <w:sz w:val="14"/>
        </w:rPr>
        <w:t xml:space="preserve">                                    "type": [</w:t>
      </w:r>
    </w:p>
    <w:p w14:paraId="7CC0576C" w14:textId="77777777" w:rsidR="0079074C" w:rsidRDefault="007A7A1D">
      <w:pPr>
        <w:pStyle w:val="NoSpacing"/>
        <w:shd w:val="clear" w:color="auto" w:fill="F7F7F7"/>
      </w:pPr>
      <w:r>
        <w:rPr>
          <w:rFonts w:ascii="Courier New" w:eastAsia="Courier New" w:hAnsi="Courier New"/>
          <w:sz w:val="14"/>
        </w:rPr>
        <w:t xml:space="preserve">                                        "string",</w:t>
      </w:r>
    </w:p>
    <w:p w14:paraId="79E6B7C7" w14:textId="77777777" w:rsidR="0079074C" w:rsidRDefault="007A7A1D">
      <w:pPr>
        <w:pStyle w:val="NoSpacing"/>
        <w:shd w:val="clear" w:color="auto" w:fill="F7F7F7"/>
      </w:pPr>
      <w:r>
        <w:rPr>
          <w:rFonts w:ascii="Courier New" w:eastAsia="Courier New" w:hAnsi="Courier New"/>
          <w:sz w:val="14"/>
        </w:rPr>
        <w:t xml:space="preserve">                                        "null"</w:t>
      </w:r>
    </w:p>
    <w:p w14:paraId="23253C90" w14:textId="77777777" w:rsidR="0079074C" w:rsidRDefault="007A7A1D">
      <w:pPr>
        <w:pStyle w:val="NoSpacing"/>
        <w:shd w:val="clear" w:color="auto" w:fill="F7F7F7"/>
      </w:pPr>
      <w:r>
        <w:rPr>
          <w:rFonts w:ascii="Courier New" w:eastAsia="Courier New" w:hAnsi="Courier New"/>
          <w:sz w:val="14"/>
        </w:rPr>
        <w:t xml:space="preserve">                                    ]</w:t>
      </w:r>
    </w:p>
    <w:p w14:paraId="6691301C" w14:textId="77777777" w:rsidR="0079074C" w:rsidRDefault="007A7A1D">
      <w:pPr>
        <w:pStyle w:val="NoSpacing"/>
        <w:shd w:val="clear" w:color="auto" w:fill="F7F7F7"/>
      </w:pPr>
      <w:r>
        <w:rPr>
          <w:rFonts w:ascii="Courier New" w:eastAsia="Courier New" w:hAnsi="Courier New"/>
          <w:sz w:val="14"/>
        </w:rPr>
        <w:t xml:space="preserve">                                }</w:t>
      </w:r>
    </w:p>
    <w:p w14:paraId="6AEF8D2B" w14:textId="77777777" w:rsidR="0079074C" w:rsidRDefault="007A7A1D">
      <w:pPr>
        <w:pStyle w:val="NoSpacing"/>
        <w:shd w:val="clear" w:color="auto" w:fill="F7F7F7"/>
      </w:pPr>
      <w:r>
        <w:rPr>
          <w:rFonts w:ascii="Courier New" w:eastAsia="Courier New" w:hAnsi="Courier New"/>
          <w:sz w:val="14"/>
        </w:rPr>
        <w:t xml:space="preserve">                            }</w:t>
      </w:r>
    </w:p>
    <w:p w14:paraId="03079326" w14:textId="77777777" w:rsidR="0079074C" w:rsidRDefault="007A7A1D">
      <w:pPr>
        <w:pStyle w:val="NoSpacing"/>
        <w:shd w:val="clear" w:color="auto" w:fill="F7F7F7"/>
      </w:pPr>
      <w:r>
        <w:rPr>
          <w:rFonts w:ascii="Courier New" w:eastAsia="Courier New" w:hAnsi="Courier New"/>
          <w:sz w:val="14"/>
        </w:rPr>
        <w:t xml:space="preserve">                        },</w:t>
      </w:r>
    </w:p>
    <w:p w14:paraId="54A4DB44" w14:textId="77777777" w:rsidR="0079074C" w:rsidRDefault="007A7A1D">
      <w:pPr>
        <w:pStyle w:val="NoSpacing"/>
        <w:shd w:val="clear" w:color="auto" w:fill="F7F7F7"/>
      </w:pPr>
      <w:r>
        <w:rPr>
          <w:rFonts w:ascii="Courier New" w:eastAsia="Courier New" w:hAnsi="Courier New"/>
          <w:sz w:val="14"/>
        </w:rPr>
        <w:t xml:space="preserve">                        "directiveHtml": {</w:t>
      </w:r>
    </w:p>
    <w:p w14:paraId="537C9DF7" w14:textId="77777777" w:rsidR="0079074C" w:rsidRDefault="007A7A1D">
      <w:pPr>
        <w:pStyle w:val="NoSpacing"/>
        <w:shd w:val="clear" w:color="auto" w:fill="F7F7F7"/>
      </w:pPr>
      <w:r>
        <w:rPr>
          <w:rFonts w:ascii="Courier New" w:eastAsia="Courier New" w:hAnsi="Courier New"/>
          <w:sz w:val="14"/>
        </w:rPr>
        <w:t xml:space="preserve">                            "type": [</w:t>
      </w:r>
    </w:p>
    <w:p w14:paraId="6EC4EA8A" w14:textId="77777777" w:rsidR="0079074C" w:rsidRDefault="007A7A1D">
      <w:pPr>
        <w:pStyle w:val="NoSpacing"/>
        <w:shd w:val="clear" w:color="auto" w:fill="F7F7F7"/>
      </w:pPr>
      <w:r>
        <w:rPr>
          <w:rFonts w:ascii="Courier New" w:eastAsia="Courier New" w:hAnsi="Courier New"/>
          <w:sz w:val="14"/>
        </w:rPr>
        <w:t xml:space="preserve">                                "string",</w:t>
      </w:r>
    </w:p>
    <w:p w14:paraId="136699DC" w14:textId="77777777" w:rsidR="0079074C" w:rsidRDefault="007A7A1D">
      <w:pPr>
        <w:pStyle w:val="NoSpacing"/>
        <w:shd w:val="clear" w:color="auto" w:fill="F7F7F7"/>
      </w:pPr>
      <w:r>
        <w:rPr>
          <w:rFonts w:ascii="Courier New" w:eastAsia="Courier New" w:hAnsi="Courier New"/>
          <w:sz w:val="14"/>
        </w:rPr>
        <w:t xml:space="preserve">                                "null"</w:t>
      </w:r>
    </w:p>
    <w:p w14:paraId="62294BC9" w14:textId="77777777" w:rsidR="0079074C" w:rsidRDefault="007A7A1D">
      <w:pPr>
        <w:pStyle w:val="NoSpacing"/>
        <w:shd w:val="clear" w:color="auto" w:fill="F7F7F7"/>
      </w:pPr>
      <w:r>
        <w:rPr>
          <w:rFonts w:ascii="Courier New" w:eastAsia="Courier New" w:hAnsi="Courier New"/>
          <w:sz w:val="14"/>
        </w:rPr>
        <w:t xml:space="preserve">                            ]</w:t>
      </w:r>
    </w:p>
    <w:p w14:paraId="654D4711" w14:textId="77777777" w:rsidR="0079074C" w:rsidRDefault="007A7A1D">
      <w:pPr>
        <w:pStyle w:val="NoSpacing"/>
        <w:shd w:val="clear" w:color="auto" w:fill="F7F7F7"/>
      </w:pPr>
      <w:r>
        <w:rPr>
          <w:rFonts w:ascii="Courier New" w:eastAsia="Courier New" w:hAnsi="Courier New"/>
          <w:sz w:val="14"/>
        </w:rPr>
        <w:t xml:space="preserve">                        }</w:t>
      </w:r>
    </w:p>
    <w:p w14:paraId="60AC4A57" w14:textId="77777777" w:rsidR="0079074C" w:rsidRDefault="007A7A1D">
      <w:pPr>
        <w:pStyle w:val="NoSpacing"/>
        <w:shd w:val="clear" w:color="auto" w:fill="F7F7F7"/>
      </w:pPr>
      <w:r>
        <w:rPr>
          <w:rFonts w:ascii="Courier New" w:eastAsia="Courier New" w:hAnsi="Courier New"/>
          <w:sz w:val="14"/>
        </w:rPr>
        <w:t xml:space="preserve">                    }</w:t>
      </w:r>
    </w:p>
    <w:p w14:paraId="4CACCC6A" w14:textId="77777777" w:rsidR="0079074C" w:rsidRDefault="007A7A1D">
      <w:pPr>
        <w:pStyle w:val="NoSpacing"/>
        <w:shd w:val="clear" w:color="auto" w:fill="F7F7F7"/>
      </w:pPr>
      <w:r>
        <w:rPr>
          <w:rFonts w:ascii="Courier New" w:eastAsia="Courier New" w:hAnsi="Courier New"/>
          <w:sz w:val="14"/>
        </w:rPr>
        <w:t xml:space="preserve">                },</w:t>
      </w:r>
    </w:p>
    <w:p w14:paraId="1C2ACC10" w14:textId="77777777" w:rsidR="0079074C" w:rsidRDefault="007A7A1D">
      <w:pPr>
        <w:pStyle w:val="NoSpacing"/>
        <w:shd w:val="clear" w:color="auto" w:fill="F7F7F7"/>
      </w:pPr>
      <w:r>
        <w:rPr>
          <w:rFonts w:ascii="Courier New" w:eastAsia="Courier New" w:hAnsi="Courier New"/>
          <w:sz w:val="14"/>
        </w:rPr>
        <w:t xml:space="preserve">                "ai": {</w:t>
      </w:r>
    </w:p>
    <w:p w14:paraId="30E33537" w14:textId="77777777" w:rsidR="0079074C" w:rsidRDefault="007A7A1D">
      <w:pPr>
        <w:pStyle w:val="NoSpacing"/>
        <w:shd w:val="clear" w:color="auto" w:fill="F7F7F7"/>
      </w:pPr>
      <w:r>
        <w:rPr>
          <w:rFonts w:ascii="Courier New" w:eastAsia="Courier New" w:hAnsi="Courier New"/>
          <w:sz w:val="14"/>
        </w:rPr>
        <w:t xml:space="preserve">                    "type": [</w:t>
      </w:r>
    </w:p>
    <w:p w14:paraId="177D49B0" w14:textId="77777777" w:rsidR="0079074C" w:rsidRDefault="007A7A1D">
      <w:pPr>
        <w:pStyle w:val="NoSpacing"/>
        <w:shd w:val="clear" w:color="auto" w:fill="F7F7F7"/>
      </w:pPr>
      <w:r>
        <w:rPr>
          <w:rFonts w:ascii="Courier New" w:eastAsia="Courier New" w:hAnsi="Courier New"/>
          <w:sz w:val="14"/>
        </w:rPr>
        <w:t xml:space="preserve">                        "object",</w:t>
      </w:r>
    </w:p>
    <w:p w14:paraId="3C809C16" w14:textId="77777777" w:rsidR="0079074C" w:rsidRDefault="007A7A1D">
      <w:pPr>
        <w:pStyle w:val="NoSpacing"/>
        <w:shd w:val="clear" w:color="auto" w:fill="F7F7F7"/>
      </w:pPr>
      <w:r>
        <w:rPr>
          <w:rFonts w:ascii="Courier New" w:eastAsia="Courier New" w:hAnsi="Courier New"/>
          <w:sz w:val="14"/>
        </w:rPr>
        <w:t xml:space="preserve">                        "null"</w:t>
      </w:r>
    </w:p>
    <w:p w14:paraId="2CF0C5D8" w14:textId="77777777" w:rsidR="0079074C" w:rsidRDefault="007A7A1D">
      <w:pPr>
        <w:pStyle w:val="NoSpacing"/>
        <w:shd w:val="clear" w:color="auto" w:fill="F7F7F7"/>
      </w:pPr>
      <w:r>
        <w:rPr>
          <w:rFonts w:ascii="Courier New" w:eastAsia="Courier New" w:hAnsi="Courier New"/>
          <w:sz w:val="14"/>
        </w:rPr>
        <w:t xml:space="preserve">                    ],</w:t>
      </w:r>
    </w:p>
    <w:p w14:paraId="2BE2BEBF"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34BC5F9B" w14:textId="77777777" w:rsidR="0079074C" w:rsidRDefault="007A7A1D">
      <w:pPr>
        <w:pStyle w:val="NoSpacing"/>
        <w:shd w:val="clear" w:color="auto" w:fill="F7F7F7"/>
      </w:pPr>
      <w:r>
        <w:rPr>
          <w:rFonts w:ascii="Courier New" w:eastAsia="Courier New" w:hAnsi="Courier New"/>
          <w:sz w:val="14"/>
        </w:rPr>
        <w:t xml:space="preserve">                    "properties": {</w:t>
      </w:r>
    </w:p>
    <w:p w14:paraId="39AC9C52" w14:textId="77777777" w:rsidR="0079074C" w:rsidRDefault="007A7A1D">
      <w:pPr>
        <w:pStyle w:val="NoSpacing"/>
        <w:shd w:val="clear" w:color="auto" w:fill="F7F7F7"/>
      </w:pPr>
      <w:r>
        <w:rPr>
          <w:rFonts w:ascii="Courier New" w:eastAsia="Courier New" w:hAnsi="Courier New"/>
          <w:sz w:val="14"/>
        </w:rPr>
        <w:t xml:space="preserve">                        "summary": {</w:t>
      </w:r>
    </w:p>
    <w:p w14:paraId="2DF5B58E" w14:textId="77777777" w:rsidR="0079074C" w:rsidRDefault="007A7A1D">
      <w:pPr>
        <w:pStyle w:val="NoSpacing"/>
        <w:shd w:val="clear" w:color="auto" w:fill="F7F7F7"/>
      </w:pPr>
      <w:r>
        <w:rPr>
          <w:rFonts w:ascii="Courier New" w:eastAsia="Courier New" w:hAnsi="Courier New"/>
          <w:sz w:val="14"/>
        </w:rPr>
        <w:t xml:space="preserve">                            "type": [</w:t>
      </w:r>
    </w:p>
    <w:p w14:paraId="4642D22A" w14:textId="77777777" w:rsidR="0079074C" w:rsidRDefault="007A7A1D">
      <w:pPr>
        <w:pStyle w:val="NoSpacing"/>
        <w:shd w:val="clear" w:color="auto" w:fill="F7F7F7"/>
      </w:pPr>
      <w:r>
        <w:rPr>
          <w:rFonts w:ascii="Courier New" w:eastAsia="Courier New" w:hAnsi="Courier New"/>
          <w:sz w:val="14"/>
        </w:rPr>
        <w:t xml:space="preserve">                                "string",</w:t>
      </w:r>
    </w:p>
    <w:p w14:paraId="0C857D56" w14:textId="77777777" w:rsidR="0079074C" w:rsidRDefault="007A7A1D">
      <w:pPr>
        <w:pStyle w:val="NoSpacing"/>
        <w:shd w:val="clear" w:color="auto" w:fill="F7F7F7"/>
      </w:pPr>
      <w:r>
        <w:rPr>
          <w:rFonts w:ascii="Courier New" w:eastAsia="Courier New" w:hAnsi="Courier New"/>
          <w:sz w:val="14"/>
        </w:rPr>
        <w:t xml:space="preserve">                                "null"</w:t>
      </w:r>
    </w:p>
    <w:p w14:paraId="78260B2E" w14:textId="77777777" w:rsidR="0079074C" w:rsidRDefault="007A7A1D">
      <w:pPr>
        <w:pStyle w:val="NoSpacing"/>
        <w:shd w:val="clear" w:color="auto" w:fill="F7F7F7"/>
      </w:pPr>
      <w:r>
        <w:rPr>
          <w:rFonts w:ascii="Courier New" w:eastAsia="Courier New" w:hAnsi="Courier New"/>
          <w:sz w:val="14"/>
        </w:rPr>
        <w:t xml:space="preserve">                            ]</w:t>
      </w:r>
    </w:p>
    <w:p w14:paraId="6687D3BA" w14:textId="77777777" w:rsidR="0079074C" w:rsidRDefault="007A7A1D">
      <w:pPr>
        <w:pStyle w:val="NoSpacing"/>
        <w:shd w:val="clear" w:color="auto" w:fill="F7F7F7"/>
      </w:pPr>
      <w:r>
        <w:rPr>
          <w:rFonts w:ascii="Courier New" w:eastAsia="Courier New" w:hAnsi="Courier New"/>
          <w:sz w:val="14"/>
        </w:rPr>
        <w:t xml:space="preserve">                        },</w:t>
      </w:r>
    </w:p>
    <w:p w14:paraId="03D275B1" w14:textId="77777777" w:rsidR="0079074C" w:rsidRDefault="007A7A1D">
      <w:pPr>
        <w:pStyle w:val="NoSpacing"/>
        <w:shd w:val="clear" w:color="auto" w:fill="F7F7F7"/>
      </w:pPr>
      <w:r>
        <w:rPr>
          <w:rFonts w:ascii="Courier New" w:eastAsia="Courier New" w:hAnsi="Courier New"/>
          <w:sz w:val="14"/>
        </w:rPr>
        <w:t xml:space="preserve">                        "actionRequired": {</w:t>
      </w:r>
    </w:p>
    <w:p w14:paraId="3BF9C917" w14:textId="77777777" w:rsidR="0079074C" w:rsidRDefault="007A7A1D">
      <w:pPr>
        <w:pStyle w:val="NoSpacing"/>
        <w:shd w:val="clear" w:color="auto" w:fill="F7F7F7"/>
      </w:pPr>
      <w:r>
        <w:rPr>
          <w:rFonts w:ascii="Courier New" w:eastAsia="Courier New" w:hAnsi="Courier New"/>
          <w:sz w:val="14"/>
        </w:rPr>
        <w:t xml:space="preserve">                            "type": [</w:t>
      </w:r>
    </w:p>
    <w:p w14:paraId="78A43D43" w14:textId="77777777" w:rsidR="0079074C" w:rsidRDefault="007A7A1D">
      <w:pPr>
        <w:pStyle w:val="NoSpacing"/>
        <w:shd w:val="clear" w:color="auto" w:fill="F7F7F7"/>
      </w:pPr>
      <w:r>
        <w:rPr>
          <w:rFonts w:ascii="Courier New" w:eastAsia="Courier New" w:hAnsi="Courier New"/>
          <w:sz w:val="14"/>
        </w:rPr>
        <w:t xml:space="preserve">                                "string",</w:t>
      </w:r>
    </w:p>
    <w:p w14:paraId="4FCF1F3C" w14:textId="77777777" w:rsidR="0079074C" w:rsidRDefault="007A7A1D">
      <w:pPr>
        <w:pStyle w:val="NoSpacing"/>
        <w:shd w:val="clear" w:color="auto" w:fill="F7F7F7"/>
      </w:pPr>
      <w:r>
        <w:rPr>
          <w:rFonts w:ascii="Courier New" w:eastAsia="Courier New" w:hAnsi="Courier New"/>
          <w:sz w:val="14"/>
        </w:rPr>
        <w:t xml:space="preserve">                                "null"</w:t>
      </w:r>
    </w:p>
    <w:p w14:paraId="57EE3037" w14:textId="77777777" w:rsidR="0079074C" w:rsidRDefault="007A7A1D">
      <w:pPr>
        <w:pStyle w:val="NoSpacing"/>
        <w:shd w:val="clear" w:color="auto" w:fill="F7F7F7"/>
      </w:pPr>
      <w:r>
        <w:rPr>
          <w:rFonts w:ascii="Courier New" w:eastAsia="Courier New" w:hAnsi="Courier New"/>
          <w:sz w:val="14"/>
        </w:rPr>
        <w:t xml:space="preserve">                            ]</w:t>
      </w:r>
    </w:p>
    <w:p w14:paraId="67BC8BA4" w14:textId="77777777" w:rsidR="0079074C" w:rsidRDefault="007A7A1D">
      <w:pPr>
        <w:pStyle w:val="NoSpacing"/>
        <w:shd w:val="clear" w:color="auto" w:fill="F7F7F7"/>
      </w:pPr>
      <w:r>
        <w:rPr>
          <w:rFonts w:ascii="Courier New" w:eastAsia="Courier New" w:hAnsi="Courier New"/>
          <w:sz w:val="14"/>
        </w:rPr>
        <w:t xml:space="preserve">                        },</w:t>
      </w:r>
    </w:p>
    <w:p w14:paraId="4745EE5D" w14:textId="77777777" w:rsidR="0079074C" w:rsidRDefault="007A7A1D">
      <w:pPr>
        <w:pStyle w:val="NoSpacing"/>
        <w:shd w:val="clear" w:color="auto" w:fill="F7F7F7"/>
      </w:pPr>
      <w:r>
        <w:rPr>
          <w:rFonts w:ascii="Courier New" w:eastAsia="Courier New" w:hAnsi="Courier New"/>
          <w:sz w:val="14"/>
        </w:rPr>
        <w:t xml:space="preserve">                        "recommendedAction": {</w:t>
      </w:r>
    </w:p>
    <w:p w14:paraId="60D6532E" w14:textId="77777777" w:rsidR="0079074C" w:rsidRDefault="007A7A1D">
      <w:pPr>
        <w:pStyle w:val="NoSpacing"/>
        <w:shd w:val="clear" w:color="auto" w:fill="F7F7F7"/>
      </w:pPr>
      <w:r>
        <w:rPr>
          <w:rFonts w:ascii="Courier New" w:eastAsia="Courier New" w:hAnsi="Courier New"/>
          <w:sz w:val="14"/>
        </w:rPr>
        <w:t xml:space="preserve">                            "type": [</w:t>
      </w:r>
    </w:p>
    <w:p w14:paraId="1941ED0C" w14:textId="77777777" w:rsidR="0079074C" w:rsidRDefault="007A7A1D">
      <w:pPr>
        <w:pStyle w:val="NoSpacing"/>
        <w:shd w:val="clear" w:color="auto" w:fill="F7F7F7"/>
      </w:pPr>
      <w:r>
        <w:rPr>
          <w:rFonts w:ascii="Courier New" w:eastAsia="Courier New" w:hAnsi="Courier New"/>
          <w:sz w:val="14"/>
        </w:rPr>
        <w:t xml:space="preserve">                                "string",</w:t>
      </w:r>
    </w:p>
    <w:p w14:paraId="112F96F7" w14:textId="77777777" w:rsidR="0079074C" w:rsidRDefault="007A7A1D">
      <w:pPr>
        <w:pStyle w:val="NoSpacing"/>
        <w:shd w:val="clear" w:color="auto" w:fill="F7F7F7"/>
      </w:pPr>
      <w:r>
        <w:rPr>
          <w:rFonts w:ascii="Courier New" w:eastAsia="Courier New" w:hAnsi="Courier New"/>
          <w:sz w:val="14"/>
        </w:rPr>
        <w:t xml:space="preserve">                                "null"</w:t>
      </w:r>
    </w:p>
    <w:p w14:paraId="69BF3EA5" w14:textId="77777777" w:rsidR="0079074C" w:rsidRDefault="007A7A1D">
      <w:pPr>
        <w:pStyle w:val="NoSpacing"/>
        <w:shd w:val="clear" w:color="auto" w:fill="F7F7F7"/>
      </w:pPr>
      <w:r>
        <w:rPr>
          <w:rFonts w:ascii="Courier New" w:eastAsia="Courier New" w:hAnsi="Courier New"/>
          <w:sz w:val="14"/>
        </w:rPr>
        <w:t xml:space="preserve">                            ]</w:t>
      </w:r>
    </w:p>
    <w:p w14:paraId="68D333A1" w14:textId="77777777" w:rsidR="0079074C" w:rsidRDefault="007A7A1D">
      <w:pPr>
        <w:pStyle w:val="NoSpacing"/>
        <w:shd w:val="clear" w:color="auto" w:fill="F7F7F7"/>
      </w:pPr>
      <w:r>
        <w:rPr>
          <w:rFonts w:ascii="Courier New" w:eastAsia="Courier New" w:hAnsi="Courier New"/>
          <w:sz w:val="14"/>
        </w:rPr>
        <w:t xml:space="preserve">                        },</w:t>
      </w:r>
    </w:p>
    <w:p w14:paraId="097092B7" w14:textId="77777777" w:rsidR="0079074C" w:rsidRDefault="007A7A1D">
      <w:pPr>
        <w:pStyle w:val="NoSpacing"/>
        <w:shd w:val="clear" w:color="auto" w:fill="F7F7F7"/>
      </w:pPr>
      <w:r>
        <w:rPr>
          <w:rFonts w:ascii="Courier New" w:eastAsia="Courier New" w:hAnsi="Courier New"/>
          <w:sz w:val="14"/>
        </w:rPr>
        <w:t xml:space="preserve">                        "suggestedCategoryCode": {</w:t>
      </w:r>
    </w:p>
    <w:p w14:paraId="3EB9272F" w14:textId="77777777" w:rsidR="0079074C" w:rsidRDefault="007A7A1D">
      <w:pPr>
        <w:pStyle w:val="NoSpacing"/>
        <w:shd w:val="clear" w:color="auto" w:fill="F7F7F7"/>
      </w:pPr>
      <w:r>
        <w:rPr>
          <w:rFonts w:ascii="Courier New" w:eastAsia="Courier New" w:hAnsi="Courier New"/>
          <w:sz w:val="14"/>
        </w:rPr>
        <w:t xml:space="preserve">                            "type": [</w:t>
      </w:r>
    </w:p>
    <w:p w14:paraId="60211276" w14:textId="77777777" w:rsidR="0079074C" w:rsidRDefault="007A7A1D">
      <w:pPr>
        <w:pStyle w:val="NoSpacing"/>
        <w:shd w:val="clear" w:color="auto" w:fill="F7F7F7"/>
      </w:pPr>
      <w:r>
        <w:rPr>
          <w:rFonts w:ascii="Courier New" w:eastAsia="Courier New" w:hAnsi="Courier New"/>
          <w:sz w:val="14"/>
        </w:rPr>
        <w:t xml:space="preserve">                                "string",</w:t>
      </w:r>
    </w:p>
    <w:p w14:paraId="6FCE1148" w14:textId="77777777" w:rsidR="0079074C" w:rsidRDefault="007A7A1D">
      <w:pPr>
        <w:pStyle w:val="NoSpacing"/>
        <w:shd w:val="clear" w:color="auto" w:fill="F7F7F7"/>
      </w:pPr>
      <w:r>
        <w:rPr>
          <w:rFonts w:ascii="Courier New" w:eastAsia="Courier New" w:hAnsi="Courier New"/>
          <w:sz w:val="14"/>
        </w:rPr>
        <w:t xml:space="preserve">                                "null"</w:t>
      </w:r>
    </w:p>
    <w:p w14:paraId="4F79DDE2" w14:textId="77777777" w:rsidR="0079074C" w:rsidRDefault="007A7A1D">
      <w:pPr>
        <w:pStyle w:val="NoSpacing"/>
        <w:shd w:val="clear" w:color="auto" w:fill="F7F7F7"/>
      </w:pPr>
      <w:r>
        <w:rPr>
          <w:rFonts w:ascii="Courier New" w:eastAsia="Courier New" w:hAnsi="Courier New"/>
          <w:sz w:val="14"/>
        </w:rPr>
        <w:t xml:space="preserve">                            ]</w:t>
      </w:r>
    </w:p>
    <w:p w14:paraId="11420225" w14:textId="77777777" w:rsidR="0079074C" w:rsidRDefault="007A7A1D">
      <w:pPr>
        <w:pStyle w:val="NoSpacing"/>
        <w:shd w:val="clear" w:color="auto" w:fill="F7F7F7"/>
      </w:pPr>
      <w:r>
        <w:rPr>
          <w:rFonts w:ascii="Courier New" w:eastAsia="Courier New" w:hAnsi="Courier New"/>
          <w:sz w:val="14"/>
        </w:rPr>
        <w:t xml:space="preserve">                        },</w:t>
      </w:r>
    </w:p>
    <w:p w14:paraId="2C58ED28" w14:textId="77777777" w:rsidR="0079074C" w:rsidRDefault="007A7A1D">
      <w:pPr>
        <w:pStyle w:val="NoSpacing"/>
        <w:shd w:val="clear" w:color="auto" w:fill="F7F7F7"/>
      </w:pPr>
      <w:r>
        <w:rPr>
          <w:rFonts w:ascii="Courier New" w:eastAsia="Courier New" w:hAnsi="Courier New"/>
          <w:sz w:val="14"/>
        </w:rPr>
        <w:t xml:space="preserve">                        "suggestedPriority": {</w:t>
      </w:r>
    </w:p>
    <w:p w14:paraId="6A8ED558" w14:textId="77777777" w:rsidR="0079074C" w:rsidRDefault="007A7A1D">
      <w:pPr>
        <w:pStyle w:val="NoSpacing"/>
        <w:shd w:val="clear" w:color="auto" w:fill="F7F7F7"/>
      </w:pPr>
      <w:r>
        <w:rPr>
          <w:rFonts w:ascii="Courier New" w:eastAsia="Courier New" w:hAnsi="Courier New"/>
          <w:sz w:val="14"/>
        </w:rPr>
        <w:t xml:space="preserve">                            "type": [</w:t>
      </w:r>
    </w:p>
    <w:p w14:paraId="049B8B8E" w14:textId="77777777" w:rsidR="0079074C" w:rsidRDefault="007A7A1D">
      <w:pPr>
        <w:pStyle w:val="NoSpacing"/>
        <w:shd w:val="clear" w:color="auto" w:fill="F7F7F7"/>
      </w:pPr>
      <w:r>
        <w:rPr>
          <w:rFonts w:ascii="Courier New" w:eastAsia="Courier New" w:hAnsi="Courier New"/>
          <w:sz w:val="14"/>
        </w:rPr>
        <w:t xml:space="preserve">                                "string",</w:t>
      </w:r>
    </w:p>
    <w:p w14:paraId="5E45805B" w14:textId="77777777" w:rsidR="0079074C" w:rsidRDefault="007A7A1D">
      <w:pPr>
        <w:pStyle w:val="NoSpacing"/>
        <w:shd w:val="clear" w:color="auto" w:fill="F7F7F7"/>
      </w:pPr>
      <w:r>
        <w:rPr>
          <w:rFonts w:ascii="Courier New" w:eastAsia="Courier New" w:hAnsi="Courier New"/>
          <w:sz w:val="14"/>
        </w:rPr>
        <w:t xml:space="preserve">                                "null"</w:t>
      </w:r>
    </w:p>
    <w:p w14:paraId="2B59FE9F" w14:textId="77777777" w:rsidR="0079074C" w:rsidRDefault="007A7A1D">
      <w:pPr>
        <w:pStyle w:val="NoSpacing"/>
        <w:shd w:val="clear" w:color="auto" w:fill="F7F7F7"/>
      </w:pPr>
      <w:r>
        <w:rPr>
          <w:rFonts w:ascii="Courier New" w:eastAsia="Courier New" w:hAnsi="Courier New"/>
          <w:sz w:val="14"/>
        </w:rPr>
        <w:t xml:space="preserve">                            ]</w:t>
      </w:r>
    </w:p>
    <w:p w14:paraId="3689F241" w14:textId="77777777" w:rsidR="0079074C" w:rsidRDefault="007A7A1D">
      <w:pPr>
        <w:pStyle w:val="NoSpacing"/>
        <w:shd w:val="clear" w:color="auto" w:fill="F7F7F7"/>
      </w:pPr>
      <w:r>
        <w:rPr>
          <w:rFonts w:ascii="Courier New" w:eastAsia="Courier New" w:hAnsi="Courier New"/>
          <w:sz w:val="14"/>
        </w:rPr>
        <w:t xml:space="preserve">                        },</w:t>
      </w:r>
    </w:p>
    <w:p w14:paraId="651F6EF1" w14:textId="77777777" w:rsidR="0079074C" w:rsidRDefault="007A7A1D">
      <w:pPr>
        <w:pStyle w:val="NoSpacing"/>
        <w:shd w:val="clear" w:color="auto" w:fill="F7F7F7"/>
      </w:pPr>
      <w:r>
        <w:rPr>
          <w:rFonts w:ascii="Courier New" w:eastAsia="Courier New" w:hAnsi="Courier New"/>
          <w:sz w:val="14"/>
        </w:rPr>
        <w:t xml:space="preserve">                        "suggestedAssigneeEmail": {</w:t>
      </w:r>
    </w:p>
    <w:p w14:paraId="01F010C3" w14:textId="77777777" w:rsidR="0079074C" w:rsidRDefault="007A7A1D">
      <w:pPr>
        <w:pStyle w:val="NoSpacing"/>
        <w:shd w:val="clear" w:color="auto" w:fill="F7F7F7"/>
      </w:pPr>
      <w:r>
        <w:rPr>
          <w:rFonts w:ascii="Courier New" w:eastAsia="Courier New" w:hAnsi="Courier New"/>
          <w:sz w:val="14"/>
        </w:rPr>
        <w:t xml:space="preserve">                            "type": [</w:t>
      </w:r>
    </w:p>
    <w:p w14:paraId="71BFA9F5" w14:textId="77777777" w:rsidR="0079074C" w:rsidRDefault="007A7A1D">
      <w:pPr>
        <w:pStyle w:val="NoSpacing"/>
        <w:shd w:val="clear" w:color="auto" w:fill="F7F7F7"/>
      </w:pPr>
      <w:r>
        <w:rPr>
          <w:rFonts w:ascii="Courier New" w:eastAsia="Courier New" w:hAnsi="Courier New"/>
          <w:sz w:val="14"/>
        </w:rPr>
        <w:t xml:space="preserve">                                "string",</w:t>
      </w:r>
    </w:p>
    <w:p w14:paraId="60E800C8" w14:textId="77777777" w:rsidR="0079074C" w:rsidRDefault="007A7A1D">
      <w:pPr>
        <w:pStyle w:val="NoSpacing"/>
        <w:shd w:val="clear" w:color="auto" w:fill="F7F7F7"/>
      </w:pPr>
      <w:r>
        <w:rPr>
          <w:rFonts w:ascii="Courier New" w:eastAsia="Courier New" w:hAnsi="Courier New"/>
          <w:sz w:val="14"/>
        </w:rPr>
        <w:t xml:space="preserve">                                "null"</w:t>
      </w:r>
    </w:p>
    <w:p w14:paraId="3F72F543" w14:textId="77777777" w:rsidR="0079074C" w:rsidRDefault="007A7A1D">
      <w:pPr>
        <w:pStyle w:val="NoSpacing"/>
        <w:shd w:val="clear" w:color="auto" w:fill="F7F7F7"/>
      </w:pPr>
      <w:r>
        <w:rPr>
          <w:rFonts w:ascii="Courier New" w:eastAsia="Courier New" w:hAnsi="Courier New"/>
          <w:sz w:val="14"/>
        </w:rPr>
        <w:t xml:space="preserve">                            ]</w:t>
      </w:r>
    </w:p>
    <w:p w14:paraId="3837E7CD" w14:textId="77777777" w:rsidR="0079074C" w:rsidRDefault="007A7A1D">
      <w:pPr>
        <w:pStyle w:val="NoSpacing"/>
        <w:shd w:val="clear" w:color="auto" w:fill="F7F7F7"/>
      </w:pPr>
      <w:r>
        <w:rPr>
          <w:rFonts w:ascii="Courier New" w:eastAsia="Courier New" w:hAnsi="Courier New"/>
          <w:sz w:val="14"/>
        </w:rPr>
        <w:t xml:space="preserve">                        }</w:t>
      </w:r>
    </w:p>
    <w:p w14:paraId="53C482DB" w14:textId="77777777" w:rsidR="0079074C" w:rsidRDefault="007A7A1D">
      <w:pPr>
        <w:pStyle w:val="NoSpacing"/>
        <w:shd w:val="clear" w:color="auto" w:fill="F7F7F7"/>
      </w:pPr>
      <w:r>
        <w:rPr>
          <w:rFonts w:ascii="Courier New" w:eastAsia="Courier New" w:hAnsi="Courier New"/>
          <w:sz w:val="14"/>
        </w:rPr>
        <w:t xml:space="preserve">                    }</w:t>
      </w:r>
    </w:p>
    <w:p w14:paraId="34DCEE2A" w14:textId="77777777" w:rsidR="0079074C" w:rsidRDefault="007A7A1D">
      <w:pPr>
        <w:pStyle w:val="NoSpacing"/>
        <w:shd w:val="clear" w:color="auto" w:fill="F7F7F7"/>
      </w:pPr>
      <w:r>
        <w:rPr>
          <w:rFonts w:ascii="Courier New" w:eastAsia="Courier New" w:hAnsi="Courier New"/>
          <w:sz w:val="14"/>
        </w:rPr>
        <w:t xml:space="preserve">                }</w:t>
      </w:r>
    </w:p>
    <w:p w14:paraId="1AA99C99" w14:textId="77777777" w:rsidR="0079074C" w:rsidRDefault="007A7A1D">
      <w:pPr>
        <w:pStyle w:val="NoSpacing"/>
        <w:shd w:val="clear" w:color="auto" w:fill="F7F7F7"/>
      </w:pPr>
      <w:r>
        <w:rPr>
          <w:rFonts w:ascii="Courier New" w:eastAsia="Courier New" w:hAnsi="Courier New"/>
          <w:sz w:val="14"/>
        </w:rPr>
        <w:t xml:space="preserve">            }</w:t>
      </w:r>
    </w:p>
    <w:p w14:paraId="77E95D2A" w14:textId="77777777" w:rsidR="0079074C" w:rsidRDefault="007A7A1D">
      <w:pPr>
        <w:pStyle w:val="NoSpacing"/>
        <w:shd w:val="clear" w:color="auto" w:fill="F7F7F7"/>
      </w:pPr>
      <w:r>
        <w:rPr>
          <w:rFonts w:ascii="Courier New" w:eastAsia="Courier New" w:hAnsi="Courier New"/>
          <w:sz w:val="14"/>
        </w:rPr>
        <w:t xml:space="preserve">        }</w:t>
      </w:r>
    </w:p>
    <w:p w14:paraId="4EA80E51" w14:textId="77777777" w:rsidR="0079074C" w:rsidRDefault="007A7A1D">
      <w:pPr>
        <w:pStyle w:val="NoSpacing"/>
        <w:shd w:val="clear" w:color="auto" w:fill="F7F7F7"/>
      </w:pPr>
      <w:r>
        <w:rPr>
          <w:rFonts w:ascii="Courier New" w:eastAsia="Courier New" w:hAnsi="Courier New"/>
          <w:sz w:val="14"/>
        </w:rPr>
        <w:lastRenderedPageBreak/>
        <w:t xml:space="preserve">    }</w:t>
      </w:r>
    </w:p>
    <w:p w14:paraId="203A0F39" w14:textId="77777777" w:rsidR="0079074C" w:rsidRDefault="007A7A1D">
      <w:pPr>
        <w:pStyle w:val="NoSpacing"/>
        <w:shd w:val="clear" w:color="auto" w:fill="F7F7F7"/>
      </w:pPr>
      <w:r>
        <w:rPr>
          <w:rFonts w:ascii="Courier New" w:eastAsia="Courier New" w:hAnsi="Courier New"/>
          <w:sz w:val="14"/>
        </w:rPr>
        <w:t>}</w:t>
      </w:r>
    </w:p>
    <w:p w14:paraId="6E66B05B" w14:textId="77777777" w:rsidR="0079074C" w:rsidRDefault="007A7A1D">
      <w:pPr>
        <w:pStyle w:val="NoSpacing"/>
        <w:shd w:val="clear" w:color="auto" w:fill="F7F7F7"/>
      </w:pPr>
      <w:r>
        <w:rPr>
          <w:rFonts w:ascii="Courier New" w:eastAsia="Courier New" w:hAnsi="Courier New"/>
          <w:sz w:val="14"/>
        </w:rPr>
        <w:t>"</w:t>
      </w:r>
    </w:p>
    <w:p w14:paraId="74888B2A" w14:textId="77777777" w:rsidR="0079074C" w:rsidRDefault="007A7A1D">
      <w:pPr>
        <w:pStyle w:val="Heading3"/>
      </w:pPr>
      <w:r>
        <w:t>SUPPLEMENTARY_FLOW_TRIGGER_SCHEMA:</w:t>
      </w:r>
    </w:p>
    <w:p w14:paraId="354FD10E" w14:textId="77777777" w:rsidR="0079074C" w:rsidRDefault="007A7A1D">
      <w:pPr>
        <w:pStyle w:val="NoSpacing"/>
        <w:shd w:val="clear" w:color="auto" w:fill="F7F7F7"/>
      </w:pPr>
      <w:r>
        <w:rPr>
          <w:rFonts w:ascii="Courier New" w:eastAsia="Courier New" w:hAnsi="Courier New"/>
          <w:sz w:val="14"/>
        </w:rPr>
        <w:t>"{</w:t>
      </w:r>
    </w:p>
    <w:p w14:paraId="5213D73C" w14:textId="77777777" w:rsidR="0079074C" w:rsidRDefault="007A7A1D">
      <w:pPr>
        <w:pStyle w:val="NoSpacing"/>
        <w:shd w:val="clear" w:color="auto" w:fill="F7F7F7"/>
      </w:pPr>
      <w:r>
        <w:rPr>
          <w:rFonts w:ascii="Courier New" w:eastAsia="Courier New" w:hAnsi="Courier New"/>
          <w:sz w:val="14"/>
        </w:rPr>
        <w:t xml:space="preserve">    "$id": "https://example.com/schemas/subsidiary-actions-extended.schema.json",</w:t>
      </w:r>
    </w:p>
    <w:p w14:paraId="5E34E7C5" w14:textId="77777777" w:rsidR="0079074C" w:rsidRDefault="007A7A1D">
      <w:pPr>
        <w:pStyle w:val="NoSpacing"/>
        <w:shd w:val="clear" w:color="auto" w:fill="F7F7F7"/>
      </w:pPr>
      <w:r>
        <w:rPr>
          <w:rFonts w:ascii="Courier New" w:eastAsia="Courier New" w:hAnsi="Courier New"/>
          <w:sz w:val="14"/>
        </w:rPr>
        <w:t xml:space="preserve">    "$schema": "https://json-schema.org/draft/2020-12/schema",</w:t>
      </w:r>
    </w:p>
    <w:p w14:paraId="2EAC5BA4" w14:textId="77777777" w:rsidR="0079074C" w:rsidRDefault="007A7A1D">
      <w:pPr>
        <w:pStyle w:val="NoSpacing"/>
        <w:shd w:val="clear" w:color="auto" w:fill="F7F7F7"/>
      </w:pPr>
      <w:r>
        <w:rPr>
          <w:rFonts w:ascii="Courier New" w:eastAsia="Courier New" w:hAnsi="Courier New"/>
          <w:sz w:val="14"/>
        </w:rPr>
        <w:t xml:space="preserve">    "title": "Subsidiary Actions - Extended (Merged) Schema",</w:t>
      </w:r>
    </w:p>
    <w:p w14:paraId="25446BB6" w14:textId="77777777" w:rsidR="0079074C" w:rsidRDefault="007A7A1D">
      <w:pPr>
        <w:pStyle w:val="NoSpacing"/>
        <w:shd w:val="clear" w:color="auto" w:fill="F7F7F7"/>
      </w:pPr>
      <w:r>
        <w:rPr>
          <w:rFonts w:ascii="Courier New" w:eastAsia="Courier New" w:hAnsi="Courier New"/>
          <w:sz w:val="14"/>
        </w:rPr>
        <w:t xml:space="preserve">    "description": "Merged superset schema covering all fields from provided templates and schemas (no fields removed).",</w:t>
      </w:r>
    </w:p>
    <w:p w14:paraId="4CE4E362" w14:textId="77777777" w:rsidR="0079074C" w:rsidRDefault="007A7A1D">
      <w:pPr>
        <w:pStyle w:val="NoSpacing"/>
        <w:shd w:val="clear" w:color="auto" w:fill="F7F7F7"/>
      </w:pPr>
      <w:r>
        <w:rPr>
          <w:rFonts w:ascii="Courier New" w:eastAsia="Courier New" w:hAnsi="Courier New"/>
          <w:sz w:val="14"/>
        </w:rPr>
        <w:t xml:space="preserve">    "type": "object",</w:t>
      </w:r>
    </w:p>
    <w:p w14:paraId="03F3FE46"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426E6479" w14:textId="77777777" w:rsidR="0079074C" w:rsidRDefault="007A7A1D">
      <w:pPr>
        <w:pStyle w:val="NoSpacing"/>
        <w:shd w:val="clear" w:color="auto" w:fill="F7F7F7"/>
      </w:pPr>
      <w:r>
        <w:rPr>
          <w:rFonts w:ascii="Courier New" w:eastAsia="Courier New" w:hAnsi="Courier New"/>
          <w:sz w:val="14"/>
        </w:rPr>
        <w:t xml:space="preserve">    "properties": {</w:t>
      </w:r>
    </w:p>
    <w:p w14:paraId="201153C5" w14:textId="77777777" w:rsidR="0079074C" w:rsidRDefault="007A7A1D">
      <w:pPr>
        <w:pStyle w:val="NoSpacing"/>
        <w:shd w:val="clear" w:color="auto" w:fill="F7F7F7"/>
      </w:pPr>
      <w:r>
        <w:rPr>
          <w:rFonts w:ascii="Courier New" w:eastAsia="Courier New" w:hAnsi="Courier New"/>
          <w:sz w:val="14"/>
        </w:rPr>
        <w:t xml:space="preserve">        "name": {</w:t>
      </w:r>
    </w:p>
    <w:p w14:paraId="53C76FED" w14:textId="77777777" w:rsidR="0079074C" w:rsidRDefault="007A7A1D">
      <w:pPr>
        <w:pStyle w:val="NoSpacing"/>
        <w:shd w:val="clear" w:color="auto" w:fill="F7F7F7"/>
      </w:pPr>
      <w:r>
        <w:rPr>
          <w:rFonts w:ascii="Courier New" w:eastAsia="Courier New" w:hAnsi="Courier New"/>
          <w:sz w:val="14"/>
        </w:rPr>
        <w:t xml:space="preserve">            "type": [</w:t>
      </w:r>
    </w:p>
    <w:p w14:paraId="251DBC41" w14:textId="77777777" w:rsidR="0079074C" w:rsidRDefault="007A7A1D">
      <w:pPr>
        <w:pStyle w:val="NoSpacing"/>
        <w:shd w:val="clear" w:color="auto" w:fill="F7F7F7"/>
      </w:pPr>
      <w:r>
        <w:rPr>
          <w:rFonts w:ascii="Courier New" w:eastAsia="Courier New" w:hAnsi="Courier New"/>
          <w:sz w:val="14"/>
        </w:rPr>
        <w:t xml:space="preserve">                "string",</w:t>
      </w:r>
    </w:p>
    <w:p w14:paraId="00CBC556" w14:textId="77777777" w:rsidR="0079074C" w:rsidRDefault="007A7A1D">
      <w:pPr>
        <w:pStyle w:val="NoSpacing"/>
        <w:shd w:val="clear" w:color="auto" w:fill="F7F7F7"/>
      </w:pPr>
      <w:r>
        <w:rPr>
          <w:rFonts w:ascii="Courier New" w:eastAsia="Courier New" w:hAnsi="Courier New"/>
          <w:sz w:val="14"/>
        </w:rPr>
        <w:t xml:space="preserve">                "null"</w:t>
      </w:r>
    </w:p>
    <w:p w14:paraId="245E1ECE" w14:textId="77777777" w:rsidR="0079074C" w:rsidRDefault="007A7A1D">
      <w:pPr>
        <w:pStyle w:val="NoSpacing"/>
        <w:shd w:val="clear" w:color="auto" w:fill="F7F7F7"/>
      </w:pPr>
      <w:r>
        <w:rPr>
          <w:rFonts w:ascii="Courier New" w:eastAsia="Courier New" w:hAnsi="Courier New"/>
          <w:sz w:val="14"/>
        </w:rPr>
        <w:t xml:space="preserve">            ]</w:t>
      </w:r>
    </w:p>
    <w:p w14:paraId="49D07EE8" w14:textId="77777777" w:rsidR="0079074C" w:rsidRDefault="007A7A1D">
      <w:pPr>
        <w:pStyle w:val="NoSpacing"/>
        <w:shd w:val="clear" w:color="auto" w:fill="F7F7F7"/>
      </w:pPr>
      <w:r>
        <w:rPr>
          <w:rFonts w:ascii="Courier New" w:eastAsia="Courier New" w:hAnsi="Courier New"/>
          <w:sz w:val="14"/>
        </w:rPr>
        <w:t xml:space="preserve">        },</w:t>
      </w:r>
    </w:p>
    <w:p w14:paraId="5EA166DB" w14:textId="77777777" w:rsidR="0079074C" w:rsidRDefault="007A7A1D">
      <w:pPr>
        <w:pStyle w:val="NoSpacing"/>
        <w:shd w:val="clear" w:color="auto" w:fill="F7F7F7"/>
      </w:pPr>
      <w:r>
        <w:rPr>
          <w:rFonts w:ascii="Courier New" w:eastAsia="Courier New" w:hAnsi="Courier New"/>
          <w:sz w:val="14"/>
        </w:rPr>
        <w:t xml:space="preserve">        "id": {</w:t>
      </w:r>
    </w:p>
    <w:p w14:paraId="70F3B63F" w14:textId="77777777" w:rsidR="0079074C" w:rsidRDefault="007A7A1D">
      <w:pPr>
        <w:pStyle w:val="NoSpacing"/>
        <w:shd w:val="clear" w:color="auto" w:fill="F7F7F7"/>
      </w:pPr>
      <w:r>
        <w:rPr>
          <w:rFonts w:ascii="Courier New" w:eastAsia="Courier New" w:hAnsi="Courier New"/>
          <w:sz w:val="14"/>
        </w:rPr>
        <w:t xml:space="preserve">            "type": [</w:t>
      </w:r>
    </w:p>
    <w:p w14:paraId="50A39528" w14:textId="77777777" w:rsidR="0079074C" w:rsidRDefault="007A7A1D">
      <w:pPr>
        <w:pStyle w:val="NoSpacing"/>
        <w:shd w:val="clear" w:color="auto" w:fill="F7F7F7"/>
      </w:pPr>
      <w:r>
        <w:rPr>
          <w:rFonts w:ascii="Courier New" w:eastAsia="Courier New" w:hAnsi="Courier New"/>
          <w:sz w:val="14"/>
        </w:rPr>
        <w:t xml:space="preserve">                "string",</w:t>
      </w:r>
    </w:p>
    <w:p w14:paraId="2E9E0C8E" w14:textId="77777777" w:rsidR="0079074C" w:rsidRDefault="007A7A1D">
      <w:pPr>
        <w:pStyle w:val="NoSpacing"/>
        <w:shd w:val="clear" w:color="auto" w:fill="F7F7F7"/>
      </w:pPr>
      <w:r>
        <w:rPr>
          <w:rFonts w:ascii="Courier New" w:eastAsia="Courier New" w:hAnsi="Courier New"/>
          <w:sz w:val="14"/>
        </w:rPr>
        <w:t xml:space="preserve">                "integer",</w:t>
      </w:r>
    </w:p>
    <w:p w14:paraId="00546215" w14:textId="77777777" w:rsidR="0079074C" w:rsidRDefault="007A7A1D">
      <w:pPr>
        <w:pStyle w:val="NoSpacing"/>
        <w:shd w:val="clear" w:color="auto" w:fill="F7F7F7"/>
      </w:pPr>
      <w:r>
        <w:rPr>
          <w:rFonts w:ascii="Courier New" w:eastAsia="Courier New" w:hAnsi="Courier New"/>
          <w:sz w:val="14"/>
        </w:rPr>
        <w:t xml:space="preserve">                "null"</w:t>
      </w:r>
    </w:p>
    <w:p w14:paraId="40435F79" w14:textId="77777777" w:rsidR="0079074C" w:rsidRDefault="007A7A1D">
      <w:pPr>
        <w:pStyle w:val="NoSpacing"/>
        <w:shd w:val="clear" w:color="auto" w:fill="F7F7F7"/>
      </w:pPr>
      <w:r>
        <w:rPr>
          <w:rFonts w:ascii="Courier New" w:eastAsia="Courier New" w:hAnsi="Courier New"/>
          <w:sz w:val="14"/>
        </w:rPr>
        <w:t xml:space="preserve">            ]</w:t>
      </w:r>
    </w:p>
    <w:p w14:paraId="73B2865D" w14:textId="77777777" w:rsidR="0079074C" w:rsidRDefault="007A7A1D">
      <w:pPr>
        <w:pStyle w:val="NoSpacing"/>
        <w:shd w:val="clear" w:color="auto" w:fill="F7F7F7"/>
      </w:pPr>
      <w:r>
        <w:rPr>
          <w:rFonts w:ascii="Courier New" w:eastAsia="Courier New" w:hAnsi="Courier New"/>
          <w:sz w:val="14"/>
        </w:rPr>
        <w:t xml:space="preserve">        },</w:t>
      </w:r>
    </w:p>
    <w:p w14:paraId="22D98B1C" w14:textId="77777777" w:rsidR="0079074C" w:rsidRDefault="007A7A1D">
      <w:pPr>
        <w:pStyle w:val="NoSpacing"/>
        <w:shd w:val="clear" w:color="auto" w:fill="F7F7F7"/>
      </w:pPr>
      <w:r>
        <w:rPr>
          <w:rFonts w:ascii="Courier New" w:eastAsia="Courier New" w:hAnsi="Courier New"/>
          <w:sz w:val="14"/>
        </w:rPr>
        <w:t xml:space="preserve">        "method": {</w:t>
      </w:r>
    </w:p>
    <w:p w14:paraId="0EBA6540" w14:textId="77777777" w:rsidR="0079074C" w:rsidRDefault="007A7A1D">
      <w:pPr>
        <w:pStyle w:val="NoSpacing"/>
        <w:shd w:val="clear" w:color="auto" w:fill="F7F7F7"/>
      </w:pPr>
      <w:r>
        <w:rPr>
          <w:rFonts w:ascii="Courier New" w:eastAsia="Courier New" w:hAnsi="Courier New"/>
          <w:sz w:val="14"/>
        </w:rPr>
        <w:t xml:space="preserve">            "type": [</w:t>
      </w:r>
    </w:p>
    <w:p w14:paraId="1FCB04F2" w14:textId="77777777" w:rsidR="0079074C" w:rsidRDefault="007A7A1D">
      <w:pPr>
        <w:pStyle w:val="NoSpacing"/>
        <w:shd w:val="clear" w:color="auto" w:fill="F7F7F7"/>
      </w:pPr>
      <w:r>
        <w:rPr>
          <w:rFonts w:ascii="Courier New" w:eastAsia="Courier New" w:hAnsi="Courier New"/>
          <w:sz w:val="14"/>
        </w:rPr>
        <w:t xml:space="preserve">                "string",</w:t>
      </w:r>
    </w:p>
    <w:p w14:paraId="4A897056" w14:textId="77777777" w:rsidR="0079074C" w:rsidRDefault="007A7A1D">
      <w:pPr>
        <w:pStyle w:val="NoSpacing"/>
        <w:shd w:val="clear" w:color="auto" w:fill="F7F7F7"/>
      </w:pPr>
      <w:r>
        <w:rPr>
          <w:rFonts w:ascii="Courier New" w:eastAsia="Courier New" w:hAnsi="Courier New"/>
          <w:sz w:val="14"/>
        </w:rPr>
        <w:t xml:space="preserve">                "null"</w:t>
      </w:r>
    </w:p>
    <w:p w14:paraId="15A76478" w14:textId="77777777" w:rsidR="0079074C" w:rsidRDefault="007A7A1D">
      <w:pPr>
        <w:pStyle w:val="NoSpacing"/>
        <w:shd w:val="clear" w:color="auto" w:fill="F7F7F7"/>
      </w:pPr>
      <w:r>
        <w:rPr>
          <w:rFonts w:ascii="Courier New" w:eastAsia="Courier New" w:hAnsi="Courier New"/>
          <w:sz w:val="14"/>
        </w:rPr>
        <w:t xml:space="preserve">            ]</w:t>
      </w:r>
    </w:p>
    <w:p w14:paraId="51C5FF2C" w14:textId="77777777" w:rsidR="0079074C" w:rsidRDefault="007A7A1D">
      <w:pPr>
        <w:pStyle w:val="NoSpacing"/>
        <w:shd w:val="clear" w:color="auto" w:fill="F7F7F7"/>
      </w:pPr>
      <w:r>
        <w:rPr>
          <w:rFonts w:ascii="Courier New" w:eastAsia="Courier New" w:hAnsi="Courier New"/>
          <w:sz w:val="14"/>
        </w:rPr>
        <w:t xml:space="preserve">        },</w:t>
      </w:r>
    </w:p>
    <w:p w14:paraId="33DB21F0" w14:textId="77777777" w:rsidR="0079074C" w:rsidRDefault="007A7A1D">
      <w:pPr>
        <w:pStyle w:val="NoSpacing"/>
        <w:shd w:val="clear" w:color="auto" w:fill="F7F7F7"/>
      </w:pPr>
      <w:r>
        <w:rPr>
          <w:rFonts w:ascii="Courier New" w:eastAsia="Courier New" w:hAnsi="Courier New"/>
          <w:sz w:val="14"/>
        </w:rPr>
        <w:t xml:space="preserve">        "action": {</w:t>
      </w:r>
    </w:p>
    <w:p w14:paraId="78B1BDB0" w14:textId="77777777" w:rsidR="0079074C" w:rsidRDefault="007A7A1D">
      <w:pPr>
        <w:pStyle w:val="NoSpacing"/>
        <w:shd w:val="clear" w:color="auto" w:fill="F7F7F7"/>
      </w:pPr>
      <w:r>
        <w:rPr>
          <w:rFonts w:ascii="Courier New" w:eastAsia="Courier New" w:hAnsi="Courier New"/>
          <w:sz w:val="14"/>
        </w:rPr>
        <w:t xml:space="preserve">            "type": [</w:t>
      </w:r>
    </w:p>
    <w:p w14:paraId="55C71068" w14:textId="77777777" w:rsidR="0079074C" w:rsidRDefault="007A7A1D">
      <w:pPr>
        <w:pStyle w:val="NoSpacing"/>
        <w:shd w:val="clear" w:color="auto" w:fill="F7F7F7"/>
      </w:pPr>
      <w:r>
        <w:rPr>
          <w:rFonts w:ascii="Courier New" w:eastAsia="Courier New" w:hAnsi="Courier New"/>
          <w:sz w:val="14"/>
        </w:rPr>
        <w:t xml:space="preserve">                "string",</w:t>
      </w:r>
    </w:p>
    <w:p w14:paraId="50CD4F34" w14:textId="77777777" w:rsidR="0079074C" w:rsidRDefault="007A7A1D">
      <w:pPr>
        <w:pStyle w:val="NoSpacing"/>
        <w:shd w:val="clear" w:color="auto" w:fill="F7F7F7"/>
      </w:pPr>
      <w:r>
        <w:rPr>
          <w:rFonts w:ascii="Courier New" w:eastAsia="Courier New" w:hAnsi="Courier New"/>
          <w:sz w:val="14"/>
        </w:rPr>
        <w:t xml:space="preserve">                "null"</w:t>
      </w:r>
    </w:p>
    <w:p w14:paraId="6F646D88" w14:textId="77777777" w:rsidR="0079074C" w:rsidRDefault="007A7A1D">
      <w:pPr>
        <w:pStyle w:val="NoSpacing"/>
        <w:shd w:val="clear" w:color="auto" w:fill="F7F7F7"/>
      </w:pPr>
      <w:r>
        <w:rPr>
          <w:rFonts w:ascii="Courier New" w:eastAsia="Courier New" w:hAnsi="Courier New"/>
          <w:sz w:val="14"/>
        </w:rPr>
        <w:t xml:space="preserve">            ]</w:t>
      </w:r>
    </w:p>
    <w:p w14:paraId="7ACAECF8" w14:textId="77777777" w:rsidR="0079074C" w:rsidRDefault="007A7A1D">
      <w:pPr>
        <w:pStyle w:val="NoSpacing"/>
        <w:shd w:val="clear" w:color="auto" w:fill="F7F7F7"/>
      </w:pPr>
      <w:r>
        <w:rPr>
          <w:rFonts w:ascii="Courier New" w:eastAsia="Courier New" w:hAnsi="Courier New"/>
          <w:sz w:val="14"/>
        </w:rPr>
        <w:t xml:space="preserve">        },</w:t>
      </w:r>
    </w:p>
    <w:p w14:paraId="55F1DBF4" w14:textId="77777777" w:rsidR="0079074C" w:rsidRDefault="007A7A1D">
      <w:pPr>
        <w:pStyle w:val="NoSpacing"/>
        <w:shd w:val="clear" w:color="auto" w:fill="F7F7F7"/>
      </w:pPr>
      <w:r>
        <w:rPr>
          <w:rFonts w:ascii="Courier New" w:eastAsia="Courier New" w:hAnsi="Courier New"/>
          <w:sz w:val="14"/>
        </w:rPr>
        <w:t xml:space="preserve">        "Action": {</w:t>
      </w:r>
    </w:p>
    <w:p w14:paraId="3A901534" w14:textId="77777777" w:rsidR="0079074C" w:rsidRDefault="007A7A1D">
      <w:pPr>
        <w:pStyle w:val="NoSpacing"/>
        <w:shd w:val="clear" w:color="auto" w:fill="F7F7F7"/>
      </w:pPr>
      <w:r>
        <w:rPr>
          <w:rFonts w:ascii="Courier New" w:eastAsia="Courier New" w:hAnsi="Courier New"/>
          <w:sz w:val="14"/>
        </w:rPr>
        <w:t xml:space="preserve">            "type": [</w:t>
      </w:r>
    </w:p>
    <w:p w14:paraId="448A4581" w14:textId="77777777" w:rsidR="0079074C" w:rsidRDefault="007A7A1D">
      <w:pPr>
        <w:pStyle w:val="NoSpacing"/>
        <w:shd w:val="clear" w:color="auto" w:fill="F7F7F7"/>
      </w:pPr>
      <w:r>
        <w:rPr>
          <w:rFonts w:ascii="Courier New" w:eastAsia="Courier New" w:hAnsi="Courier New"/>
          <w:sz w:val="14"/>
        </w:rPr>
        <w:t xml:space="preserve">                "string",</w:t>
      </w:r>
    </w:p>
    <w:p w14:paraId="079948FF" w14:textId="77777777" w:rsidR="0079074C" w:rsidRDefault="007A7A1D">
      <w:pPr>
        <w:pStyle w:val="NoSpacing"/>
        <w:shd w:val="clear" w:color="auto" w:fill="F7F7F7"/>
      </w:pPr>
      <w:r>
        <w:rPr>
          <w:rFonts w:ascii="Courier New" w:eastAsia="Courier New" w:hAnsi="Courier New"/>
          <w:sz w:val="14"/>
        </w:rPr>
        <w:t xml:space="preserve">                "null"</w:t>
      </w:r>
    </w:p>
    <w:p w14:paraId="1E921E07" w14:textId="77777777" w:rsidR="0079074C" w:rsidRDefault="007A7A1D">
      <w:pPr>
        <w:pStyle w:val="NoSpacing"/>
        <w:shd w:val="clear" w:color="auto" w:fill="F7F7F7"/>
      </w:pPr>
      <w:r>
        <w:rPr>
          <w:rFonts w:ascii="Courier New" w:eastAsia="Courier New" w:hAnsi="Courier New"/>
          <w:sz w:val="14"/>
        </w:rPr>
        <w:t xml:space="preserve">            ]</w:t>
      </w:r>
    </w:p>
    <w:p w14:paraId="6696BFA4" w14:textId="77777777" w:rsidR="0079074C" w:rsidRDefault="007A7A1D">
      <w:pPr>
        <w:pStyle w:val="NoSpacing"/>
        <w:shd w:val="clear" w:color="auto" w:fill="F7F7F7"/>
      </w:pPr>
      <w:r>
        <w:rPr>
          <w:rFonts w:ascii="Courier New" w:eastAsia="Courier New" w:hAnsi="Courier New"/>
          <w:sz w:val="14"/>
        </w:rPr>
        <w:t xml:space="preserve">        },</w:t>
      </w:r>
    </w:p>
    <w:p w14:paraId="4042F342" w14:textId="77777777" w:rsidR="0079074C" w:rsidRDefault="007A7A1D">
      <w:pPr>
        <w:pStyle w:val="NoSpacing"/>
        <w:shd w:val="clear" w:color="auto" w:fill="F7F7F7"/>
      </w:pPr>
      <w:r>
        <w:rPr>
          <w:rFonts w:ascii="Courier New" w:eastAsia="Courier New" w:hAnsi="Courier New"/>
          <w:sz w:val="14"/>
        </w:rPr>
        <w:t xml:space="preserve">        "operation": {</w:t>
      </w:r>
    </w:p>
    <w:p w14:paraId="637B0E68" w14:textId="77777777" w:rsidR="0079074C" w:rsidRDefault="007A7A1D">
      <w:pPr>
        <w:pStyle w:val="NoSpacing"/>
        <w:shd w:val="clear" w:color="auto" w:fill="F7F7F7"/>
      </w:pPr>
      <w:r>
        <w:rPr>
          <w:rFonts w:ascii="Courier New" w:eastAsia="Courier New" w:hAnsi="Courier New"/>
          <w:sz w:val="14"/>
        </w:rPr>
        <w:t xml:space="preserve">            "type": [</w:t>
      </w:r>
    </w:p>
    <w:p w14:paraId="02E4870C" w14:textId="77777777" w:rsidR="0079074C" w:rsidRDefault="007A7A1D">
      <w:pPr>
        <w:pStyle w:val="NoSpacing"/>
        <w:shd w:val="clear" w:color="auto" w:fill="F7F7F7"/>
      </w:pPr>
      <w:r>
        <w:rPr>
          <w:rFonts w:ascii="Courier New" w:eastAsia="Courier New" w:hAnsi="Courier New"/>
          <w:sz w:val="14"/>
        </w:rPr>
        <w:t xml:space="preserve">                "string",</w:t>
      </w:r>
    </w:p>
    <w:p w14:paraId="141D93FB" w14:textId="77777777" w:rsidR="0079074C" w:rsidRDefault="007A7A1D">
      <w:pPr>
        <w:pStyle w:val="NoSpacing"/>
        <w:shd w:val="clear" w:color="auto" w:fill="F7F7F7"/>
      </w:pPr>
      <w:r>
        <w:rPr>
          <w:rFonts w:ascii="Courier New" w:eastAsia="Courier New" w:hAnsi="Courier New"/>
          <w:sz w:val="14"/>
        </w:rPr>
        <w:t xml:space="preserve">                "null"</w:t>
      </w:r>
    </w:p>
    <w:p w14:paraId="4DC2B5A3" w14:textId="77777777" w:rsidR="0079074C" w:rsidRDefault="007A7A1D">
      <w:pPr>
        <w:pStyle w:val="NoSpacing"/>
        <w:shd w:val="clear" w:color="auto" w:fill="F7F7F7"/>
      </w:pPr>
      <w:r>
        <w:rPr>
          <w:rFonts w:ascii="Courier New" w:eastAsia="Courier New" w:hAnsi="Courier New"/>
          <w:sz w:val="14"/>
        </w:rPr>
        <w:t xml:space="preserve">            ]</w:t>
      </w:r>
    </w:p>
    <w:p w14:paraId="41BF1A90" w14:textId="77777777" w:rsidR="0079074C" w:rsidRDefault="007A7A1D">
      <w:pPr>
        <w:pStyle w:val="NoSpacing"/>
        <w:shd w:val="clear" w:color="auto" w:fill="F7F7F7"/>
      </w:pPr>
      <w:r>
        <w:rPr>
          <w:rFonts w:ascii="Courier New" w:eastAsia="Courier New" w:hAnsi="Courier New"/>
          <w:sz w:val="14"/>
        </w:rPr>
        <w:t xml:space="preserve">        },</w:t>
      </w:r>
    </w:p>
    <w:p w14:paraId="5B6AD2D0" w14:textId="77777777" w:rsidR="0079074C" w:rsidRDefault="007A7A1D">
      <w:pPr>
        <w:pStyle w:val="NoSpacing"/>
        <w:shd w:val="clear" w:color="auto" w:fill="F7F7F7"/>
      </w:pPr>
      <w:r>
        <w:rPr>
          <w:rFonts w:ascii="Courier New" w:eastAsia="Courier New" w:hAnsi="Courier New"/>
          <w:sz w:val="14"/>
        </w:rPr>
        <w:t xml:space="preserve">        "Operation": {</w:t>
      </w:r>
    </w:p>
    <w:p w14:paraId="2C2660DD" w14:textId="77777777" w:rsidR="0079074C" w:rsidRDefault="007A7A1D">
      <w:pPr>
        <w:pStyle w:val="NoSpacing"/>
        <w:shd w:val="clear" w:color="auto" w:fill="F7F7F7"/>
      </w:pPr>
      <w:r>
        <w:rPr>
          <w:rFonts w:ascii="Courier New" w:eastAsia="Courier New" w:hAnsi="Courier New"/>
          <w:sz w:val="14"/>
        </w:rPr>
        <w:t xml:space="preserve">            "type": [</w:t>
      </w:r>
    </w:p>
    <w:p w14:paraId="575EB5F5" w14:textId="77777777" w:rsidR="0079074C" w:rsidRDefault="007A7A1D">
      <w:pPr>
        <w:pStyle w:val="NoSpacing"/>
        <w:shd w:val="clear" w:color="auto" w:fill="F7F7F7"/>
      </w:pPr>
      <w:r>
        <w:rPr>
          <w:rFonts w:ascii="Courier New" w:eastAsia="Courier New" w:hAnsi="Courier New"/>
          <w:sz w:val="14"/>
        </w:rPr>
        <w:t xml:space="preserve">                "string",</w:t>
      </w:r>
    </w:p>
    <w:p w14:paraId="67775044" w14:textId="77777777" w:rsidR="0079074C" w:rsidRDefault="007A7A1D">
      <w:pPr>
        <w:pStyle w:val="NoSpacing"/>
        <w:shd w:val="clear" w:color="auto" w:fill="F7F7F7"/>
      </w:pPr>
      <w:r>
        <w:rPr>
          <w:rFonts w:ascii="Courier New" w:eastAsia="Courier New" w:hAnsi="Courier New"/>
          <w:sz w:val="14"/>
        </w:rPr>
        <w:t xml:space="preserve">                "null"</w:t>
      </w:r>
    </w:p>
    <w:p w14:paraId="674F3FDB" w14:textId="77777777" w:rsidR="0079074C" w:rsidRDefault="007A7A1D">
      <w:pPr>
        <w:pStyle w:val="NoSpacing"/>
        <w:shd w:val="clear" w:color="auto" w:fill="F7F7F7"/>
      </w:pPr>
      <w:r>
        <w:rPr>
          <w:rFonts w:ascii="Courier New" w:eastAsia="Courier New" w:hAnsi="Courier New"/>
          <w:sz w:val="14"/>
        </w:rPr>
        <w:t xml:space="preserve">            ]</w:t>
      </w:r>
    </w:p>
    <w:p w14:paraId="665197C3" w14:textId="77777777" w:rsidR="0079074C" w:rsidRDefault="007A7A1D">
      <w:pPr>
        <w:pStyle w:val="NoSpacing"/>
        <w:shd w:val="clear" w:color="auto" w:fill="F7F7F7"/>
      </w:pPr>
      <w:r>
        <w:rPr>
          <w:rFonts w:ascii="Courier New" w:eastAsia="Courier New" w:hAnsi="Courier New"/>
          <w:sz w:val="14"/>
        </w:rPr>
        <w:t xml:space="preserve">        },</w:t>
      </w:r>
    </w:p>
    <w:p w14:paraId="6338008F" w14:textId="77777777" w:rsidR="0079074C" w:rsidRDefault="007A7A1D">
      <w:pPr>
        <w:pStyle w:val="NoSpacing"/>
        <w:shd w:val="clear" w:color="auto" w:fill="F7F7F7"/>
      </w:pPr>
      <w:r>
        <w:rPr>
          <w:rFonts w:ascii="Courier New" w:eastAsia="Courier New" w:hAnsi="Courier New"/>
          <w:sz w:val="14"/>
        </w:rPr>
        <w:t xml:space="preserve">        "userEmail": {</w:t>
      </w:r>
    </w:p>
    <w:p w14:paraId="767A5D4A" w14:textId="77777777" w:rsidR="0079074C" w:rsidRDefault="007A7A1D">
      <w:pPr>
        <w:pStyle w:val="NoSpacing"/>
        <w:shd w:val="clear" w:color="auto" w:fill="F7F7F7"/>
      </w:pPr>
      <w:r>
        <w:rPr>
          <w:rFonts w:ascii="Courier New" w:eastAsia="Courier New" w:hAnsi="Courier New"/>
          <w:sz w:val="14"/>
        </w:rPr>
        <w:t xml:space="preserve">            "type": [</w:t>
      </w:r>
    </w:p>
    <w:p w14:paraId="4F59DCF0" w14:textId="77777777" w:rsidR="0079074C" w:rsidRDefault="007A7A1D">
      <w:pPr>
        <w:pStyle w:val="NoSpacing"/>
        <w:shd w:val="clear" w:color="auto" w:fill="F7F7F7"/>
      </w:pPr>
      <w:r>
        <w:rPr>
          <w:rFonts w:ascii="Courier New" w:eastAsia="Courier New" w:hAnsi="Courier New"/>
          <w:sz w:val="14"/>
        </w:rPr>
        <w:t xml:space="preserve">                "string",</w:t>
      </w:r>
    </w:p>
    <w:p w14:paraId="457DC32C" w14:textId="77777777" w:rsidR="0079074C" w:rsidRDefault="007A7A1D">
      <w:pPr>
        <w:pStyle w:val="NoSpacing"/>
        <w:shd w:val="clear" w:color="auto" w:fill="F7F7F7"/>
      </w:pPr>
      <w:r>
        <w:rPr>
          <w:rFonts w:ascii="Courier New" w:eastAsia="Courier New" w:hAnsi="Courier New"/>
          <w:sz w:val="14"/>
        </w:rPr>
        <w:t xml:space="preserve">                "null"</w:t>
      </w:r>
    </w:p>
    <w:p w14:paraId="04B53C9D" w14:textId="77777777" w:rsidR="0079074C" w:rsidRDefault="007A7A1D">
      <w:pPr>
        <w:pStyle w:val="NoSpacing"/>
        <w:shd w:val="clear" w:color="auto" w:fill="F7F7F7"/>
      </w:pPr>
      <w:r>
        <w:rPr>
          <w:rFonts w:ascii="Courier New" w:eastAsia="Courier New" w:hAnsi="Courier New"/>
          <w:sz w:val="14"/>
        </w:rPr>
        <w:t xml:space="preserve">            ]</w:t>
      </w:r>
    </w:p>
    <w:p w14:paraId="37E30D68" w14:textId="77777777" w:rsidR="0079074C" w:rsidRDefault="007A7A1D">
      <w:pPr>
        <w:pStyle w:val="NoSpacing"/>
        <w:shd w:val="clear" w:color="auto" w:fill="F7F7F7"/>
      </w:pPr>
      <w:r>
        <w:rPr>
          <w:rFonts w:ascii="Courier New" w:eastAsia="Courier New" w:hAnsi="Courier New"/>
          <w:sz w:val="14"/>
        </w:rPr>
        <w:t xml:space="preserve">        },</w:t>
      </w:r>
    </w:p>
    <w:p w14:paraId="1C86155E" w14:textId="77777777" w:rsidR="0079074C" w:rsidRDefault="007A7A1D">
      <w:pPr>
        <w:pStyle w:val="NoSpacing"/>
        <w:shd w:val="clear" w:color="auto" w:fill="F7F7F7"/>
      </w:pPr>
      <w:r>
        <w:rPr>
          <w:rFonts w:ascii="Courier New" w:eastAsia="Courier New" w:hAnsi="Courier New"/>
          <w:sz w:val="14"/>
        </w:rPr>
        <w:t xml:space="preserve">        "UserEmail": {</w:t>
      </w:r>
    </w:p>
    <w:p w14:paraId="5EEE6EAB" w14:textId="77777777" w:rsidR="0079074C" w:rsidRDefault="007A7A1D">
      <w:pPr>
        <w:pStyle w:val="NoSpacing"/>
        <w:shd w:val="clear" w:color="auto" w:fill="F7F7F7"/>
      </w:pPr>
      <w:r>
        <w:rPr>
          <w:rFonts w:ascii="Courier New" w:eastAsia="Courier New" w:hAnsi="Courier New"/>
          <w:sz w:val="14"/>
        </w:rPr>
        <w:t xml:space="preserve">            "type": [</w:t>
      </w:r>
    </w:p>
    <w:p w14:paraId="7C1886CF" w14:textId="77777777" w:rsidR="0079074C" w:rsidRDefault="007A7A1D">
      <w:pPr>
        <w:pStyle w:val="NoSpacing"/>
        <w:shd w:val="clear" w:color="auto" w:fill="F7F7F7"/>
      </w:pPr>
      <w:r>
        <w:rPr>
          <w:rFonts w:ascii="Courier New" w:eastAsia="Courier New" w:hAnsi="Courier New"/>
          <w:sz w:val="14"/>
        </w:rPr>
        <w:t xml:space="preserve">                "string",</w:t>
      </w:r>
    </w:p>
    <w:p w14:paraId="53F8BA98" w14:textId="77777777" w:rsidR="0079074C" w:rsidRDefault="007A7A1D">
      <w:pPr>
        <w:pStyle w:val="NoSpacing"/>
        <w:shd w:val="clear" w:color="auto" w:fill="F7F7F7"/>
      </w:pPr>
      <w:r>
        <w:rPr>
          <w:rFonts w:ascii="Courier New" w:eastAsia="Courier New" w:hAnsi="Courier New"/>
          <w:sz w:val="14"/>
        </w:rPr>
        <w:t xml:space="preserve">                "null"</w:t>
      </w:r>
    </w:p>
    <w:p w14:paraId="081B3BC1" w14:textId="77777777" w:rsidR="0079074C" w:rsidRDefault="007A7A1D">
      <w:pPr>
        <w:pStyle w:val="NoSpacing"/>
        <w:shd w:val="clear" w:color="auto" w:fill="F7F7F7"/>
      </w:pPr>
      <w:r>
        <w:rPr>
          <w:rFonts w:ascii="Courier New" w:eastAsia="Courier New" w:hAnsi="Courier New"/>
          <w:sz w:val="14"/>
        </w:rPr>
        <w:t xml:space="preserve">            ]</w:t>
      </w:r>
    </w:p>
    <w:p w14:paraId="17D0091F" w14:textId="77777777" w:rsidR="0079074C" w:rsidRDefault="007A7A1D">
      <w:pPr>
        <w:pStyle w:val="NoSpacing"/>
        <w:shd w:val="clear" w:color="auto" w:fill="F7F7F7"/>
      </w:pPr>
      <w:r>
        <w:rPr>
          <w:rFonts w:ascii="Courier New" w:eastAsia="Courier New" w:hAnsi="Courier New"/>
          <w:sz w:val="14"/>
        </w:rPr>
        <w:t xml:space="preserve">        },</w:t>
      </w:r>
    </w:p>
    <w:p w14:paraId="22FAB1F8" w14:textId="77777777" w:rsidR="0079074C" w:rsidRDefault="007A7A1D">
      <w:pPr>
        <w:pStyle w:val="NoSpacing"/>
        <w:shd w:val="clear" w:color="auto" w:fill="F7F7F7"/>
      </w:pPr>
      <w:r>
        <w:rPr>
          <w:rFonts w:ascii="Courier New" w:eastAsia="Courier New" w:hAnsi="Courier New"/>
          <w:sz w:val="14"/>
        </w:rPr>
        <w:t xml:space="preserve">        "email": {</w:t>
      </w:r>
    </w:p>
    <w:p w14:paraId="068A4A6B" w14:textId="77777777" w:rsidR="0079074C" w:rsidRDefault="007A7A1D">
      <w:pPr>
        <w:pStyle w:val="NoSpacing"/>
        <w:shd w:val="clear" w:color="auto" w:fill="F7F7F7"/>
      </w:pPr>
      <w:r>
        <w:rPr>
          <w:rFonts w:ascii="Courier New" w:eastAsia="Courier New" w:hAnsi="Courier New"/>
          <w:sz w:val="14"/>
        </w:rPr>
        <w:t xml:space="preserve">            "type": [</w:t>
      </w:r>
    </w:p>
    <w:p w14:paraId="02559DC0" w14:textId="77777777" w:rsidR="0079074C" w:rsidRDefault="007A7A1D">
      <w:pPr>
        <w:pStyle w:val="NoSpacing"/>
        <w:shd w:val="clear" w:color="auto" w:fill="F7F7F7"/>
      </w:pPr>
      <w:r>
        <w:rPr>
          <w:rFonts w:ascii="Courier New" w:eastAsia="Courier New" w:hAnsi="Courier New"/>
          <w:sz w:val="14"/>
        </w:rPr>
        <w:t xml:space="preserve">                "string",</w:t>
      </w:r>
    </w:p>
    <w:p w14:paraId="29918F0A" w14:textId="77777777" w:rsidR="0079074C" w:rsidRDefault="007A7A1D">
      <w:pPr>
        <w:pStyle w:val="NoSpacing"/>
        <w:shd w:val="clear" w:color="auto" w:fill="F7F7F7"/>
      </w:pPr>
      <w:r>
        <w:rPr>
          <w:rFonts w:ascii="Courier New" w:eastAsia="Courier New" w:hAnsi="Courier New"/>
          <w:sz w:val="14"/>
        </w:rPr>
        <w:t xml:space="preserve">                "null"</w:t>
      </w:r>
    </w:p>
    <w:p w14:paraId="502946A1" w14:textId="77777777" w:rsidR="0079074C" w:rsidRDefault="007A7A1D">
      <w:pPr>
        <w:pStyle w:val="NoSpacing"/>
        <w:shd w:val="clear" w:color="auto" w:fill="F7F7F7"/>
      </w:pPr>
      <w:r>
        <w:rPr>
          <w:rFonts w:ascii="Courier New" w:eastAsia="Courier New" w:hAnsi="Courier New"/>
          <w:sz w:val="14"/>
        </w:rPr>
        <w:t xml:space="preserve">            ]</w:t>
      </w:r>
    </w:p>
    <w:p w14:paraId="5A8770B8" w14:textId="77777777" w:rsidR="0079074C" w:rsidRDefault="007A7A1D">
      <w:pPr>
        <w:pStyle w:val="NoSpacing"/>
        <w:shd w:val="clear" w:color="auto" w:fill="F7F7F7"/>
      </w:pPr>
      <w:r>
        <w:rPr>
          <w:rFonts w:ascii="Courier New" w:eastAsia="Courier New" w:hAnsi="Courier New"/>
          <w:sz w:val="14"/>
        </w:rPr>
        <w:t xml:space="preserve">        },</w:t>
      </w:r>
    </w:p>
    <w:p w14:paraId="18FC21B5" w14:textId="77777777" w:rsidR="0079074C" w:rsidRDefault="007A7A1D">
      <w:pPr>
        <w:pStyle w:val="NoSpacing"/>
        <w:shd w:val="clear" w:color="auto" w:fill="F7F7F7"/>
      </w:pPr>
      <w:r>
        <w:rPr>
          <w:rFonts w:ascii="Courier New" w:eastAsia="Courier New" w:hAnsi="Courier New"/>
          <w:sz w:val="14"/>
        </w:rPr>
        <w:t xml:space="preserve">        "docId": {</w:t>
      </w:r>
    </w:p>
    <w:p w14:paraId="1BA5CE95" w14:textId="77777777" w:rsidR="0079074C" w:rsidRDefault="007A7A1D">
      <w:pPr>
        <w:pStyle w:val="NoSpacing"/>
        <w:shd w:val="clear" w:color="auto" w:fill="F7F7F7"/>
      </w:pPr>
      <w:r>
        <w:rPr>
          <w:rFonts w:ascii="Courier New" w:eastAsia="Courier New" w:hAnsi="Courier New"/>
          <w:sz w:val="14"/>
        </w:rPr>
        <w:t xml:space="preserve">            "type": [</w:t>
      </w:r>
    </w:p>
    <w:p w14:paraId="42F2FBF3" w14:textId="77777777" w:rsidR="0079074C" w:rsidRDefault="007A7A1D">
      <w:pPr>
        <w:pStyle w:val="NoSpacing"/>
        <w:shd w:val="clear" w:color="auto" w:fill="F7F7F7"/>
      </w:pPr>
      <w:r>
        <w:rPr>
          <w:rFonts w:ascii="Courier New" w:eastAsia="Courier New" w:hAnsi="Courier New"/>
          <w:sz w:val="14"/>
        </w:rPr>
        <w:t xml:space="preserve">                "string",</w:t>
      </w:r>
    </w:p>
    <w:p w14:paraId="7EB8809A" w14:textId="77777777" w:rsidR="0079074C" w:rsidRDefault="007A7A1D">
      <w:pPr>
        <w:pStyle w:val="NoSpacing"/>
        <w:shd w:val="clear" w:color="auto" w:fill="F7F7F7"/>
      </w:pPr>
      <w:r>
        <w:rPr>
          <w:rFonts w:ascii="Courier New" w:eastAsia="Courier New" w:hAnsi="Courier New"/>
          <w:sz w:val="14"/>
        </w:rPr>
        <w:t xml:space="preserve">                "integer",</w:t>
      </w:r>
    </w:p>
    <w:p w14:paraId="072A804C" w14:textId="77777777" w:rsidR="0079074C" w:rsidRDefault="007A7A1D">
      <w:pPr>
        <w:pStyle w:val="NoSpacing"/>
        <w:shd w:val="clear" w:color="auto" w:fill="F7F7F7"/>
      </w:pPr>
      <w:r>
        <w:rPr>
          <w:rFonts w:ascii="Courier New" w:eastAsia="Courier New" w:hAnsi="Courier New"/>
          <w:sz w:val="14"/>
        </w:rPr>
        <w:t xml:space="preserve">                "null"</w:t>
      </w:r>
    </w:p>
    <w:p w14:paraId="048889C0" w14:textId="77777777" w:rsidR="0079074C" w:rsidRDefault="007A7A1D">
      <w:pPr>
        <w:pStyle w:val="NoSpacing"/>
        <w:shd w:val="clear" w:color="auto" w:fill="F7F7F7"/>
      </w:pPr>
      <w:r>
        <w:rPr>
          <w:rFonts w:ascii="Courier New" w:eastAsia="Courier New" w:hAnsi="Courier New"/>
          <w:sz w:val="14"/>
        </w:rPr>
        <w:t xml:space="preserve">            ]</w:t>
      </w:r>
    </w:p>
    <w:p w14:paraId="05194FB0" w14:textId="77777777" w:rsidR="0079074C" w:rsidRDefault="007A7A1D">
      <w:pPr>
        <w:pStyle w:val="NoSpacing"/>
        <w:shd w:val="clear" w:color="auto" w:fill="F7F7F7"/>
      </w:pPr>
      <w:r>
        <w:rPr>
          <w:rFonts w:ascii="Courier New" w:eastAsia="Courier New" w:hAnsi="Courier New"/>
          <w:sz w:val="14"/>
        </w:rPr>
        <w:t xml:space="preserve">        },</w:t>
      </w:r>
    </w:p>
    <w:p w14:paraId="3712CA9C" w14:textId="77777777" w:rsidR="0079074C" w:rsidRDefault="007A7A1D">
      <w:pPr>
        <w:pStyle w:val="NoSpacing"/>
        <w:shd w:val="clear" w:color="auto" w:fill="F7F7F7"/>
      </w:pPr>
      <w:r>
        <w:rPr>
          <w:rFonts w:ascii="Courier New" w:eastAsia="Courier New" w:hAnsi="Courier New"/>
          <w:sz w:val="14"/>
        </w:rPr>
        <w:t xml:space="preserve">        "DocId": {</w:t>
      </w:r>
    </w:p>
    <w:p w14:paraId="66F39AEF" w14:textId="77777777" w:rsidR="0079074C" w:rsidRDefault="007A7A1D">
      <w:pPr>
        <w:pStyle w:val="NoSpacing"/>
        <w:shd w:val="clear" w:color="auto" w:fill="F7F7F7"/>
      </w:pPr>
      <w:r>
        <w:rPr>
          <w:rFonts w:ascii="Courier New" w:eastAsia="Courier New" w:hAnsi="Courier New"/>
          <w:sz w:val="14"/>
        </w:rPr>
        <w:t xml:space="preserve">            "type": [</w:t>
      </w:r>
    </w:p>
    <w:p w14:paraId="2A8BC1FB" w14:textId="77777777" w:rsidR="0079074C" w:rsidRDefault="007A7A1D">
      <w:pPr>
        <w:pStyle w:val="NoSpacing"/>
        <w:shd w:val="clear" w:color="auto" w:fill="F7F7F7"/>
      </w:pPr>
      <w:r>
        <w:rPr>
          <w:rFonts w:ascii="Courier New" w:eastAsia="Courier New" w:hAnsi="Courier New"/>
          <w:sz w:val="14"/>
        </w:rPr>
        <w:lastRenderedPageBreak/>
        <w:t xml:space="preserve">                "string",</w:t>
      </w:r>
    </w:p>
    <w:p w14:paraId="4E9D7706" w14:textId="77777777" w:rsidR="0079074C" w:rsidRDefault="007A7A1D">
      <w:pPr>
        <w:pStyle w:val="NoSpacing"/>
        <w:shd w:val="clear" w:color="auto" w:fill="F7F7F7"/>
      </w:pPr>
      <w:r>
        <w:rPr>
          <w:rFonts w:ascii="Courier New" w:eastAsia="Courier New" w:hAnsi="Courier New"/>
          <w:sz w:val="14"/>
        </w:rPr>
        <w:t xml:space="preserve">                "integer",</w:t>
      </w:r>
    </w:p>
    <w:p w14:paraId="09EC0DE7" w14:textId="77777777" w:rsidR="0079074C" w:rsidRDefault="007A7A1D">
      <w:pPr>
        <w:pStyle w:val="NoSpacing"/>
        <w:shd w:val="clear" w:color="auto" w:fill="F7F7F7"/>
      </w:pPr>
      <w:r>
        <w:rPr>
          <w:rFonts w:ascii="Courier New" w:eastAsia="Courier New" w:hAnsi="Courier New"/>
          <w:sz w:val="14"/>
        </w:rPr>
        <w:t xml:space="preserve">                "null"</w:t>
      </w:r>
    </w:p>
    <w:p w14:paraId="3FDE1FE6" w14:textId="77777777" w:rsidR="0079074C" w:rsidRDefault="007A7A1D">
      <w:pPr>
        <w:pStyle w:val="NoSpacing"/>
        <w:shd w:val="clear" w:color="auto" w:fill="F7F7F7"/>
      </w:pPr>
      <w:r>
        <w:rPr>
          <w:rFonts w:ascii="Courier New" w:eastAsia="Courier New" w:hAnsi="Courier New"/>
          <w:sz w:val="14"/>
        </w:rPr>
        <w:t xml:space="preserve">            ]</w:t>
      </w:r>
    </w:p>
    <w:p w14:paraId="477A913F" w14:textId="77777777" w:rsidR="0079074C" w:rsidRDefault="007A7A1D">
      <w:pPr>
        <w:pStyle w:val="NoSpacing"/>
        <w:shd w:val="clear" w:color="auto" w:fill="F7F7F7"/>
      </w:pPr>
      <w:r>
        <w:rPr>
          <w:rFonts w:ascii="Courier New" w:eastAsia="Courier New" w:hAnsi="Courier New"/>
          <w:sz w:val="14"/>
        </w:rPr>
        <w:t xml:space="preserve">        },</w:t>
      </w:r>
    </w:p>
    <w:p w14:paraId="4422FDCC" w14:textId="77777777" w:rsidR="0079074C" w:rsidRDefault="007A7A1D">
      <w:pPr>
        <w:pStyle w:val="NoSpacing"/>
        <w:shd w:val="clear" w:color="auto" w:fill="F7F7F7"/>
      </w:pPr>
      <w:r>
        <w:rPr>
          <w:rFonts w:ascii="Courier New" w:eastAsia="Courier New" w:hAnsi="Courier New"/>
          <w:sz w:val="14"/>
        </w:rPr>
        <w:t xml:space="preserve">        "taskId": {</w:t>
      </w:r>
    </w:p>
    <w:p w14:paraId="0D6F41C5" w14:textId="77777777" w:rsidR="0079074C" w:rsidRDefault="007A7A1D">
      <w:pPr>
        <w:pStyle w:val="NoSpacing"/>
        <w:shd w:val="clear" w:color="auto" w:fill="F7F7F7"/>
      </w:pPr>
      <w:r>
        <w:rPr>
          <w:rFonts w:ascii="Courier New" w:eastAsia="Courier New" w:hAnsi="Courier New"/>
          <w:sz w:val="14"/>
        </w:rPr>
        <w:t xml:space="preserve">            "type": [</w:t>
      </w:r>
    </w:p>
    <w:p w14:paraId="003AE110" w14:textId="77777777" w:rsidR="0079074C" w:rsidRDefault="007A7A1D">
      <w:pPr>
        <w:pStyle w:val="NoSpacing"/>
        <w:shd w:val="clear" w:color="auto" w:fill="F7F7F7"/>
      </w:pPr>
      <w:r>
        <w:rPr>
          <w:rFonts w:ascii="Courier New" w:eastAsia="Courier New" w:hAnsi="Courier New"/>
          <w:sz w:val="14"/>
        </w:rPr>
        <w:t xml:space="preserve">                "string",</w:t>
      </w:r>
    </w:p>
    <w:p w14:paraId="6DD8C2A8" w14:textId="77777777" w:rsidR="0079074C" w:rsidRDefault="007A7A1D">
      <w:pPr>
        <w:pStyle w:val="NoSpacing"/>
        <w:shd w:val="clear" w:color="auto" w:fill="F7F7F7"/>
      </w:pPr>
      <w:r>
        <w:rPr>
          <w:rFonts w:ascii="Courier New" w:eastAsia="Courier New" w:hAnsi="Courier New"/>
          <w:sz w:val="14"/>
        </w:rPr>
        <w:t xml:space="preserve">                "integer",</w:t>
      </w:r>
    </w:p>
    <w:p w14:paraId="2FB08871" w14:textId="77777777" w:rsidR="0079074C" w:rsidRDefault="007A7A1D">
      <w:pPr>
        <w:pStyle w:val="NoSpacing"/>
        <w:shd w:val="clear" w:color="auto" w:fill="F7F7F7"/>
      </w:pPr>
      <w:r>
        <w:rPr>
          <w:rFonts w:ascii="Courier New" w:eastAsia="Courier New" w:hAnsi="Courier New"/>
          <w:sz w:val="14"/>
        </w:rPr>
        <w:t xml:space="preserve">                "null"</w:t>
      </w:r>
    </w:p>
    <w:p w14:paraId="226F1E03" w14:textId="77777777" w:rsidR="0079074C" w:rsidRDefault="007A7A1D">
      <w:pPr>
        <w:pStyle w:val="NoSpacing"/>
        <w:shd w:val="clear" w:color="auto" w:fill="F7F7F7"/>
      </w:pPr>
      <w:r>
        <w:rPr>
          <w:rFonts w:ascii="Courier New" w:eastAsia="Courier New" w:hAnsi="Courier New"/>
          <w:sz w:val="14"/>
        </w:rPr>
        <w:t xml:space="preserve">            ]</w:t>
      </w:r>
    </w:p>
    <w:p w14:paraId="1BDF0D18" w14:textId="77777777" w:rsidR="0079074C" w:rsidRDefault="007A7A1D">
      <w:pPr>
        <w:pStyle w:val="NoSpacing"/>
        <w:shd w:val="clear" w:color="auto" w:fill="F7F7F7"/>
      </w:pPr>
      <w:r>
        <w:rPr>
          <w:rFonts w:ascii="Courier New" w:eastAsia="Courier New" w:hAnsi="Courier New"/>
          <w:sz w:val="14"/>
        </w:rPr>
        <w:t xml:space="preserve">        },</w:t>
      </w:r>
    </w:p>
    <w:p w14:paraId="57060771" w14:textId="77777777" w:rsidR="0079074C" w:rsidRDefault="007A7A1D">
      <w:pPr>
        <w:pStyle w:val="NoSpacing"/>
        <w:shd w:val="clear" w:color="auto" w:fill="F7F7F7"/>
      </w:pPr>
      <w:r>
        <w:rPr>
          <w:rFonts w:ascii="Courier New" w:eastAsia="Courier New" w:hAnsi="Courier New"/>
          <w:sz w:val="14"/>
        </w:rPr>
        <w:t xml:space="preserve">        "TaskId": {</w:t>
      </w:r>
    </w:p>
    <w:p w14:paraId="1D585CF5" w14:textId="77777777" w:rsidR="0079074C" w:rsidRDefault="007A7A1D">
      <w:pPr>
        <w:pStyle w:val="NoSpacing"/>
        <w:shd w:val="clear" w:color="auto" w:fill="F7F7F7"/>
      </w:pPr>
      <w:r>
        <w:rPr>
          <w:rFonts w:ascii="Courier New" w:eastAsia="Courier New" w:hAnsi="Courier New"/>
          <w:sz w:val="14"/>
        </w:rPr>
        <w:t xml:space="preserve">            "type": [</w:t>
      </w:r>
    </w:p>
    <w:p w14:paraId="61F2F3DA" w14:textId="77777777" w:rsidR="0079074C" w:rsidRDefault="007A7A1D">
      <w:pPr>
        <w:pStyle w:val="NoSpacing"/>
        <w:shd w:val="clear" w:color="auto" w:fill="F7F7F7"/>
      </w:pPr>
      <w:r>
        <w:rPr>
          <w:rFonts w:ascii="Courier New" w:eastAsia="Courier New" w:hAnsi="Courier New"/>
          <w:sz w:val="14"/>
        </w:rPr>
        <w:t xml:space="preserve">                "string",</w:t>
      </w:r>
    </w:p>
    <w:p w14:paraId="4081CBA9" w14:textId="77777777" w:rsidR="0079074C" w:rsidRDefault="007A7A1D">
      <w:pPr>
        <w:pStyle w:val="NoSpacing"/>
        <w:shd w:val="clear" w:color="auto" w:fill="F7F7F7"/>
      </w:pPr>
      <w:r>
        <w:rPr>
          <w:rFonts w:ascii="Courier New" w:eastAsia="Courier New" w:hAnsi="Courier New"/>
          <w:sz w:val="14"/>
        </w:rPr>
        <w:t xml:space="preserve">                "integer",</w:t>
      </w:r>
    </w:p>
    <w:p w14:paraId="4E6EE796" w14:textId="77777777" w:rsidR="0079074C" w:rsidRDefault="007A7A1D">
      <w:pPr>
        <w:pStyle w:val="NoSpacing"/>
        <w:shd w:val="clear" w:color="auto" w:fill="F7F7F7"/>
      </w:pPr>
      <w:r>
        <w:rPr>
          <w:rFonts w:ascii="Courier New" w:eastAsia="Courier New" w:hAnsi="Courier New"/>
          <w:sz w:val="14"/>
        </w:rPr>
        <w:t xml:space="preserve">                "null"</w:t>
      </w:r>
    </w:p>
    <w:p w14:paraId="0FB7537D" w14:textId="77777777" w:rsidR="0079074C" w:rsidRDefault="007A7A1D">
      <w:pPr>
        <w:pStyle w:val="NoSpacing"/>
        <w:shd w:val="clear" w:color="auto" w:fill="F7F7F7"/>
      </w:pPr>
      <w:r>
        <w:rPr>
          <w:rFonts w:ascii="Courier New" w:eastAsia="Courier New" w:hAnsi="Courier New"/>
          <w:sz w:val="14"/>
        </w:rPr>
        <w:t xml:space="preserve">            ]</w:t>
      </w:r>
    </w:p>
    <w:p w14:paraId="070AAEC4" w14:textId="77777777" w:rsidR="0079074C" w:rsidRDefault="007A7A1D">
      <w:pPr>
        <w:pStyle w:val="NoSpacing"/>
        <w:shd w:val="clear" w:color="auto" w:fill="F7F7F7"/>
      </w:pPr>
      <w:r>
        <w:rPr>
          <w:rFonts w:ascii="Courier New" w:eastAsia="Courier New" w:hAnsi="Courier New"/>
          <w:sz w:val="14"/>
        </w:rPr>
        <w:t xml:space="preserve">        },</w:t>
      </w:r>
    </w:p>
    <w:p w14:paraId="3FDF4C33" w14:textId="77777777" w:rsidR="0079074C" w:rsidRDefault="007A7A1D">
      <w:pPr>
        <w:pStyle w:val="NoSpacing"/>
        <w:shd w:val="clear" w:color="auto" w:fill="F7F7F7"/>
      </w:pPr>
      <w:r>
        <w:rPr>
          <w:rFonts w:ascii="Courier New" w:eastAsia="Courier New" w:hAnsi="Courier New"/>
          <w:sz w:val="14"/>
        </w:rPr>
        <w:t xml:space="preserve">        "acknowledgedBy": {},</w:t>
      </w:r>
    </w:p>
    <w:p w14:paraId="747B26CD" w14:textId="77777777" w:rsidR="0079074C" w:rsidRDefault="007A7A1D">
      <w:pPr>
        <w:pStyle w:val="NoSpacing"/>
        <w:shd w:val="clear" w:color="auto" w:fill="F7F7F7"/>
      </w:pPr>
      <w:r>
        <w:rPr>
          <w:rFonts w:ascii="Courier New" w:eastAsia="Courier New" w:hAnsi="Courier New"/>
          <w:sz w:val="14"/>
        </w:rPr>
        <w:t xml:space="preserve">        "status": {</w:t>
      </w:r>
    </w:p>
    <w:p w14:paraId="338C845A" w14:textId="77777777" w:rsidR="0079074C" w:rsidRDefault="007A7A1D">
      <w:pPr>
        <w:pStyle w:val="NoSpacing"/>
        <w:shd w:val="clear" w:color="auto" w:fill="F7F7F7"/>
      </w:pPr>
      <w:r>
        <w:rPr>
          <w:rFonts w:ascii="Courier New" w:eastAsia="Courier New" w:hAnsi="Courier New"/>
          <w:sz w:val="14"/>
        </w:rPr>
        <w:t xml:space="preserve">            "type": [</w:t>
      </w:r>
    </w:p>
    <w:p w14:paraId="30BE5088" w14:textId="77777777" w:rsidR="0079074C" w:rsidRDefault="007A7A1D">
      <w:pPr>
        <w:pStyle w:val="NoSpacing"/>
        <w:shd w:val="clear" w:color="auto" w:fill="F7F7F7"/>
      </w:pPr>
      <w:r>
        <w:rPr>
          <w:rFonts w:ascii="Courier New" w:eastAsia="Courier New" w:hAnsi="Courier New"/>
          <w:sz w:val="14"/>
        </w:rPr>
        <w:t xml:space="preserve">                "string",</w:t>
      </w:r>
    </w:p>
    <w:p w14:paraId="10243119" w14:textId="77777777" w:rsidR="0079074C" w:rsidRDefault="007A7A1D">
      <w:pPr>
        <w:pStyle w:val="NoSpacing"/>
        <w:shd w:val="clear" w:color="auto" w:fill="F7F7F7"/>
      </w:pPr>
      <w:r>
        <w:rPr>
          <w:rFonts w:ascii="Courier New" w:eastAsia="Courier New" w:hAnsi="Courier New"/>
          <w:sz w:val="14"/>
        </w:rPr>
        <w:t xml:space="preserve">                "null"</w:t>
      </w:r>
    </w:p>
    <w:p w14:paraId="577C4EB1" w14:textId="77777777" w:rsidR="0079074C" w:rsidRDefault="007A7A1D">
      <w:pPr>
        <w:pStyle w:val="NoSpacing"/>
        <w:shd w:val="clear" w:color="auto" w:fill="F7F7F7"/>
      </w:pPr>
      <w:r>
        <w:rPr>
          <w:rFonts w:ascii="Courier New" w:eastAsia="Courier New" w:hAnsi="Courier New"/>
          <w:sz w:val="14"/>
        </w:rPr>
        <w:t xml:space="preserve">            ]</w:t>
      </w:r>
    </w:p>
    <w:p w14:paraId="56E3C87F" w14:textId="77777777" w:rsidR="0079074C" w:rsidRDefault="007A7A1D">
      <w:pPr>
        <w:pStyle w:val="NoSpacing"/>
        <w:shd w:val="clear" w:color="auto" w:fill="F7F7F7"/>
      </w:pPr>
      <w:r>
        <w:rPr>
          <w:rFonts w:ascii="Courier New" w:eastAsia="Courier New" w:hAnsi="Courier New"/>
          <w:sz w:val="14"/>
        </w:rPr>
        <w:t xml:space="preserve">        },</w:t>
      </w:r>
    </w:p>
    <w:p w14:paraId="7B8F9510" w14:textId="77777777" w:rsidR="0079074C" w:rsidRDefault="007A7A1D">
      <w:pPr>
        <w:pStyle w:val="NoSpacing"/>
        <w:shd w:val="clear" w:color="auto" w:fill="F7F7F7"/>
      </w:pPr>
      <w:r>
        <w:rPr>
          <w:rFonts w:ascii="Courier New" w:eastAsia="Courier New" w:hAnsi="Courier New"/>
          <w:sz w:val="14"/>
        </w:rPr>
        <w:t xml:space="preserve">        "trackingID": {</w:t>
      </w:r>
    </w:p>
    <w:p w14:paraId="4E567A5A" w14:textId="77777777" w:rsidR="0079074C" w:rsidRDefault="007A7A1D">
      <w:pPr>
        <w:pStyle w:val="NoSpacing"/>
        <w:shd w:val="clear" w:color="auto" w:fill="F7F7F7"/>
      </w:pPr>
      <w:r>
        <w:rPr>
          <w:rFonts w:ascii="Courier New" w:eastAsia="Courier New" w:hAnsi="Courier New"/>
          <w:sz w:val="14"/>
        </w:rPr>
        <w:t xml:space="preserve">            "type": [</w:t>
      </w:r>
    </w:p>
    <w:p w14:paraId="66A0ABFB" w14:textId="77777777" w:rsidR="0079074C" w:rsidRDefault="007A7A1D">
      <w:pPr>
        <w:pStyle w:val="NoSpacing"/>
        <w:shd w:val="clear" w:color="auto" w:fill="F7F7F7"/>
      </w:pPr>
      <w:r>
        <w:rPr>
          <w:rFonts w:ascii="Courier New" w:eastAsia="Courier New" w:hAnsi="Courier New"/>
          <w:sz w:val="14"/>
        </w:rPr>
        <w:t xml:space="preserve">                "string",</w:t>
      </w:r>
    </w:p>
    <w:p w14:paraId="3CF29B7E" w14:textId="77777777" w:rsidR="0079074C" w:rsidRDefault="007A7A1D">
      <w:pPr>
        <w:pStyle w:val="NoSpacing"/>
        <w:shd w:val="clear" w:color="auto" w:fill="F7F7F7"/>
      </w:pPr>
      <w:r>
        <w:rPr>
          <w:rFonts w:ascii="Courier New" w:eastAsia="Courier New" w:hAnsi="Courier New"/>
          <w:sz w:val="14"/>
        </w:rPr>
        <w:t xml:space="preserve">                "null"</w:t>
      </w:r>
    </w:p>
    <w:p w14:paraId="42440C69" w14:textId="77777777" w:rsidR="0079074C" w:rsidRDefault="007A7A1D">
      <w:pPr>
        <w:pStyle w:val="NoSpacing"/>
        <w:shd w:val="clear" w:color="auto" w:fill="F7F7F7"/>
      </w:pPr>
      <w:r>
        <w:rPr>
          <w:rFonts w:ascii="Courier New" w:eastAsia="Courier New" w:hAnsi="Courier New"/>
          <w:sz w:val="14"/>
        </w:rPr>
        <w:t xml:space="preserve">            ]</w:t>
      </w:r>
    </w:p>
    <w:p w14:paraId="479CF79A" w14:textId="77777777" w:rsidR="0079074C" w:rsidRDefault="007A7A1D">
      <w:pPr>
        <w:pStyle w:val="NoSpacing"/>
        <w:shd w:val="clear" w:color="auto" w:fill="F7F7F7"/>
      </w:pPr>
      <w:r>
        <w:rPr>
          <w:rFonts w:ascii="Courier New" w:eastAsia="Courier New" w:hAnsi="Courier New"/>
          <w:sz w:val="14"/>
        </w:rPr>
        <w:t xml:space="preserve">        },</w:t>
      </w:r>
    </w:p>
    <w:p w14:paraId="6BD3B884" w14:textId="77777777" w:rsidR="0079074C" w:rsidRDefault="007A7A1D">
      <w:pPr>
        <w:pStyle w:val="NoSpacing"/>
        <w:shd w:val="clear" w:color="auto" w:fill="F7F7F7"/>
      </w:pPr>
      <w:r>
        <w:rPr>
          <w:rFonts w:ascii="Courier New" w:eastAsia="Courier New" w:hAnsi="Courier New"/>
          <w:sz w:val="14"/>
        </w:rPr>
        <w:t xml:space="preserve">        "source": {</w:t>
      </w:r>
    </w:p>
    <w:p w14:paraId="345A9D89" w14:textId="77777777" w:rsidR="0079074C" w:rsidRDefault="007A7A1D">
      <w:pPr>
        <w:pStyle w:val="NoSpacing"/>
        <w:shd w:val="clear" w:color="auto" w:fill="F7F7F7"/>
      </w:pPr>
      <w:r>
        <w:rPr>
          <w:rFonts w:ascii="Courier New" w:eastAsia="Courier New" w:hAnsi="Courier New"/>
          <w:sz w:val="14"/>
        </w:rPr>
        <w:t xml:space="preserve">            "type": [</w:t>
      </w:r>
    </w:p>
    <w:p w14:paraId="135A54BC" w14:textId="77777777" w:rsidR="0079074C" w:rsidRDefault="007A7A1D">
      <w:pPr>
        <w:pStyle w:val="NoSpacing"/>
        <w:shd w:val="clear" w:color="auto" w:fill="F7F7F7"/>
      </w:pPr>
      <w:r>
        <w:rPr>
          <w:rFonts w:ascii="Courier New" w:eastAsia="Courier New" w:hAnsi="Courier New"/>
          <w:sz w:val="14"/>
        </w:rPr>
        <w:t xml:space="preserve">                "string",</w:t>
      </w:r>
    </w:p>
    <w:p w14:paraId="0B715A1C" w14:textId="77777777" w:rsidR="0079074C" w:rsidRDefault="007A7A1D">
      <w:pPr>
        <w:pStyle w:val="NoSpacing"/>
        <w:shd w:val="clear" w:color="auto" w:fill="F7F7F7"/>
      </w:pPr>
      <w:r>
        <w:rPr>
          <w:rFonts w:ascii="Courier New" w:eastAsia="Courier New" w:hAnsi="Courier New"/>
          <w:sz w:val="14"/>
        </w:rPr>
        <w:t xml:space="preserve">                "null"</w:t>
      </w:r>
    </w:p>
    <w:p w14:paraId="169AA54A" w14:textId="77777777" w:rsidR="0079074C" w:rsidRDefault="007A7A1D">
      <w:pPr>
        <w:pStyle w:val="NoSpacing"/>
        <w:shd w:val="clear" w:color="auto" w:fill="F7F7F7"/>
      </w:pPr>
      <w:r>
        <w:rPr>
          <w:rFonts w:ascii="Courier New" w:eastAsia="Courier New" w:hAnsi="Courier New"/>
          <w:sz w:val="14"/>
        </w:rPr>
        <w:t xml:space="preserve">            ]</w:t>
      </w:r>
    </w:p>
    <w:p w14:paraId="45C3B570" w14:textId="77777777" w:rsidR="0079074C" w:rsidRDefault="007A7A1D">
      <w:pPr>
        <w:pStyle w:val="NoSpacing"/>
        <w:shd w:val="clear" w:color="auto" w:fill="F7F7F7"/>
      </w:pPr>
      <w:r>
        <w:rPr>
          <w:rFonts w:ascii="Courier New" w:eastAsia="Courier New" w:hAnsi="Courier New"/>
          <w:sz w:val="14"/>
        </w:rPr>
        <w:t xml:space="preserve">        },</w:t>
      </w:r>
    </w:p>
    <w:p w14:paraId="00147451" w14:textId="77777777" w:rsidR="0079074C" w:rsidRDefault="007A7A1D">
      <w:pPr>
        <w:pStyle w:val="NoSpacing"/>
        <w:shd w:val="clear" w:color="auto" w:fill="F7F7F7"/>
      </w:pPr>
      <w:r>
        <w:rPr>
          <w:rFonts w:ascii="Courier New" w:eastAsia="Courier New" w:hAnsi="Courier New"/>
          <w:sz w:val="14"/>
        </w:rPr>
        <w:t xml:space="preserve">        "AssignmentType": {</w:t>
      </w:r>
    </w:p>
    <w:p w14:paraId="2BBEE6BF" w14:textId="77777777" w:rsidR="0079074C" w:rsidRDefault="007A7A1D">
      <w:pPr>
        <w:pStyle w:val="NoSpacing"/>
        <w:shd w:val="clear" w:color="auto" w:fill="F7F7F7"/>
      </w:pPr>
      <w:r>
        <w:rPr>
          <w:rFonts w:ascii="Courier New" w:eastAsia="Courier New" w:hAnsi="Courier New"/>
          <w:sz w:val="14"/>
        </w:rPr>
        <w:t xml:space="preserve">            "type": [</w:t>
      </w:r>
    </w:p>
    <w:p w14:paraId="55A70461" w14:textId="77777777" w:rsidR="0079074C" w:rsidRDefault="007A7A1D">
      <w:pPr>
        <w:pStyle w:val="NoSpacing"/>
        <w:shd w:val="clear" w:color="auto" w:fill="F7F7F7"/>
      </w:pPr>
      <w:r>
        <w:rPr>
          <w:rFonts w:ascii="Courier New" w:eastAsia="Courier New" w:hAnsi="Courier New"/>
          <w:sz w:val="14"/>
        </w:rPr>
        <w:t xml:space="preserve">                "string",</w:t>
      </w:r>
    </w:p>
    <w:p w14:paraId="035FE04C" w14:textId="77777777" w:rsidR="0079074C" w:rsidRDefault="007A7A1D">
      <w:pPr>
        <w:pStyle w:val="NoSpacing"/>
        <w:shd w:val="clear" w:color="auto" w:fill="F7F7F7"/>
      </w:pPr>
      <w:r>
        <w:rPr>
          <w:rFonts w:ascii="Courier New" w:eastAsia="Courier New" w:hAnsi="Courier New"/>
          <w:sz w:val="14"/>
        </w:rPr>
        <w:t xml:space="preserve">                "null"</w:t>
      </w:r>
    </w:p>
    <w:p w14:paraId="102C7C09" w14:textId="77777777" w:rsidR="0079074C" w:rsidRDefault="007A7A1D">
      <w:pPr>
        <w:pStyle w:val="NoSpacing"/>
        <w:shd w:val="clear" w:color="auto" w:fill="F7F7F7"/>
      </w:pPr>
      <w:r>
        <w:rPr>
          <w:rFonts w:ascii="Courier New" w:eastAsia="Courier New" w:hAnsi="Courier New"/>
          <w:sz w:val="14"/>
        </w:rPr>
        <w:t xml:space="preserve">            ]</w:t>
      </w:r>
    </w:p>
    <w:p w14:paraId="159F1022" w14:textId="77777777" w:rsidR="0079074C" w:rsidRDefault="007A7A1D">
      <w:pPr>
        <w:pStyle w:val="NoSpacing"/>
        <w:shd w:val="clear" w:color="auto" w:fill="F7F7F7"/>
      </w:pPr>
      <w:r>
        <w:rPr>
          <w:rFonts w:ascii="Courier New" w:eastAsia="Courier New" w:hAnsi="Courier New"/>
          <w:sz w:val="14"/>
        </w:rPr>
        <w:t xml:space="preserve">        },</w:t>
      </w:r>
    </w:p>
    <w:p w14:paraId="123A97EF" w14:textId="77777777" w:rsidR="0079074C" w:rsidRDefault="007A7A1D">
      <w:pPr>
        <w:pStyle w:val="NoSpacing"/>
        <w:shd w:val="clear" w:color="auto" w:fill="F7F7F7"/>
      </w:pPr>
      <w:r>
        <w:rPr>
          <w:rFonts w:ascii="Courier New" w:eastAsia="Courier New" w:hAnsi="Courier New"/>
          <w:sz w:val="14"/>
        </w:rPr>
        <w:t xml:space="preserve">        "Selected": {</w:t>
      </w:r>
    </w:p>
    <w:p w14:paraId="6CE36C69" w14:textId="77777777" w:rsidR="0079074C" w:rsidRDefault="007A7A1D">
      <w:pPr>
        <w:pStyle w:val="NoSpacing"/>
        <w:shd w:val="clear" w:color="auto" w:fill="F7F7F7"/>
      </w:pPr>
      <w:r>
        <w:rPr>
          <w:rFonts w:ascii="Courier New" w:eastAsia="Courier New" w:hAnsi="Courier New"/>
          <w:sz w:val="14"/>
        </w:rPr>
        <w:t xml:space="preserve">            "type": [</w:t>
      </w:r>
    </w:p>
    <w:p w14:paraId="6BC2E803" w14:textId="77777777" w:rsidR="0079074C" w:rsidRDefault="007A7A1D">
      <w:pPr>
        <w:pStyle w:val="NoSpacing"/>
        <w:shd w:val="clear" w:color="auto" w:fill="F7F7F7"/>
      </w:pPr>
      <w:r>
        <w:rPr>
          <w:rFonts w:ascii="Courier New" w:eastAsia="Courier New" w:hAnsi="Courier New"/>
          <w:sz w:val="14"/>
        </w:rPr>
        <w:t xml:space="preserve">                "object",</w:t>
      </w:r>
    </w:p>
    <w:p w14:paraId="2F4B9C46" w14:textId="77777777" w:rsidR="0079074C" w:rsidRDefault="007A7A1D">
      <w:pPr>
        <w:pStyle w:val="NoSpacing"/>
        <w:shd w:val="clear" w:color="auto" w:fill="F7F7F7"/>
      </w:pPr>
      <w:r>
        <w:rPr>
          <w:rFonts w:ascii="Courier New" w:eastAsia="Courier New" w:hAnsi="Courier New"/>
          <w:sz w:val="14"/>
        </w:rPr>
        <w:t xml:space="preserve">                "null"</w:t>
      </w:r>
    </w:p>
    <w:p w14:paraId="02B6F38A" w14:textId="77777777" w:rsidR="0079074C" w:rsidRDefault="007A7A1D">
      <w:pPr>
        <w:pStyle w:val="NoSpacing"/>
        <w:shd w:val="clear" w:color="auto" w:fill="F7F7F7"/>
      </w:pPr>
      <w:r>
        <w:rPr>
          <w:rFonts w:ascii="Courier New" w:eastAsia="Courier New" w:hAnsi="Courier New"/>
          <w:sz w:val="14"/>
        </w:rPr>
        <w:t xml:space="preserve">            ],</w:t>
      </w:r>
    </w:p>
    <w:p w14:paraId="3FA99AE6"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68A83203" w14:textId="77777777" w:rsidR="0079074C" w:rsidRDefault="007A7A1D">
      <w:pPr>
        <w:pStyle w:val="NoSpacing"/>
        <w:shd w:val="clear" w:color="auto" w:fill="F7F7F7"/>
      </w:pPr>
      <w:r>
        <w:rPr>
          <w:rFonts w:ascii="Courier New" w:eastAsia="Courier New" w:hAnsi="Courier New"/>
          <w:sz w:val="14"/>
        </w:rPr>
        <w:t xml:space="preserve">            "properties": {</w:t>
      </w:r>
    </w:p>
    <w:p w14:paraId="1793805F" w14:textId="77777777" w:rsidR="0079074C" w:rsidRDefault="007A7A1D">
      <w:pPr>
        <w:pStyle w:val="NoSpacing"/>
        <w:shd w:val="clear" w:color="auto" w:fill="F7F7F7"/>
      </w:pPr>
      <w:r>
        <w:rPr>
          <w:rFonts w:ascii="Courier New" w:eastAsia="Courier New" w:hAnsi="Courier New"/>
          <w:sz w:val="14"/>
        </w:rPr>
        <w:t xml:space="preserve">                "ID": {</w:t>
      </w:r>
    </w:p>
    <w:p w14:paraId="10B089D7" w14:textId="77777777" w:rsidR="0079074C" w:rsidRDefault="007A7A1D">
      <w:pPr>
        <w:pStyle w:val="NoSpacing"/>
        <w:shd w:val="clear" w:color="auto" w:fill="F7F7F7"/>
      </w:pPr>
      <w:r>
        <w:rPr>
          <w:rFonts w:ascii="Courier New" w:eastAsia="Courier New" w:hAnsi="Courier New"/>
          <w:sz w:val="14"/>
        </w:rPr>
        <w:t xml:space="preserve">                    "type": [</w:t>
      </w:r>
    </w:p>
    <w:p w14:paraId="5FA4C1F7" w14:textId="77777777" w:rsidR="0079074C" w:rsidRDefault="007A7A1D">
      <w:pPr>
        <w:pStyle w:val="NoSpacing"/>
        <w:shd w:val="clear" w:color="auto" w:fill="F7F7F7"/>
      </w:pPr>
      <w:r>
        <w:rPr>
          <w:rFonts w:ascii="Courier New" w:eastAsia="Courier New" w:hAnsi="Courier New"/>
          <w:sz w:val="14"/>
        </w:rPr>
        <w:t xml:space="preserve">                        "string",</w:t>
      </w:r>
    </w:p>
    <w:p w14:paraId="4EB1F7CC" w14:textId="77777777" w:rsidR="0079074C" w:rsidRDefault="007A7A1D">
      <w:pPr>
        <w:pStyle w:val="NoSpacing"/>
        <w:shd w:val="clear" w:color="auto" w:fill="F7F7F7"/>
      </w:pPr>
      <w:r>
        <w:rPr>
          <w:rFonts w:ascii="Courier New" w:eastAsia="Courier New" w:hAnsi="Courier New"/>
          <w:sz w:val="14"/>
        </w:rPr>
        <w:t xml:space="preserve">                        "integer",</w:t>
      </w:r>
    </w:p>
    <w:p w14:paraId="1C7C2980" w14:textId="77777777" w:rsidR="0079074C" w:rsidRDefault="007A7A1D">
      <w:pPr>
        <w:pStyle w:val="NoSpacing"/>
        <w:shd w:val="clear" w:color="auto" w:fill="F7F7F7"/>
      </w:pPr>
      <w:r>
        <w:rPr>
          <w:rFonts w:ascii="Courier New" w:eastAsia="Courier New" w:hAnsi="Courier New"/>
          <w:sz w:val="14"/>
        </w:rPr>
        <w:t xml:space="preserve">                        "null"</w:t>
      </w:r>
    </w:p>
    <w:p w14:paraId="6250C58D" w14:textId="77777777" w:rsidR="0079074C" w:rsidRDefault="007A7A1D">
      <w:pPr>
        <w:pStyle w:val="NoSpacing"/>
        <w:shd w:val="clear" w:color="auto" w:fill="F7F7F7"/>
      </w:pPr>
      <w:r>
        <w:rPr>
          <w:rFonts w:ascii="Courier New" w:eastAsia="Courier New" w:hAnsi="Courier New"/>
          <w:sz w:val="14"/>
        </w:rPr>
        <w:t xml:space="preserve">                    ]</w:t>
      </w:r>
    </w:p>
    <w:p w14:paraId="4FB798F3" w14:textId="77777777" w:rsidR="0079074C" w:rsidRDefault="007A7A1D">
      <w:pPr>
        <w:pStyle w:val="NoSpacing"/>
        <w:shd w:val="clear" w:color="auto" w:fill="F7F7F7"/>
      </w:pPr>
      <w:r>
        <w:rPr>
          <w:rFonts w:ascii="Courier New" w:eastAsia="Courier New" w:hAnsi="Courier New"/>
          <w:sz w:val="14"/>
        </w:rPr>
        <w:t xml:space="preserve">                },</w:t>
      </w:r>
    </w:p>
    <w:p w14:paraId="51737D3D" w14:textId="77777777" w:rsidR="0079074C" w:rsidRDefault="007A7A1D">
      <w:pPr>
        <w:pStyle w:val="NoSpacing"/>
        <w:shd w:val="clear" w:color="auto" w:fill="F7F7F7"/>
      </w:pPr>
      <w:r>
        <w:rPr>
          <w:rFonts w:ascii="Courier New" w:eastAsia="Courier New" w:hAnsi="Courier New"/>
          <w:sz w:val="14"/>
        </w:rPr>
        <w:t xml:space="preserve">                "RefIDD": {</w:t>
      </w:r>
    </w:p>
    <w:p w14:paraId="56987AA1" w14:textId="77777777" w:rsidR="0079074C" w:rsidRDefault="007A7A1D">
      <w:pPr>
        <w:pStyle w:val="NoSpacing"/>
        <w:shd w:val="clear" w:color="auto" w:fill="F7F7F7"/>
      </w:pPr>
      <w:r>
        <w:rPr>
          <w:rFonts w:ascii="Courier New" w:eastAsia="Courier New" w:hAnsi="Courier New"/>
          <w:sz w:val="14"/>
        </w:rPr>
        <w:t xml:space="preserve">                    "type": [</w:t>
      </w:r>
    </w:p>
    <w:p w14:paraId="32A55ACA" w14:textId="77777777" w:rsidR="0079074C" w:rsidRDefault="007A7A1D">
      <w:pPr>
        <w:pStyle w:val="NoSpacing"/>
        <w:shd w:val="clear" w:color="auto" w:fill="F7F7F7"/>
      </w:pPr>
      <w:r>
        <w:rPr>
          <w:rFonts w:ascii="Courier New" w:eastAsia="Courier New" w:hAnsi="Courier New"/>
          <w:sz w:val="14"/>
        </w:rPr>
        <w:t xml:space="preserve">                        "string",</w:t>
      </w:r>
    </w:p>
    <w:p w14:paraId="0C98CB3B" w14:textId="77777777" w:rsidR="0079074C" w:rsidRDefault="007A7A1D">
      <w:pPr>
        <w:pStyle w:val="NoSpacing"/>
        <w:shd w:val="clear" w:color="auto" w:fill="F7F7F7"/>
      </w:pPr>
      <w:r>
        <w:rPr>
          <w:rFonts w:ascii="Courier New" w:eastAsia="Courier New" w:hAnsi="Courier New"/>
          <w:sz w:val="14"/>
        </w:rPr>
        <w:t xml:space="preserve">                        "null"</w:t>
      </w:r>
    </w:p>
    <w:p w14:paraId="5CB953B9" w14:textId="77777777" w:rsidR="0079074C" w:rsidRDefault="007A7A1D">
      <w:pPr>
        <w:pStyle w:val="NoSpacing"/>
        <w:shd w:val="clear" w:color="auto" w:fill="F7F7F7"/>
      </w:pPr>
      <w:r>
        <w:rPr>
          <w:rFonts w:ascii="Courier New" w:eastAsia="Courier New" w:hAnsi="Courier New"/>
          <w:sz w:val="14"/>
        </w:rPr>
        <w:t xml:space="preserve">                    ]</w:t>
      </w:r>
    </w:p>
    <w:p w14:paraId="4CCDD060" w14:textId="77777777" w:rsidR="0079074C" w:rsidRDefault="007A7A1D">
      <w:pPr>
        <w:pStyle w:val="NoSpacing"/>
        <w:shd w:val="clear" w:color="auto" w:fill="F7F7F7"/>
      </w:pPr>
      <w:r>
        <w:rPr>
          <w:rFonts w:ascii="Courier New" w:eastAsia="Courier New" w:hAnsi="Courier New"/>
          <w:sz w:val="14"/>
        </w:rPr>
        <w:t xml:space="preserve">                },</w:t>
      </w:r>
    </w:p>
    <w:p w14:paraId="0EBFC97F" w14:textId="77777777" w:rsidR="0079074C" w:rsidRDefault="007A7A1D">
      <w:pPr>
        <w:pStyle w:val="NoSpacing"/>
        <w:shd w:val="clear" w:color="auto" w:fill="F7F7F7"/>
      </w:pPr>
      <w:r>
        <w:rPr>
          <w:rFonts w:ascii="Courier New" w:eastAsia="Courier New" w:hAnsi="Courier New"/>
          <w:sz w:val="14"/>
        </w:rPr>
        <w:t xml:space="preserve">                "Title": {</w:t>
      </w:r>
    </w:p>
    <w:p w14:paraId="6EA1BFB6" w14:textId="77777777" w:rsidR="0079074C" w:rsidRDefault="007A7A1D">
      <w:pPr>
        <w:pStyle w:val="NoSpacing"/>
        <w:shd w:val="clear" w:color="auto" w:fill="F7F7F7"/>
      </w:pPr>
      <w:r>
        <w:rPr>
          <w:rFonts w:ascii="Courier New" w:eastAsia="Courier New" w:hAnsi="Courier New"/>
          <w:sz w:val="14"/>
        </w:rPr>
        <w:t xml:space="preserve">                    "type": [</w:t>
      </w:r>
    </w:p>
    <w:p w14:paraId="4E449A42" w14:textId="77777777" w:rsidR="0079074C" w:rsidRDefault="007A7A1D">
      <w:pPr>
        <w:pStyle w:val="NoSpacing"/>
        <w:shd w:val="clear" w:color="auto" w:fill="F7F7F7"/>
      </w:pPr>
      <w:r>
        <w:rPr>
          <w:rFonts w:ascii="Courier New" w:eastAsia="Courier New" w:hAnsi="Courier New"/>
          <w:sz w:val="14"/>
        </w:rPr>
        <w:t xml:space="preserve">                        "string",</w:t>
      </w:r>
    </w:p>
    <w:p w14:paraId="38DEBA75" w14:textId="77777777" w:rsidR="0079074C" w:rsidRDefault="007A7A1D">
      <w:pPr>
        <w:pStyle w:val="NoSpacing"/>
        <w:shd w:val="clear" w:color="auto" w:fill="F7F7F7"/>
      </w:pPr>
      <w:r>
        <w:rPr>
          <w:rFonts w:ascii="Courier New" w:eastAsia="Courier New" w:hAnsi="Courier New"/>
          <w:sz w:val="14"/>
        </w:rPr>
        <w:t xml:space="preserve">                        "null"</w:t>
      </w:r>
    </w:p>
    <w:p w14:paraId="53A3E43C" w14:textId="77777777" w:rsidR="0079074C" w:rsidRDefault="007A7A1D">
      <w:pPr>
        <w:pStyle w:val="NoSpacing"/>
        <w:shd w:val="clear" w:color="auto" w:fill="F7F7F7"/>
      </w:pPr>
      <w:r>
        <w:rPr>
          <w:rFonts w:ascii="Courier New" w:eastAsia="Courier New" w:hAnsi="Courier New"/>
          <w:sz w:val="14"/>
        </w:rPr>
        <w:t xml:space="preserve">                    ]</w:t>
      </w:r>
    </w:p>
    <w:p w14:paraId="5177A172" w14:textId="77777777" w:rsidR="0079074C" w:rsidRDefault="007A7A1D">
      <w:pPr>
        <w:pStyle w:val="NoSpacing"/>
        <w:shd w:val="clear" w:color="auto" w:fill="F7F7F7"/>
      </w:pPr>
      <w:r>
        <w:rPr>
          <w:rFonts w:ascii="Courier New" w:eastAsia="Courier New" w:hAnsi="Courier New"/>
          <w:sz w:val="14"/>
        </w:rPr>
        <w:t xml:space="preserve">                }</w:t>
      </w:r>
    </w:p>
    <w:p w14:paraId="75796F79" w14:textId="77777777" w:rsidR="0079074C" w:rsidRDefault="007A7A1D">
      <w:pPr>
        <w:pStyle w:val="NoSpacing"/>
        <w:shd w:val="clear" w:color="auto" w:fill="F7F7F7"/>
      </w:pPr>
      <w:r>
        <w:rPr>
          <w:rFonts w:ascii="Courier New" w:eastAsia="Courier New" w:hAnsi="Courier New"/>
          <w:sz w:val="14"/>
        </w:rPr>
        <w:t xml:space="preserve">            }</w:t>
      </w:r>
    </w:p>
    <w:p w14:paraId="4EB665B9" w14:textId="77777777" w:rsidR="0079074C" w:rsidRDefault="007A7A1D">
      <w:pPr>
        <w:pStyle w:val="NoSpacing"/>
        <w:shd w:val="clear" w:color="auto" w:fill="F7F7F7"/>
      </w:pPr>
      <w:r>
        <w:rPr>
          <w:rFonts w:ascii="Courier New" w:eastAsia="Courier New" w:hAnsi="Courier New"/>
          <w:sz w:val="14"/>
        </w:rPr>
        <w:t xml:space="preserve">        },</w:t>
      </w:r>
    </w:p>
    <w:p w14:paraId="46695248" w14:textId="77777777" w:rsidR="0079074C" w:rsidRDefault="007A7A1D">
      <w:pPr>
        <w:pStyle w:val="NoSpacing"/>
        <w:shd w:val="clear" w:color="auto" w:fill="F7F7F7"/>
      </w:pPr>
      <w:r>
        <w:rPr>
          <w:rFonts w:ascii="Courier New" w:eastAsia="Courier New" w:hAnsi="Courier New"/>
          <w:sz w:val="14"/>
        </w:rPr>
        <w:t xml:space="preserve">        "NewActivityTask": {</w:t>
      </w:r>
    </w:p>
    <w:p w14:paraId="51867975" w14:textId="77777777" w:rsidR="0079074C" w:rsidRDefault="007A7A1D">
      <w:pPr>
        <w:pStyle w:val="NoSpacing"/>
        <w:shd w:val="clear" w:color="auto" w:fill="F7F7F7"/>
      </w:pPr>
      <w:r>
        <w:rPr>
          <w:rFonts w:ascii="Courier New" w:eastAsia="Courier New" w:hAnsi="Courier New"/>
          <w:sz w:val="14"/>
        </w:rPr>
        <w:t xml:space="preserve">            "type": [</w:t>
      </w:r>
    </w:p>
    <w:p w14:paraId="2EEE6D86" w14:textId="77777777" w:rsidR="0079074C" w:rsidRDefault="007A7A1D">
      <w:pPr>
        <w:pStyle w:val="NoSpacing"/>
        <w:shd w:val="clear" w:color="auto" w:fill="F7F7F7"/>
      </w:pPr>
      <w:r>
        <w:rPr>
          <w:rFonts w:ascii="Courier New" w:eastAsia="Courier New" w:hAnsi="Courier New"/>
          <w:sz w:val="14"/>
        </w:rPr>
        <w:t xml:space="preserve">                "object",</w:t>
      </w:r>
    </w:p>
    <w:p w14:paraId="0BEC765D" w14:textId="77777777" w:rsidR="0079074C" w:rsidRDefault="007A7A1D">
      <w:pPr>
        <w:pStyle w:val="NoSpacing"/>
        <w:shd w:val="clear" w:color="auto" w:fill="F7F7F7"/>
      </w:pPr>
      <w:r>
        <w:rPr>
          <w:rFonts w:ascii="Courier New" w:eastAsia="Courier New" w:hAnsi="Courier New"/>
          <w:sz w:val="14"/>
        </w:rPr>
        <w:t xml:space="preserve">                "null"</w:t>
      </w:r>
    </w:p>
    <w:p w14:paraId="0985889C" w14:textId="77777777" w:rsidR="0079074C" w:rsidRDefault="007A7A1D">
      <w:pPr>
        <w:pStyle w:val="NoSpacing"/>
        <w:shd w:val="clear" w:color="auto" w:fill="F7F7F7"/>
      </w:pPr>
      <w:r>
        <w:rPr>
          <w:rFonts w:ascii="Courier New" w:eastAsia="Courier New" w:hAnsi="Courier New"/>
          <w:sz w:val="14"/>
        </w:rPr>
        <w:t xml:space="preserve">            ],</w:t>
      </w:r>
    </w:p>
    <w:p w14:paraId="62D66C56"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57070AC3" w14:textId="77777777" w:rsidR="0079074C" w:rsidRDefault="007A7A1D">
      <w:pPr>
        <w:pStyle w:val="NoSpacing"/>
        <w:shd w:val="clear" w:color="auto" w:fill="F7F7F7"/>
      </w:pPr>
      <w:r>
        <w:rPr>
          <w:rFonts w:ascii="Courier New" w:eastAsia="Courier New" w:hAnsi="Courier New"/>
          <w:sz w:val="14"/>
        </w:rPr>
        <w:t xml:space="preserve">            "properties": {</w:t>
      </w:r>
    </w:p>
    <w:p w14:paraId="4434CDC8" w14:textId="77777777" w:rsidR="0079074C" w:rsidRDefault="007A7A1D">
      <w:pPr>
        <w:pStyle w:val="NoSpacing"/>
        <w:shd w:val="clear" w:color="auto" w:fill="F7F7F7"/>
      </w:pPr>
      <w:r>
        <w:rPr>
          <w:rFonts w:ascii="Courier New" w:eastAsia="Courier New" w:hAnsi="Courier New"/>
          <w:sz w:val="14"/>
        </w:rPr>
        <w:t xml:space="preserve">                "StartDate": {</w:t>
      </w:r>
    </w:p>
    <w:p w14:paraId="38C73D8F" w14:textId="77777777" w:rsidR="0079074C" w:rsidRDefault="007A7A1D">
      <w:pPr>
        <w:pStyle w:val="NoSpacing"/>
        <w:shd w:val="clear" w:color="auto" w:fill="F7F7F7"/>
      </w:pPr>
      <w:r>
        <w:rPr>
          <w:rFonts w:ascii="Courier New" w:eastAsia="Courier New" w:hAnsi="Courier New"/>
          <w:sz w:val="14"/>
        </w:rPr>
        <w:t xml:space="preserve">                    "type": [</w:t>
      </w:r>
    </w:p>
    <w:p w14:paraId="4E9170DD" w14:textId="77777777" w:rsidR="0079074C" w:rsidRDefault="007A7A1D">
      <w:pPr>
        <w:pStyle w:val="NoSpacing"/>
        <w:shd w:val="clear" w:color="auto" w:fill="F7F7F7"/>
      </w:pPr>
      <w:r>
        <w:rPr>
          <w:rFonts w:ascii="Courier New" w:eastAsia="Courier New" w:hAnsi="Courier New"/>
          <w:sz w:val="14"/>
        </w:rPr>
        <w:t xml:space="preserve">                        "string",</w:t>
      </w:r>
    </w:p>
    <w:p w14:paraId="3CA3A6ED" w14:textId="77777777" w:rsidR="0079074C" w:rsidRDefault="007A7A1D">
      <w:pPr>
        <w:pStyle w:val="NoSpacing"/>
        <w:shd w:val="clear" w:color="auto" w:fill="F7F7F7"/>
      </w:pPr>
      <w:r>
        <w:rPr>
          <w:rFonts w:ascii="Courier New" w:eastAsia="Courier New" w:hAnsi="Courier New"/>
          <w:sz w:val="14"/>
        </w:rPr>
        <w:t xml:space="preserve">                        "null"</w:t>
      </w:r>
    </w:p>
    <w:p w14:paraId="6D47A75D" w14:textId="77777777" w:rsidR="0079074C" w:rsidRDefault="007A7A1D">
      <w:pPr>
        <w:pStyle w:val="NoSpacing"/>
        <w:shd w:val="clear" w:color="auto" w:fill="F7F7F7"/>
      </w:pPr>
      <w:r>
        <w:rPr>
          <w:rFonts w:ascii="Courier New" w:eastAsia="Courier New" w:hAnsi="Courier New"/>
          <w:sz w:val="14"/>
        </w:rPr>
        <w:t xml:space="preserve">                    ]</w:t>
      </w:r>
    </w:p>
    <w:p w14:paraId="70EC8FBF" w14:textId="77777777" w:rsidR="0079074C" w:rsidRDefault="007A7A1D">
      <w:pPr>
        <w:pStyle w:val="NoSpacing"/>
        <w:shd w:val="clear" w:color="auto" w:fill="F7F7F7"/>
      </w:pPr>
      <w:r>
        <w:rPr>
          <w:rFonts w:ascii="Courier New" w:eastAsia="Courier New" w:hAnsi="Courier New"/>
          <w:sz w:val="14"/>
        </w:rPr>
        <w:t xml:space="preserve">                },</w:t>
      </w:r>
    </w:p>
    <w:p w14:paraId="3E53810E" w14:textId="77777777" w:rsidR="0079074C" w:rsidRDefault="007A7A1D">
      <w:pPr>
        <w:pStyle w:val="NoSpacing"/>
        <w:shd w:val="clear" w:color="auto" w:fill="F7F7F7"/>
      </w:pPr>
      <w:r>
        <w:rPr>
          <w:rFonts w:ascii="Courier New" w:eastAsia="Courier New" w:hAnsi="Courier New"/>
          <w:sz w:val="14"/>
        </w:rPr>
        <w:lastRenderedPageBreak/>
        <w:t xml:space="preserve">                "ActivityID": {</w:t>
      </w:r>
    </w:p>
    <w:p w14:paraId="248ADADE" w14:textId="77777777" w:rsidR="0079074C" w:rsidRDefault="007A7A1D">
      <w:pPr>
        <w:pStyle w:val="NoSpacing"/>
        <w:shd w:val="clear" w:color="auto" w:fill="F7F7F7"/>
      </w:pPr>
      <w:r>
        <w:rPr>
          <w:rFonts w:ascii="Courier New" w:eastAsia="Courier New" w:hAnsi="Courier New"/>
          <w:sz w:val="14"/>
        </w:rPr>
        <w:t xml:space="preserve">                    "type": [</w:t>
      </w:r>
    </w:p>
    <w:p w14:paraId="7DFB35E2" w14:textId="77777777" w:rsidR="0079074C" w:rsidRDefault="007A7A1D">
      <w:pPr>
        <w:pStyle w:val="NoSpacing"/>
        <w:shd w:val="clear" w:color="auto" w:fill="F7F7F7"/>
      </w:pPr>
      <w:r>
        <w:rPr>
          <w:rFonts w:ascii="Courier New" w:eastAsia="Courier New" w:hAnsi="Courier New"/>
          <w:sz w:val="14"/>
        </w:rPr>
        <w:t xml:space="preserve">                        "string",</w:t>
      </w:r>
    </w:p>
    <w:p w14:paraId="294F2AFF" w14:textId="77777777" w:rsidR="0079074C" w:rsidRDefault="007A7A1D">
      <w:pPr>
        <w:pStyle w:val="NoSpacing"/>
        <w:shd w:val="clear" w:color="auto" w:fill="F7F7F7"/>
      </w:pPr>
      <w:r>
        <w:rPr>
          <w:rFonts w:ascii="Courier New" w:eastAsia="Courier New" w:hAnsi="Courier New"/>
          <w:sz w:val="14"/>
        </w:rPr>
        <w:t xml:space="preserve">                        "integer",</w:t>
      </w:r>
    </w:p>
    <w:p w14:paraId="5D3130E8" w14:textId="77777777" w:rsidR="0079074C" w:rsidRDefault="007A7A1D">
      <w:pPr>
        <w:pStyle w:val="NoSpacing"/>
        <w:shd w:val="clear" w:color="auto" w:fill="F7F7F7"/>
      </w:pPr>
      <w:r>
        <w:rPr>
          <w:rFonts w:ascii="Courier New" w:eastAsia="Courier New" w:hAnsi="Courier New"/>
          <w:sz w:val="14"/>
        </w:rPr>
        <w:t xml:space="preserve">                        "null"</w:t>
      </w:r>
    </w:p>
    <w:p w14:paraId="432E1DEE" w14:textId="77777777" w:rsidR="0079074C" w:rsidRDefault="007A7A1D">
      <w:pPr>
        <w:pStyle w:val="NoSpacing"/>
        <w:shd w:val="clear" w:color="auto" w:fill="F7F7F7"/>
      </w:pPr>
      <w:r>
        <w:rPr>
          <w:rFonts w:ascii="Courier New" w:eastAsia="Courier New" w:hAnsi="Courier New"/>
          <w:sz w:val="14"/>
        </w:rPr>
        <w:t xml:space="preserve">                    ]</w:t>
      </w:r>
    </w:p>
    <w:p w14:paraId="5B3F11A5" w14:textId="77777777" w:rsidR="0079074C" w:rsidRDefault="007A7A1D">
      <w:pPr>
        <w:pStyle w:val="NoSpacing"/>
        <w:shd w:val="clear" w:color="auto" w:fill="F7F7F7"/>
      </w:pPr>
      <w:r>
        <w:rPr>
          <w:rFonts w:ascii="Courier New" w:eastAsia="Courier New" w:hAnsi="Courier New"/>
          <w:sz w:val="14"/>
        </w:rPr>
        <w:t xml:space="preserve">                },</w:t>
      </w:r>
    </w:p>
    <w:p w14:paraId="1D94CD25" w14:textId="77777777" w:rsidR="0079074C" w:rsidRDefault="007A7A1D">
      <w:pPr>
        <w:pStyle w:val="NoSpacing"/>
        <w:shd w:val="clear" w:color="auto" w:fill="F7F7F7"/>
      </w:pPr>
      <w:r>
        <w:rPr>
          <w:rFonts w:ascii="Courier New" w:eastAsia="Courier New" w:hAnsi="Courier New"/>
          <w:sz w:val="14"/>
        </w:rPr>
        <w:t xml:space="preserve">                "Title": {</w:t>
      </w:r>
    </w:p>
    <w:p w14:paraId="708ED4FD" w14:textId="77777777" w:rsidR="0079074C" w:rsidRDefault="007A7A1D">
      <w:pPr>
        <w:pStyle w:val="NoSpacing"/>
        <w:shd w:val="clear" w:color="auto" w:fill="F7F7F7"/>
      </w:pPr>
      <w:r>
        <w:rPr>
          <w:rFonts w:ascii="Courier New" w:eastAsia="Courier New" w:hAnsi="Courier New"/>
          <w:sz w:val="14"/>
        </w:rPr>
        <w:t xml:space="preserve">                    "type": [</w:t>
      </w:r>
    </w:p>
    <w:p w14:paraId="328DD1DE" w14:textId="77777777" w:rsidR="0079074C" w:rsidRDefault="007A7A1D">
      <w:pPr>
        <w:pStyle w:val="NoSpacing"/>
        <w:shd w:val="clear" w:color="auto" w:fill="F7F7F7"/>
      </w:pPr>
      <w:r>
        <w:rPr>
          <w:rFonts w:ascii="Courier New" w:eastAsia="Courier New" w:hAnsi="Courier New"/>
          <w:sz w:val="14"/>
        </w:rPr>
        <w:t xml:space="preserve">                        "string",</w:t>
      </w:r>
    </w:p>
    <w:p w14:paraId="05B8F0F7" w14:textId="77777777" w:rsidR="0079074C" w:rsidRDefault="007A7A1D">
      <w:pPr>
        <w:pStyle w:val="NoSpacing"/>
        <w:shd w:val="clear" w:color="auto" w:fill="F7F7F7"/>
      </w:pPr>
      <w:r>
        <w:rPr>
          <w:rFonts w:ascii="Courier New" w:eastAsia="Courier New" w:hAnsi="Courier New"/>
          <w:sz w:val="14"/>
        </w:rPr>
        <w:t xml:space="preserve">                        "null"</w:t>
      </w:r>
    </w:p>
    <w:p w14:paraId="2300F9DE" w14:textId="77777777" w:rsidR="0079074C" w:rsidRDefault="007A7A1D">
      <w:pPr>
        <w:pStyle w:val="NoSpacing"/>
        <w:shd w:val="clear" w:color="auto" w:fill="F7F7F7"/>
      </w:pPr>
      <w:r>
        <w:rPr>
          <w:rFonts w:ascii="Courier New" w:eastAsia="Courier New" w:hAnsi="Courier New"/>
          <w:sz w:val="14"/>
        </w:rPr>
        <w:t xml:space="preserve">                    ]</w:t>
      </w:r>
    </w:p>
    <w:p w14:paraId="777E6DB8" w14:textId="77777777" w:rsidR="0079074C" w:rsidRDefault="007A7A1D">
      <w:pPr>
        <w:pStyle w:val="NoSpacing"/>
        <w:shd w:val="clear" w:color="auto" w:fill="F7F7F7"/>
      </w:pPr>
      <w:r>
        <w:rPr>
          <w:rFonts w:ascii="Courier New" w:eastAsia="Courier New" w:hAnsi="Courier New"/>
          <w:sz w:val="14"/>
        </w:rPr>
        <w:t xml:space="preserve">                },</w:t>
      </w:r>
    </w:p>
    <w:p w14:paraId="48443543" w14:textId="77777777" w:rsidR="0079074C" w:rsidRDefault="007A7A1D">
      <w:pPr>
        <w:pStyle w:val="NoSpacing"/>
        <w:shd w:val="clear" w:color="auto" w:fill="F7F7F7"/>
      </w:pPr>
      <w:r>
        <w:rPr>
          <w:rFonts w:ascii="Courier New" w:eastAsia="Courier New" w:hAnsi="Courier New"/>
          <w:sz w:val="14"/>
        </w:rPr>
        <w:t xml:space="preserve">                "Description": {</w:t>
      </w:r>
    </w:p>
    <w:p w14:paraId="7BBC2A1F" w14:textId="77777777" w:rsidR="0079074C" w:rsidRDefault="007A7A1D">
      <w:pPr>
        <w:pStyle w:val="NoSpacing"/>
        <w:shd w:val="clear" w:color="auto" w:fill="F7F7F7"/>
      </w:pPr>
      <w:r>
        <w:rPr>
          <w:rFonts w:ascii="Courier New" w:eastAsia="Courier New" w:hAnsi="Courier New"/>
          <w:sz w:val="14"/>
        </w:rPr>
        <w:t xml:space="preserve">                    "type": [</w:t>
      </w:r>
    </w:p>
    <w:p w14:paraId="7CA8DED8" w14:textId="77777777" w:rsidR="0079074C" w:rsidRDefault="007A7A1D">
      <w:pPr>
        <w:pStyle w:val="NoSpacing"/>
        <w:shd w:val="clear" w:color="auto" w:fill="F7F7F7"/>
      </w:pPr>
      <w:r>
        <w:rPr>
          <w:rFonts w:ascii="Courier New" w:eastAsia="Courier New" w:hAnsi="Courier New"/>
          <w:sz w:val="14"/>
        </w:rPr>
        <w:t xml:space="preserve">                        "string",</w:t>
      </w:r>
    </w:p>
    <w:p w14:paraId="757A00C6" w14:textId="77777777" w:rsidR="0079074C" w:rsidRDefault="007A7A1D">
      <w:pPr>
        <w:pStyle w:val="NoSpacing"/>
        <w:shd w:val="clear" w:color="auto" w:fill="F7F7F7"/>
      </w:pPr>
      <w:r>
        <w:rPr>
          <w:rFonts w:ascii="Courier New" w:eastAsia="Courier New" w:hAnsi="Courier New"/>
          <w:sz w:val="14"/>
        </w:rPr>
        <w:t xml:space="preserve">                        "null"</w:t>
      </w:r>
    </w:p>
    <w:p w14:paraId="647C92F4" w14:textId="77777777" w:rsidR="0079074C" w:rsidRDefault="007A7A1D">
      <w:pPr>
        <w:pStyle w:val="NoSpacing"/>
        <w:shd w:val="clear" w:color="auto" w:fill="F7F7F7"/>
      </w:pPr>
      <w:r>
        <w:rPr>
          <w:rFonts w:ascii="Courier New" w:eastAsia="Courier New" w:hAnsi="Courier New"/>
          <w:sz w:val="14"/>
        </w:rPr>
        <w:t xml:space="preserve">                    ]</w:t>
      </w:r>
    </w:p>
    <w:p w14:paraId="1A1E918E" w14:textId="77777777" w:rsidR="0079074C" w:rsidRDefault="007A7A1D">
      <w:pPr>
        <w:pStyle w:val="NoSpacing"/>
        <w:shd w:val="clear" w:color="auto" w:fill="F7F7F7"/>
      </w:pPr>
      <w:r>
        <w:rPr>
          <w:rFonts w:ascii="Courier New" w:eastAsia="Courier New" w:hAnsi="Courier New"/>
          <w:sz w:val="14"/>
        </w:rPr>
        <w:t xml:space="preserve">                },</w:t>
      </w:r>
    </w:p>
    <w:p w14:paraId="21C2B22E" w14:textId="77777777" w:rsidR="0079074C" w:rsidRDefault="007A7A1D">
      <w:pPr>
        <w:pStyle w:val="NoSpacing"/>
        <w:shd w:val="clear" w:color="auto" w:fill="F7F7F7"/>
      </w:pPr>
      <w:r>
        <w:rPr>
          <w:rFonts w:ascii="Courier New" w:eastAsia="Courier New" w:hAnsi="Courier New"/>
          <w:sz w:val="14"/>
        </w:rPr>
        <w:t xml:space="preserve">                "Status": {</w:t>
      </w:r>
    </w:p>
    <w:p w14:paraId="453A4E06" w14:textId="77777777" w:rsidR="0079074C" w:rsidRDefault="007A7A1D">
      <w:pPr>
        <w:pStyle w:val="NoSpacing"/>
        <w:shd w:val="clear" w:color="auto" w:fill="F7F7F7"/>
      </w:pPr>
      <w:r>
        <w:rPr>
          <w:rFonts w:ascii="Courier New" w:eastAsia="Courier New" w:hAnsi="Courier New"/>
          <w:sz w:val="14"/>
        </w:rPr>
        <w:t xml:space="preserve">                    "type": [</w:t>
      </w:r>
    </w:p>
    <w:p w14:paraId="68D028AC" w14:textId="77777777" w:rsidR="0079074C" w:rsidRDefault="007A7A1D">
      <w:pPr>
        <w:pStyle w:val="NoSpacing"/>
        <w:shd w:val="clear" w:color="auto" w:fill="F7F7F7"/>
      </w:pPr>
      <w:r>
        <w:rPr>
          <w:rFonts w:ascii="Courier New" w:eastAsia="Courier New" w:hAnsi="Courier New"/>
          <w:sz w:val="14"/>
        </w:rPr>
        <w:t xml:space="preserve">                        "string",</w:t>
      </w:r>
    </w:p>
    <w:p w14:paraId="14B54F4A" w14:textId="77777777" w:rsidR="0079074C" w:rsidRDefault="007A7A1D">
      <w:pPr>
        <w:pStyle w:val="NoSpacing"/>
        <w:shd w:val="clear" w:color="auto" w:fill="F7F7F7"/>
      </w:pPr>
      <w:r>
        <w:rPr>
          <w:rFonts w:ascii="Courier New" w:eastAsia="Courier New" w:hAnsi="Courier New"/>
          <w:sz w:val="14"/>
        </w:rPr>
        <w:t xml:space="preserve">                        "null"</w:t>
      </w:r>
    </w:p>
    <w:p w14:paraId="0AAF8694" w14:textId="77777777" w:rsidR="0079074C" w:rsidRDefault="007A7A1D">
      <w:pPr>
        <w:pStyle w:val="NoSpacing"/>
        <w:shd w:val="clear" w:color="auto" w:fill="F7F7F7"/>
      </w:pPr>
      <w:r>
        <w:rPr>
          <w:rFonts w:ascii="Courier New" w:eastAsia="Courier New" w:hAnsi="Courier New"/>
          <w:sz w:val="14"/>
        </w:rPr>
        <w:t xml:space="preserve">                    ]</w:t>
      </w:r>
    </w:p>
    <w:p w14:paraId="0ACA9431" w14:textId="77777777" w:rsidR="0079074C" w:rsidRDefault="007A7A1D">
      <w:pPr>
        <w:pStyle w:val="NoSpacing"/>
        <w:shd w:val="clear" w:color="auto" w:fill="F7F7F7"/>
      </w:pPr>
      <w:r>
        <w:rPr>
          <w:rFonts w:ascii="Courier New" w:eastAsia="Courier New" w:hAnsi="Courier New"/>
          <w:sz w:val="14"/>
        </w:rPr>
        <w:t xml:space="preserve">                },</w:t>
      </w:r>
    </w:p>
    <w:p w14:paraId="18A3C6AA" w14:textId="77777777" w:rsidR="0079074C" w:rsidRDefault="007A7A1D">
      <w:pPr>
        <w:pStyle w:val="NoSpacing"/>
        <w:shd w:val="clear" w:color="auto" w:fill="F7F7F7"/>
      </w:pPr>
      <w:r>
        <w:rPr>
          <w:rFonts w:ascii="Courier New" w:eastAsia="Courier New" w:hAnsi="Courier New"/>
          <w:sz w:val="14"/>
        </w:rPr>
        <w:t xml:space="preserve">                "Category": {</w:t>
      </w:r>
    </w:p>
    <w:p w14:paraId="5E091756" w14:textId="77777777" w:rsidR="0079074C" w:rsidRDefault="007A7A1D">
      <w:pPr>
        <w:pStyle w:val="NoSpacing"/>
        <w:shd w:val="clear" w:color="auto" w:fill="F7F7F7"/>
      </w:pPr>
      <w:r>
        <w:rPr>
          <w:rFonts w:ascii="Courier New" w:eastAsia="Courier New" w:hAnsi="Courier New"/>
          <w:sz w:val="14"/>
        </w:rPr>
        <w:t xml:space="preserve">                    "type": [</w:t>
      </w:r>
    </w:p>
    <w:p w14:paraId="1DD12532" w14:textId="77777777" w:rsidR="0079074C" w:rsidRDefault="007A7A1D">
      <w:pPr>
        <w:pStyle w:val="NoSpacing"/>
        <w:shd w:val="clear" w:color="auto" w:fill="F7F7F7"/>
      </w:pPr>
      <w:r>
        <w:rPr>
          <w:rFonts w:ascii="Courier New" w:eastAsia="Courier New" w:hAnsi="Courier New"/>
          <w:sz w:val="14"/>
        </w:rPr>
        <w:t xml:space="preserve">                        "string",</w:t>
      </w:r>
    </w:p>
    <w:p w14:paraId="7B8CB8AA" w14:textId="77777777" w:rsidR="0079074C" w:rsidRDefault="007A7A1D">
      <w:pPr>
        <w:pStyle w:val="NoSpacing"/>
        <w:shd w:val="clear" w:color="auto" w:fill="F7F7F7"/>
      </w:pPr>
      <w:r>
        <w:rPr>
          <w:rFonts w:ascii="Courier New" w:eastAsia="Courier New" w:hAnsi="Courier New"/>
          <w:sz w:val="14"/>
        </w:rPr>
        <w:t xml:space="preserve">                        "null"</w:t>
      </w:r>
    </w:p>
    <w:p w14:paraId="6095593A" w14:textId="77777777" w:rsidR="0079074C" w:rsidRDefault="007A7A1D">
      <w:pPr>
        <w:pStyle w:val="NoSpacing"/>
        <w:shd w:val="clear" w:color="auto" w:fill="F7F7F7"/>
      </w:pPr>
      <w:r>
        <w:rPr>
          <w:rFonts w:ascii="Courier New" w:eastAsia="Courier New" w:hAnsi="Courier New"/>
          <w:sz w:val="14"/>
        </w:rPr>
        <w:t xml:space="preserve">                    ]</w:t>
      </w:r>
    </w:p>
    <w:p w14:paraId="5C8CEF7E" w14:textId="77777777" w:rsidR="0079074C" w:rsidRDefault="007A7A1D">
      <w:pPr>
        <w:pStyle w:val="NoSpacing"/>
        <w:shd w:val="clear" w:color="auto" w:fill="F7F7F7"/>
      </w:pPr>
      <w:r>
        <w:rPr>
          <w:rFonts w:ascii="Courier New" w:eastAsia="Courier New" w:hAnsi="Courier New"/>
          <w:sz w:val="14"/>
        </w:rPr>
        <w:t xml:space="preserve">                },</w:t>
      </w:r>
    </w:p>
    <w:p w14:paraId="25CCA46B" w14:textId="77777777" w:rsidR="0079074C" w:rsidRDefault="007A7A1D">
      <w:pPr>
        <w:pStyle w:val="NoSpacing"/>
        <w:shd w:val="clear" w:color="auto" w:fill="F7F7F7"/>
      </w:pPr>
      <w:r>
        <w:rPr>
          <w:rFonts w:ascii="Courier New" w:eastAsia="Courier New" w:hAnsi="Courier New"/>
          <w:sz w:val="14"/>
        </w:rPr>
        <w:t xml:space="preserve">                "CategoryCode": {</w:t>
      </w:r>
    </w:p>
    <w:p w14:paraId="36CC6913" w14:textId="77777777" w:rsidR="0079074C" w:rsidRDefault="007A7A1D">
      <w:pPr>
        <w:pStyle w:val="NoSpacing"/>
        <w:shd w:val="clear" w:color="auto" w:fill="F7F7F7"/>
      </w:pPr>
      <w:r>
        <w:rPr>
          <w:rFonts w:ascii="Courier New" w:eastAsia="Courier New" w:hAnsi="Courier New"/>
          <w:sz w:val="14"/>
        </w:rPr>
        <w:t xml:space="preserve">                    "type": [</w:t>
      </w:r>
    </w:p>
    <w:p w14:paraId="5AE7CD53" w14:textId="77777777" w:rsidR="0079074C" w:rsidRDefault="007A7A1D">
      <w:pPr>
        <w:pStyle w:val="NoSpacing"/>
        <w:shd w:val="clear" w:color="auto" w:fill="F7F7F7"/>
      </w:pPr>
      <w:r>
        <w:rPr>
          <w:rFonts w:ascii="Courier New" w:eastAsia="Courier New" w:hAnsi="Courier New"/>
          <w:sz w:val="14"/>
        </w:rPr>
        <w:t xml:space="preserve">                        "string",</w:t>
      </w:r>
    </w:p>
    <w:p w14:paraId="09BCD7AD" w14:textId="77777777" w:rsidR="0079074C" w:rsidRDefault="007A7A1D">
      <w:pPr>
        <w:pStyle w:val="NoSpacing"/>
        <w:shd w:val="clear" w:color="auto" w:fill="F7F7F7"/>
      </w:pPr>
      <w:r>
        <w:rPr>
          <w:rFonts w:ascii="Courier New" w:eastAsia="Courier New" w:hAnsi="Courier New"/>
          <w:sz w:val="14"/>
        </w:rPr>
        <w:t xml:space="preserve">                        "null"</w:t>
      </w:r>
    </w:p>
    <w:p w14:paraId="2CAAB841" w14:textId="77777777" w:rsidR="0079074C" w:rsidRDefault="007A7A1D">
      <w:pPr>
        <w:pStyle w:val="NoSpacing"/>
        <w:shd w:val="clear" w:color="auto" w:fill="F7F7F7"/>
      </w:pPr>
      <w:r>
        <w:rPr>
          <w:rFonts w:ascii="Courier New" w:eastAsia="Courier New" w:hAnsi="Courier New"/>
          <w:sz w:val="14"/>
        </w:rPr>
        <w:t xml:space="preserve">                    ]</w:t>
      </w:r>
    </w:p>
    <w:p w14:paraId="2C6B5621" w14:textId="77777777" w:rsidR="0079074C" w:rsidRDefault="007A7A1D">
      <w:pPr>
        <w:pStyle w:val="NoSpacing"/>
        <w:shd w:val="clear" w:color="auto" w:fill="F7F7F7"/>
      </w:pPr>
      <w:r>
        <w:rPr>
          <w:rFonts w:ascii="Courier New" w:eastAsia="Courier New" w:hAnsi="Courier New"/>
          <w:sz w:val="14"/>
        </w:rPr>
        <w:t xml:space="preserve">                },</w:t>
      </w:r>
    </w:p>
    <w:p w14:paraId="2CD3F287" w14:textId="77777777" w:rsidR="0079074C" w:rsidRDefault="007A7A1D">
      <w:pPr>
        <w:pStyle w:val="NoSpacing"/>
        <w:shd w:val="clear" w:color="auto" w:fill="F7F7F7"/>
      </w:pPr>
      <w:r>
        <w:rPr>
          <w:rFonts w:ascii="Courier New" w:eastAsia="Courier New" w:hAnsi="Courier New"/>
          <w:sz w:val="14"/>
        </w:rPr>
        <w:t xml:space="preserve">                "SubCategory": {</w:t>
      </w:r>
    </w:p>
    <w:p w14:paraId="5A0BE3E8" w14:textId="77777777" w:rsidR="0079074C" w:rsidRDefault="007A7A1D">
      <w:pPr>
        <w:pStyle w:val="NoSpacing"/>
        <w:shd w:val="clear" w:color="auto" w:fill="F7F7F7"/>
      </w:pPr>
      <w:r>
        <w:rPr>
          <w:rFonts w:ascii="Courier New" w:eastAsia="Courier New" w:hAnsi="Courier New"/>
          <w:sz w:val="14"/>
        </w:rPr>
        <w:t xml:space="preserve">                    "type": [</w:t>
      </w:r>
    </w:p>
    <w:p w14:paraId="15332455" w14:textId="77777777" w:rsidR="0079074C" w:rsidRDefault="007A7A1D">
      <w:pPr>
        <w:pStyle w:val="NoSpacing"/>
        <w:shd w:val="clear" w:color="auto" w:fill="F7F7F7"/>
      </w:pPr>
      <w:r>
        <w:rPr>
          <w:rFonts w:ascii="Courier New" w:eastAsia="Courier New" w:hAnsi="Courier New"/>
          <w:sz w:val="14"/>
        </w:rPr>
        <w:t xml:space="preserve">                        "string",</w:t>
      </w:r>
    </w:p>
    <w:p w14:paraId="66059DAE" w14:textId="77777777" w:rsidR="0079074C" w:rsidRDefault="007A7A1D">
      <w:pPr>
        <w:pStyle w:val="NoSpacing"/>
        <w:shd w:val="clear" w:color="auto" w:fill="F7F7F7"/>
      </w:pPr>
      <w:r>
        <w:rPr>
          <w:rFonts w:ascii="Courier New" w:eastAsia="Courier New" w:hAnsi="Courier New"/>
          <w:sz w:val="14"/>
        </w:rPr>
        <w:t xml:space="preserve">                        "null"</w:t>
      </w:r>
    </w:p>
    <w:p w14:paraId="007EFD06" w14:textId="77777777" w:rsidR="0079074C" w:rsidRDefault="007A7A1D">
      <w:pPr>
        <w:pStyle w:val="NoSpacing"/>
        <w:shd w:val="clear" w:color="auto" w:fill="F7F7F7"/>
      </w:pPr>
      <w:r>
        <w:rPr>
          <w:rFonts w:ascii="Courier New" w:eastAsia="Courier New" w:hAnsi="Courier New"/>
          <w:sz w:val="14"/>
        </w:rPr>
        <w:t xml:space="preserve">                    ]</w:t>
      </w:r>
    </w:p>
    <w:p w14:paraId="22BD765F" w14:textId="77777777" w:rsidR="0079074C" w:rsidRDefault="007A7A1D">
      <w:pPr>
        <w:pStyle w:val="NoSpacing"/>
        <w:shd w:val="clear" w:color="auto" w:fill="F7F7F7"/>
      </w:pPr>
      <w:r>
        <w:rPr>
          <w:rFonts w:ascii="Courier New" w:eastAsia="Courier New" w:hAnsi="Courier New"/>
          <w:sz w:val="14"/>
        </w:rPr>
        <w:t xml:space="preserve">                },</w:t>
      </w:r>
    </w:p>
    <w:p w14:paraId="5972CDEA" w14:textId="77777777" w:rsidR="0079074C" w:rsidRDefault="007A7A1D">
      <w:pPr>
        <w:pStyle w:val="NoSpacing"/>
        <w:shd w:val="clear" w:color="auto" w:fill="F7F7F7"/>
      </w:pPr>
      <w:r>
        <w:rPr>
          <w:rFonts w:ascii="Courier New" w:eastAsia="Courier New" w:hAnsi="Courier New"/>
          <w:sz w:val="14"/>
        </w:rPr>
        <w:t xml:space="preserve">                "SubCategoryCode": {</w:t>
      </w:r>
    </w:p>
    <w:p w14:paraId="24526037" w14:textId="77777777" w:rsidR="0079074C" w:rsidRDefault="007A7A1D">
      <w:pPr>
        <w:pStyle w:val="NoSpacing"/>
        <w:shd w:val="clear" w:color="auto" w:fill="F7F7F7"/>
      </w:pPr>
      <w:r>
        <w:rPr>
          <w:rFonts w:ascii="Courier New" w:eastAsia="Courier New" w:hAnsi="Courier New"/>
          <w:sz w:val="14"/>
        </w:rPr>
        <w:t xml:space="preserve">                    "type": [</w:t>
      </w:r>
    </w:p>
    <w:p w14:paraId="0741E3D1" w14:textId="77777777" w:rsidR="0079074C" w:rsidRDefault="007A7A1D">
      <w:pPr>
        <w:pStyle w:val="NoSpacing"/>
        <w:shd w:val="clear" w:color="auto" w:fill="F7F7F7"/>
      </w:pPr>
      <w:r>
        <w:rPr>
          <w:rFonts w:ascii="Courier New" w:eastAsia="Courier New" w:hAnsi="Courier New"/>
          <w:sz w:val="14"/>
        </w:rPr>
        <w:t xml:space="preserve">                        "string",</w:t>
      </w:r>
    </w:p>
    <w:p w14:paraId="05CD877F" w14:textId="77777777" w:rsidR="0079074C" w:rsidRDefault="007A7A1D">
      <w:pPr>
        <w:pStyle w:val="NoSpacing"/>
        <w:shd w:val="clear" w:color="auto" w:fill="F7F7F7"/>
      </w:pPr>
      <w:r>
        <w:rPr>
          <w:rFonts w:ascii="Courier New" w:eastAsia="Courier New" w:hAnsi="Courier New"/>
          <w:sz w:val="14"/>
        </w:rPr>
        <w:t xml:space="preserve">                        "null"</w:t>
      </w:r>
    </w:p>
    <w:p w14:paraId="38D3B9F3" w14:textId="77777777" w:rsidR="0079074C" w:rsidRDefault="007A7A1D">
      <w:pPr>
        <w:pStyle w:val="NoSpacing"/>
        <w:shd w:val="clear" w:color="auto" w:fill="F7F7F7"/>
      </w:pPr>
      <w:r>
        <w:rPr>
          <w:rFonts w:ascii="Courier New" w:eastAsia="Courier New" w:hAnsi="Courier New"/>
          <w:sz w:val="14"/>
        </w:rPr>
        <w:t xml:space="preserve">                    ]</w:t>
      </w:r>
    </w:p>
    <w:p w14:paraId="2D917C91" w14:textId="77777777" w:rsidR="0079074C" w:rsidRDefault="007A7A1D">
      <w:pPr>
        <w:pStyle w:val="NoSpacing"/>
        <w:shd w:val="clear" w:color="auto" w:fill="F7F7F7"/>
      </w:pPr>
      <w:r>
        <w:rPr>
          <w:rFonts w:ascii="Courier New" w:eastAsia="Courier New" w:hAnsi="Courier New"/>
          <w:sz w:val="14"/>
        </w:rPr>
        <w:t xml:space="preserve">                },</w:t>
      </w:r>
    </w:p>
    <w:p w14:paraId="41647F9F" w14:textId="77777777" w:rsidR="0079074C" w:rsidRDefault="007A7A1D">
      <w:pPr>
        <w:pStyle w:val="NoSpacing"/>
        <w:shd w:val="clear" w:color="auto" w:fill="F7F7F7"/>
      </w:pPr>
      <w:r>
        <w:rPr>
          <w:rFonts w:ascii="Courier New" w:eastAsia="Courier New" w:hAnsi="Courier New"/>
          <w:sz w:val="14"/>
        </w:rPr>
        <w:t xml:space="preserve">                "AssignedTo": {</w:t>
      </w:r>
    </w:p>
    <w:p w14:paraId="4780D266" w14:textId="77777777" w:rsidR="0079074C" w:rsidRDefault="007A7A1D">
      <w:pPr>
        <w:pStyle w:val="NoSpacing"/>
        <w:shd w:val="clear" w:color="auto" w:fill="F7F7F7"/>
      </w:pPr>
      <w:r>
        <w:rPr>
          <w:rFonts w:ascii="Courier New" w:eastAsia="Courier New" w:hAnsi="Courier New"/>
          <w:sz w:val="14"/>
        </w:rPr>
        <w:t xml:space="preserve">                    "type": [</w:t>
      </w:r>
    </w:p>
    <w:p w14:paraId="34147284" w14:textId="77777777" w:rsidR="0079074C" w:rsidRDefault="007A7A1D">
      <w:pPr>
        <w:pStyle w:val="NoSpacing"/>
        <w:shd w:val="clear" w:color="auto" w:fill="F7F7F7"/>
      </w:pPr>
      <w:r>
        <w:rPr>
          <w:rFonts w:ascii="Courier New" w:eastAsia="Courier New" w:hAnsi="Courier New"/>
          <w:sz w:val="14"/>
        </w:rPr>
        <w:t xml:space="preserve">                        "string",</w:t>
      </w:r>
    </w:p>
    <w:p w14:paraId="0F79F52B" w14:textId="77777777" w:rsidR="0079074C" w:rsidRDefault="007A7A1D">
      <w:pPr>
        <w:pStyle w:val="NoSpacing"/>
        <w:shd w:val="clear" w:color="auto" w:fill="F7F7F7"/>
      </w:pPr>
      <w:r>
        <w:rPr>
          <w:rFonts w:ascii="Courier New" w:eastAsia="Courier New" w:hAnsi="Courier New"/>
          <w:sz w:val="14"/>
        </w:rPr>
        <w:t xml:space="preserve">                        "null"</w:t>
      </w:r>
    </w:p>
    <w:p w14:paraId="54BF2379" w14:textId="77777777" w:rsidR="0079074C" w:rsidRDefault="007A7A1D">
      <w:pPr>
        <w:pStyle w:val="NoSpacing"/>
        <w:shd w:val="clear" w:color="auto" w:fill="F7F7F7"/>
      </w:pPr>
      <w:r>
        <w:rPr>
          <w:rFonts w:ascii="Courier New" w:eastAsia="Courier New" w:hAnsi="Courier New"/>
          <w:sz w:val="14"/>
        </w:rPr>
        <w:t xml:space="preserve">                    ]</w:t>
      </w:r>
    </w:p>
    <w:p w14:paraId="43C0C348" w14:textId="77777777" w:rsidR="0079074C" w:rsidRDefault="007A7A1D">
      <w:pPr>
        <w:pStyle w:val="NoSpacing"/>
        <w:shd w:val="clear" w:color="auto" w:fill="F7F7F7"/>
      </w:pPr>
      <w:r>
        <w:rPr>
          <w:rFonts w:ascii="Courier New" w:eastAsia="Courier New" w:hAnsi="Courier New"/>
          <w:sz w:val="14"/>
        </w:rPr>
        <w:t xml:space="preserve">                },</w:t>
      </w:r>
    </w:p>
    <w:p w14:paraId="55107154" w14:textId="77777777" w:rsidR="0079074C" w:rsidRDefault="007A7A1D">
      <w:pPr>
        <w:pStyle w:val="NoSpacing"/>
        <w:shd w:val="clear" w:color="auto" w:fill="F7F7F7"/>
      </w:pPr>
      <w:r>
        <w:rPr>
          <w:rFonts w:ascii="Courier New" w:eastAsia="Courier New" w:hAnsi="Courier New"/>
          <w:sz w:val="14"/>
        </w:rPr>
        <w:t xml:space="preserve">                "AssignedDSU": {</w:t>
      </w:r>
    </w:p>
    <w:p w14:paraId="72D88AFD" w14:textId="77777777" w:rsidR="0079074C" w:rsidRDefault="007A7A1D">
      <w:pPr>
        <w:pStyle w:val="NoSpacing"/>
        <w:shd w:val="clear" w:color="auto" w:fill="F7F7F7"/>
      </w:pPr>
      <w:r>
        <w:rPr>
          <w:rFonts w:ascii="Courier New" w:eastAsia="Courier New" w:hAnsi="Courier New"/>
          <w:sz w:val="14"/>
        </w:rPr>
        <w:t xml:space="preserve">                    "type": [</w:t>
      </w:r>
    </w:p>
    <w:p w14:paraId="78590631" w14:textId="77777777" w:rsidR="0079074C" w:rsidRDefault="007A7A1D">
      <w:pPr>
        <w:pStyle w:val="NoSpacing"/>
        <w:shd w:val="clear" w:color="auto" w:fill="F7F7F7"/>
      </w:pPr>
      <w:r>
        <w:rPr>
          <w:rFonts w:ascii="Courier New" w:eastAsia="Courier New" w:hAnsi="Courier New"/>
          <w:sz w:val="14"/>
        </w:rPr>
        <w:t xml:space="preserve">                        "string",</w:t>
      </w:r>
    </w:p>
    <w:p w14:paraId="0A4F706D" w14:textId="77777777" w:rsidR="0079074C" w:rsidRDefault="007A7A1D">
      <w:pPr>
        <w:pStyle w:val="NoSpacing"/>
        <w:shd w:val="clear" w:color="auto" w:fill="F7F7F7"/>
      </w:pPr>
      <w:r>
        <w:rPr>
          <w:rFonts w:ascii="Courier New" w:eastAsia="Courier New" w:hAnsi="Courier New"/>
          <w:sz w:val="14"/>
        </w:rPr>
        <w:t xml:space="preserve">                        "null"</w:t>
      </w:r>
    </w:p>
    <w:p w14:paraId="2498CB5C" w14:textId="77777777" w:rsidR="0079074C" w:rsidRDefault="007A7A1D">
      <w:pPr>
        <w:pStyle w:val="NoSpacing"/>
        <w:shd w:val="clear" w:color="auto" w:fill="F7F7F7"/>
      </w:pPr>
      <w:r>
        <w:rPr>
          <w:rFonts w:ascii="Courier New" w:eastAsia="Courier New" w:hAnsi="Courier New"/>
          <w:sz w:val="14"/>
        </w:rPr>
        <w:t xml:space="preserve">                    ]</w:t>
      </w:r>
    </w:p>
    <w:p w14:paraId="14BE4006" w14:textId="77777777" w:rsidR="0079074C" w:rsidRDefault="007A7A1D">
      <w:pPr>
        <w:pStyle w:val="NoSpacing"/>
        <w:shd w:val="clear" w:color="auto" w:fill="F7F7F7"/>
      </w:pPr>
      <w:r>
        <w:rPr>
          <w:rFonts w:ascii="Courier New" w:eastAsia="Courier New" w:hAnsi="Courier New"/>
          <w:sz w:val="14"/>
        </w:rPr>
        <w:t xml:space="preserve">                },</w:t>
      </w:r>
    </w:p>
    <w:p w14:paraId="61AAD11D" w14:textId="77777777" w:rsidR="0079074C" w:rsidRDefault="007A7A1D">
      <w:pPr>
        <w:pStyle w:val="NoSpacing"/>
        <w:shd w:val="clear" w:color="auto" w:fill="F7F7F7"/>
      </w:pPr>
      <w:r>
        <w:rPr>
          <w:rFonts w:ascii="Courier New" w:eastAsia="Courier New" w:hAnsi="Courier New"/>
          <w:sz w:val="14"/>
        </w:rPr>
        <w:t xml:space="preserve">                "supportingAssignedTo": {</w:t>
      </w:r>
    </w:p>
    <w:p w14:paraId="71252272" w14:textId="77777777" w:rsidR="0079074C" w:rsidRDefault="007A7A1D">
      <w:pPr>
        <w:pStyle w:val="NoSpacing"/>
        <w:shd w:val="clear" w:color="auto" w:fill="F7F7F7"/>
      </w:pPr>
      <w:r>
        <w:rPr>
          <w:rFonts w:ascii="Courier New" w:eastAsia="Courier New" w:hAnsi="Courier New"/>
          <w:sz w:val="14"/>
        </w:rPr>
        <w:t xml:space="preserve">                    "type": [</w:t>
      </w:r>
    </w:p>
    <w:p w14:paraId="38A7523F" w14:textId="77777777" w:rsidR="0079074C" w:rsidRDefault="007A7A1D">
      <w:pPr>
        <w:pStyle w:val="NoSpacing"/>
        <w:shd w:val="clear" w:color="auto" w:fill="F7F7F7"/>
      </w:pPr>
      <w:r>
        <w:rPr>
          <w:rFonts w:ascii="Courier New" w:eastAsia="Courier New" w:hAnsi="Courier New"/>
          <w:sz w:val="14"/>
        </w:rPr>
        <w:t xml:space="preserve">                        "string",</w:t>
      </w:r>
    </w:p>
    <w:p w14:paraId="060B04D8" w14:textId="77777777" w:rsidR="0079074C" w:rsidRDefault="007A7A1D">
      <w:pPr>
        <w:pStyle w:val="NoSpacing"/>
        <w:shd w:val="clear" w:color="auto" w:fill="F7F7F7"/>
      </w:pPr>
      <w:r>
        <w:rPr>
          <w:rFonts w:ascii="Courier New" w:eastAsia="Courier New" w:hAnsi="Courier New"/>
          <w:sz w:val="14"/>
        </w:rPr>
        <w:t xml:space="preserve">                        "null"</w:t>
      </w:r>
    </w:p>
    <w:p w14:paraId="6FC590A8" w14:textId="77777777" w:rsidR="0079074C" w:rsidRDefault="007A7A1D">
      <w:pPr>
        <w:pStyle w:val="NoSpacing"/>
        <w:shd w:val="clear" w:color="auto" w:fill="F7F7F7"/>
      </w:pPr>
      <w:r>
        <w:rPr>
          <w:rFonts w:ascii="Courier New" w:eastAsia="Courier New" w:hAnsi="Courier New"/>
          <w:sz w:val="14"/>
        </w:rPr>
        <w:t xml:space="preserve">                    ]</w:t>
      </w:r>
    </w:p>
    <w:p w14:paraId="094B7419" w14:textId="77777777" w:rsidR="0079074C" w:rsidRDefault="007A7A1D">
      <w:pPr>
        <w:pStyle w:val="NoSpacing"/>
        <w:shd w:val="clear" w:color="auto" w:fill="F7F7F7"/>
      </w:pPr>
      <w:r>
        <w:rPr>
          <w:rFonts w:ascii="Courier New" w:eastAsia="Courier New" w:hAnsi="Courier New"/>
          <w:sz w:val="14"/>
        </w:rPr>
        <w:t xml:space="preserve">                },</w:t>
      </w:r>
    </w:p>
    <w:p w14:paraId="2EB18853" w14:textId="77777777" w:rsidR="0079074C" w:rsidRDefault="007A7A1D">
      <w:pPr>
        <w:pStyle w:val="NoSpacing"/>
        <w:shd w:val="clear" w:color="auto" w:fill="F7F7F7"/>
      </w:pPr>
      <w:r>
        <w:rPr>
          <w:rFonts w:ascii="Courier New" w:eastAsia="Courier New" w:hAnsi="Courier New"/>
          <w:sz w:val="14"/>
        </w:rPr>
        <w:t xml:space="preserve">                "TaskDueDate": {</w:t>
      </w:r>
    </w:p>
    <w:p w14:paraId="6BC79631" w14:textId="77777777" w:rsidR="0079074C" w:rsidRDefault="007A7A1D">
      <w:pPr>
        <w:pStyle w:val="NoSpacing"/>
        <w:shd w:val="clear" w:color="auto" w:fill="F7F7F7"/>
      </w:pPr>
      <w:r>
        <w:rPr>
          <w:rFonts w:ascii="Courier New" w:eastAsia="Courier New" w:hAnsi="Courier New"/>
          <w:sz w:val="14"/>
        </w:rPr>
        <w:t xml:space="preserve">                    "type": [</w:t>
      </w:r>
    </w:p>
    <w:p w14:paraId="62D9BEEC" w14:textId="77777777" w:rsidR="0079074C" w:rsidRDefault="007A7A1D">
      <w:pPr>
        <w:pStyle w:val="NoSpacing"/>
        <w:shd w:val="clear" w:color="auto" w:fill="F7F7F7"/>
      </w:pPr>
      <w:r>
        <w:rPr>
          <w:rFonts w:ascii="Courier New" w:eastAsia="Courier New" w:hAnsi="Courier New"/>
          <w:sz w:val="14"/>
        </w:rPr>
        <w:t xml:space="preserve">                        "string",</w:t>
      </w:r>
    </w:p>
    <w:p w14:paraId="567E5DF1" w14:textId="77777777" w:rsidR="0079074C" w:rsidRDefault="007A7A1D">
      <w:pPr>
        <w:pStyle w:val="NoSpacing"/>
        <w:shd w:val="clear" w:color="auto" w:fill="F7F7F7"/>
      </w:pPr>
      <w:r>
        <w:rPr>
          <w:rFonts w:ascii="Courier New" w:eastAsia="Courier New" w:hAnsi="Courier New"/>
          <w:sz w:val="14"/>
        </w:rPr>
        <w:t xml:space="preserve">                        "null"</w:t>
      </w:r>
    </w:p>
    <w:p w14:paraId="48E6CA35" w14:textId="77777777" w:rsidR="0079074C" w:rsidRDefault="007A7A1D">
      <w:pPr>
        <w:pStyle w:val="NoSpacing"/>
        <w:shd w:val="clear" w:color="auto" w:fill="F7F7F7"/>
      </w:pPr>
      <w:r>
        <w:rPr>
          <w:rFonts w:ascii="Courier New" w:eastAsia="Courier New" w:hAnsi="Courier New"/>
          <w:sz w:val="14"/>
        </w:rPr>
        <w:t xml:space="preserve">                    ]</w:t>
      </w:r>
    </w:p>
    <w:p w14:paraId="58E81D0F" w14:textId="77777777" w:rsidR="0079074C" w:rsidRDefault="007A7A1D">
      <w:pPr>
        <w:pStyle w:val="NoSpacing"/>
        <w:shd w:val="clear" w:color="auto" w:fill="F7F7F7"/>
      </w:pPr>
      <w:r>
        <w:rPr>
          <w:rFonts w:ascii="Courier New" w:eastAsia="Courier New" w:hAnsi="Courier New"/>
          <w:sz w:val="14"/>
        </w:rPr>
        <w:t xml:space="preserve">                },</w:t>
      </w:r>
    </w:p>
    <w:p w14:paraId="5BAF9F11" w14:textId="77777777" w:rsidR="0079074C" w:rsidRDefault="007A7A1D">
      <w:pPr>
        <w:pStyle w:val="NoSpacing"/>
        <w:shd w:val="clear" w:color="auto" w:fill="F7F7F7"/>
      </w:pPr>
      <w:r>
        <w:rPr>
          <w:rFonts w:ascii="Courier New" w:eastAsia="Courier New" w:hAnsi="Courier New"/>
          <w:sz w:val="14"/>
        </w:rPr>
        <w:t xml:space="preserve">                "Priority": {</w:t>
      </w:r>
    </w:p>
    <w:p w14:paraId="7B76281D" w14:textId="77777777" w:rsidR="0079074C" w:rsidRDefault="007A7A1D">
      <w:pPr>
        <w:pStyle w:val="NoSpacing"/>
        <w:shd w:val="clear" w:color="auto" w:fill="F7F7F7"/>
      </w:pPr>
      <w:r>
        <w:rPr>
          <w:rFonts w:ascii="Courier New" w:eastAsia="Courier New" w:hAnsi="Courier New"/>
          <w:sz w:val="14"/>
        </w:rPr>
        <w:t xml:space="preserve">                    "type": [</w:t>
      </w:r>
    </w:p>
    <w:p w14:paraId="7EEDD1AC" w14:textId="77777777" w:rsidR="0079074C" w:rsidRDefault="007A7A1D">
      <w:pPr>
        <w:pStyle w:val="NoSpacing"/>
        <w:shd w:val="clear" w:color="auto" w:fill="F7F7F7"/>
      </w:pPr>
      <w:r>
        <w:rPr>
          <w:rFonts w:ascii="Courier New" w:eastAsia="Courier New" w:hAnsi="Courier New"/>
          <w:sz w:val="14"/>
        </w:rPr>
        <w:t xml:space="preserve">                        "string",</w:t>
      </w:r>
    </w:p>
    <w:p w14:paraId="0491BE55" w14:textId="77777777" w:rsidR="0079074C" w:rsidRDefault="007A7A1D">
      <w:pPr>
        <w:pStyle w:val="NoSpacing"/>
        <w:shd w:val="clear" w:color="auto" w:fill="F7F7F7"/>
      </w:pPr>
      <w:r>
        <w:rPr>
          <w:rFonts w:ascii="Courier New" w:eastAsia="Courier New" w:hAnsi="Courier New"/>
          <w:sz w:val="14"/>
        </w:rPr>
        <w:t xml:space="preserve">                        "null"</w:t>
      </w:r>
    </w:p>
    <w:p w14:paraId="663F6651" w14:textId="77777777" w:rsidR="0079074C" w:rsidRDefault="007A7A1D">
      <w:pPr>
        <w:pStyle w:val="NoSpacing"/>
        <w:shd w:val="clear" w:color="auto" w:fill="F7F7F7"/>
      </w:pPr>
      <w:r>
        <w:rPr>
          <w:rFonts w:ascii="Courier New" w:eastAsia="Courier New" w:hAnsi="Courier New"/>
          <w:sz w:val="14"/>
        </w:rPr>
        <w:t xml:space="preserve">                    ]</w:t>
      </w:r>
    </w:p>
    <w:p w14:paraId="29452E68" w14:textId="77777777" w:rsidR="0079074C" w:rsidRDefault="007A7A1D">
      <w:pPr>
        <w:pStyle w:val="NoSpacing"/>
        <w:shd w:val="clear" w:color="auto" w:fill="F7F7F7"/>
      </w:pPr>
      <w:r>
        <w:rPr>
          <w:rFonts w:ascii="Courier New" w:eastAsia="Courier New" w:hAnsi="Courier New"/>
          <w:sz w:val="14"/>
        </w:rPr>
        <w:t xml:space="preserve">                },</w:t>
      </w:r>
    </w:p>
    <w:p w14:paraId="5E1224B8" w14:textId="77777777" w:rsidR="0079074C" w:rsidRDefault="007A7A1D">
      <w:pPr>
        <w:pStyle w:val="NoSpacing"/>
        <w:shd w:val="clear" w:color="auto" w:fill="F7F7F7"/>
      </w:pPr>
      <w:r>
        <w:rPr>
          <w:rFonts w:ascii="Courier New" w:eastAsia="Courier New" w:hAnsi="Courier New"/>
          <w:sz w:val="14"/>
        </w:rPr>
        <w:t xml:space="preserve">                "CopyTo": {</w:t>
      </w:r>
    </w:p>
    <w:p w14:paraId="791797FB" w14:textId="77777777" w:rsidR="0079074C" w:rsidRDefault="007A7A1D">
      <w:pPr>
        <w:pStyle w:val="NoSpacing"/>
        <w:shd w:val="clear" w:color="auto" w:fill="F7F7F7"/>
      </w:pPr>
      <w:r>
        <w:rPr>
          <w:rFonts w:ascii="Courier New" w:eastAsia="Courier New" w:hAnsi="Courier New"/>
          <w:sz w:val="14"/>
        </w:rPr>
        <w:t xml:space="preserve">                    "type": [</w:t>
      </w:r>
    </w:p>
    <w:p w14:paraId="192E8307" w14:textId="77777777" w:rsidR="0079074C" w:rsidRDefault="007A7A1D">
      <w:pPr>
        <w:pStyle w:val="NoSpacing"/>
        <w:shd w:val="clear" w:color="auto" w:fill="F7F7F7"/>
      </w:pPr>
      <w:r>
        <w:rPr>
          <w:rFonts w:ascii="Courier New" w:eastAsia="Courier New" w:hAnsi="Courier New"/>
          <w:sz w:val="14"/>
        </w:rPr>
        <w:t xml:space="preserve">                        "string",</w:t>
      </w:r>
    </w:p>
    <w:p w14:paraId="28656D59" w14:textId="77777777" w:rsidR="0079074C" w:rsidRDefault="007A7A1D">
      <w:pPr>
        <w:pStyle w:val="NoSpacing"/>
        <w:shd w:val="clear" w:color="auto" w:fill="F7F7F7"/>
      </w:pPr>
      <w:r>
        <w:rPr>
          <w:rFonts w:ascii="Courier New" w:eastAsia="Courier New" w:hAnsi="Courier New"/>
          <w:sz w:val="14"/>
        </w:rPr>
        <w:t xml:space="preserve">                        "null"</w:t>
      </w:r>
    </w:p>
    <w:p w14:paraId="5620C5F3" w14:textId="77777777" w:rsidR="0079074C" w:rsidRDefault="007A7A1D">
      <w:pPr>
        <w:pStyle w:val="NoSpacing"/>
        <w:shd w:val="clear" w:color="auto" w:fill="F7F7F7"/>
      </w:pPr>
      <w:r>
        <w:rPr>
          <w:rFonts w:ascii="Courier New" w:eastAsia="Courier New" w:hAnsi="Courier New"/>
          <w:sz w:val="14"/>
        </w:rPr>
        <w:t xml:space="preserve">                    ]</w:t>
      </w:r>
    </w:p>
    <w:p w14:paraId="4256D438" w14:textId="77777777" w:rsidR="0079074C" w:rsidRDefault="007A7A1D">
      <w:pPr>
        <w:pStyle w:val="NoSpacing"/>
        <w:shd w:val="clear" w:color="auto" w:fill="F7F7F7"/>
      </w:pPr>
      <w:r>
        <w:rPr>
          <w:rFonts w:ascii="Courier New" w:eastAsia="Courier New" w:hAnsi="Courier New"/>
          <w:sz w:val="14"/>
        </w:rPr>
        <w:t xml:space="preserve">                },</w:t>
      </w:r>
    </w:p>
    <w:p w14:paraId="18183320" w14:textId="77777777" w:rsidR="0079074C" w:rsidRDefault="007A7A1D">
      <w:pPr>
        <w:pStyle w:val="NoSpacing"/>
        <w:shd w:val="clear" w:color="auto" w:fill="F7F7F7"/>
      </w:pPr>
      <w:r>
        <w:rPr>
          <w:rFonts w:ascii="Courier New" w:eastAsia="Courier New" w:hAnsi="Courier New"/>
          <w:sz w:val="14"/>
        </w:rPr>
        <w:lastRenderedPageBreak/>
        <w:t xml:space="preserve">                "AttachmentLink": {</w:t>
      </w:r>
    </w:p>
    <w:p w14:paraId="736E10BD" w14:textId="77777777" w:rsidR="0079074C" w:rsidRDefault="007A7A1D">
      <w:pPr>
        <w:pStyle w:val="NoSpacing"/>
        <w:shd w:val="clear" w:color="auto" w:fill="F7F7F7"/>
      </w:pPr>
      <w:r>
        <w:rPr>
          <w:rFonts w:ascii="Courier New" w:eastAsia="Courier New" w:hAnsi="Courier New"/>
          <w:sz w:val="14"/>
        </w:rPr>
        <w:t xml:space="preserve">                    "type": [</w:t>
      </w:r>
    </w:p>
    <w:p w14:paraId="608512C0" w14:textId="77777777" w:rsidR="0079074C" w:rsidRDefault="007A7A1D">
      <w:pPr>
        <w:pStyle w:val="NoSpacing"/>
        <w:shd w:val="clear" w:color="auto" w:fill="F7F7F7"/>
      </w:pPr>
      <w:r>
        <w:rPr>
          <w:rFonts w:ascii="Courier New" w:eastAsia="Courier New" w:hAnsi="Courier New"/>
          <w:sz w:val="14"/>
        </w:rPr>
        <w:t xml:space="preserve">                        "string",</w:t>
      </w:r>
    </w:p>
    <w:p w14:paraId="6C2D45C2" w14:textId="77777777" w:rsidR="0079074C" w:rsidRDefault="007A7A1D">
      <w:pPr>
        <w:pStyle w:val="NoSpacing"/>
        <w:shd w:val="clear" w:color="auto" w:fill="F7F7F7"/>
      </w:pPr>
      <w:r>
        <w:rPr>
          <w:rFonts w:ascii="Courier New" w:eastAsia="Courier New" w:hAnsi="Courier New"/>
          <w:sz w:val="14"/>
        </w:rPr>
        <w:t xml:space="preserve">                        "null"</w:t>
      </w:r>
    </w:p>
    <w:p w14:paraId="1FDA26E7" w14:textId="77777777" w:rsidR="0079074C" w:rsidRDefault="007A7A1D">
      <w:pPr>
        <w:pStyle w:val="NoSpacing"/>
        <w:shd w:val="clear" w:color="auto" w:fill="F7F7F7"/>
      </w:pPr>
      <w:r>
        <w:rPr>
          <w:rFonts w:ascii="Courier New" w:eastAsia="Courier New" w:hAnsi="Courier New"/>
          <w:sz w:val="14"/>
        </w:rPr>
        <w:t xml:space="preserve">                    ]</w:t>
      </w:r>
    </w:p>
    <w:p w14:paraId="0F133653" w14:textId="77777777" w:rsidR="0079074C" w:rsidRDefault="007A7A1D">
      <w:pPr>
        <w:pStyle w:val="NoSpacing"/>
        <w:shd w:val="clear" w:color="auto" w:fill="F7F7F7"/>
      </w:pPr>
      <w:r>
        <w:rPr>
          <w:rFonts w:ascii="Courier New" w:eastAsia="Courier New" w:hAnsi="Courier New"/>
          <w:sz w:val="14"/>
        </w:rPr>
        <w:t xml:space="preserve">                },</w:t>
      </w:r>
    </w:p>
    <w:p w14:paraId="6F17CFC9" w14:textId="77777777" w:rsidR="0079074C" w:rsidRDefault="007A7A1D">
      <w:pPr>
        <w:pStyle w:val="NoSpacing"/>
        <w:shd w:val="clear" w:color="auto" w:fill="F7F7F7"/>
      </w:pPr>
      <w:r>
        <w:rPr>
          <w:rFonts w:ascii="Courier New" w:eastAsia="Courier New" w:hAnsi="Courier New"/>
          <w:sz w:val="14"/>
        </w:rPr>
        <w:t xml:space="preserve">                "Comments": {</w:t>
      </w:r>
    </w:p>
    <w:p w14:paraId="7F8B56B7" w14:textId="77777777" w:rsidR="0079074C" w:rsidRDefault="007A7A1D">
      <w:pPr>
        <w:pStyle w:val="NoSpacing"/>
        <w:shd w:val="clear" w:color="auto" w:fill="F7F7F7"/>
      </w:pPr>
      <w:r>
        <w:rPr>
          <w:rFonts w:ascii="Courier New" w:eastAsia="Courier New" w:hAnsi="Courier New"/>
          <w:sz w:val="14"/>
        </w:rPr>
        <w:t xml:space="preserve">                    "type": [</w:t>
      </w:r>
    </w:p>
    <w:p w14:paraId="1F8A9EB2" w14:textId="77777777" w:rsidR="0079074C" w:rsidRDefault="007A7A1D">
      <w:pPr>
        <w:pStyle w:val="NoSpacing"/>
        <w:shd w:val="clear" w:color="auto" w:fill="F7F7F7"/>
      </w:pPr>
      <w:r>
        <w:rPr>
          <w:rFonts w:ascii="Courier New" w:eastAsia="Courier New" w:hAnsi="Courier New"/>
          <w:sz w:val="14"/>
        </w:rPr>
        <w:t xml:space="preserve">                        "string",</w:t>
      </w:r>
    </w:p>
    <w:p w14:paraId="23F6E204" w14:textId="77777777" w:rsidR="0079074C" w:rsidRDefault="007A7A1D">
      <w:pPr>
        <w:pStyle w:val="NoSpacing"/>
        <w:shd w:val="clear" w:color="auto" w:fill="F7F7F7"/>
      </w:pPr>
      <w:r>
        <w:rPr>
          <w:rFonts w:ascii="Courier New" w:eastAsia="Courier New" w:hAnsi="Courier New"/>
          <w:sz w:val="14"/>
        </w:rPr>
        <w:t xml:space="preserve">                        "null"</w:t>
      </w:r>
    </w:p>
    <w:p w14:paraId="514974A4" w14:textId="77777777" w:rsidR="0079074C" w:rsidRDefault="007A7A1D">
      <w:pPr>
        <w:pStyle w:val="NoSpacing"/>
        <w:shd w:val="clear" w:color="auto" w:fill="F7F7F7"/>
      </w:pPr>
      <w:r>
        <w:rPr>
          <w:rFonts w:ascii="Courier New" w:eastAsia="Courier New" w:hAnsi="Courier New"/>
          <w:sz w:val="14"/>
        </w:rPr>
        <w:t xml:space="preserve">                    ]</w:t>
      </w:r>
    </w:p>
    <w:p w14:paraId="0A0C9278" w14:textId="77777777" w:rsidR="0079074C" w:rsidRDefault="007A7A1D">
      <w:pPr>
        <w:pStyle w:val="NoSpacing"/>
        <w:shd w:val="clear" w:color="auto" w:fill="F7F7F7"/>
      </w:pPr>
      <w:r>
        <w:rPr>
          <w:rFonts w:ascii="Courier New" w:eastAsia="Courier New" w:hAnsi="Courier New"/>
          <w:sz w:val="14"/>
        </w:rPr>
        <w:t xml:space="preserve">                },</w:t>
      </w:r>
    </w:p>
    <w:p w14:paraId="1F5BC5BC" w14:textId="77777777" w:rsidR="0079074C" w:rsidRDefault="007A7A1D">
      <w:pPr>
        <w:pStyle w:val="NoSpacing"/>
        <w:shd w:val="clear" w:color="auto" w:fill="F7F7F7"/>
      </w:pPr>
      <w:r>
        <w:rPr>
          <w:rFonts w:ascii="Courier New" w:eastAsia="Courier New" w:hAnsi="Courier New"/>
          <w:sz w:val="14"/>
        </w:rPr>
        <w:t xml:space="preserve">                "PrimaryDSU": {</w:t>
      </w:r>
    </w:p>
    <w:p w14:paraId="1EBD835B" w14:textId="77777777" w:rsidR="0079074C" w:rsidRDefault="007A7A1D">
      <w:pPr>
        <w:pStyle w:val="NoSpacing"/>
        <w:shd w:val="clear" w:color="auto" w:fill="F7F7F7"/>
      </w:pPr>
      <w:r>
        <w:rPr>
          <w:rFonts w:ascii="Courier New" w:eastAsia="Courier New" w:hAnsi="Courier New"/>
          <w:sz w:val="14"/>
        </w:rPr>
        <w:t xml:space="preserve">                    "type": [</w:t>
      </w:r>
    </w:p>
    <w:p w14:paraId="67650D87" w14:textId="77777777" w:rsidR="0079074C" w:rsidRDefault="007A7A1D">
      <w:pPr>
        <w:pStyle w:val="NoSpacing"/>
        <w:shd w:val="clear" w:color="auto" w:fill="F7F7F7"/>
      </w:pPr>
      <w:r>
        <w:rPr>
          <w:rFonts w:ascii="Courier New" w:eastAsia="Courier New" w:hAnsi="Courier New"/>
          <w:sz w:val="14"/>
        </w:rPr>
        <w:t xml:space="preserve">                        "string",</w:t>
      </w:r>
    </w:p>
    <w:p w14:paraId="2AC4DB39" w14:textId="77777777" w:rsidR="0079074C" w:rsidRDefault="007A7A1D">
      <w:pPr>
        <w:pStyle w:val="NoSpacing"/>
        <w:shd w:val="clear" w:color="auto" w:fill="F7F7F7"/>
      </w:pPr>
      <w:r>
        <w:rPr>
          <w:rFonts w:ascii="Courier New" w:eastAsia="Courier New" w:hAnsi="Courier New"/>
          <w:sz w:val="14"/>
        </w:rPr>
        <w:t xml:space="preserve">                        "null"</w:t>
      </w:r>
    </w:p>
    <w:p w14:paraId="5D1AD1C0" w14:textId="77777777" w:rsidR="0079074C" w:rsidRDefault="007A7A1D">
      <w:pPr>
        <w:pStyle w:val="NoSpacing"/>
        <w:shd w:val="clear" w:color="auto" w:fill="F7F7F7"/>
      </w:pPr>
      <w:r>
        <w:rPr>
          <w:rFonts w:ascii="Courier New" w:eastAsia="Courier New" w:hAnsi="Courier New"/>
          <w:sz w:val="14"/>
        </w:rPr>
        <w:t xml:space="preserve">                    ]</w:t>
      </w:r>
    </w:p>
    <w:p w14:paraId="68EDADDB" w14:textId="77777777" w:rsidR="0079074C" w:rsidRDefault="007A7A1D">
      <w:pPr>
        <w:pStyle w:val="NoSpacing"/>
        <w:shd w:val="clear" w:color="auto" w:fill="F7F7F7"/>
      </w:pPr>
      <w:r>
        <w:rPr>
          <w:rFonts w:ascii="Courier New" w:eastAsia="Courier New" w:hAnsi="Courier New"/>
          <w:sz w:val="14"/>
        </w:rPr>
        <w:t xml:space="preserve">                },</w:t>
      </w:r>
    </w:p>
    <w:p w14:paraId="0133951C" w14:textId="77777777" w:rsidR="0079074C" w:rsidRDefault="007A7A1D">
      <w:pPr>
        <w:pStyle w:val="NoSpacing"/>
        <w:shd w:val="clear" w:color="auto" w:fill="F7F7F7"/>
      </w:pPr>
      <w:r>
        <w:rPr>
          <w:rFonts w:ascii="Courier New" w:eastAsia="Courier New" w:hAnsi="Courier New"/>
          <w:sz w:val="14"/>
        </w:rPr>
        <w:t xml:space="preserve">                "AssignedToTitle": {</w:t>
      </w:r>
    </w:p>
    <w:p w14:paraId="32EC11E3" w14:textId="77777777" w:rsidR="0079074C" w:rsidRDefault="007A7A1D">
      <w:pPr>
        <w:pStyle w:val="NoSpacing"/>
        <w:shd w:val="clear" w:color="auto" w:fill="F7F7F7"/>
      </w:pPr>
      <w:r>
        <w:rPr>
          <w:rFonts w:ascii="Courier New" w:eastAsia="Courier New" w:hAnsi="Courier New"/>
          <w:sz w:val="14"/>
        </w:rPr>
        <w:t xml:space="preserve">                    "type": [</w:t>
      </w:r>
    </w:p>
    <w:p w14:paraId="25770C95" w14:textId="77777777" w:rsidR="0079074C" w:rsidRDefault="007A7A1D">
      <w:pPr>
        <w:pStyle w:val="NoSpacing"/>
        <w:shd w:val="clear" w:color="auto" w:fill="F7F7F7"/>
      </w:pPr>
      <w:r>
        <w:rPr>
          <w:rFonts w:ascii="Courier New" w:eastAsia="Courier New" w:hAnsi="Courier New"/>
          <w:sz w:val="14"/>
        </w:rPr>
        <w:t xml:space="preserve">                        "string",</w:t>
      </w:r>
    </w:p>
    <w:p w14:paraId="632A6A4F" w14:textId="77777777" w:rsidR="0079074C" w:rsidRDefault="007A7A1D">
      <w:pPr>
        <w:pStyle w:val="NoSpacing"/>
        <w:shd w:val="clear" w:color="auto" w:fill="F7F7F7"/>
      </w:pPr>
      <w:r>
        <w:rPr>
          <w:rFonts w:ascii="Courier New" w:eastAsia="Courier New" w:hAnsi="Courier New"/>
          <w:sz w:val="14"/>
        </w:rPr>
        <w:t xml:space="preserve">                        "null"</w:t>
      </w:r>
    </w:p>
    <w:p w14:paraId="6D3D4767" w14:textId="77777777" w:rsidR="0079074C" w:rsidRDefault="007A7A1D">
      <w:pPr>
        <w:pStyle w:val="NoSpacing"/>
        <w:shd w:val="clear" w:color="auto" w:fill="F7F7F7"/>
      </w:pPr>
      <w:r>
        <w:rPr>
          <w:rFonts w:ascii="Courier New" w:eastAsia="Courier New" w:hAnsi="Courier New"/>
          <w:sz w:val="14"/>
        </w:rPr>
        <w:t xml:space="preserve">                    ]</w:t>
      </w:r>
    </w:p>
    <w:p w14:paraId="62E935D3" w14:textId="77777777" w:rsidR="0079074C" w:rsidRDefault="007A7A1D">
      <w:pPr>
        <w:pStyle w:val="NoSpacing"/>
        <w:shd w:val="clear" w:color="auto" w:fill="F7F7F7"/>
      </w:pPr>
      <w:r>
        <w:rPr>
          <w:rFonts w:ascii="Courier New" w:eastAsia="Courier New" w:hAnsi="Courier New"/>
          <w:sz w:val="14"/>
        </w:rPr>
        <w:t xml:space="preserve">                },</w:t>
      </w:r>
    </w:p>
    <w:p w14:paraId="27C2BFCA" w14:textId="77777777" w:rsidR="0079074C" w:rsidRDefault="007A7A1D">
      <w:pPr>
        <w:pStyle w:val="NoSpacing"/>
        <w:shd w:val="clear" w:color="auto" w:fill="F7F7F7"/>
      </w:pPr>
      <w:r>
        <w:rPr>
          <w:rFonts w:ascii="Courier New" w:eastAsia="Courier New" w:hAnsi="Courier New"/>
          <w:sz w:val="14"/>
        </w:rPr>
        <w:t xml:space="preserve">                "SupportAssignedTo": {</w:t>
      </w:r>
    </w:p>
    <w:p w14:paraId="75445D94" w14:textId="77777777" w:rsidR="0079074C" w:rsidRDefault="007A7A1D">
      <w:pPr>
        <w:pStyle w:val="NoSpacing"/>
        <w:shd w:val="clear" w:color="auto" w:fill="F7F7F7"/>
      </w:pPr>
      <w:r>
        <w:rPr>
          <w:rFonts w:ascii="Courier New" w:eastAsia="Courier New" w:hAnsi="Courier New"/>
          <w:sz w:val="14"/>
        </w:rPr>
        <w:t xml:space="preserve">                    "type": [</w:t>
      </w:r>
    </w:p>
    <w:p w14:paraId="5AC6F59E" w14:textId="77777777" w:rsidR="0079074C" w:rsidRDefault="007A7A1D">
      <w:pPr>
        <w:pStyle w:val="NoSpacing"/>
        <w:shd w:val="clear" w:color="auto" w:fill="F7F7F7"/>
      </w:pPr>
      <w:r>
        <w:rPr>
          <w:rFonts w:ascii="Courier New" w:eastAsia="Courier New" w:hAnsi="Courier New"/>
          <w:sz w:val="14"/>
        </w:rPr>
        <w:t xml:space="preserve">                        "string",</w:t>
      </w:r>
    </w:p>
    <w:p w14:paraId="1DC99C2C" w14:textId="77777777" w:rsidR="0079074C" w:rsidRDefault="007A7A1D">
      <w:pPr>
        <w:pStyle w:val="NoSpacing"/>
        <w:shd w:val="clear" w:color="auto" w:fill="F7F7F7"/>
      </w:pPr>
      <w:r>
        <w:rPr>
          <w:rFonts w:ascii="Courier New" w:eastAsia="Courier New" w:hAnsi="Courier New"/>
          <w:sz w:val="14"/>
        </w:rPr>
        <w:t xml:space="preserve">                        "null"</w:t>
      </w:r>
    </w:p>
    <w:p w14:paraId="5A78FB6E" w14:textId="77777777" w:rsidR="0079074C" w:rsidRDefault="007A7A1D">
      <w:pPr>
        <w:pStyle w:val="NoSpacing"/>
        <w:shd w:val="clear" w:color="auto" w:fill="F7F7F7"/>
      </w:pPr>
      <w:r>
        <w:rPr>
          <w:rFonts w:ascii="Courier New" w:eastAsia="Courier New" w:hAnsi="Courier New"/>
          <w:sz w:val="14"/>
        </w:rPr>
        <w:t xml:space="preserve">                    ]</w:t>
      </w:r>
    </w:p>
    <w:p w14:paraId="6E5294AF" w14:textId="77777777" w:rsidR="0079074C" w:rsidRDefault="007A7A1D">
      <w:pPr>
        <w:pStyle w:val="NoSpacing"/>
        <w:shd w:val="clear" w:color="auto" w:fill="F7F7F7"/>
      </w:pPr>
      <w:r>
        <w:rPr>
          <w:rFonts w:ascii="Courier New" w:eastAsia="Courier New" w:hAnsi="Courier New"/>
          <w:sz w:val="14"/>
        </w:rPr>
        <w:t xml:space="preserve">                },</w:t>
      </w:r>
    </w:p>
    <w:p w14:paraId="711EE2BA" w14:textId="77777777" w:rsidR="0079074C" w:rsidRDefault="007A7A1D">
      <w:pPr>
        <w:pStyle w:val="NoSpacing"/>
        <w:shd w:val="clear" w:color="auto" w:fill="F7F7F7"/>
      </w:pPr>
      <w:r>
        <w:rPr>
          <w:rFonts w:ascii="Courier New" w:eastAsia="Courier New" w:hAnsi="Courier New"/>
          <w:sz w:val="14"/>
        </w:rPr>
        <w:t xml:space="preserve">                "SupportAssignedToTitle": {</w:t>
      </w:r>
    </w:p>
    <w:p w14:paraId="48ECDBA7" w14:textId="77777777" w:rsidR="0079074C" w:rsidRDefault="007A7A1D">
      <w:pPr>
        <w:pStyle w:val="NoSpacing"/>
        <w:shd w:val="clear" w:color="auto" w:fill="F7F7F7"/>
      </w:pPr>
      <w:r>
        <w:rPr>
          <w:rFonts w:ascii="Courier New" w:eastAsia="Courier New" w:hAnsi="Courier New"/>
          <w:sz w:val="14"/>
        </w:rPr>
        <w:t xml:space="preserve">                    "type": [</w:t>
      </w:r>
    </w:p>
    <w:p w14:paraId="41B366AA" w14:textId="77777777" w:rsidR="0079074C" w:rsidRDefault="007A7A1D">
      <w:pPr>
        <w:pStyle w:val="NoSpacing"/>
        <w:shd w:val="clear" w:color="auto" w:fill="F7F7F7"/>
      </w:pPr>
      <w:r>
        <w:rPr>
          <w:rFonts w:ascii="Courier New" w:eastAsia="Courier New" w:hAnsi="Courier New"/>
          <w:sz w:val="14"/>
        </w:rPr>
        <w:t xml:space="preserve">                        "string",</w:t>
      </w:r>
    </w:p>
    <w:p w14:paraId="1A766F29" w14:textId="77777777" w:rsidR="0079074C" w:rsidRDefault="007A7A1D">
      <w:pPr>
        <w:pStyle w:val="NoSpacing"/>
        <w:shd w:val="clear" w:color="auto" w:fill="F7F7F7"/>
      </w:pPr>
      <w:r>
        <w:rPr>
          <w:rFonts w:ascii="Courier New" w:eastAsia="Courier New" w:hAnsi="Courier New"/>
          <w:sz w:val="14"/>
        </w:rPr>
        <w:t xml:space="preserve">                        "null"</w:t>
      </w:r>
    </w:p>
    <w:p w14:paraId="4C9344D8" w14:textId="77777777" w:rsidR="0079074C" w:rsidRDefault="007A7A1D">
      <w:pPr>
        <w:pStyle w:val="NoSpacing"/>
        <w:shd w:val="clear" w:color="auto" w:fill="F7F7F7"/>
      </w:pPr>
      <w:r>
        <w:rPr>
          <w:rFonts w:ascii="Courier New" w:eastAsia="Courier New" w:hAnsi="Courier New"/>
          <w:sz w:val="14"/>
        </w:rPr>
        <w:t xml:space="preserve">                    ]</w:t>
      </w:r>
    </w:p>
    <w:p w14:paraId="48C50136" w14:textId="77777777" w:rsidR="0079074C" w:rsidRDefault="007A7A1D">
      <w:pPr>
        <w:pStyle w:val="NoSpacing"/>
        <w:shd w:val="clear" w:color="auto" w:fill="F7F7F7"/>
      </w:pPr>
      <w:r>
        <w:rPr>
          <w:rFonts w:ascii="Courier New" w:eastAsia="Courier New" w:hAnsi="Courier New"/>
          <w:sz w:val="14"/>
        </w:rPr>
        <w:t xml:space="preserve">                },</w:t>
      </w:r>
    </w:p>
    <w:p w14:paraId="48CC604A" w14:textId="77777777" w:rsidR="0079074C" w:rsidRDefault="007A7A1D">
      <w:pPr>
        <w:pStyle w:val="NoSpacing"/>
        <w:shd w:val="clear" w:color="auto" w:fill="F7F7F7"/>
      </w:pPr>
      <w:r>
        <w:rPr>
          <w:rFonts w:ascii="Courier New" w:eastAsia="Courier New" w:hAnsi="Courier New"/>
          <w:sz w:val="14"/>
        </w:rPr>
        <w:t xml:space="preserve">                "SupportDSU": {</w:t>
      </w:r>
    </w:p>
    <w:p w14:paraId="6396D165" w14:textId="77777777" w:rsidR="0079074C" w:rsidRDefault="007A7A1D">
      <w:pPr>
        <w:pStyle w:val="NoSpacing"/>
        <w:shd w:val="clear" w:color="auto" w:fill="F7F7F7"/>
      </w:pPr>
      <w:r>
        <w:rPr>
          <w:rFonts w:ascii="Courier New" w:eastAsia="Courier New" w:hAnsi="Courier New"/>
          <w:sz w:val="14"/>
        </w:rPr>
        <w:t xml:space="preserve">                    "type": [</w:t>
      </w:r>
    </w:p>
    <w:p w14:paraId="2BEBF9B7" w14:textId="77777777" w:rsidR="0079074C" w:rsidRDefault="007A7A1D">
      <w:pPr>
        <w:pStyle w:val="NoSpacing"/>
        <w:shd w:val="clear" w:color="auto" w:fill="F7F7F7"/>
      </w:pPr>
      <w:r>
        <w:rPr>
          <w:rFonts w:ascii="Courier New" w:eastAsia="Courier New" w:hAnsi="Courier New"/>
          <w:sz w:val="14"/>
        </w:rPr>
        <w:t xml:space="preserve">                        "string",</w:t>
      </w:r>
    </w:p>
    <w:p w14:paraId="16D7BC26" w14:textId="77777777" w:rsidR="0079074C" w:rsidRDefault="007A7A1D">
      <w:pPr>
        <w:pStyle w:val="NoSpacing"/>
        <w:shd w:val="clear" w:color="auto" w:fill="F7F7F7"/>
      </w:pPr>
      <w:r>
        <w:rPr>
          <w:rFonts w:ascii="Courier New" w:eastAsia="Courier New" w:hAnsi="Courier New"/>
          <w:sz w:val="14"/>
        </w:rPr>
        <w:t xml:space="preserve">                        "null"</w:t>
      </w:r>
    </w:p>
    <w:p w14:paraId="6D59A909" w14:textId="77777777" w:rsidR="0079074C" w:rsidRDefault="007A7A1D">
      <w:pPr>
        <w:pStyle w:val="NoSpacing"/>
        <w:shd w:val="clear" w:color="auto" w:fill="F7F7F7"/>
      </w:pPr>
      <w:r>
        <w:rPr>
          <w:rFonts w:ascii="Courier New" w:eastAsia="Courier New" w:hAnsi="Courier New"/>
          <w:sz w:val="14"/>
        </w:rPr>
        <w:t xml:space="preserve">                    ]</w:t>
      </w:r>
    </w:p>
    <w:p w14:paraId="23B6B70E" w14:textId="77777777" w:rsidR="0079074C" w:rsidRDefault="007A7A1D">
      <w:pPr>
        <w:pStyle w:val="NoSpacing"/>
        <w:shd w:val="clear" w:color="auto" w:fill="F7F7F7"/>
      </w:pPr>
      <w:r>
        <w:rPr>
          <w:rFonts w:ascii="Courier New" w:eastAsia="Courier New" w:hAnsi="Courier New"/>
          <w:sz w:val="14"/>
        </w:rPr>
        <w:t xml:space="preserve">                },</w:t>
      </w:r>
    </w:p>
    <w:p w14:paraId="3399666F" w14:textId="77777777" w:rsidR="0079074C" w:rsidRDefault="007A7A1D">
      <w:pPr>
        <w:pStyle w:val="NoSpacing"/>
        <w:shd w:val="clear" w:color="auto" w:fill="F7F7F7"/>
      </w:pPr>
      <w:r>
        <w:rPr>
          <w:rFonts w:ascii="Courier New" w:eastAsia="Courier New" w:hAnsi="Courier New"/>
          <w:sz w:val="14"/>
        </w:rPr>
        <w:t xml:space="preserve">                "SupportDSUKey": {</w:t>
      </w:r>
    </w:p>
    <w:p w14:paraId="1EFB7BB4" w14:textId="77777777" w:rsidR="0079074C" w:rsidRDefault="007A7A1D">
      <w:pPr>
        <w:pStyle w:val="NoSpacing"/>
        <w:shd w:val="clear" w:color="auto" w:fill="F7F7F7"/>
      </w:pPr>
      <w:r>
        <w:rPr>
          <w:rFonts w:ascii="Courier New" w:eastAsia="Courier New" w:hAnsi="Courier New"/>
          <w:sz w:val="14"/>
        </w:rPr>
        <w:t xml:space="preserve">                    "type": [</w:t>
      </w:r>
    </w:p>
    <w:p w14:paraId="30C577E4" w14:textId="77777777" w:rsidR="0079074C" w:rsidRDefault="007A7A1D">
      <w:pPr>
        <w:pStyle w:val="NoSpacing"/>
        <w:shd w:val="clear" w:color="auto" w:fill="F7F7F7"/>
      </w:pPr>
      <w:r>
        <w:rPr>
          <w:rFonts w:ascii="Courier New" w:eastAsia="Courier New" w:hAnsi="Courier New"/>
          <w:sz w:val="14"/>
        </w:rPr>
        <w:t xml:space="preserve">                        "string",</w:t>
      </w:r>
    </w:p>
    <w:p w14:paraId="229534F4" w14:textId="77777777" w:rsidR="0079074C" w:rsidRDefault="007A7A1D">
      <w:pPr>
        <w:pStyle w:val="NoSpacing"/>
        <w:shd w:val="clear" w:color="auto" w:fill="F7F7F7"/>
      </w:pPr>
      <w:r>
        <w:rPr>
          <w:rFonts w:ascii="Courier New" w:eastAsia="Courier New" w:hAnsi="Courier New"/>
          <w:sz w:val="14"/>
        </w:rPr>
        <w:t xml:space="preserve">                        "null"</w:t>
      </w:r>
    </w:p>
    <w:p w14:paraId="511D4749" w14:textId="77777777" w:rsidR="0079074C" w:rsidRDefault="007A7A1D">
      <w:pPr>
        <w:pStyle w:val="NoSpacing"/>
        <w:shd w:val="clear" w:color="auto" w:fill="F7F7F7"/>
      </w:pPr>
      <w:r>
        <w:rPr>
          <w:rFonts w:ascii="Courier New" w:eastAsia="Courier New" w:hAnsi="Courier New"/>
          <w:sz w:val="14"/>
        </w:rPr>
        <w:t xml:space="preserve">                    ]</w:t>
      </w:r>
    </w:p>
    <w:p w14:paraId="6B44A2C5" w14:textId="77777777" w:rsidR="0079074C" w:rsidRDefault="007A7A1D">
      <w:pPr>
        <w:pStyle w:val="NoSpacing"/>
        <w:shd w:val="clear" w:color="auto" w:fill="F7F7F7"/>
      </w:pPr>
      <w:r>
        <w:rPr>
          <w:rFonts w:ascii="Courier New" w:eastAsia="Courier New" w:hAnsi="Courier New"/>
          <w:sz w:val="14"/>
        </w:rPr>
        <w:t xml:space="preserve">                },</w:t>
      </w:r>
    </w:p>
    <w:p w14:paraId="432544F2" w14:textId="77777777" w:rsidR="0079074C" w:rsidRDefault="007A7A1D">
      <w:pPr>
        <w:pStyle w:val="NoSpacing"/>
        <w:shd w:val="clear" w:color="auto" w:fill="F7F7F7"/>
      </w:pPr>
      <w:r>
        <w:rPr>
          <w:rFonts w:ascii="Courier New" w:eastAsia="Courier New" w:hAnsi="Courier New"/>
          <w:sz w:val="14"/>
        </w:rPr>
        <w:t xml:space="preserve">                "AckDue": {</w:t>
      </w:r>
    </w:p>
    <w:p w14:paraId="07D2C89E" w14:textId="77777777" w:rsidR="0079074C" w:rsidRDefault="007A7A1D">
      <w:pPr>
        <w:pStyle w:val="NoSpacing"/>
        <w:shd w:val="clear" w:color="auto" w:fill="F7F7F7"/>
      </w:pPr>
      <w:r>
        <w:rPr>
          <w:rFonts w:ascii="Courier New" w:eastAsia="Courier New" w:hAnsi="Courier New"/>
          <w:sz w:val="14"/>
        </w:rPr>
        <w:t xml:space="preserve">                    "type": [</w:t>
      </w:r>
    </w:p>
    <w:p w14:paraId="3C66FA90" w14:textId="77777777" w:rsidR="0079074C" w:rsidRDefault="007A7A1D">
      <w:pPr>
        <w:pStyle w:val="NoSpacing"/>
        <w:shd w:val="clear" w:color="auto" w:fill="F7F7F7"/>
      </w:pPr>
      <w:r>
        <w:rPr>
          <w:rFonts w:ascii="Courier New" w:eastAsia="Courier New" w:hAnsi="Courier New"/>
          <w:sz w:val="14"/>
        </w:rPr>
        <w:t xml:space="preserve">                        "string",</w:t>
      </w:r>
    </w:p>
    <w:p w14:paraId="55A743BF" w14:textId="77777777" w:rsidR="0079074C" w:rsidRDefault="007A7A1D">
      <w:pPr>
        <w:pStyle w:val="NoSpacing"/>
        <w:shd w:val="clear" w:color="auto" w:fill="F7F7F7"/>
      </w:pPr>
      <w:r>
        <w:rPr>
          <w:rFonts w:ascii="Courier New" w:eastAsia="Courier New" w:hAnsi="Courier New"/>
          <w:sz w:val="14"/>
        </w:rPr>
        <w:t xml:space="preserve">                        "null"</w:t>
      </w:r>
    </w:p>
    <w:p w14:paraId="0CDEE3A3" w14:textId="77777777" w:rsidR="0079074C" w:rsidRDefault="007A7A1D">
      <w:pPr>
        <w:pStyle w:val="NoSpacing"/>
        <w:shd w:val="clear" w:color="auto" w:fill="F7F7F7"/>
      </w:pPr>
      <w:r>
        <w:rPr>
          <w:rFonts w:ascii="Courier New" w:eastAsia="Courier New" w:hAnsi="Courier New"/>
          <w:sz w:val="14"/>
        </w:rPr>
        <w:t xml:space="preserve">                    ]</w:t>
      </w:r>
    </w:p>
    <w:p w14:paraId="5DCF913F" w14:textId="77777777" w:rsidR="0079074C" w:rsidRDefault="007A7A1D">
      <w:pPr>
        <w:pStyle w:val="NoSpacing"/>
        <w:shd w:val="clear" w:color="auto" w:fill="F7F7F7"/>
      </w:pPr>
      <w:r>
        <w:rPr>
          <w:rFonts w:ascii="Courier New" w:eastAsia="Courier New" w:hAnsi="Courier New"/>
          <w:sz w:val="14"/>
        </w:rPr>
        <w:t xml:space="preserve">                },</w:t>
      </w:r>
    </w:p>
    <w:p w14:paraId="7F03FE17" w14:textId="77777777" w:rsidR="0079074C" w:rsidRDefault="007A7A1D">
      <w:pPr>
        <w:pStyle w:val="NoSpacing"/>
        <w:shd w:val="clear" w:color="auto" w:fill="F7F7F7"/>
      </w:pPr>
      <w:r>
        <w:rPr>
          <w:rFonts w:ascii="Courier New" w:eastAsia="Courier New" w:hAnsi="Courier New"/>
          <w:sz w:val="14"/>
        </w:rPr>
        <w:t xml:space="preserve">                "AcknolwedgementDueBy": {</w:t>
      </w:r>
    </w:p>
    <w:p w14:paraId="5737C140" w14:textId="77777777" w:rsidR="0079074C" w:rsidRDefault="007A7A1D">
      <w:pPr>
        <w:pStyle w:val="NoSpacing"/>
        <w:shd w:val="clear" w:color="auto" w:fill="F7F7F7"/>
      </w:pPr>
      <w:r>
        <w:rPr>
          <w:rFonts w:ascii="Courier New" w:eastAsia="Courier New" w:hAnsi="Courier New"/>
          <w:sz w:val="14"/>
        </w:rPr>
        <w:t xml:space="preserve">                    "type": [</w:t>
      </w:r>
    </w:p>
    <w:p w14:paraId="10FD88B3" w14:textId="77777777" w:rsidR="0079074C" w:rsidRDefault="007A7A1D">
      <w:pPr>
        <w:pStyle w:val="NoSpacing"/>
        <w:shd w:val="clear" w:color="auto" w:fill="F7F7F7"/>
      </w:pPr>
      <w:r>
        <w:rPr>
          <w:rFonts w:ascii="Courier New" w:eastAsia="Courier New" w:hAnsi="Courier New"/>
          <w:sz w:val="14"/>
        </w:rPr>
        <w:t xml:space="preserve">                        "string",</w:t>
      </w:r>
    </w:p>
    <w:p w14:paraId="6971E356" w14:textId="77777777" w:rsidR="0079074C" w:rsidRDefault="007A7A1D">
      <w:pPr>
        <w:pStyle w:val="NoSpacing"/>
        <w:shd w:val="clear" w:color="auto" w:fill="F7F7F7"/>
      </w:pPr>
      <w:r>
        <w:rPr>
          <w:rFonts w:ascii="Courier New" w:eastAsia="Courier New" w:hAnsi="Courier New"/>
          <w:sz w:val="14"/>
        </w:rPr>
        <w:t xml:space="preserve">                        "null"</w:t>
      </w:r>
    </w:p>
    <w:p w14:paraId="512B4FCE" w14:textId="77777777" w:rsidR="0079074C" w:rsidRDefault="007A7A1D">
      <w:pPr>
        <w:pStyle w:val="NoSpacing"/>
        <w:shd w:val="clear" w:color="auto" w:fill="F7F7F7"/>
      </w:pPr>
      <w:r>
        <w:rPr>
          <w:rFonts w:ascii="Courier New" w:eastAsia="Courier New" w:hAnsi="Courier New"/>
          <w:sz w:val="14"/>
        </w:rPr>
        <w:t xml:space="preserve">                    ]</w:t>
      </w:r>
    </w:p>
    <w:p w14:paraId="05A16B74" w14:textId="77777777" w:rsidR="0079074C" w:rsidRDefault="007A7A1D">
      <w:pPr>
        <w:pStyle w:val="NoSpacing"/>
        <w:shd w:val="clear" w:color="auto" w:fill="F7F7F7"/>
      </w:pPr>
      <w:r>
        <w:rPr>
          <w:rFonts w:ascii="Courier New" w:eastAsia="Courier New" w:hAnsi="Courier New"/>
          <w:sz w:val="14"/>
        </w:rPr>
        <w:t xml:space="preserve">                },</w:t>
      </w:r>
    </w:p>
    <w:p w14:paraId="1CA3FDE9" w14:textId="77777777" w:rsidR="0079074C" w:rsidRDefault="007A7A1D">
      <w:pPr>
        <w:pStyle w:val="NoSpacing"/>
        <w:shd w:val="clear" w:color="auto" w:fill="F7F7F7"/>
      </w:pPr>
      <w:r>
        <w:rPr>
          <w:rFonts w:ascii="Courier New" w:eastAsia="Courier New" w:hAnsi="Courier New"/>
          <w:sz w:val="14"/>
        </w:rPr>
        <w:t xml:space="preserve">                "TaskDue": {</w:t>
      </w:r>
    </w:p>
    <w:p w14:paraId="5A509308" w14:textId="77777777" w:rsidR="0079074C" w:rsidRDefault="007A7A1D">
      <w:pPr>
        <w:pStyle w:val="NoSpacing"/>
        <w:shd w:val="clear" w:color="auto" w:fill="F7F7F7"/>
      </w:pPr>
      <w:r>
        <w:rPr>
          <w:rFonts w:ascii="Courier New" w:eastAsia="Courier New" w:hAnsi="Courier New"/>
          <w:sz w:val="14"/>
        </w:rPr>
        <w:t xml:space="preserve">                    "type": [</w:t>
      </w:r>
    </w:p>
    <w:p w14:paraId="60258D5E" w14:textId="77777777" w:rsidR="0079074C" w:rsidRDefault="007A7A1D">
      <w:pPr>
        <w:pStyle w:val="NoSpacing"/>
        <w:shd w:val="clear" w:color="auto" w:fill="F7F7F7"/>
      </w:pPr>
      <w:r>
        <w:rPr>
          <w:rFonts w:ascii="Courier New" w:eastAsia="Courier New" w:hAnsi="Courier New"/>
          <w:sz w:val="14"/>
        </w:rPr>
        <w:t xml:space="preserve">                        "string",</w:t>
      </w:r>
    </w:p>
    <w:p w14:paraId="1BAD4BD5" w14:textId="77777777" w:rsidR="0079074C" w:rsidRDefault="007A7A1D">
      <w:pPr>
        <w:pStyle w:val="NoSpacing"/>
        <w:shd w:val="clear" w:color="auto" w:fill="F7F7F7"/>
      </w:pPr>
      <w:r>
        <w:rPr>
          <w:rFonts w:ascii="Courier New" w:eastAsia="Courier New" w:hAnsi="Courier New"/>
          <w:sz w:val="14"/>
        </w:rPr>
        <w:t xml:space="preserve">                        "null"</w:t>
      </w:r>
    </w:p>
    <w:p w14:paraId="6242E772" w14:textId="77777777" w:rsidR="0079074C" w:rsidRDefault="007A7A1D">
      <w:pPr>
        <w:pStyle w:val="NoSpacing"/>
        <w:shd w:val="clear" w:color="auto" w:fill="F7F7F7"/>
      </w:pPr>
      <w:r>
        <w:rPr>
          <w:rFonts w:ascii="Courier New" w:eastAsia="Courier New" w:hAnsi="Courier New"/>
          <w:sz w:val="14"/>
        </w:rPr>
        <w:t xml:space="preserve">                    ]</w:t>
      </w:r>
    </w:p>
    <w:p w14:paraId="3BB5DBAD" w14:textId="77777777" w:rsidR="0079074C" w:rsidRDefault="007A7A1D">
      <w:pPr>
        <w:pStyle w:val="NoSpacing"/>
        <w:shd w:val="clear" w:color="auto" w:fill="F7F7F7"/>
      </w:pPr>
      <w:r>
        <w:rPr>
          <w:rFonts w:ascii="Courier New" w:eastAsia="Courier New" w:hAnsi="Courier New"/>
          <w:sz w:val="14"/>
        </w:rPr>
        <w:t xml:space="preserve">                },</w:t>
      </w:r>
    </w:p>
    <w:p w14:paraId="4AB95ED4" w14:textId="77777777" w:rsidR="0079074C" w:rsidRDefault="007A7A1D">
      <w:pPr>
        <w:pStyle w:val="NoSpacing"/>
        <w:shd w:val="clear" w:color="auto" w:fill="F7F7F7"/>
      </w:pPr>
      <w:r>
        <w:rPr>
          <w:rFonts w:ascii="Courier New" w:eastAsia="Courier New" w:hAnsi="Courier New"/>
          <w:sz w:val="14"/>
        </w:rPr>
        <w:t xml:space="preserve">                "Timeline": {</w:t>
      </w:r>
    </w:p>
    <w:p w14:paraId="4477C2D5" w14:textId="77777777" w:rsidR="0079074C" w:rsidRDefault="007A7A1D">
      <w:pPr>
        <w:pStyle w:val="NoSpacing"/>
        <w:shd w:val="clear" w:color="auto" w:fill="F7F7F7"/>
      </w:pPr>
      <w:r>
        <w:rPr>
          <w:rFonts w:ascii="Courier New" w:eastAsia="Courier New" w:hAnsi="Courier New"/>
          <w:sz w:val="14"/>
        </w:rPr>
        <w:t xml:space="preserve">                    "type": [</w:t>
      </w:r>
    </w:p>
    <w:p w14:paraId="417A3AB9" w14:textId="77777777" w:rsidR="0079074C" w:rsidRDefault="007A7A1D">
      <w:pPr>
        <w:pStyle w:val="NoSpacing"/>
        <w:shd w:val="clear" w:color="auto" w:fill="F7F7F7"/>
      </w:pPr>
      <w:r>
        <w:rPr>
          <w:rFonts w:ascii="Courier New" w:eastAsia="Courier New" w:hAnsi="Courier New"/>
          <w:sz w:val="14"/>
        </w:rPr>
        <w:t xml:space="preserve">                        "string",</w:t>
      </w:r>
    </w:p>
    <w:p w14:paraId="092BA0C7" w14:textId="77777777" w:rsidR="0079074C" w:rsidRDefault="007A7A1D">
      <w:pPr>
        <w:pStyle w:val="NoSpacing"/>
        <w:shd w:val="clear" w:color="auto" w:fill="F7F7F7"/>
      </w:pPr>
      <w:r>
        <w:rPr>
          <w:rFonts w:ascii="Courier New" w:eastAsia="Courier New" w:hAnsi="Courier New"/>
          <w:sz w:val="14"/>
        </w:rPr>
        <w:t xml:space="preserve">                        "null"</w:t>
      </w:r>
    </w:p>
    <w:p w14:paraId="69C3B667" w14:textId="77777777" w:rsidR="0079074C" w:rsidRDefault="007A7A1D">
      <w:pPr>
        <w:pStyle w:val="NoSpacing"/>
        <w:shd w:val="clear" w:color="auto" w:fill="F7F7F7"/>
      </w:pPr>
      <w:r>
        <w:rPr>
          <w:rFonts w:ascii="Courier New" w:eastAsia="Courier New" w:hAnsi="Courier New"/>
          <w:sz w:val="14"/>
        </w:rPr>
        <w:t xml:space="preserve">                    ]</w:t>
      </w:r>
    </w:p>
    <w:p w14:paraId="14396B88" w14:textId="77777777" w:rsidR="0079074C" w:rsidRDefault="007A7A1D">
      <w:pPr>
        <w:pStyle w:val="NoSpacing"/>
        <w:shd w:val="clear" w:color="auto" w:fill="F7F7F7"/>
      </w:pPr>
      <w:r>
        <w:rPr>
          <w:rFonts w:ascii="Courier New" w:eastAsia="Courier New" w:hAnsi="Courier New"/>
          <w:sz w:val="14"/>
        </w:rPr>
        <w:t xml:space="preserve">                },</w:t>
      </w:r>
    </w:p>
    <w:p w14:paraId="79DEF946" w14:textId="77777777" w:rsidR="0079074C" w:rsidRDefault="007A7A1D">
      <w:pPr>
        <w:pStyle w:val="NoSpacing"/>
        <w:shd w:val="clear" w:color="auto" w:fill="F7F7F7"/>
      </w:pPr>
      <w:r>
        <w:rPr>
          <w:rFonts w:ascii="Courier New" w:eastAsia="Courier New" w:hAnsi="Courier New"/>
          <w:sz w:val="14"/>
        </w:rPr>
        <w:t xml:space="preserve">                "PreReferenceID": {</w:t>
      </w:r>
    </w:p>
    <w:p w14:paraId="7A0DED75" w14:textId="77777777" w:rsidR="0079074C" w:rsidRDefault="007A7A1D">
      <w:pPr>
        <w:pStyle w:val="NoSpacing"/>
        <w:shd w:val="clear" w:color="auto" w:fill="F7F7F7"/>
      </w:pPr>
      <w:r>
        <w:rPr>
          <w:rFonts w:ascii="Courier New" w:eastAsia="Courier New" w:hAnsi="Courier New"/>
          <w:sz w:val="14"/>
        </w:rPr>
        <w:t xml:space="preserve">                    "type": [</w:t>
      </w:r>
    </w:p>
    <w:p w14:paraId="035BAB73" w14:textId="77777777" w:rsidR="0079074C" w:rsidRDefault="007A7A1D">
      <w:pPr>
        <w:pStyle w:val="NoSpacing"/>
        <w:shd w:val="clear" w:color="auto" w:fill="F7F7F7"/>
      </w:pPr>
      <w:r>
        <w:rPr>
          <w:rFonts w:ascii="Courier New" w:eastAsia="Courier New" w:hAnsi="Courier New"/>
          <w:sz w:val="14"/>
        </w:rPr>
        <w:t xml:space="preserve">                        "string",</w:t>
      </w:r>
    </w:p>
    <w:p w14:paraId="6ECD1DB0" w14:textId="77777777" w:rsidR="0079074C" w:rsidRDefault="007A7A1D">
      <w:pPr>
        <w:pStyle w:val="NoSpacing"/>
        <w:shd w:val="clear" w:color="auto" w:fill="F7F7F7"/>
      </w:pPr>
      <w:r>
        <w:rPr>
          <w:rFonts w:ascii="Courier New" w:eastAsia="Courier New" w:hAnsi="Courier New"/>
          <w:sz w:val="14"/>
        </w:rPr>
        <w:t xml:space="preserve">                        "null"</w:t>
      </w:r>
    </w:p>
    <w:p w14:paraId="4DF8CAA5" w14:textId="77777777" w:rsidR="0079074C" w:rsidRDefault="007A7A1D">
      <w:pPr>
        <w:pStyle w:val="NoSpacing"/>
        <w:shd w:val="clear" w:color="auto" w:fill="F7F7F7"/>
      </w:pPr>
      <w:r>
        <w:rPr>
          <w:rFonts w:ascii="Courier New" w:eastAsia="Courier New" w:hAnsi="Courier New"/>
          <w:sz w:val="14"/>
        </w:rPr>
        <w:t xml:space="preserve">                    ]</w:t>
      </w:r>
    </w:p>
    <w:p w14:paraId="5C82F062" w14:textId="77777777" w:rsidR="0079074C" w:rsidRDefault="007A7A1D">
      <w:pPr>
        <w:pStyle w:val="NoSpacing"/>
        <w:shd w:val="clear" w:color="auto" w:fill="F7F7F7"/>
      </w:pPr>
      <w:r>
        <w:rPr>
          <w:rFonts w:ascii="Courier New" w:eastAsia="Courier New" w:hAnsi="Courier New"/>
          <w:sz w:val="14"/>
        </w:rPr>
        <w:t xml:space="preserve">                },</w:t>
      </w:r>
    </w:p>
    <w:p w14:paraId="264CD4A4" w14:textId="77777777" w:rsidR="0079074C" w:rsidRDefault="007A7A1D">
      <w:pPr>
        <w:pStyle w:val="NoSpacing"/>
        <w:shd w:val="clear" w:color="auto" w:fill="F7F7F7"/>
      </w:pPr>
      <w:r>
        <w:rPr>
          <w:rFonts w:ascii="Courier New" w:eastAsia="Courier New" w:hAnsi="Courier New"/>
          <w:sz w:val="14"/>
        </w:rPr>
        <w:t xml:space="preserve">                "Categorization": {</w:t>
      </w:r>
    </w:p>
    <w:p w14:paraId="6C8666C6" w14:textId="77777777" w:rsidR="0079074C" w:rsidRDefault="007A7A1D">
      <w:pPr>
        <w:pStyle w:val="NoSpacing"/>
        <w:shd w:val="clear" w:color="auto" w:fill="F7F7F7"/>
      </w:pPr>
      <w:r>
        <w:rPr>
          <w:rFonts w:ascii="Courier New" w:eastAsia="Courier New" w:hAnsi="Courier New"/>
          <w:sz w:val="14"/>
        </w:rPr>
        <w:t xml:space="preserve">                    "type": [</w:t>
      </w:r>
    </w:p>
    <w:p w14:paraId="7B21B9E7" w14:textId="77777777" w:rsidR="0079074C" w:rsidRDefault="007A7A1D">
      <w:pPr>
        <w:pStyle w:val="NoSpacing"/>
        <w:shd w:val="clear" w:color="auto" w:fill="F7F7F7"/>
      </w:pPr>
      <w:r>
        <w:rPr>
          <w:rFonts w:ascii="Courier New" w:eastAsia="Courier New" w:hAnsi="Courier New"/>
          <w:sz w:val="14"/>
        </w:rPr>
        <w:t xml:space="preserve">                        "string",</w:t>
      </w:r>
    </w:p>
    <w:p w14:paraId="57E5DC69" w14:textId="77777777" w:rsidR="0079074C" w:rsidRDefault="007A7A1D">
      <w:pPr>
        <w:pStyle w:val="NoSpacing"/>
        <w:shd w:val="clear" w:color="auto" w:fill="F7F7F7"/>
      </w:pPr>
      <w:r>
        <w:rPr>
          <w:rFonts w:ascii="Courier New" w:eastAsia="Courier New" w:hAnsi="Courier New"/>
          <w:sz w:val="14"/>
        </w:rPr>
        <w:t xml:space="preserve">                        "null"</w:t>
      </w:r>
    </w:p>
    <w:p w14:paraId="28458DF9" w14:textId="77777777" w:rsidR="0079074C" w:rsidRDefault="007A7A1D">
      <w:pPr>
        <w:pStyle w:val="NoSpacing"/>
        <w:shd w:val="clear" w:color="auto" w:fill="F7F7F7"/>
      </w:pPr>
      <w:r>
        <w:rPr>
          <w:rFonts w:ascii="Courier New" w:eastAsia="Courier New" w:hAnsi="Courier New"/>
          <w:sz w:val="14"/>
        </w:rPr>
        <w:t xml:space="preserve">                    ]</w:t>
      </w:r>
    </w:p>
    <w:p w14:paraId="0F645D88" w14:textId="77777777" w:rsidR="0079074C" w:rsidRDefault="007A7A1D">
      <w:pPr>
        <w:pStyle w:val="NoSpacing"/>
        <w:shd w:val="clear" w:color="auto" w:fill="F7F7F7"/>
      </w:pPr>
      <w:r>
        <w:rPr>
          <w:rFonts w:ascii="Courier New" w:eastAsia="Courier New" w:hAnsi="Courier New"/>
          <w:sz w:val="14"/>
        </w:rPr>
        <w:t xml:space="preserve">                },</w:t>
      </w:r>
    </w:p>
    <w:p w14:paraId="1864D63E" w14:textId="77777777" w:rsidR="0079074C" w:rsidRDefault="007A7A1D">
      <w:pPr>
        <w:pStyle w:val="NoSpacing"/>
        <w:shd w:val="clear" w:color="auto" w:fill="F7F7F7"/>
      </w:pPr>
      <w:r>
        <w:rPr>
          <w:rFonts w:ascii="Courier New" w:eastAsia="Courier New" w:hAnsi="Courier New"/>
          <w:sz w:val="14"/>
        </w:rPr>
        <w:t xml:space="preserve">                "CreatedBy": {</w:t>
      </w:r>
    </w:p>
    <w:p w14:paraId="6F7BC5F6" w14:textId="77777777" w:rsidR="0079074C" w:rsidRDefault="007A7A1D">
      <w:pPr>
        <w:pStyle w:val="NoSpacing"/>
        <w:shd w:val="clear" w:color="auto" w:fill="F7F7F7"/>
      </w:pPr>
      <w:r>
        <w:rPr>
          <w:rFonts w:ascii="Courier New" w:eastAsia="Courier New" w:hAnsi="Courier New"/>
          <w:sz w:val="14"/>
        </w:rPr>
        <w:lastRenderedPageBreak/>
        <w:t xml:space="preserve">                    "type": [</w:t>
      </w:r>
    </w:p>
    <w:p w14:paraId="7A666C78" w14:textId="77777777" w:rsidR="0079074C" w:rsidRDefault="007A7A1D">
      <w:pPr>
        <w:pStyle w:val="NoSpacing"/>
        <w:shd w:val="clear" w:color="auto" w:fill="F7F7F7"/>
      </w:pPr>
      <w:r>
        <w:rPr>
          <w:rFonts w:ascii="Courier New" w:eastAsia="Courier New" w:hAnsi="Courier New"/>
          <w:sz w:val="14"/>
        </w:rPr>
        <w:t xml:space="preserve">                        "string",</w:t>
      </w:r>
    </w:p>
    <w:p w14:paraId="465C2C68" w14:textId="77777777" w:rsidR="0079074C" w:rsidRDefault="007A7A1D">
      <w:pPr>
        <w:pStyle w:val="NoSpacing"/>
        <w:shd w:val="clear" w:color="auto" w:fill="F7F7F7"/>
      </w:pPr>
      <w:r>
        <w:rPr>
          <w:rFonts w:ascii="Courier New" w:eastAsia="Courier New" w:hAnsi="Courier New"/>
          <w:sz w:val="14"/>
        </w:rPr>
        <w:t xml:space="preserve">                        "null"</w:t>
      </w:r>
    </w:p>
    <w:p w14:paraId="59207283" w14:textId="77777777" w:rsidR="0079074C" w:rsidRDefault="007A7A1D">
      <w:pPr>
        <w:pStyle w:val="NoSpacing"/>
        <w:shd w:val="clear" w:color="auto" w:fill="F7F7F7"/>
      </w:pPr>
      <w:r>
        <w:rPr>
          <w:rFonts w:ascii="Courier New" w:eastAsia="Courier New" w:hAnsi="Courier New"/>
          <w:sz w:val="14"/>
        </w:rPr>
        <w:t xml:space="preserve">                    ]</w:t>
      </w:r>
    </w:p>
    <w:p w14:paraId="4CD5F889" w14:textId="77777777" w:rsidR="0079074C" w:rsidRDefault="007A7A1D">
      <w:pPr>
        <w:pStyle w:val="NoSpacing"/>
        <w:shd w:val="clear" w:color="auto" w:fill="F7F7F7"/>
      </w:pPr>
      <w:r>
        <w:rPr>
          <w:rFonts w:ascii="Courier New" w:eastAsia="Courier New" w:hAnsi="Courier New"/>
          <w:sz w:val="14"/>
        </w:rPr>
        <w:t xml:space="preserve">                }</w:t>
      </w:r>
    </w:p>
    <w:p w14:paraId="47AC7DA8" w14:textId="77777777" w:rsidR="0079074C" w:rsidRDefault="007A7A1D">
      <w:pPr>
        <w:pStyle w:val="NoSpacing"/>
        <w:shd w:val="clear" w:color="auto" w:fill="F7F7F7"/>
      </w:pPr>
      <w:r>
        <w:rPr>
          <w:rFonts w:ascii="Courier New" w:eastAsia="Courier New" w:hAnsi="Courier New"/>
          <w:sz w:val="14"/>
        </w:rPr>
        <w:t xml:space="preserve">            }</w:t>
      </w:r>
    </w:p>
    <w:p w14:paraId="3F5D605C" w14:textId="77777777" w:rsidR="0079074C" w:rsidRDefault="007A7A1D">
      <w:pPr>
        <w:pStyle w:val="NoSpacing"/>
        <w:shd w:val="clear" w:color="auto" w:fill="F7F7F7"/>
      </w:pPr>
      <w:r>
        <w:rPr>
          <w:rFonts w:ascii="Courier New" w:eastAsia="Courier New" w:hAnsi="Courier New"/>
          <w:sz w:val="14"/>
        </w:rPr>
        <w:t xml:space="preserve">        },</w:t>
      </w:r>
    </w:p>
    <w:p w14:paraId="7C468A73" w14:textId="77777777" w:rsidR="0079074C" w:rsidRDefault="007A7A1D">
      <w:pPr>
        <w:pStyle w:val="NoSpacing"/>
        <w:shd w:val="clear" w:color="auto" w:fill="F7F7F7"/>
      </w:pPr>
      <w:r>
        <w:rPr>
          <w:rFonts w:ascii="Courier New" w:eastAsia="Courier New" w:hAnsi="Courier New"/>
          <w:sz w:val="14"/>
        </w:rPr>
        <w:t xml:space="preserve">        "mode": {</w:t>
      </w:r>
    </w:p>
    <w:p w14:paraId="393A6699" w14:textId="77777777" w:rsidR="0079074C" w:rsidRDefault="007A7A1D">
      <w:pPr>
        <w:pStyle w:val="NoSpacing"/>
        <w:shd w:val="clear" w:color="auto" w:fill="F7F7F7"/>
      </w:pPr>
      <w:r>
        <w:rPr>
          <w:rFonts w:ascii="Courier New" w:eastAsia="Courier New" w:hAnsi="Courier New"/>
          <w:sz w:val="14"/>
        </w:rPr>
        <w:t xml:space="preserve">            "type": [</w:t>
      </w:r>
    </w:p>
    <w:p w14:paraId="107EC8FC" w14:textId="77777777" w:rsidR="0079074C" w:rsidRDefault="007A7A1D">
      <w:pPr>
        <w:pStyle w:val="NoSpacing"/>
        <w:shd w:val="clear" w:color="auto" w:fill="F7F7F7"/>
      </w:pPr>
      <w:r>
        <w:rPr>
          <w:rFonts w:ascii="Courier New" w:eastAsia="Courier New" w:hAnsi="Courier New"/>
          <w:sz w:val="14"/>
        </w:rPr>
        <w:t xml:space="preserve">                "string",</w:t>
      </w:r>
    </w:p>
    <w:p w14:paraId="6AF1375F" w14:textId="77777777" w:rsidR="0079074C" w:rsidRDefault="007A7A1D">
      <w:pPr>
        <w:pStyle w:val="NoSpacing"/>
        <w:shd w:val="clear" w:color="auto" w:fill="F7F7F7"/>
      </w:pPr>
      <w:r>
        <w:rPr>
          <w:rFonts w:ascii="Courier New" w:eastAsia="Courier New" w:hAnsi="Courier New"/>
          <w:sz w:val="14"/>
        </w:rPr>
        <w:t xml:space="preserve">                "null"</w:t>
      </w:r>
    </w:p>
    <w:p w14:paraId="42E630D2" w14:textId="77777777" w:rsidR="0079074C" w:rsidRDefault="007A7A1D">
      <w:pPr>
        <w:pStyle w:val="NoSpacing"/>
        <w:shd w:val="clear" w:color="auto" w:fill="F7F7F7"/>
      </w:pPr>
      <w:r>
        <w:rPr>
          <w:rFonts w:ascii="Courier New" w:eastAsia="Courier New" w:hAnsi="Courier New"/>
          <w:sz w:val="14"/>
        </w:rPr>
        <w:t xml:space="preserve">            ]</w:t>
      </w:r>
    </w:p>
    <w:p w14:paraId="13EBC521" w14:textId="77777777" w:rsidR="0079074C" w:rsidRDefault="007A7A1D">
      <w:pPr>
        <w:pStyle w:val="NoSpacing"/>
        <w:shd w:val="clear" w:color="auto" w:fill="F7F7F7"/>
      </w:pPr>
      <w:r>
        <w:rPr>
          <w:rFonts w:ascii="Courier New" w:eastAsia="Courier New" w:hAnsi="Courier New"/>
          <w:sz w:val="14"/>
        </w:rPr>
        <w:t xml:space="preserve">        },</w:t>
      </w:r>
    </w:p>
    <w:p w14:paraId="56F6387C" w14:textId="77777777" w:rsidR="0079074C" w:rsidRDefault="007A7A1D">
      <w:pPr>
        <w:pStyle w:val="NoSpacing"/>
        <w:shd w:val="clear" w:color="auto" w:fill="F7F7F7"/>
      </w:pPr>
      <w:r>
        <w:rPr>
          <w:rFonts w:ascii="Courier New" w:eastAsia="Courier New" w:hAnsi="Courier New"/>
          <w:sz w:val="14"/>
        </w:rPr>
        <w:t xml:space="preserve">        "device": {</w:t>
      </w:r>
    </w:p>
    <w:p w14:paraId="3EE1E169" w14:textId="77777777" w:rsidR="0079074C" w:rsidRDefault="007A7A1D">
      <w:pPr>
        <w:pStyle w:val="NoSpacing"/>
        <w:shd w:val="clear" w:color="auto" w:fill="F7F7F7"/>
      </w:pPr>
      <w:r>
        <w:rPr>
          <w:rFonts w:ascii="Courier New" w:eastAsia="Courier New" w:hAnsi="Courier New"/>
          <w:sz w:val="14"/>
        </w:rPr>
        <w:t xml:space="preserve">            "type": [</w:t>
      </w:r>
    </w:p>
    <w:p w14:paraId="7A91565A" w14:textId="77777777" w:rsidR="0079074C" w:rsidRDefault="007A7A1D">
      <w:pPr>
        <w:pStyle w:val="NoSpacing"/>
        <w:shd w:val="clear" w:color="auto" w:fill="F7F7F7"/>
      </w:pPr>
      <w:r>
        <w:rPr>
          <w:rFonts w:ascii="Courier New" w:eastAsia="Courier New" w:hAnsi="Courier New"/>
          <w:sz w:val="14"/>
        </w:rPr>
        <w:t xml:space="preserve">                "string",</w:t>
      </w:r>
    </w:p>
    <w:p w14:paraId="34AAB966" w14:textId="77777777" w:rsidR="0079074C" w:rsidRDefault="007A7A1D">
      <w:pPr>
        <w:pStyle w:val="NoSpacing"/>
        <w:shd w:val="clear" w:color="auto" w:fill="F7F7F7"/>
      </w:pPr>
      <w:r>
        <w:rPr>
          <w:rFonts w:ascii="Courier New" w:eastAsia="Courier New" w:hAnsi="Courier New"/>
          <w:sz w:val="14"/>
        </w:rPr>
        <w:t xml:space="preserve">                "object",</w:t>
      </w:r>
    </w:p>
    <w:p w14:paraId="14975DE4" w14:textId="77777777" w:rsidR="0079074C" w:rsidRDefault="007A7A1D">
      <w:pPr>
        <w:pStyle w:val="NoSpacing"/>
        <w:shd w:val="clear" w:color="auto" w:fill="F7F7F7"/>
      </w:pPr>
      <w:r>
        <w:rPr>
          <w:rFonts w:ascii="Courier New" w:eastAsia="Courier New" w:hAnsi="Courier New"/>
          <w:sz w:val="14"/>
        </w:rPr>
        <w:t xml:space="preserve">                "null"</w:t>
      </w:r>
    </w:p>
    <w:p w14:paraId="0DF9B385" w14:textId="77777777" w:rsidR="0079074C" w:rsidRDefault="007A7A1D">
      <w:pPr>
        <w:pStyle w:val="NoSpacing"/>
        <w:shd w:val="clear" w:color="auto" w:fill="F7F7F7"/>
      </w:pPr>
      <w:r>
        <w:rPr>
          <w:rFonts w:ascii="Courier New" w:eastAsia="Courier New" w:hAnsi="Courier New"/>
          <w:sz w:val="14"/>
        </w:rPr>
        <w:t xml:space="preserve">            ],</w:t>
      </w:r>
    </w:p>
    <w:p w14:paraId="3F68B7EE"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2F64EB4C" w14:textId="77777777" w:rsidR="0079074C" w:rsidRDefault="007A7A1D">
      <w:pPr>
        <w:pStyle w:val="NoSpacing"/>
        <w:shd w:val="clear" w:color="auto" w:fill="F7F7F7"/>
      </w:pPr>
      <w:r>
        <w:rPr>
          <w:rFonts w:ascii="Courier New" w:eastAsia="Courier New" w:hAnsi="Courier New"/>
          <w:sz w:val="14"/>
        </w:rPr>
        <w:t xml:space="preserve">        },</w:t>
      </w:r>
    </w:p>
    <w:p w14:paraId="4DA3812D" w14:textId="77777777" w:rsidR="0079074C" w:rsidRDefault="007A7A1D">
      <w:pPr>
        <w:pStyle w:val="NoSpacing"/>
        <w:shd w:val="clear" w:color="auto" w:fill="F7F7F7"/>
      </w:pPr>
      <w:r>
        <w:rPr>
          <w:rFonts w:ascii="Courier New" w:eastAsia="Courier New" w:hAnsi="Courier New"/>
          <w:sz w:val="14"/>
        </w:rPr>
        <w:t xml:space="preserve">        "Email": {</w:t>
      </w:r>
    </w:p>
    <w:p w14:paraId="149F6887" w14:textId="77777777" w:rsidR="0079074C" w:rsidRDefault="007A7A1D">
      <w:pPr>
        <w:pStyle w:val="NoSpacing"/>
        <w:shd w:val="clear" w:color="auto" w:fill="F7F7F7"/>
      </w:pPr>
      <w:r>
        <w:rPr>
          <w:rFonts w:ascii="Courier New" w:eastAsia="Courier New" w:hAnsi="Courier New"/>
          <w:sz w:val="14"/>
        </w:rPr>
        <w:t xml:space="preserve">            "type": [</w:t>
      </w:r>
    </w:p>
    <w:p w14:paraId="4279B9F7" w14:textId="77777777" w:rsidR="0079074C" w:rsidRDefault="007A7A1D">
      <w:pPr>
        <w:pStyle w:val="NoSpacing"/>
        <w:shd w:val="clear" w:color="auto" w:fill="F7F7F7"/>
      </w:pPr>
      <w:r>
        <w:rPr>
          <w:rFonts w:ascii="Courier New" w:eastAsia="Courier New" w:hAnsi="Courier New"/>
          <w:sz w:val="14"/>
        </w:rPr>
        <w:t xml:space="preserve">                "object",</w:t>
      </w:r>
    </w:p>
    <w:p w14:paraId="52E0180A" w14:textId="77777777" w:rsidR="0079074C" w:rsidRDefault="007A7A1D">
      <w:pPr>
        <w:pStyle w:val="NoSpacing"/>
        <w:shd w:val="clear" w:color="auto" w:fill="F7F7F7"/>
      </w:pPr>
      <w:r>
        <w:rPr>
          <w:rFonts w:ascii="Courier New" w:eastAsia="Courier New" w:hAnsi="Courier New"/>
          <w:sz w:val="14"/>
        </w:rPr>
        <w:t xml:space="preserve">                "null"</w:t>
      </w:r>
    </w:p>
    <w:p w14:paraId="7A071344" w14:textId="77777777" w:rsidR="0079074C" w:rsidRDefault="007A7A1D">
      <w:pPr>
        <w:pStyle w:val="NoSpacing"/>
        <w:shd w:val="clear" w:color="auto" w:fill="F7F7F7"/>
      </w:pPr>
      <w:r>
        <w:rPr>
          <w:rFonts w:ascii="Courier New" w:eastAsia="Courier New" w:hAnsi="Courier New"/>
          <w:sz w:val="14"/>
        </w:rPr>
        <w:t xml:space="preserve">            ],</w:t>
      </w:r>
    </w:p>
    <w:p w14:paraId="7C7B1D86"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1A288742" w14:textId="77777777" w:rsidR="0079074C" w:rsidRDefault="007A7A1D">
      <w:pPr>
        <w:pStyle w:val="NoSpacing"/>
        <w:shd w:val="clear" w:color="auto" w:fill="F7F7F7"/>
      </w:pPr>
      <w:r>
        <w:rPr>
          <w:rFonts w:ascii="Courier New" w:eastAsia="Courier New" w:hAnsi="Courier New"/>
          <w:sz w:val="14"/>
        </w:rPr>
        <w:t xml:space="preserve">            "properties": {</w:t>
      </w:r>
    </w:p>
    <w:p w14:paraId="1FD99FE8" w14:textId="77777777" w:rsidR="0079074C" w:rsidRDefault="007A7A1D">
      <w:pPr>
        <w:pStyle w:val="NoSpacing"/>
        <w:shd w:val="clear" w:color="auto" w:fill="F7F7F7"/>
      </w:pPr>
      <w:r>
        <w:rPr>
          <w:rFonts w:ascii="Courier New" w:eastAsia="Courier New" w:hAnsi="Courier New"/>
          <w:sz w:val="14"/>
        </w:rPr>
        <w:t xml:space="preserve">                "id": {</w:t>
      </w:r>
    </w:p>
    <w:p w14:paraId="7AD85235" w14:textId="77777777" w:rsidR="0079074C" w:rsidRDefault="007A7A1D">
      <w:pPr>
        <w:pStyle w:val="NoSpacing"/>
        <w:shd w:val="clear" w:color="auto" w:fill="F7F7F7"/>
      </w:pPr>
      <w:r>
        <w:rPr>
          <w:rFonts w:ascii="Courier New" w:eastAsia="Courier New" w:hAnsi="Courier New"/>
          <w:sz w:val="14"/>
        </w:rPr>
        <w:t xml:space="preserve">                    "type": [</w:t>
      </w:r>
    </w:p>
    <w:p w14:paraId="57D6ADAB" w14:textId="77777777" w:rsidR="0079074C" w:rsidRDefault="007A7A1D">
      <w:pPr>
        <w:pStyle w:val="NoSpacing"/>
        <w:shd w:val="clear" w:color="auto" w:fill="F7F7F7"/>
      </w:pPr>
      <w:r>
        <w:rPr>
          <w:rFonts w:ascii="Courier New" w:eastAsia="Courier New" w:hAnsi="Courier New"/>
          <w:sz w:val="14"/>
        </w:rPr>
        <w:t xml:space="preserve">                        "string",</w:t>
      </w:r>
    </w:p>
    <w:p w14:paraId="61D1610B" w14:textId="77777777" w:rsidR="0079074C" w:rsidRDefault="007A7A1D">
      <w:pPr>
        <w:pStyle w:val="NoSpacing"/>
        <w:shd w:val="clear" w:color="auto" w:fill="F7F7F7"/>
      </w:pPr>
      <w:r>
        <w:rPr>
          <w:rFonts w:ascii="Courier New" w:eastAsia="Courier New" w:hAnsi="Courier New"/>
          <w:sz w:val="14"/>
        </w:rPr>
        <w:t xml:space="preserve">                        "null"</w:t>
      </w:r>
    </w:p>
    <w:p w14:paraId="3884E0BA" w14:textId="77777777" w:rsidR="0079074C" w:rsidRDefault="007A7A1D">
      <w:pPr>
        <w:pStyle w:val="NoSpacing"/>
        <w:shd w:val="clear" w:color="auto" w:fill="F7F7F7"/>
      </w:pPr>
      <w:r>
        <w:rPr>
          <w:rFonts w:ascii="Courier New" w:eastAsia="Courier New" w:hAnsi="Courier New"/>
          <w:sz w:val="14"/>
        </w:rPr>
        <w:t xml:space="preserve">                    ]</w:t>
      </w:r>
    </w:p>
    <w:p w14:paraId="5CAE1177" w14:textId="77777777" w:rsidR="0079074C" w:rsidRDefault="007A7A1D">
      <w:pPr>
        <w:pStyle w:val="NoSpacing"/>
        <w:shd w:val="clear" w:color="auto" w:fill="F7F7F7"/>
      </w:pPr>
      <w:r>
        <w:rPr>
          <w:rFonts w:ascii="Courier New" w:eastAsia="Courier New" w:hAnsi="Courier New"/>
          <w:sz w:val="14"/>
        </w:rPr>
        <w:t xml:space="preserve">                },</w:t>
      </w:r>
    </w:p>
    <w:p w14:paraId="1CE0F087" w14:textId="77777777" w:rsidR="0079074C" w:rsidRDefault="007A7A1D">
      <w:pPr>
        <w:pStyle w:val="NoSpacing"/>
        <w:shd w:val="clear" w:color="auto" w:fill="F7F7F7"/>
      </w:pPr>
      <w:r>
        <w:rPr>
          <w:rFonts w:ascii="Courier New" w:eastAsia="Courier New" w:hAnsi="Courier New"/>
          <w:sz w:val="14"/>
        </w:rPr>
        <w:t xml:space="preserve">                "subject": {</w:t>
      </w:r>
    </w:p>
    <w:p w14:paraId="7C782CE7" w14:textId="77777777" w:rsidR="0079074C" w:rsidRDefault="007A7A1D">
      <w:pPr>
        <w:pStyle w:val="NoSpacing"/>
        <w:shd w:val="clear" w:color="auto" w:fill="F7F7F7"/>
      </w:pPr>
      <w:r>
        <w:rPr>
          <w:rFonts w:ascii="Courier New" w:eastAsia="Courier New" w:hAnsi="Courier New"/>
          <w:sz w:val="14"/>
        </w:rPr>
        <w:t xml:space="preserve">                    "type": [</w:t>
      </w:r>
    </w:p>
    <w:p w14:paraId="295F8D29" w14:textId="77777777" w:rsidR="0079074C" w:rsidRDefault="007A7A1D">
      <w:pPr>
        <w:pStyle w:val="NoSpacing"/>
        <w:shd w:val="clear" w:color="auto" w:fill="F7F7F7"/>
      </w:pPr>
      <w:r>
        <w:rPr>
          <w:rFonts w:ascii="Courier New" w:eastAsia="Courier New" w:hAnsi="Courier New"/>
          <w:sz w:val="14"/>
        </w:rPr>
        <w:t xml:space="preserve">                        "string",</w:t>
      </w:r>
    </w:p>
    <w:p w14:paraId="51B71F4E" w14:textId="77777777" w:rsidR="0079074C" w:rsidRDefault="007A7A1D">
      <w:pPr>
        <w:pStyle w:val="NoSpacing"/>
        <w:shd w:val="clear" w:color="auto" w:fill="F7F7F7"/>
      </w:pPr>
      <w:r>
        <w:rPr>
          <w:rFonts w:ascii="Courier New" w:eastAsia="Courier New" w:hAnsi="Courier New"/>
          <w:sz w:val="14"/>
        </w:rPr>
        <w:t xml:space="preserve">                        "null"</w:t>
      </w:r>
    </w:p>
    <w:p w14:paraId="7938E320" w14:textId="77777777" w:rsidR="0079074C" w:rsidRDefault="007A7A1D">
      <w:pPr>
        <w:pStyle w:val="NoSpacing"/>
        <w:shd w:val="clear" w:color="auto" w:fill="F7F7F7"/>
      </w:pPr>
      <w:r>
        <w:rPr>
          <w:rFonts w:ascii="Courier New" w:eastAsia="Courier New" w:hAnsi="Courier New"/>
          <w:sz w:val="14"/>
        </w:rPr>
        <w:t xml:space="preserve">                    ]</w:t>
      </w:r>
    </w:p>
    <w:p w14:paraId="166E4321" w14:textId="77777777" w:rsidR="0079074C" w:rsidRDefault="007A7A1D">
      <w:pPr>
        <w:pStyle w:val="NoSpacing"/>
        <w:shd w:val="clear" w:color="auto" w:fill="F7F7F7"/>
      </w:pPr>
      <w:r>
        <w:rPr>
          <w:rFonts w:ascii="Courier New" w:eastAsia="Courier New" w:hAnsi="Courier New"/>
          <w:sz w:val="14"/>
        </w:rPr>
        <w:t xml:space="preserve">                },</w:t>
      </w:r>
    </w:p>
    <w:p w14:paraId="1F12103F" w14:textId="77777777" w:rsidR="0079074C" w:rsidRDefault="007A7A1D">
      <w:pPr>
        <w:pStyle w:val="NoSpacing"/>
        <w:shd w:val="clear" w:color="auto" w:fill="F7F7F7"/>
      </w:pPr>
      <w:r>
        <w:rPr>
          <w:rFonts w:ascii="Courier New" w:eastAsia="Courier New" w:hAnsi="Courier New"/>
          <w:sz w:val="14"/>
        </w:rPr>
        <w:t xml:space="preserve">                "webLink": {</w:t>
      </w:r>
    </w:p>
    <w:p w14:paraId="130610C3" w14:textId="77777777" w:rsidR="0079074C" w:rsidRDefault="007A7A1D">
      <w:pPr>
        <w:pStyle w:val="NoSpacing"/>
        <w:shd w:val="clear" w:color="auto" w:fill="F7F7F7"/>
      </w:pPr>
      <w:r>
        <w:rPr>
          <w:rFonts w:ascii="Courier New" w:eastAsia="Courier New" w:hAnsi="Courier New"/>
          <w:sz w:val="14"/>
        </w:rPr>
        <w:t xml:space="preserve">                    "type": [</w:t>
      </w:r>
    </w:p>
    <w:p w14:paraId="6ABDD471" w14:textId="77777777" w:rsidR="0079074C" w:rsidRDefault="007A7A1D">
      <w:pPr>
        <w:pStyle w:val="NoSpacing"/>
        <w:shd w:val="clear" w:color="auto" w:fill="F7F7F7"/>
      </w:pPr>
      <w:r>
        <w:rPr>
          <w:rFonts w:ascii="Courier New" w:eastAsia="Courier New" w:hAnsi="Courier New"/>
          <w:sz w:val="14"/>
        </w:rPr>
        <w:t xml:space="preserve">                        "string",</w:t>
      </w:r>
    </w:p>
    <w:p w14:paraId="0F8BD775" w14:textId="77777777" w:rsidR="0079074C" w:rsidRDefault="007A7A1D">
      <w:pPr>
        <w:pStyle w:val="NoSpacing"/>
        <w:shd w:val="clear" w:color="auto" w:fill="F7F7F7"/>
      </w:pPr>
      <w:r>
        <w:rPr>
          <w:rFonts w:ascii="Courier New" w:eastAsia="Courier New" w:hAnsi="Courier New"/>
          <w:sz w:val="14"/>
        </w:rPr>
        <w:t xml:space="preserve">                        "null"</w:t>
      </w:r>
    </w:p>
    <w:p w14:paraId="02D56645" w14:textId="77777777" w:rsidR="0079074C" w:rsidRDefault="007A7A1D">
      <w:pPr>
        <w:pStyle w:val="NoSpacing"/>
        <w:shd w:val="clear" w:color="auto" w:fill="F7F7F7"/>
      </w:pPr>
      <w:r>
        <w:rPr>
          <w:rFonts w:ascii="Courier New" w:eastAsia="Courier New" w:hAnsi="Courier New"/>
          <w:sz w:val="14"/>
        </w:rPr>
        <w:t xml:space="preserve">                    ]</w:t>
      </w:r>
    </w:p>
    <w:p w14:paraId="4FC11279" w14:textId="77777777" w:rsidR="0079074C" w:rsidRDefault="007A7A1D">
      <w:pPr>
        <w:pStyle w:val="NoSpacing"/>
        <w:shd w:val="clear" w:color="auto" w:fill="F7F7F7"/>
      </w:pPr>
      <w:r>
        <w:rPr>
          <w:rFonts w:ascii="Courier New" w:eastAsia="Courier New" w:hAnsi="Courier New"/>
          <w:sz w:val="14"/>
        </w:rPr>
        <w:t xml:space="preserve">                }</w:t>
      </w:r>
    </w:p>
    <w:p w14:paraId="3CEE88A5" w14:textId="77777777" w:rsidR="0079074C" w:rsidRDefault="007A7A1D">
      <w:pPr>
        <w:pStyle w:val="NoSpacing"/>
        <w:shd w:val="clear" w:color="auto" w:fill="F7F7F7"/>
      </w:pPr>
      <w:r>
        <w:rPr>
          <w:rFonts w:ascii="Courier New" w:eastAsia="Courier New" w:hAnsi="Courier New"/>
          <w:sz w:val="14"/>
        </w:rPr>
        <w:t xml:space="preserve">            }</w:t>
      </w:r>
    </w:p>
    <w:p w14:paraId="25FD06DF" w14:textId="77777777" w:rsidR="0079074C" w:rsidRDefault="007A7A1D">
      <w:pPr>
        <w:pStyle w:val="NoSpacing"/>
        <w:shd w:val="clear" w:color="auto" w:fill="F7F7F7"/>
      </w:pPr>
      <w:r>
        <w:rPr>
          <w:rFonts w:ascii="Courier New" w:eastAsia="Courier New" w:hAnsi="Courier New"/>
          <w:sz w:val="14"/>
        </w:rPr>
        <w:t xml:space="preserve">        },</w:t>
      </w:r>
    </w:p>
    <w:p w14:paraId="76FD662F" w14:textId="77777777" w:rsidR="0079074C" w:rsidRDefault="007A7A1D">
      <w:pPr>
        <w:pStyle w:val="NoSpacing"/>
        <w:shd w:val="clear" w:color="auto" w:fill="F7F7F7"/>
      </w:pPr>
      <w:r>
        <w:rPr>
          <w:rFonts w:ascii="Courier New" w:eastAsia="Courier New" w:hAnsi="Courier New"/>
          <w:sz w:val="14"/>
        </w:rPr>
        <w:t xml:space="preserve">        "SelectedItems": {</w:t>
      </w:r>
    </w:p>
    <w:p w14:paraId="72461CB8" w14:textId="77777777" w:rsidR="0079074C" w:rsidRDefault="007A7A1D">
      <w:pPr>
        <w:pStyle w:val="NoSpacing"/>
        <w:shd w:val="clear" w:color="auto" w:fill="F7F7F7"/>
      </w:pPr>
      <w:r>
        <w:rPr>
          <w:rFonts w:ascii="Courier New" w:eastAsia="Courier New" w:hAnsi="Courier New"/>
          <w:sz w:val="14"/>
        </w:rPr>
        <w:t xml:space="preserve">            "type": [</w:t>
      </w:r>
    </w:p>
    <w:p w14:paraId="06C8C498" w14:textId="77777777" w:rsidR="0079074C" w:rsidRDefault="007A7A1D">
      <w:pPr>
        <w:pStyle w:val="NoSpacing"/>
        <w:shd w:val="clear" w:color="auto" w:fill="F7F7F7"/>
      </w:pPr>
      <w:r>
        <w:rPr>
          <w:rFonts w:ascii="Courier New" w:eastAsia="Courier New" w:hAnsi="Courier New"/>
          <w:sz w:val="14"/>
        </w:rPr>
        <w:t xml:space="preserve">                "array",</w:t>
      </w:r>
    </w:p>
    <w:p w14:paraId="5F2AB789" w14:textId="77777777" w:rsidR="0079074C" w:rsidRDefault="007A7A1D">
      <w:pPr>
        <w:pStyle w:val="NoSpacing"/>
        <w:shd w:val="clear" w:color="auto" w:fill="F7F7F7"/>
      </w:pPr>
      <w:r>
        <w:rPr>
          <w:rFonts w:ascii="Courier New" w:eastAsia="Courier New" w:hAnsi="Courier New"/>
          <w:sz w:val="14"/>
        </w:rPr>
        <w:t xml:space="preserve">                "null"</w:t>
      </w:r>
    </w:p>
    <w:p w14:paraId="04CFE514" w14:textId="77777777" w:rsidR="0079074C" w:rsidRDefault="007A7A1D">
      <w:pPr>
        <w:pStyle w:val="NoSpacing"/>
        <w:shd w:val="clear" w:color="auto" w:fill="F7F7F7"/>
      </w:pPr>
      <w:r>
        <w:rPr>
          <w:rFonts w:ascii="Courier New" w:eastAsia="Courier New" w:hAnsi="Courier New"/>
          <w:sz w:val="14"/>
        </w:rPr>
        <w:t xml:space="preserve">            ],</w:t>
      </w:r>
    </w:p>
    <w:p w14:paraId="3693EFBB" w14:textId="77777777" w:rsidR="0079074C" w:rsidRDefault="007A7A1D">
      <w:pPr>
        <w:pStyle w:val="NoSpacing"/>
        <w:shd w:val="clear" w:color="auto" w:fill="F7F7F7"/>
      </w:pPr>
      <w:r>
        <w:rPr>
          <w:rFonts w:ascii="Courier New" w:eastAsia="Courier New" w:hAnsi="Courier New"/>
          <w:sz w:val="14"/>
        </w:rPr>
        <w:t xml:space="preserve">            "items": {</w:t>
      </w:r>
    </w:p>
    <w:p w14:paraId="6460AD00" w14:textId="77777777" w:rsidR="0079074C" w:rsidRDefault="007A7A1D">
      <w:pPr>
        <w:pStyle w:val="NoSpacing"/>
        <w:shd w:val="clear" w:color="auto" w:fill="F7F7F7"/>
      </w:pPr>
      <w:r>
        <w:rPr>
          <w:rFonts w:ascii="Courier New" w:eastAsia="Courier New" w:hAnsi="Courier New"/>
          <w:sz w:val="14"/>
        </w:rPr>
        <w:t xml:space="preserve">                "type": "object",</w:t>
      </w:r>
    </w:p>
    <w:p w14:paraId="6BD9D18F"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1E493EC2" w14:textId="77777777" w:rsidR="0079074C" w:rsidRDefault="007A7A1D">
      <w:pPr>
        <w:pStyle w:val="NoSpacing"/>
        <w:shd w:val="clear" w:color="auto" w:fill="F7F7F7"/>
      </w:pPr>
      <w:r>
        <w:rPr>
          <w:rFonts w:ascii="Courier New" w:eastAsia="Courier New" w:hAnsi="Courier New"/>
          <w:sz w:val="14"/>
        </w:rPr>
        <w:t xml:space="preserve">                "properties": {</w:t>
      </w:r>
    </w:p>
    <w:p w14:paraId="7AF949DA" w14:textId="77777777" w:rsidR="0079074C" w:rsidRDefault="007A7A1D">
      <w:pPr>
        <w:pStyle w:val="NoSpacing"/>
        <w:shd w:val="clear" w:color="auto" w:fill="F7F7F7"/>
      </w:pPr>
      <w:r>
        <w:rPr>
          <w:rFonts w:ascii="Courier New" w:eastAsia="Courier New" w:hAnsi="Courier New"/>
          <w:sz w:val="14"/>
        </w:rPr>
        <w:t xml:space="preserve">                    "ID": {</w:t>
      </w:r>
    </w:p>
    <w:p w14:paraId="489324EF" w14:textId="77777777" w:rsidR="0079074C" w:rsidRDefault="007A7A1D">
      <w:pPr>
        <w:pStyle w:val="NoSpacing"/>
        <w:shd w:val="clear" w:color="auto" w:fill="F7F7F7"/>
      </w:pPr>
      <w:r>
        <w:rPr>
          <w:rFonts w:ascii="Courier New" w:eastAsia="Courier New" w:hAnsi="Courier New"/>
          <w:sz w:val="14"/>
        </w:rPr>
        <w:t xml:space="preserve">                        "type": [</w:t>
      </w:r>
    </w:p>
    <w:p w14:paraId="4FFCBE83" w14:textId="77777777" w:rsidR="0079074C" w:rsidRDefault="007A7A1D">
      <w:pPr>
        <w:pStyle w:val="NoSpacing"/>
        <w:shd w:val="clear" w:color="auto" w:fill="F7F7F7"/>
      </w:pPr>
      <w:r>
        <w:rPr>
          <w:rFonts w:ascii="Courier New" w:eastAsia="Courier New" w:hAnsi="Courier New"/>
          <w:sz w:val="14"/>
        </w:rPr>
        <w:t xml:space="preserve">                            "string",</w:t>
      </w:r>
    </w:p>
    <w:p w14:paraId="2E2591B1" w14:textId="77777777" w:rsidR="0079074C" w:rsidRDefault="007A7A1D">
      <w:pPr>
        <w:pStyle w:val="NoSpacing"/>
        <w:shd w:val="clear" w:color="auto" w:fill="F7F7F7"/>
      </w:pPr>
      <w:r>
        <w:rPr>
          <w:rFonts w:ascii="Courier New" w:eastAsia="Courier New" w:hAnsi="Courier New"/>
          <w:sz w:val="14"/>
        </w:rPr>
        <w:t xml:space="preserve">                            "integer",</w:t>
      </w:r>
    </w:p>
    <w:p w14:paraId="7252EE91" w14:textId="77777777" w:rsidR="0079074C" w:rsidRDefault="007A7A1D">
      <w:pPr>
        <w:pStyle w:val="NoSpacing"/>
        <w:shd w:val="clear" w:color="auto" w:fill="F7F7F7"/>
      </w:pPr>
      <w:r>
        <w:rPr>
          <w:rFonts w:ascii="Courier New" w:eastAsia="Courier New" w:hAnsi="Courier New"/>
          <w:sz w:val="14"/>
        </w:rPr>
        <w:t xml:space="preserve">                            "null"</w:t>
      </w:r>
    </w:p>
    <w:p w14:paraId="72972483" w14:textId="77777777" w:rsidR="0079074C" w:rsidRDefault="007A7A1D">
      <w:pPr>
        <w:pStyle w:val="NoSpacing"/>
        <w:shd w:val="clear" w:color="auto" w:fill="F7F7F7"/>
      </w:pPr>
      <w:r>
        <w:rPr>
          <w:rFonts w:ascii="Courier New" w:eastAsia="Courier New" w:hAnsi="Courier New"/>
          <w:sz w:val="14"/>
        </w:rPr>
        <w:t xml:space="preserve">                        ]</w:t>
      </w:r>
    </w:p>
    <w:p w14:paraId="2B60AEC0" w14:textId="77777777" w:rsidR="0079074C" w:rsidRDefault="007A7A1D">
      <w:pPr>
        <w:pStyle w:val="NoSpacing"/>
        <w:shd w:val="clear" w:color="auto" w:fill="F7F7F7"/>
      </w:pPr>
      <w:r>
        <w:rPr>
          <w:rFonts w:ascii="Courier New" w:eastAsia="Courier New" w:hAnsi="Courier New"/>
          <w:sz w:val="14"/>
        </w:rPr>
        <w:t xml:space="preserve">                    },</w:t>
      </w:r>
    </w:p>
    <w:p w14:paraId="371CCAA6" w14:textId="77777777" w:rsidR="0079074C" w:rsidRDefault="007A7A1D">
      <w:pPr>
        <w:pStyle w:val="NoSpacing"/>
        <w:shd w:val="clear" w:color="auto" w:fill="F7F7F7"/>
      </w:pPr>
      <w:r>
        <w:rPr>
          <w:rFonts w:ascii="Courier New" w:eastAsia="Courier New" w:hAnsi="Courier New"/>
          <w:sz w:val="14"/>
        </w:rPr>
        <w:t xml:space="preserve">                    "RefIDD": {</w:t>
      </w:r>
    </w:p>
    <w:p w14:paraId="66972668" w14:textId="77777777" w:rsidR="0079074C" w:rsidRDefault="007A7A1D">
      <w:pPr>
        <w:pStyle w:val="NoSpacing"/>
        <w:shd w:val="clear" w:color="auto" w:fill="F7F7F7"/>
      </w:pPr>
      <w:r>
        <w:rPr>
          <w:rFonts w:ascii="Courier New" w:eastAsia="Courier New" w:hAnsi="Courier New"/>
          <w:sz w:val="14"/>
        </w:rPr>
        <w:t xml:space="preserve">                        "type": [</w:t>
      </w:r>
    </w:p>
    <w:p w14:paraId="4FA95765" w14:textId="77777777" w:rsidR="0079074C" w:rsidRDefault="007A7A1D">
      <w:pPr>
        <w:pStyle w:val="NoSpacing"/>
        <w:shd w:val="clear" w:color="auto" w:fill="F7F7F7"/>
      </w:pPr>
      <w:r>
        <w:rPr>
          <w:rFonts w:ascii="Courier New" w:eastAsia="Courier New" w:hAnsi="Courier New"/>
          <w:sz w:val="14"/>
        </w:rPr>
        <w:t xml:space="preserve">                            "string",</w:t>
      </w:r>
    </w:p>
    <w:p w14:paraId="2E8AA1F2" w14:textId="77777777" w:rsidR="0079074C" w:rsidRDefault="007A7A1D">
      <w:pPr>
        <w:pStyle w:val="NoSpacing"/>
        <w:shd w:val="clear" w:color="auto" w:fill="F7F7F7"/>
      </w:pPr>
      <w:r>
        <w:rPr>
          <w:rFonts w:ascii="Courier New" w:eastAsia="Courier New" w:hAnsi="Courier New"/>
          <w:sz w:val="14"/>
        </w:rPr>
        <w:t xml:space="preserve">                            "null"</w:t>
      </w:r>
    </w:p>
    <w:p w14:paraId="17739C1B" w14:textId="77777777" w:rsidR="0079074C" w:rsidRDefault="007A7A1D">
      <w:pPr>
        <w:pStyle w:val="NoSpacing"/>
        <w:shd w:val="clear" w:color="auto" w:fill="F7F7F7"/>
      </w:pPr>
      <w:r>
        <w:rPr>
          <w:rFonts w:ascii="Courier New" w:eastAsia="Courier New" w:hAnsi="Courier New"/>
          <w:sz w:val="14"/>
        </w:rPr>
        <w:t xml:space="preserve">                        ]</w:t>
      </w:r>
    </w:p>
    <w:p w14:paraId="49386D75" w14:textId="77777777" w:rsidR="0079074C" w:rsidRDefault="007A7A1D">
      <w:pPr>
        <w:pStyle w:val="NoSpacing"/>
        <w:shd w:val="clear" w:color="auto" w:fill="F7F7F7"/>
      </w:pPr>
      <w:r>
        <w:rPr>
          <w:rFonts w:ascii="Courier New" w:eastAsia="Courier New" w:hAnsi="Courier New"/>
          <w:sz w:val="14"/>
        </w:rPr>
        <w:t xml:space="preserve">                    },</w:t>
      </w:r>
    </w:p>
    <w:p w14:paraId="14CBFD72" w14:textId="77777777" w:rsidR="0079074C" w:rsidRDefault="007A7A1D">
      <w:pPr>
        <w:pStyle w:val="NoSpacing"/>
        <w:shd w:val="clear" w:color="auto" w:fill="F7F7F7"/>
      </w:pPr>
      <w:r>
        <w:rPr>
          <w:rFonts w:ascii="Courier New" w:eastAsia="Courier New" w:hAnsi="Courier New"/>
          <w:sz w:val="14"/>
        </w:rPr>
        <w:t xml:space="preserve">                    "Title": {</w:t>
      </w:r>
    </w:p>
    <w:p w14:paraId="70C6AD04" w14:textId="77777777" w:rsidR="0079074C" w:rsidRDefault="007A7A1D">
      <w:pPr>
        <w:pStyle w:val="NoSpacing"/>
        <w:shd w:val="clear" w:color="auto" w:fill="F7F7F7"/>
      </w:pPr>
      <w:r>
        <w:rPr>
          <w:rFonts w:ascii="Courier New" w:eastAsia="Courier New" w:hAnsi="Courier New"/>
          <w:sz w:val="14"/>
        </w:rPr>
        <w:t xml:space="preserve">                        "type": [</w:t>
      </w:r>
    </w:p>
    <w:p w14:paraId="10E871E9" w14:textId="77777777" w:rsidR="0079074C" w:rsidRDefault="007A7A1D">
      <w:pPr>
        <w:pStyle w:val="NoSpacing"/>
        <w:shd w:val="clear" w:color="auto" w:fill="F7F7F7"/>
      </w:pPr>
      <w:r>
        <w:rPr>
          <w:rFonts w:ascii="Courier New" w:eastAsia="Courier New" w:hAnsi="Courier New"/>
          <w:sz w:val="14"/>
        </w:rPr>
        <w:t xml:space="preserve">                            "string",</w:t>
      </w:r>
    </w:p>
    <w:p w14:paraId="4066AA12" w14:textId="77777777" w:rsidR="0079074C" w:rsidRDefault="007A7A1D">
      <w:pPr>
        <w:pStyle w:val="NoSpacing"/>
        <w:shd w:val="clear" w:color="auto" w:fill="F7F7F7"/>
      </w:pPr>
      <w:r>
        <w:rPr>
          <w:rFonts w:ascii="Courier New" w:eastAsia="Courier New" w:hAnsi="Courier New"/>
          <w:sz w:val="14"/>
        </w:rPr>
        <w:t xml:space="preserve">                            "null"</w:t>
      </w:r>
    </w:p>
    <w:p w14:paraId="3D9757BF" w14:textId="77777777" w:rsidR="0079074C" w:rsidRDefault="007A7A1D">
      <w:pPr>
        <w:pStyle w:val="NoSpacing"/>
        <w:shd w:val="clear" w:color="auto" w:fill="F7F7F7"/>
      </w:pPr>
      <w:r>
        <w:rPr>
          <w:rFonts w:ascii="Courier New" w:eastAsia="Courier New" w:hAnsi="Courier New"/>
          <w:sz w:val="14"/>
        </w:rPr>
        <w:t xml:space="preserve">                        ]</w:t>
      </w:r>
    </w:p>
    <w:p w14:paraId="720E00BE" w14:textId="77777777" w:rsidR="0079074C" w:rsidRDefault="007A7A1D">
      <w:pPr>
        <w:pStyle w:val="NoSpacing"/>
        <w:shd w:val="clear" w:color="auto" w:fill="F7F7F7"/>
      </w:pPr>
      <w:r>
        <w:rPr>
          <w:rFonts w:ascii="Courier New" w:eastAsia="Courier New" w:hAnsi="Courier New"/>
          <w:sz w:val="14"/>
        </w:rPr>
        <w:t xml:space="preserve">                    }</w:t>
      </w:r>
    </w:p>
    <w:p w14:paraId="1E3F685F" w14:textId="77777777" w:rsidR="0079074C" w:rsidRDefault="007A7A1D">
      <w:pPr>
        <w:pStyle w:val="NoSpacing"/>
        <w:shd w:val="clear" w:color="auto" w:fill="F7F7F7"/>
      </w:pPr>
      <w:r>
        <w:rPr>
          <w:rFonts w:ascii="Courier New" w:eastAsia="Courier New" w:hAnsi="Courier New"/>
          <w:sz w:val="14"/>
        </w:rPr>
        <w:t xml:space="preserve">                }</w:t>
      </w:r>
    </w:p>
    <w:p w14:paraId="0193B4D8" w14:textId="77777777" w:rsidR="0079074C" w:rsidRDefault="007A7A1D">
      <w:pPr>
        <w:pStyle w:val="NoSpacing"/>
        <w:shd w:val="clear" w:color="auto" w:fill="F7F7F7"/>
      </w:pPr>
      <w:r>
        <w:rPr>
          <w:rFonts w:ascii="Courier New" w:eastAsia="Courier New" w:hAnsi="Courier New"/>
          <w:sz w:val="14"/>
        </w:rPr>
        <w:t xml:space="preserve">            }</w:t>
      </w:r>
    </w:p>
    <w:p w14:paraId="1A8D7C04" w14:textId="77777777" w:rsidR="0079074C" w:rsidRDefault="007A7A1D">
      <w:pPr>
        <w:pStyle w:val="NoSpacing"/>
        <w:shd w:val="clear" w:color="auto" w:fill="F7F7F7"/>
      </w:pPr>
      <w:r>
        <w:rPr>
          <w:rFonts w:ascii="Courier New" w:eastAsia="Courier New" w:hAnsi="Courier New"/>
          <w:sz w:val="14"/>
        </w:rPr>
        <w:t xml:space="preserve">        }</w:t>
      </w:r>
    </w:p>
    <w:p w14:paraId="40DB6C1D" w14:textId="77777777" w:rsidR="0079074C" w:rsidRDefault="007A7A1D">
      <w:pPr>
        <w:pStyle w:val="NoSpacing"/>
        <w:shd w:val="clear" w:color="auto" w:fill="F7F7F7"/>
      </w:pPr>
      <w:r>
        <w:rPr>
          <w:rFonts w:ascii="Courier New" w:eastAsia="Courier New" w:hAnsi="Courier New"/>
          <w:sz w:val="14"/>
        </w:rPr>
        <w:t xml:space="preserve">    }</w:t>
      </w:r>
    </w:p>
    <w:p w14:paraId="3CCF5E87" w14:textId="77777777" w:rsidR="0079074C" w:rsidRDefault="007A7A1D">
      <w:pPr>
        <w:pStyle w:val="NoSpacing"/>
        <w:shd w:val="clear" w:color="auto" w:fill="F7F7F7"/>
      </w:pPr>
      <w:r>
        <w:rPr>
          <w:rFonts w:ascii="Courier New" w:eastAsia="Courier New" w:hAnsi="Courier New"/>
          <w:sz w:val="14"/>
        </w:rPr>
        <w:t>}</w:t>
      </w:r>
    </w:p>
    <w:p w14:paraId="7A6A35EF" w14:textId="77777777" w:rsidR="0079074C" w:rsidRDefault="007A7A1D">
      <w:pPr>
        <w:pStyle w:val="NoSpacing"/>
        <w:shd w:val="clear" w:color="auto" w:fill="F7F7F7"/>
      </w:pPr>
      <w:r>
        <w:rPr>
          <w:rFonts w:ascii="Courier New" w:eastAsia="Courier New" w:hAnsi="Courier New"/>
          <w:sz w:val="14"/>
        </w:rPr>
        <w:t>"</w:t>
      </w:r>
    </w:p>
    <w:p w14:paraId="57A40A4F" w14:textId="77777777" w:rsidR="0079074C" w:rsidRDefault="007A7A1D">
      <w:pPr>
        <w:pStyle w:val="Heading2"/>
      </w:pPr>
      <w:r>
        <w:lastRenderedPageBreak/>
        <w:t>Sample Response(s) (verbatim)</w:t>
      </w:r>
    </w:p>
    <w:p w14:paraId="4B2C5589" w14:textId="77777777" w:rsidR="0079074C" w:rsidRDefault="007A7A1D">
      <w:pPr>
        <w:pStyle w:val="Heading3"/>
      </w:pPr>
      <w:r>
        <w:t>Block 1</w:t>
      </w:r>
    </w:p>
    <w:p w14:paraId="7EDA44A1" w14:textId="77777777" w:rsidR="0079074C" w:rsidRDefault="007A7A1D">
      <w:pPr>
        <w:pStyle w:val="Heading4"/>
      </w:pPr>
      <w:r>
        <w:t>ERROR</w:t>
      </w:r>
    </w:p>
    <w:p w14:paraId="1687C8DB" w14:textId="77777777" w:rsidR="0079074C" w:rsidRDefault="007A7A1D">
      <w:pPr>
        <w:pStyle w:val="ListBullet"/>
        <w:shd w:val="clear" w:color="auto" w:fill="F8CBAD"/>
      </w:pPr>
      <w:r>
        <w:t>No sample response block found in the sample responses attachment for this flow.</w:t>
      </w:r>
    </w:p>
    <w:p w14:paraId="7231307A" w14:textId="77777777" w:rsidR="0079074C" w:rsidRDefault="007A7A1D">
      <w:r>
        <w:br w:type="page"/>
      </w:r>
    </w:p>
    <w:p w14:paraId="641DBDFE" w14:textId="77777777" w:rsidR="0079074C" w:rsidRDefault="007A7A1D">
      <w:pPr>
        <w:pStyle w:val="Heading1"/>
      </w:pPr>
      <w:r>
        <w:lastRenderedPageBreak/>
        <w:t>E10 — Update Task</w:t>
      </w:r>
    </w:p>
    <w:p w14:paraId="640E94E9" w14:textId="77777777" w:rsidR="0079074C" w:rsidRDefault="007A7A1D">
      <w:pPr>
        <w:pStyle w:val="Heading2"/>
      </w:pPr>
      <w:r>
        <w:t>Overview</w:t>
      </w:r>
    </w:p>
    <w:tbl>
      <w:tblPr>
        <w:tblStyle w:val="TableGrid"/>
        <w:tblW w:w="0" w:type="auto"/>
        <w:tblLook w:val="04A0" w:firstRow="1" w:lastRow="0" w:firstColumn="1" w:lastColumn="0" w:noHBand="0" w:noVBand="1"/>
      </w:tblPr>
      <w:tblGrid>
        <w:gridCol w:w="4968"/>
        <w:gridCol w:w="4968"/>
      </w:tblGrid>
      <w:tr w:rsidR="0079074C" w14:paraId="19734809" w14:textId="77777777">
        <w:tc>
          <w:tcPr>
            <w:tcW w:w="4968" w:type="dxa"/>
            <w:shd w:val="clear" w:color="auto" w:fill="305496"/>
          </w:tcPr>
          <w:p w14:paraId="1E738E1B" w14:textId="77777777" w:rsidR="0079074C" w:rsidRDefault="007A7A1D">
            <w:r>
              <w:rPr>
                <w:b/>
                <w:color w:val="FFFFFF"/>
                <w:sz w:val="20"/>
              </w:rPr>
              <w:t>Field</w:t>
            </w:r>
          </w:p>
        </w:tc>
        <w:tc>
          <w:tcPr>
            <w:tcW w:w="4968" w:type="dxa"/>
            <w:shd w:val="clear" w:color="auto" w:fill="305496"/>
          </w:tcPr>
          <w:p w14:paraId="521F6505" w14:textId="77777777" w:rsidR="0079074C" w:rsidRDefault="007A7A1D">
            <w:r>
              <w:rPr>
                <w:b/>
                <w:color w:val="FFFFFF"/>
                <w:sz w:val="20"/>
              </w:rPr>
              <w:t>Value</w:t>
            </w:r>
          </w:p>
        </w:tc>
      </w:tr>
      <w:tr w:rsidR="0079074C" w14:paraId="5CC9F9C8" w14:textId="77777777">
        <w:tc>
          <w:tcPr>
            <w:tcW w:w="4968" w:type="dxa"/>
          </w:tcPr>
          <w:p w14:paraId="769F453A" w14:textId="77777777" w:rsidR="0079074C" w:rsidRDefault="007A7A1D">
            <w:r>
              <w:t>Name</w:t>
            </w:r>
          </w:p>
        </w:tc>
        <w:tc>
          <w:tcPr>
            <w:tcW w:w="4968" w:type="dxa"/>
          </w:tcPr>
          <w:p w14:paraId="572FB89B" w14:textId="77777777" w:rsidR="0079074C" w:rsidRDefault="007A7A1D">
            <w:r>
              <w:t>Update Task</w:t>
            </w:r>
          </w:p>
        </w:tc>
      </w:tr>
      <w:tr w:rsidR="0079074C" w14:paraId="2A2F8D3F" w14:textId="77777777">
        <w:tc>
          <w:tcPr>
            <w:tcW w:w="4968" w:type="dxa"/>
          </w:tcPr>
          <w:p w14:paraId="4B8067F0" w14:textId="77777777" w:rsidR="0079074C" w:rsidRDefault="007A7A1D">
            <w:r>
              <w:t>Purpose</w:t>
            </w:r>
          </w:p>
        </w:tc>
        <w:tc>
          <w:tcPr>
            <w:tcW w:w="4968" w:type="dxa"/>
          </w:tcPr>
          <w:p w14:paraId="18204CD0" w14:textId="77777777" w:rsidR="0079074C" w:rsidRDefault="007A7A1D">
            <w:r>
              <w:t>Update task progress, priority or add comments — routes through E05 create-task flow with updateTask action</w:t>
            </w:r>
          </w:p>
        </w:tc>
      </w:tr>
      <w:tr w:rsidR="0079074C" w14:paraId="43E89411" w14:textId="77777777">
        <w:tc>
          <w:tcPr>
            <w:tcW w:w="4968" w:type="dxa"/>
          </w:tcPr>
          <w:p w14:paraId="7D4A80E0" w14:textId="77777777" w:rsidR="0079074C" w:rsidRDefault="007A7A1D">
            <w:r>
              <w:t>Method</w:t>
            </w:r>
          </w:p>
        </w:tc>
        <w:tc>
          <w:tcPr>
            <w:tcW w:w="4968" w:type="dxa"/>
          </w:tcPr>
          <w:p w14:paraId="2E3F0D28" w14:textId="77777777" w:rsidR="0079074C" w:rsidRDefault="007A7A1D">
            <w:r>
              <w:t>POST</w:t>
            </w:r>
          </w:p>
        </w:tc>
      </w:tr>
    </w:tbl>
    <w:p w14:paraId="4C853687" w14:textId="77777777" w:rsidR="0079074C" w:rsidRDefault="007A7A1D">
      <w:pPr>
        <w:pStyle w:val="Heading2"/>
      </w:pPr>
      <w:r>
        <w:t>Flow Definition (verbatim from ENDPOINTS)</w:t>
      </w:r>
    </w:p>
    <w:p w14:paraId="2D89B787" w14:textId="77777777" w:rsidR="0079074C" w:rsidRDefault="007A7A1D">
      <w:pPr>
        <w:pStyle w:val="NoSpacing"/>
        <w:shd w:val="clear" w:color="auto" w:fill="F7F7F7"/>
      </w:pPr>
      <w:r>
        <w:rPr>
          <w:rFonts w:ascii="Courier New" w:eastAsia="Courier New" w:hAnsi="Courier New"/>
          <w:sz w:val="16"/>
        </w:rPr>
        <w:t xml:space="preserve"> E10: {</w:t>
      </w:r>
    </w:p>
    <w:p w14:paraId="175291C2" w14:textId="77777777" w:rsidR="0079074C" w:rsidRDefault="007A7A1D">
      <w:pPr>
        <w:pStyle w:val="NoSpacing"/>
        <w:shd w:val="clear" w:color="auto" w:fill="F7F7F7"/>
      </w:pPr>
      <w:r>
        <w:rPr>
          <w:rFonts w:ascii="Courier New" w:eastAsia="Courier New" w:hAnsi="Courier New"/>
          <w:sz w:val="16"/>
        </w:rPr>
        <w:t xml:space="preserve">    name: 'Update Task',</w:t>
      </w:r>
    </w:p>
    <w:p w14:paraId="55AE7F8A" w14:textId="77777777" w:rsidR="0079074C" w:rsidRDefault="007A7A1D">
      <w:pPr>
        <w:pStyle w:val="NoSpacing"/>
        <w:shd w:val="clear" w:color="auto" w:fill="F7F7F7"/>
      </w:pPr>
      <w:r>
        <w:rPr>
          <w:rFonts w:ascii="Courier New" w:eastAsia="Courier New" w:hAnsi="Courier New"/>
          <w:sz w:val="16"/>
        </w:rPr>
        <w:t xml:space="preserve">    purpose: 'Update task progress, priority or add comments — routes through E05 create-task flow with updateTask action',</w:t>
      </w:r>
    </w:p>
    <w:p w14:paraId="225FB696" w14:textId="77777777" w:rsidR="0079074C" w:rsidRDefault="007A7A1D">
      <w:pPr>
        <w:pStyle w:val="NoSpacing"/>
        <w:shd w:val="clear" w:color="auto" w:fill="F7F7F7"/>
      </w:pPr>
      <w:r>
        <w:rPr>
          <w:rFonts w:ascii="Courier New" w:eastAsia="Courier New" w:hAnsi="Courier New"/>
          <w:sz w:val="16"/>
        </w:rPr>
        <w:t xml:space="preserve">    method: 'POST',</w:t>
      </w:r>
    </w:p>
    <w:p w14:paraId="4CEC7015" w14:textId="77777777" w:rsidR="0079074C" w:rsidRDefault="007A7A1D">
      <w:pPr>
        <w:pStyle w:val="NoSpacing"/>
        <w:shd w:val="clear" w:color="auto" w:fill="F7F7F7"/>
      </w:pPr>
      <w:r>
        <w:rPr>
          <w:rFonts w:ascii="Courier New" w:eastAsia="Courier New" w:hAnsi="Courier New"/>
          <w:sz w:val="16"/>
        </w:rPr>
        <w:t xml:space="preserve">    url: 'https:defaultca6a4b3f912349bcbcb927085ebbf1.a1.environment.api.powerplatform.com:443powerautomateautomationsdirectworkflows6b3bad3005b44bf6bced0f8074d3f2edtriggersmanualpathsinvoke?api-version=1&amp;sp=%2Ftriggers%2Fmanual%2Frun&amp;sv=1.0&amp;sig=1kJge9P2IOMOLRZOK-cVb3bcDJbuDhbR8x9h0TvHspQ'</w:t>
      </w:r>
    </w:p>
    <w:p w14:paraId="2594BC6F" w14:textId="77777777" w:rsidR="0079074C" w:rsidRDefault="007A7A1D">
      <w:pPr>
        <w:pStyle w:val="NoSpacing"/>
        <w:shd w:val="clear" w:color="auto" w:fill="F7F7F7"/>
      </w:pPr>
      <w:r>
        <w:rPr>
          <w:rFonts w:ascii="Courier New" w:eastAsia="Courier New" w:hAnsi="Courier New"/>
          <w:sz w:val="16"/>
        </w:rPr>
        <w:t xml:space="preserve">  }</w:t>
      </w:r>
    </w:p>
    <w:p w14:paraId="560DA9E4" w14:textId="77777777" w:rsidR="0079074C" w:rsidRDefault="007A7A1D">
      <w:pPr>
        <w:pStyle w:val="Heading2"/>
      </w:pPr>
      <w:r>
        <w:t>URL(s)</w:t>
      </w:r>
    </w:p>
    <w:p w14:paraId="653B792D" w14:textId="77777777" w:rsidR="0079074C" w:rsidRDefault="007A7A1D">
      <w:pPr>
        <w:pStyle w:val="Heading3"/>
      </w:pPr>
      <w:r>
        <w:t>From ENDPOINTS (verbatim)</w:t>
      </w:r>
    </w:p>
    <w:p w14:paraId="35A49C06" w14:textId="77777777" w:rsidR="0079074C" w:rsidRDefault="007A7A1D">
      <w:pPr>
        <w:pStyle w:val="NoSpacing"/>
        <w:shd w:val="clear" w:color="auto" w:fill="F7F7F7"/>
      </w:pPr>
      <w:r>
        <w:rPr>
          <w:rFonts w:ascii="Courier New" w:eastAsia="Courier New" w:hAnsi="Courier New"/>
          <w:sz w:val="16"/>
        </w:rPr>
        <w:t>https:defaultca6a4b3f912349bcbcb927085ebbf1.a1.environment.api.powerplatform.com:443powerautomateautomationsdirectworkflows6b3bad3005b44bf6bced0f8074d3f2edtriggersmanualpathsinvoke?api-version=1&amp;sp=%2Ftriggers%2Fmanual%2Frun&amp;sv=1.0&amp;sig=1kJge9P2IOMOLRZOK-cVb3bcDJbuDhbR8x9h0TvHspQ</w:t>
      </w:r>
    </w:p>
    <w:p w14:paraId="07026282" w14:textId="77777777" w:rsidR="0079074C" w:rsidRDefault="007A7A1D">
      <w:pPr>
        <w:pStyle w:val="Heading3"/>
      </w:pPr>
      <w:r>
        <w:t>From ALL_URLs_POWER_AUTOMATE_ENDPOINTS.txt (verbatim endpoint entry)</w:t>
      </w:r>
    </w:p>
    <w:p w14:paraId="0189BDEB" w14:textId="77777777" w:rsidR="0079074C" w:rsidRDefault="007A7A1D">
      <w:pPr>
        <w:pStyle w:val="Heading4"/>
      </w:pPr>
      <w:r>
        <w:t>ERROR</w:t>
      </w:r>
    </w:p>
    <w:p w14:paraId="1C4785B0" w14:textId="77777777" w:rsidR="0079074C" w:rsidRDefault="007A7A1D">
      <w:pPr>
        <w:pStyle w:val="ListBullet"/>
        <w:shd w:val="clear" w:color="auto" w:fill="F8CBAD"/>
      </w:pPr>
      <w:r>
        <w:t>No matching endpoint entry found in ALL_URLs_POWER_AUTOMATE_ENDPOINTS.txt for this endpoint_id.</w:t>
      </w:r>
    </w:p>
    <w:p w14:paraId="7EE075F2" w14:textId="77777777" w:rsidR="0079074C" w:rsidRDefault="007A7A1D">
      <w:pPr>
        <w:pStyle w:val="Heading2"/>
      </w:pPr>
      <w:r>
        <w:t>URL Consistency / Errors (non-destructive)</w:t>
      </w:r>
    </w:p>
    <w:p w14:paraId="0419B56C" w14:textId="77777777" w:rsidR="0079074C" w:rsidRDefault="007A7A1D">
      <w:pPr>
        <w:pStyle w:val="Heading4"/>
      </w:pPr>
      <w:r>
        <w:t>ERROR</w:t>
      </w:r>
    </w:p>
    <w:p w14:paraId="6951ACB3" w14:textId="77777777" w:rsidR="0079074C" w:rsidRDefault="007A7A1D">
      <w:pPr>
        <w:pStyle w:val="ListBullet"/>
        <w:shd w:val="clear" w:color="auto" w:fill="F8CBAD"/>
      </w:pPr>
      <w:r>
        <w:t>ALL_URLs endpoint entry missing for this endpoint_id; cannot compare URLs.</w:t>
      </w:r>
    </w:p>
    <w:p w14:paraId="7D5B3F44" w14:textId="77777777" w:rsidR="0079074C" w:rsidRDefault="007A7A1D">
      <w:pPr>
        <w:pStyle w:val="Heading2"/>
      </w:pPr>
      <w:r>
        <w:t>Trigger Schema(s) (verbatim)</w:t>
      </w:r>
    </w:p>
    <w:p w14:paraId="309717A7" w14:textId="77777777" w:rsidR="0079074C" w:rsidRDefault="007A7A1D">
      <w:pPr>
        <w:pStyle w:val="Heading3"/>
      </w:pPr>
      <w:r>
        <w:t>CREATE_EMAIL_TASK _ASSIGNMENT_TRIGGER_SCHEMA:</w:t>
      </w:r>
    </w:p>
    <w:p w14:paraId="2F733690" w14:textId="77777777" w:rsidR="0079074C" w:rsidRDefault="007A7A1D">
      <w:pPr>
        <w:pStyle w:val="NoSpacing"/>
        <w:shd w:val="clear" w:color="auto" w:fill="F7F7F7"/>
      </w:pPr>
      <w:r>
        <w:rPr>
          <w:rFonts w:ascii="Courier New" w:eastAsia="Courier New" w:hAnsi="Courier New"/>
          <w:sz w:val="14"/>
        </w:rPr>
        <w:t>" {</w:t>
      </w:r>
    </w:p>
    <w:p w14:paraId="7201046E" w14:textId="77777777" w:rsidR="0079074C" w:rsidRDefault="007A7A1D">
      <w:pPr>
        <w:pStyle w:val="NoSpacing"/>
        <w:shd w:val="clear" w:color="auto" w:fill="F7F7F7"/>
      </w:pPr>
      <w:r>
        <w:rPr>
          <w:rFonts w:ascii="Courier New" w:eastAsia="Courier New" w:hAnsi="Courier New"/>
          <w:sz w:val="14"/>
        </w:rPr>
        <w:t xml:space="preserve">  "$schema": "http://json-schema.org/draft-07/schema#",</w:t>
      </w:r>
    </w:p>
    <w:p w14:paraId="2C13F329" w14:textId="77777777" w:rsidR="0079074C" w:rsidRDefault="007A7A1D">
      <w:pPr>
        <w:pStyle w:val="NoSpacing"/>
        <w:shd w:val="clear" w:color="auto" w:fill="F7F7F7"/>
      </w:pPr>
      <w:r>
        <w:rPr>
          <w:rFonts w:ascii="Courier New" w:eastAsia="Courier New" w:hAnsi="Courier New"/>
          <w:sz w:val="14"/>
        </w:rPr>
        <w:t xml:space="preserve">  "type": "object",</w:t>
      </w:r>
    </w:p>
    <w:p w14:paraId="146447D6" w14:textId="77777777" w:rsidR="0079074C" w:rsidRDefault="007A7A1D">
      <w:pPr>
        <w:pStyle w:val="NoSpacing"/>
        <w:shd w:val="clear" w:color="auto" w:fill="F7F7F7"/>
      </w:pPr>
      <w:r>
        <w:rPr>
          <w:rFonts w:ascii="Courier New" w:eastAsia="Courier New" w:hAnsi="Courier New"/>
          <w:sz w:val="14"/>
        </w:rPr>
        <w:t xml:space="preserve">  "title": "Email Related Task Create Trigger Contract",</w:t>
      </w:r>
    </w:p>
    <w:p w14:paraId="66248B58" w14:textId="77777777" w:rsidR="0079074C" w:rsidRDefault="007A7A1D">
      <w:pPr>
        <w:pStyle w:val="NoSpacing"/>
        <w:shd w:val="clear" w:color="auto" w:fill="F7F7F7"/>
      </w:pPr>
      <w:r>
        <w:rPr>
          <w:rFonts w:ascii="Courier New" w:eastAsia="Courier New" w:hAnsi="Courier New"/>
          <w:sz w:val="14"/>
        </w:rPr>
        <w:t xml:space="preserve">  "description": "Standardized HTTP trigger schema for flows that create or route tasks from email context.",</w:t>
      </w:r>
    </w:p>
    <w:p w14:paraId="2302AE6D" w14:textId="77777777" w:rsidR="0079074C" w:rsidRDefault="007A7A1D">
      <w:pPr>
        <w:pStyle w:val="NoSpacing"/>
        <w:shd w:val="clear" w:color="auto" w:fill="F7F7F7"/>
      </w:pPr>
      <w:r>
        <w:rPr>
          <w:rFonts w:ascii="Courier New" w:eastAsia="Courier New" w:hAnsi="Courier New"/>
          <w:sz w:val="14"/>
        </w:rPr>
        <w:t xml:space="preserve">  "properties": {</w:t>
      </w:r>
    </w:p>
    <w:p w14:paraId="38EA3DF3" w14:textId="77777777" w:rsidR="0079074C" w:rsidRDefault="007A7A1D">
      <w:pPr>
        <w:pStyle w:val="NoSpacing"/>
        <w:shd w:val="clear" w:color="auto" w:fill="F7F7F7"/>
      </w:pPr>
      <w:r>
        <w:rPr>
          <w:rFonts w:ascii="Courier New" w:eastAsia="Courier New" w:hAnsi="Courier New"/>
          <w:sz w:val="14"/>
        </w:rPr>
        <w:t xml:space="preserve">    "action": {</w:t>
      </w:r>
    </w:p>
    <w:p w14:paraId="0D576F84" w14:textId="77777777" w:rsidR="0079074C" w:rsidRDefault="007A7A1D">
      <w:pPr>
        <w:pStyle w:val="NoSpacing"/>
        <w:shd w:val="clear" w:color="auto" w:fill="F7F7F7"/>
      </w:pPr>
      <w:r>
        <w:rPr>
          <w:rFonts w:ascii="Courier New" w:eastAsia="Courier New" w:hAnsi="Courier New"/>
          <w:sz w:val="14"/>
        </w:rPr>
        <w:t xml:space="preserve">      "type": [</w:t>
      </w:r>
    </w:p>
    <w:p w14:paraId="6E5DE56E" w14:textId="77777777" w:rsidR="0079074C" w:rsidRDefault="007A7A1D">
      <w:pPr>
        <w:pStyle w:val="NoSpacing"/>
        <w:shd w:val="clear" w:color="auto" w:fill="F7F7F7"/>
      </w:pPr>
      <w:r>
        <w:rPr>
          <w:rFonts w:ascii="Courier New" w:eastAsia="Courier New" w:hAnsi="Courier New"/>
          <w:sz w:val="14"/>
        </w:rPr>
        <w:t xml:space="preserve">        "string",</w:t>
      </w:r>
    </w:p>
    <w:p w14:paraId="23379BEF" w14:textId="77777777" w:rsidR="0079074C" w:rsidRDefault="007A7A1D">
      <w:pPr>
        <w:pStyle w:val="NoSpacing"/>
        <w:shd w:val="clear" w:color="auto" w:fill="F7F7F7"/>
      </w:pPr>
      <w:r>
        <w:rPr>
          <w:rFonts w:ascii="Courier New" w:eastAsia="Courier New" w:hAnsi="Courier New"/>
          <w:sz w:val="14"/>
        </w:rPr>
        <w:t xml:space="preserve">        "null"</w:t>
      </w:r>
    </w:p>
    <w:p w14:paraId="2765D3C0" w14:textId="77777777" w:rsidR="0079074C" w:rsidRDefault="007A7A1D">
      <w:pPr>
        <w:pStyle w:val="NoSpacing"/>
        <w:shd w:val="clear" w:color="auto" w:fill="F7F7F7"/>
      </w:pPr>
      <w:r>
        <w:rPr>
          <w:rFonts w:ascii="Courier New" w:eastAsia="Courier New" w:hAnsi="Courier New"/>
          <w:sz w:val="14"/>
        </w:rPr>
        <w:t xml:space="preserve">      ],</w:t>
      </w:r>
    </w:p>
    <w:p w14:paraId="087941DF" w14:textId="77777777" w:rsidR="0079074C" w:rsidRDefault="007A7A1D">
      <w:pPr>
        <w:pStyle w:val="NoSpacing"/>
        <w:shd w:val="clear" w:color="auto" w:fill="F7F7F7"/>
      </w:pPr>
      <w:r>
        <w:rPr>
          <w:rFonts w:ascii="Courier New" w:eastAsia="Courier New" w:hAnsi="Courier New"/>
          <w:sz w:val="14"/>
        </w:rPr>
        <w:t xml:space="preserve">      "description": "High-level action family, for example task, assignment, emailtask, or globalaction.",</w:t>
      </w:r>
    </w:p>
    <w:p w14:paraId="2EE0C8AD" w14:textId="77777777" w:rsidR="0079074C" w:rsidRDefault="007A7A1D">
      <w:pPr>
        <w:pStyle w:val="NoSpacing"/>
        <w:shd w:val="clear" w:color="auto" w:fill="F7F7F7"/>
      </w:pPr>
      <w:r>
        <w:rPr>
          <w:rFonts w:ascii="Courier New" w:eastAsia="Courier New" w:hAnsi="Courier New"/>
          <w:sz w:val="14"/>
        </w:rPr>
        <w:t xml:space="preserve">      "minLength": 1</w:t>
      </w:r>
    </w:p>
    <w:p w14:paraId="007F6553" w14:textId="77777777" w:rsidR="0079074C" w:rsidRDefault="007A7A1D">
      <w:pPr>
        <w:pStyle w:val="NoSpacing"/>
        <w:shd w:val="clear" w:color="auto" w:fill="F7F7F7"/>
      </w:pPr>
      <w:r>
        <w:rPr>
          <w:rFonts w:ascii="Courier New" w:eastAsia="Courier New" w:hAnsi="Courier New"/>
          <w:sz w:val="14"/>
        </w:rPr>
        <w:t xml:space="preserve">    },</w:t>
      </w:r>
    </w:p>
    <w:p w14:paraId="325ED7C7" w14:textId="77777777" w:rsidR="0079074C" w:rsidRDefault="007A7A1D">
      <w:pPr>
        <w:pStyle w:val="NoSpacing"/>
        <w:shd w:val="clear" w:color="auto" w:fill="F7F7F7"/>
      </w:pPr>
      <w:r>
        <w:rPr>
          <w:rFonts w:ascii="Courier New" w:eastAsia="Courier New" w:hAnsi="Courier New"/>
          <w:sz w:val="14"/>
        </w:rPr>
        <w:t xml:space="preserve">    "operation": {</w:t>
      </w:r>
    </w:p>
    <w:p w14:paraId="7B88B0BA" w14:textId="77777777" w:rsidR="0079074C" w:rsidRDefault="007A7A1D">
      <w:pPr>
        <w:pStyle w:val="NoSpacing"/>
        <w:shd w:val="clear" w:color="auto" w:fill="F7F7F7"/>
      </w:pPr>
      <w:r>
        <w:rPr>
          <w:rFonts w:ascii="Courier New" w:eastAsia="Courier New" w:hAnsi="Courier New"/>
          <w:sz w:val="14"/>
        </w:rPr>
        <w:t xml:space="preserve">      "type": [</w:t>
      </w:r>
    </w:p>
    <w:p w14:paraId="45F0C731" w14:textId="77777777" w:rsidR="0079074C" w:rsidRDefault="007A7A1D">
      <w:pPr>
        <w:pStyle w:val="NoSpacing"/>
        <w:shd w:val="clear" w:color="auto" w:fill="F7F7F7"/>
      </w:pPr>
      <w:r>
        <w:rPr>
          <w:rFonts w:ascii="Courier New" w:eastAsia="Courier New" w:hAnsi="Courier New"/>
          <w:sz w:val="14"/>
        </w:rPr>
        <w:t xml:space="preserve">        "string",</w:t>
      </w:r>
    </w:p>
    <w:p w14:paraId="41168F5F" w14:textId="77777777" w:rsidR="0079074C" w:rsidRDefault="007A7A1D">
      <w:pPr>
        <w:pStyle w:val="NoSpacing"/>
        <w:shd w:val="clear" w:color="auto" w:fill="F7F7F7"/>
      </w:pPr>
      <w:r>
        <w:rPr>
          <w:rFonts w:ascii="Courier New" w:eastAsia="Courier New" w:hAnsi="Courier New"/>
          <w:sz w:val="14"/>
        </w:rPr>
        <w:t xml:space="preserve">        "null"</w:t>
      </w:r>
    </w:p>
    <w:p w14:paraId="198710EC" w14:textId="77777777" w:rsidR="0079074C" w:rsidRDefault="007A7A1D">
      <w:pPr>
        <w:pStyle w:val="NoSpacing"/>
        <w:shd w:val="clear" w:color="auto" w:fill="F7F7F7"/>
      </w:pPr>
      <w:r>
        <w:rPr>
          <w:rFonts w:ascii="Courier New" w:eastAsia="Courier New" w:hAnsi="Courier New"/>
          <w:sz w:val="14"/>
        </w:rPr>
        <w:lastRenderedPageBreak/>
        <w:t xml:space="preserve">      ],</w:t>
      </w:r>
    </w:p>
    <w:p w14:paraId="6DA0E64E" w14:textId="77777777" w:rsidR="0079074C" w:rsidRDefault="007A7A1D">
      <w:pPr>
        <w:pStyle w:val="NoSpacing"/>
        <w:shd w:val="clear" w:color="auto" w:fill="F7F7F7"/>
      </w:pPr>
      <w:r>
        <w:rPr>
          <w:rFonts w:ascii="Courier New" w:eastAsia="Courier New" w:hAnsi="Courier New"/>
          <w:sz w:val="14"/>
        </w:rPr>
        <w:t xml:space="preserve">      "description": "Specific operation, for example create, reassign, bulkCreate, acknowledge, close, or route.",</w:t>
      </w:r>
    </w:p>
    <w:p w14:paraId="50B01D7F" w14:textId="77777777" w:rsidR="0079074C" w:rsidRDefault="007A7A1D">
      <w:pPr>
        <w:pStyle w:val="NoSpacing"/>
        <w:shd w:val="clear" w:color="auto" w:fill="F7F7F7"/>
      </w:pPr>
      <w:r>
        <w:rPr>
          <w:rFonts w:ascii="Courier New" w:eastAsia="Courier New" w:hAnsi="Courier New"/>
          <w:sz w:val="14"/>
        </w:rPr>
        <w:t xml:space="preserve">      "minLength": 1</w:t>
      </w:r>
    </w:p>
    <w:p w14:paraId="0F685ED7" w14:textId="77777777" w:rsidR="0079074C" w:rsidRDefault="007A7A1D">
      <w:pPr>
        <w:pStyle w:val="NoSpacing"/>
        <w:shd w:val="clear" w:color="auto" w:fill="F7F7F7"/>
      </w:pPr>
      <w:r>
        <w:rPr>
          <w:rFonts w:ascii="Courier New" w:eastAsia="Courier New" w:hAnsi="Courier New"/>
          <w:sz w:val="14"/>
        </w:rPr>
        <w:t xml:space="preserve">    },</w:t>
      </w:r>
    </w:p>
    <w:p w14:paraId="320B1F72" w14:textId="77777777" w:rsidR="0079074C" w:rsidRDefault="007A7A1D">
      <w:pPr>
        <w:pStyle w:val="NoSpacing"/>
        <w:shd w:val="clear" w:color="auto" w:fill="F7F7F7"/>
      </w:pPr>
      <w:r>
        <w:rPr>
          <w:rFonts w:ascii="Courier New" w:eastAsia="Courier New" w:hAnsi="Courier New"/>
          <w:sz w:val="14"/>
        </w:rPr>
        <w:t xml:space="preserve">    "mode": {</w:t>
      </w:r>
    </w:p>
    <w:p w14:paraId="6FC21ADF" w14:textId="77777777" w:rsidR="0079074C" w:rsidRDefault="007A7A1D">
      <w:pPr>
        <w:pStyle w:val="NoSpacing"/>
        <w:shd w:val="clear" w:color="auto" w:fill="F7F7F7"/>
      </w:pPr>
      <w:r>
        <w:rPr>
          <w:rFonts w:ascii="Courier New" w:eastAsia="Courier New" w:hAnsi="Courier New"/>
          <w:sz w:val="14"/>
        </w:rPr>
        <w:t xml:space="preserve">      "type": [</w:t>
      </w:r>
    </w:p>
    <w:p w14:paraId="048DE1A4" w14:textId="77777777" w:rsidR="0079074C" w:rsidRDefault="007A7A1D">
      <w:pPr>
        <w:pStyle w:val="NoSpacing"/>
        <w:shd w:val="clear" w:color="auto" w:fill="F7F7F7"/>
      </w:pPr>
      <w:r>
        <w:rPr>
          <w:rFonts w:ascii="Courier New" w:eastAsia="Courier New" w:hAnsi="Courier New"/>
          <w:sz w:val="14"/>
        </w:rPr>
        <w:t xml:space="preserve">        "string",</w:t>
      </w:r>
    </w:p>
    <w:p w14:paraId="5215F105" w14:textId="77777777" w:rsidR="0079074C" w:rsidRDefault="007A7A1D">
      <w:pPr>
        <w:pStyle w:val="NoSpacing"/>
        <w:shd w:val="clear" w:color="auto" w:fill="F7F7F7"/>
      </w:pPr>
      <w:r>
        <w:rPr>
          <w:rFonts w:ascii="Courier New" w:eastAsia="Courier New" w:hAnsi="Courier New"/>
          <w:sz w:val="14"/>
        </w:rPr>
        <w:t xml:space="preserve">        "null"</w:t>
      </w:r>
    </w:p>
    <w:p w14:paraId="2ECC3F9C" w14:textId="77777777" w:rsidR="0079074C" w:rsidRDefault="007A7A1D">
      <w:pPr>
        <w:pStyle w:val="NoSpacing"/>
        <w:shd w:val="clear" w:color="auto" w:fill="F7F7F7"/>
      </w:pPr>
      <w:r>
        <w:rPr>
          <w:rFonts w:ascii="Courier New" w:eastAsia="Courier New" w:hAnsi="Courier New"/>
          <w:sz w:val="14"/>
        </w:rPr>
        <w:t xml:space="preserve">      ],</w:t>
      </w:r>
    </w:p>
    <w:p w14:paraId="6CB101A3" w14:textId="77777777" w:rsidR="0079074C" w:rsidRDefault="007A7A1D">
      <w:pPr>
        <w:pStyle w:val="NoSpacing"/>
        <w:shd w:val="clear" w:color="auto" w:fill="F7F7F7"/>
      </w:pPr>
      <w:r>
        <w:rPr>
          <w:rFonts w:ascii="Courier New" w:eastAsia="Courier New" w:hAnsi="Courier New"/>
          <w:sz w:val="14"/>
        </w:rPr>
        <w:t xml:space="preserve">      "description": "Execution mode, such as single, bulk, batch, or dynamic."</w:t>
      </w:r>
    </w:p>
    <w:p w14:paraId="5D98AC5F" w14:textId="77777777" w:rsidR="0079074C" w:rsidRDefault="007A7A1D">
      <w:pPr>
        <w:pStyle w:val="NoSpacing"/>
        <w:shd w:val="clear" w:color="auto" w:fill="F7F7F7"/>
      </w:pPr>
      <w:r>
        <w:rPr>
          <w:rFonts w:ascii="Courier New" w:eastAsia="Courier New" w:hAnsi="Courier New"/>
          <w:sz w:val="14"/>
        </w:rPr>
        <w:t xml:space="preserve">    },</w:t>
      </w:r>
    </w:p>
    <w:p w14:paraId="45199067" w14:textId="77777777" w:rsidR="0079074C" w:rsidRDefault="007A7A1D">
      <w:pPr>
        <w:pStyle w:val="NoSpacing"/>
        <w:shd w:val="clear" w:color="auto" w:fill="F7F7F7"/>
      </w:pPr>
      <w:r>
        <w:rPr>
          <w:rFonts w:ascii="Courier New" w:eastAsia="Courier New" w:hAnsi="Courier New"/>
          <w:sz w:val="14"/>
        </w:rPr>
        <w:t xml:space="preserve">    "source": {</w:t>
      </w:r>
    </w:p>
    <w:p w14:paraId="00C59BBC" w14:textId="77777777" w:rsidR="0079074C" w:rsidRDefault="007A7A1D">
      <w:pPr>
        <w:pStyle w:val="NoSpacing"/>
        <w:shd w:val="clear" w:color="auto" w:fill="F7F7F7"/>
      </w:pPr>
      <w:r>
        <w:rPr>
          <w:rFonts w:ascii="Courier New" w:eastAsia="Courier New" w:hAnsi="Courier New"/>
          <w:sz w:val="14"/>
        </w:rPr>
        <w:t xml:space="preserve">      "type": [</w:t>
      </w:r>
    </w:p>
    <w:p w14:paraId="37F42662" w14:textId="77777777" w:rsidR="0079074C" w:rsidRDefault="007A7A1D">
      <w:pPr>
        <w:pStyle w:val="NoSpacing"/>
        <w:shd w:val="clear" w:color="auto" w:fill="F7F7F7"/>
      </w:pPr>
      <w:r>
        <w:rPr>
          <w:rFonts w:ascii="Courier New" w:eastAsia="Courier New" w:hAnsi="Courier New"/>
          <w:sz w:val="14"/>
        </w:rPr>
        <w:t xml:space="preserve">        "string",</w:t>
      </w:r>
    </w:p>
    <w:p w14:paraId="2C714217" w14:textId="77777777" w:rsidR="0079074C" w:rsidRDefault="007A7A1D">
      <w:pPr>
        <w:pStyle w:val="NoSpacing"/>
        <w:shd w:val="clear" w:color="auto" w:fill="F7F7F7"/>
      </w:pPr>
      <w:r>
        <w:rPr>
          <w:rFonts w:ascii="Courier New" w:eastAsia="Courier New" w:hAnsi="Courier New"/>
          <w:sz w:val="14"/>
        </w:rPr>
        <w:t xml:space="preserve">        "null"</w:t>
      </w:r>
    </w:p>
    <w:p w14:paraId="10012C0C" w14:textId="77777777" w:rsidR="0079074C" w:rsidRDefault="007A7A1D">
      <w:pPr>
        <w:pStyle w:val="NoSpacing"/>
        <w:shd w:val="clear" w:color="auto" w:fill="F7F7F7"/>
      </w:pPr>
      <w:r>
        <w:rPr>
          <w:rFonts w:ascii="Courier New" w:eastAsia="Courier New" w:hAnsi="Courier New"/>
          <w:sz w:val="14"/>
        </w:rPr>
        <w:t xml:space="preserve">      ],</w:t>
      </w:r>
    </w:p>
    <w:p w14:paraId="18038AF9" w14:textId="77777777" w:rsidR="0079074C" w:rsidRDefault="007A7A1D">
      <w:pPr>
        <w:pStyle w:val="NoSpacing"/>
        <w:shd w:val="clear" w:color="auto" w:fill="F7F7F7"/>
      </w:pPr>
      <w:r>
        <w:rPr>
          <w:rFonts w:ascii="Courier New" w:eastAsia="Courier New" w:hAnsi="Courier New"/>
          <w:sz w:val="14"/>
        </w:rPr>
        <w:t xml:space="preserve">      "description": "Source system initiating the request."</w:t>
      </w:r>
    </w:p>
    <w:p w14:paraId="5AF7384A" w14:textId="77777777" w:rsidR="0079074C" w:rsidRDefault="007A7A1D">
      <w:pPr>
        <w:pStyle w:val="NoSpacing"/>
        <w:shd w:val="clear" w:color="auto" w:fill="F7F7F7"/>
      </w:pPr>
      <w:r>
        <w:rPr>
          <w:rFonts w:ascii="Courier New" w:eastAsia="Courier New" w:hAnsi="Courier New"/>
          <w:sz w:val="14"/>
        </w:rPr>
        <w:t xml:space="preserve">    },</w:t>
      </w:r>
    </w:p>
    <w:p w14:paraId="593753CF" w14:textId="77777777" w:rsidR="0079074C" w:rsidRDefault="007A7A1D">
      <w:pPr>
        <w:pStyle w:val="NoSpacing"/>
        <w:shd w:val="clear" w:color="auto" w:fill="F7F7F7"/>
      </w:pPr>
      <w:r>
        <w:rPr>
          <w:rFonts w:ascii="Courier New" w:eastAsia="Courier New" w:hAnsi="Courier New"/>
          <w:sz w:val="14"/>
        </w:rPr>
        <w:t xml:space="preserve">    "userEmail": {</w:t>
      </w:r>
    </w:p>
    <w:p w14:paraId="3A971FBD" w14:textId="77777777" w:rsidR="0079074C" w:rsidRDefault="007A7A1D">
      <w:pPr>
        <w:pStyle w:val="NoSpacing"/>
        <w:shd w:val="clear" w:color="auto" w:fill="F7F7F7"/>
      </w:pPr>
      <w:r>
        <w:rPr>
          <w:rFonts w:ascii="Courier New" w:eastAsia="Courier New" w:hAnsi="Courier New"/>
          <w:sz w:val="14"/>
        </w:rPr>
        <w:t xml:space="preserve">      "type": [</w:t>
      </w:r>
    </w:p>
    <w:p w14:paraId="52A972F2" w14:textId="77777777" w:rsidR="0079074C" w:rsidRDefault="007A7A1D">
      <w:pPr>
        <w:pStyle w:val="NoSpacing"/>
        <w:shd w:val="clear" w:color="auto" w:fill="F7F7F7"/>
      </w:pPr>
      <w:r>
        <w:rPr>
          <w:rFonts w:ascii="Courier New" w:eastAsia="Courier New" w:hAnsi="Courier New"/>
          <w:sz w:val="14"/>
        </w:rPr>
        <w:t xml:space="preserve">        "string",</w:t>
      </w:r>
    </w:p>
    <w:p w14:paraId="49AB8D39" w14:textId="77777777" w:rsidR="0079074C" w:rsidRDefault="007A7A1D">
      <w:pPr>
        <w:pStyle w:val="NoSpacing"/>
        <w:shd w:val="clear" w:color="auto" w:fill="F7F7F7"/>
      </w:pPr>
      <w:r>
        <w:rPr>
          <w:rFonts w:ascii="Courier New" w:eastAsia="Courier New" w:hAnsi="Courier New"/>
          <w:sz w:val="14"/>
        </w:rPr>
        <w:t xml:space="preserve">        "null"</w:t>
      </w:r>
    </w:p>
    <w:p w14:paraId="55559F58" w14:textId="77777777" w:rsidR="0079074C" w:rsidRDefault="007A7A1D">
      <w:pPr>
        <w:pStyle w:val="NoSpacing"/>
        <w:shd w:val="clear" w:color="auto" w:fill="F7F7F7"/>
      </w:pPr>
      <w:r>
        <w:rPr>
          <w:rFonts w:ascii="Courier New" w:eastAsia="Courier New" w:hAnsi="Courier New"/>
          <w:sz w:val="14"/>
        </w:rPr>
        <w:t xml:space="preserve">      ],</w:t>
      </w:r>
    </w:p>
    <w:p w14:paraId="50CED26D" w14:textId="77777777" w:rsidR="0079074C" w:rsidRDefault="007A7A1D">
      <w:pPr>
        <w:pStyle w:val="NoSpacing"/>
        <w:shd w:val="clear" w:color="auto" w:fill="F7F7F7"/>
      </w:pPr>
      <w:r>
        <w:rPr>
          <w:rFonts w:ascii="Courier New" w:eastAsia="Courier New" w:hAnsi="Courier New"/>
          <w:sz w:val="14"/>
        </w:rPr>
        <w:t xml:space="preserve">      "description": "Email address of the initiating user.",</w:t>
      </w:r>
    </w:p>
    <w:p w14:paraId="296B892C" w14:textId="77777777" w:rsidR="0079074C" w:rsidRDefault="007A7A1D">
      <w:pPr>
        <w:pStyle w:val="NoSpacing"/>
        <w:shd w:val="clear" w:color="auto" w:fill="F7F7F7"/>
      </w:pPr>
      <w:r>
        <w:rPr>
          <w:rFonts w:ascii="Courier New" w:eastAsia="Courier New" w:hAnsi="Courier New"/>
          <w:sz w:val="14"/>
        </w:rPr>
        <w:t xml:space="preserve">      "format": "email"</w:t>
      </w:r>
    </w:p>
    <w:p w14:paraId="1D7A3434" w14:textId="77777777" w:rsidR="0079074C" w:rsidRDefault="007A7A1D">
      <w:pPr>
        <w:pStyle w:val="NoSpacing"/>
        <w:shd w:val="clear" w:color="auto" w:fill="F7F7F7"/>
      </w:pPr>
      <w:r>
        <w:rPr>
          <w:rFonts w:ascii="Courier New" w:eastAsia="Courier New" w:hAnsi="Courier New"/>
          <w:sz w:val="14"/>
        </w:rPr>
        <w:t xml:space="preserve">    },</w:t>
      </w:r>
    </w:p>
    <w:p w14:paraId="743172D9" w14:textId="77777777" w:rsidR="0079074C" w:rsidRDefault="007A7A1D">
      <w:pPr>
        <w:pStyle w:val="NoSpacing"/>
        <w:shd w:val="clear" w:color="auto" w:fill="F7F7F7"/>
      </w:pPr>
      <w:r>
        <w:rPr>
          <w:rFonts w:ascii="Courier New" w:eastAsia="Courier New" w:hAnsi="Courier New"/>
          <w:sz w:val="14"/>
        </w:rPr>
        <w:t xml:space="preserve">    "method": {</w:t>
      </w:r>
    </w:p>
    <w:p w14:paraId="280FE55F" w14:textId="77777777" w:rsidR="0079074C" w:rsidRDefault="007A7A1D">
      <w:pPr>
        <w:pStyle w:val="NoSpacing"/>
        <w:shd w:val="clear" w:color="auto" w:fill="F7F7F7"/>
      </w:pPr>
      <w:r>
        <w:rPr>
          <w:rFonts w:ascii="Courier New" w:eastAsia="Courier New" w:hAnsi="Courier New"/>
          <w:sz w:val="14"/>
        </w:rPr>
        <w:t xml:space="preserve">      "type": [</w:t>
      </w:r>
    </w:p>
    <w:p w14:paraId="04DF2EA1" w14:textId="77777777" w:rsidR="0079074C" w:rsidRDefault="007A7A1D">
      <w:pPr>
        <w:pStyle w:val="NoSpacing"/>
        <w:shd w:val="clear" w:color="auto" w:fill="F7F7F7"/>
      </w:pPr>
      <w:r>
        <w:rPr>
          <w:rFonts w:ascii="Courier New" w:eastAsia="Courier New" w:hAnsi="Courier New"/>
          <w:sz w:val="14"/>
        </w:rPr>
        <w:t xml:space="preserve">        "string",</w:t>
      </w:r>
    </w:p>
    <w:p w14:paraId="010C840D" w14:textId="77777777" w:rsidR="0079074C" w:rsidRDefault="007A7A1D">
      <w:pPr>
        <w:pStyle w:val="NoSpacing"/>
        <w:shd w:val="clear" w:color="auto" w:fill="F7F7F7"/>
      </w:pPr>
      <w:r>
        <w:rPr>
          <w:rFonts w:ascii="Courier New" w:eastAsia="Courier New" w:hAnsi="Courier New"/>
          <w:sz w:val="14"/>
        </w:rPr>
        <w:t xml:space="preserve">        "null"</w:t>
      </w:r>
    </w:p>
    <w:p w14:paraId="5832849E" w14:textId="77777777" w:rsidR="0079074C" w:rsidRDefault="007A7A1D">
      <w:pPr>
        <w:pStyle w:val="NoSpacing"/>
        <w:shd w:val="clear" w:color="auto" w:fill="F7F7F7"/>
      </w:pPr>
      <w:r>
        <w:rPr>
          <w:rFonts w:ascii="Courier New" w:eastAsia="Courier New" w:hAnsi="Courier New"/>
          <w:sz w:val="14"/>
        </w:rPr>
        <w:t xml:space="preserve">      ],</w:t>
      </w:r>
    </w:p>
    <w:p w14:paraId="25168D73" w14:textId="77777777" w:rsidR="0079074C" w:rsidRDefault="007A7A1D">
      <w:pPr>
        <w:pStyle w:val="NoSpacing"/>
        <w:shd w:val="clear" w:color="auto" w:fill="F7F7F7"/>
      </w:pPr>
      <w:r>
        <w:rPr>
          <w:rFonts w:ascii="Courier New" w:eastAsia="Courier New" w:hAnsi="Courier New"/>
          <w:sz w:val="14"/>
        </w:rPr>
        <w:t xml:space="preserve">      "description": "Request or execution method."</w:t>
      </w:r>
    </w:p>
    <w:p w14:paraId="6D3D30DE" w14:textId="77777777" w:rsidR="0079074C" w:rsidRDefault="007A7A1D">
      <w:pPr>
        <w:pStyle w:val="NoSpacing"/>
        <w:shd w:val="clear" w:color="auto" w:fill="F7F7F7"/>
      </w:pPr>
      <w:r>
        <w:rPr>
          <w:rFonts w:ascii="Courier New" w:eastAsia="Courier New" w:hAnsi="Courier New"/>
          <w:sz w:val="14"/>
        </w:rPr>
        <w:t xml:space="preserve">    },</w:t>
      </w:r>
    </w:p>
    <w:p w14:paraId="5F88A869" w14:textId="77777777" w:rsidR="0079074C" w:rsidRDefault="007A7A1D">
      <w:pPr>
        <w:pStyle w:val="NoSpacing"/>
        <w:shd w:val="clear" w:color="auto" w:fill="F7F7F7"/>
      </w:pPr>
      <w:r>
        <w:rPr>
          <w:rFonts w:ascii="Courier New" w:eastAsia="Courier New" w:hAnsi="Courier New"/>
          <w:sz w:val="14"/>
        </w:rPr>
        <w:t xml:space="preserve">    "id": {</w:t>
      </w:r>
    </w:p>
    <w:p w14:paraId="18B1B66A" w14:textId="77777777" w:rsidR="0079074C" w:rsidRDefault="007A7A1D">
      <w:pPr>
        <w:pStyle w:val="NoSpacing"/>
        <w:shd w:val="clear" w:color="auto" w:fill="F7F7F7"/>
      </w:pPr>
      <w:r>
        <w:rPr>
          <w:rFonts w:ascii="Courier New" w:eastAsia="Courier New" w:hAnsi="Courier New"/>
          <w:sz w:val="14"/>
        </w:rPr>
        <w:t xml:space="preserve">      "type": [</w:t>
      </w:r>
    </w:p>
    <w:p w14:paraId="74AFB40E" w14:textId="77777777" w:rsidR="0079074C" w:rsidRDefault="007A7A1D">
      <w:pPr>
        <w:pStyle w:val="NoSpacing"/>
        <w:shd w:val="clear" w:color="auto" w:fill="F7F7F7"/>
      </w:pPr>
      <w:r>
        <w:rPr>
          <w:rFonts w:ascii="Courier New" w:eastAsia="Courier New" w:hAnsi="Courier New"/>
          <w:sz w:val="14"/>
        </w:rPr>
        <w:t xml:space="preserve">        "string",</w:t>
      </w:r>
    </w:p>
    <w:p w14:paraId="139B7C18" w14:textId="77777777" w:rsidR="0079074C" w:rsidRDefault="007A7A1D">
      <w:pPr>
        <w:pStyle w:val="NoSpacing"/>
        <w:shd w:val="clear" w:color="auto" w:fill="F7F7F7"/>
      </w:pPr>
      <w:r>
        <w:rPr>
          <w:rFonts w:ascii="Courier New" w:eastAsia="Courier New" w:hAnsi="Courier New"/>
          <w:sz w:val="14"/>
        </w:rPr>
        <w:t xml:space="preserve">        "integer",</w:t>
      </w:r>
    </w:p>
    <w:p w14:paraId="4EF453B3" w14:textId="77777777" w:rsidR="0079074C" w:rsidRDefault="007A7A1D">
      <w:pPr>
        <w:pStyle w:val="NoSpacing"/>
        <w:shd w:val="clear" w:color="auto" w:fill="F7F7F7"/>
      </w:pPr>
      <w:r>
        <w:rPr>
          <w:rFonts w:ascii="Courier New" w:eastAsia="Courier New" w:hAnsi="Courier New"/>
          <w:sz w:val="14"/>
        </w:rPr>
        <w:t xml:space="preserve">        "null"</w:t>
      </w:r>
    </w:p>
    <w:p w14:paraId="0E3BCF99" w14:textId="77777777" w:rsidR="0079074C" w:rsidRDefault="007A7A1D">
      <w:pPr>
        <w:pStyle w:val="NoSpacing"/>
        <w:shd w:val="clear" w:color="auto" w:fill="F7F7F7"/>
      </w:pPr>
      <w:r>
        <w:rPr>
          <w:rFonts w:ascii="Courier New" w:eastAsia="Courier New" w:hAnsi="Courier New"/>
          <w:sz w:val="14"/>
        </w:rPr>
        <w:t xml:space="preserve">      ],</w:t>
      </w:r>
    </w:p>
    <w:p w14:paraId="2797E4B2" w14:textId="77777777" w:rsidR="0079074C" w:rsidRDefault="007A7A1D">
      <w:pPr>
        <w:pStyle w:val="NoSpacing"/>
        <w:shd w:val="clear" w:color="auto" w:fill="F7F7F7"/>
      </w:pPr>
      <w:r>
        <w:rPr>
          <w:rFonts w:ascii="Courier New" w:eastAsia="Courier New" w:hAnsi="Courier New"/>
          <w:sz w:val="14"/>
        </w:rPr>
        <w:t xml:space="preserve">      "description": "Optional request or primary entity identifier."</w:t>
      </w:r>
    </w:p>
    <w:p w14:paraId="092D386A" w14:textId="77777777" w:rsidR="0079074C" w:rsidRDefault="007A7A1D">
      <w:pPr>
        <w:pStyle w:val="NoSpacing"/>
        <w:shd w:val="clear" w:color="auto" w:fill="F7F7F7"/>
      </w:pPr>
      <w:r>
        <w:rPr>
          <w:rFonts w:ascii="Courier New" w:eastAsia="Courier New" w:hAnsi="Courier New"/>
          <w:sz w:val="14"/>
        </w:rPr>
        <w:t xml:space="preserve">    },</w:t>
      </w:r>
    </w:p>
    <w:p w14:paraId="26D9F361" w14:textId="77777777" w:rsidR="0079074C" w:rsidRDefault="007A7A1D">
      <w:pPr>
        <w:pStyle w:val="NoSpacing"/>
        <w:shd w:val="clear" w:color="auto" w:fill="F7F7F7"/>
      </w:pPr>
      <w:r>
        <w:rPr>
          <w:rFonts w:ascii="Courier New" w:eastAsia="Courier New" w:hAnsi="Courier New"/>
          <w:sz w:val="14"/>
        </w:rPr>
        <w:t xml:space="preserve">    "device": {</w:t>
      </w:r>
    </w:p>
    <w:p w14:paraId="125AA4E9" w14:textId="77777777" w:rsidR="0079074C" w:rsidRDefault="007A7A1D">
      <w:pPr>
        <w:pStyle w:val="NoSpacing"/>
        <w:shd w:val="clear" w:color="auto" w:fill="F7F7F7"/>
      </w:pPr>
      <w:r>
        <w:rPr>
          <w:rFonts w:ascii="Courier New" w:eastAsia="Courier New" w:hAnsi="Courier New"/>
          <w:sz w:val="14"/>
        </w:rPr>
        <w:t xml:space="preserve">      "type": [</w:t>
      </w:r>
    </w:p>
    <w:p w14:paraId="3A753BDD" w14:textId="77777777" w:rsidR="0079074C" w:rsidRDefault="007A7A1D">
      <w:pPr>
        <w:pStyle w:val="NoSpacing"/>
        <w:shd w:val="clear" w:color="auto" w:fill="F7F7F7"/>
      </w:pPr>
      <w:r>
        <w:rPr>
          <w:rFonts w:ascii="Courier New" w:eastAsia="Courier New" w:hAnsi="Courier New"/>
          <w:sz w:val="14"/>
        </w:rPr>
        <w:t xml:space="preserve">        "object",</w:t>
      </w:r>
    </w:p>
    <w:p w14:paraId="3E86501F" w14:textId="77777777" w:rsidR="0079074C" w:rsidRDefault="007A7A1D">
      <w:pPr>
        <w:pStyle w:val="NoSpacing"/>
        <w:shd w:val="clear" w:color="auto" w:fill="F7F7F7"/>
      </w:pPr>
      <w:r>
        <w:rPr>
          <w:rFonts w:ascii="Courier New" w:eastAsia="Courier New" w:hAnsi="Courier New"/>
          <w:sz w:val="14"/>
        </w:rPr>
        <w:t xml:space="preserve">        "string",</w:t>
      </w:r>
    </w:p>
    <w:p w14:paraId="41BC9000" w14:textId="77777777" w:rsidR="0079074C" w:rsidRDefault="007A7A1D">
      <w:pPr>
        <w:pStyle w:val="NoSpacing"/>
        <w:shd w:val="clear" w:color="auto" w:fill="F7F7F7"/>
      </w:pPr>
      <w:r>
        <w:rPr>
          <w:rFonts w:ascii="Courier New" w:eastAsia="Courier New" w:hAnsi="Courier New"/>
          <w:sz w:val="14"/>
        </w:rPr>
        <w:t xml:space="preserve">        "null"</w:t>
      </w:r>
    </w:p>
    <w:p w14:paraId="79ED2890" w14:textId="77777777" w:rsidR="0079074C" w:rsidRDefault="007A7A1D">
      <w:pPr>
        <w:pStyle w:val="NoSpacing"/>
        <w:shd w:val="clear" w:color="auto" w:fill="F7F7F7"/>
      </w:pPr>
      <w:r>
        <w:rPr>
          <w:rFonts w:ascii="Courier New" w:eastAsia="Courier New" w:hAnsi="Courier New"/>
          <w:sz w:val="14"/>
        </w:rPr>
        <w:t xml:space="preserve">      ],</w:t>
      </w:r>
    </w:p>
    <w:p w14:paraId="1A3A10FA" w14:textId="77777777" w:rsidR="0079074C" w:rsidRDefault="007A7A1D">
      <w:pPr>
        <w:pStyle w:val="NoSpacing"/>
        <w:shd w:val="clear" w:color="auto" w:fill="F7F7F7"/>
      </w:pPr>
      <w:r>
        <w:rPr>
          <w:rFonts w:ascii="Courier New" w:eastAsia="Courier New" w:hAnsi="Courier New"/>
          <w:sz w:val="14"/>
        </w:rPr>
        <w:t xml:space="preserve">      "description": "Device information related to the request. Canonical form is an object; string support is preserved for compatibility.",</w:t>
      </w:r>
    </w:p>
    <w:p w14:paraId="40AA199E" w14:textId="77777777" w:rsidR="0079074C" w:rsidRDefault="007A7A1D">
      <w:pPr>
        <w:pStyle w:val="NoSpacing"/>
        <w:shd w:val="clear" w:color="auto" w:fill="F7F7F7"/>
      </w:pPr>
      <w:r>
        <w:rPr>
          <w:rFonts w:ascii="Courier New" w:eastAsia="Courier New" w:hAnsi="Courier New"/>
          <w:sz w:val="14"/>
        </w:rPr>
        <w:t xml:space="preserve">      "properties": {</w:t>
      </w:r>
    </w:p>
    <w:p w14:paraId="58A59139" w14:textId="77777777" w:rsidR="0079074C" w:rsidRDefault="007A7A1D">
      <w:pPr>
        <w:pStyle w:val="NoSpacing"/>
        <w:shd w:val="clear" w:color="auto" w:fill="F7F7F7"/>
      </w:pPr>
      <w:r>
        <w:rPr>
          <w:rFonts w:ascii="Courier New" w:eastAsia="Courier New" w:hAnsi="Courier New"/>
          <w:sz w:val="14"/>
        </w:rPr>
        <w:t xml:space="preserve">        "id": {</w:t>
      </w:r>
    </w:p>
    <w:p w14:paraId="62C114D7" w14:textId="77777777" w:rsidR="0079074C" w:rsidRDefault="007A7A1D">
      <w:pPr>
        <w:pStyle w:val="NoSpacing"/>
        <w:shd w:val="clear" w:color="auto" w:fill="F7F7F7"/>
      </w:pPr>
      <w:r>
        <w:rPr>
          <w:rFonts w:ascii="Courier New" w:eastAsia="Courier New" w:hAnsi="Courier New"/>
          <w:sz w:val="14"/>
        </w:rPr>
        <w:t xml:space="preserve">          "type": [</w:t>
      </w:r>
    </w:p>
    <w:p w14:paraId="244973D8" w14:textId="77777777" w:rsidR="0079074C" w:rsidRDefault="007A7A1D">
      <w:pPr>
        <w:pStyle w:val="NoSpacing"/>
        <w:shd w:val="clear" w:color="auto" w:fill="F7F7F7"/>
      </w:pPr>
      <w:r>
        <w:rPr>
          <w:rFonts w:ascii="Courier New" w:eastAsia="Courier New" w:hAnsi="Courier New"/>
          <w:sz w:val="14"/>
        </w:rPr>
        <w:t xml:space="preserve">            "string",</w:t>
      </w:r>
    </w:p>
    <w:p w14:paraId="30EDE2FC" w14:textId="77777777" w:rsidR="0079074C" w:rsidRDefault="007A7A1D">
      <w:pPr>
        <w:pStyle w:val="NoSpacing"/>
        <w:shd w:val="clear" w:color="auto" w:fill="F7F7F7"/>
      </w:pPr>
      <w:r>
        <w:rPr>
          <w:rFonts w:ascii="Courier New" w:eastAsia="Courier New" w:hAnsi="Courier New"/>
          <w:sz w:val="14"/>
        </w:rPr>
        <w:t xml:space="preserve">            "integer",</w:t>
      </w:r>
    </w:p>
    <w:p w14:paraId="3129BC42" w14:textId="77777777" w:rsidR="0079074C" w:rsidRDefault="007A7A1D">
      <w:pPr>
        <w:pStyle w:val="NoSpacing"/>
        <w:shd w:val="clear" w:color="auto" w:fill="F7F7F7"/>
      </w:pPr>
      <w:r>
        <w:rPr>
          <w:rFonts w:ascii="Courier New" w:eastAsia="Courier New" w:hAnsi="Courier New"/>
          <w:sz w:val="14"/>
        </w:rPr>
        <w:t xml:space="preserve">            "null"</w:t>
      </w:r>
    </w:p>
    <w:p w14:paraId="2927FA3B" w14:textId="77777777" w:rsidR="0079074C" w:rsidRDefault="007A7A1D">
      <w:pPr>
        <w:pStyle w:val="NoSpacing"/>
        <w:shd w:val="clear" w:color="auto" w:fill="F7F7F7"/>
      </w:pPr>
      <w:r>
        <w:rPr>
          <w:rFonts w:ascii="Courier New" w:eastAsia="Courier New" w:hAnsi="Courier New"/>
          <w:sz w:val="14"/>
        </w:rPr>
        <w:t xml:space="preserve">          ],</w:t>
      </w:r>
    </w:p>
    <w:p w14:paraId="7DB7837E" w14:textId="77777777" w:rsidR="0079074C" w:rsidRDefault="007A7A1D">
      <w:pPr>
        <w:pStyle w:val="NoSpacing"/>
        <w:shd w:val="clear" w:color="auto" w:fill="F7F7F7"/>
      </w:pPr>
      <w:r>
        <w:rPr>
          <w:rFonts w:ascii="Courier New" w:eastAsia="Courier New" w:hAnsi="Courier New"/>
          <w:sz w:val="14"/>
        </w:rPr>
        <w:t xml:space="preserve">          "description": "Device identifier."</w:t>
      </w:r>
    </w:p>
    <w:p w14:paraId="043C85B8" w14:textId="77777777" w:rsidR="0079074C" w:rsidRDefault="007A7A1D">
      <w:pPr>
        <w:pStyle w:val="NoSpacing"/>
        <w:shd w:val="clear" w:color="auto" w:fill="F7F7F7"/>
      </w:pPr>
      <w:r>
        <w:rPr>
          <w:rFonts w:ascii="Courier New" w:eastAsia="Courier New" w:hAnsi="Courier New"/>
          <w:sz w:val="14"/>
        </w:rPr>
        <w:t xml:space="preserve">        }</w:t>
      </w:r>
    </w:p>
    <w:p w14:paraId="20E28A95" w14:textId="77777777" w:rsidR="0079074C" w:rsidRDefault="007A7A1D">
      <w:pPr>
        <w:pStyle w:val="NoSpacing"/>
        <w:shd w:val="clear" w:color="auto" w:fill="F7F7F7"/>
      </w:pPr>
      <w:r>
        <w:rPr>
          <w:rFonts w:ascii="Courier New" w:eastAsia="Courier New" w:hAnsi="Courier New"/>
          <w:sz w:val="14"/>
        </w:rPr>
        <w:t xml:space="preserve">      },</w:t>
      </w:r>
    </w:p>
    <w:p w14:paraId="2DEB4C73"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36E094D8" w14:textId="77777777" w:rsidR="0079074C" w:rsidRDefault="007A7A1D">
      <w:pPr>
        <w:pStyle w:val="NoSpacing"/>
        <w:shd w:val="clear" w:color="auto" w:fill="F7F7F7"/>
      </w:pPr>
      <w:r>
        <w:rPr>
          <w:rFonts w:ascii="Courier New" w:eastAsia="Courier New" w:hAnsi="Courier New"/>
          <w:sz w:val="14"/>
        </w:rPr>
        <w:t xml:space="preserve">    },</w:t>
      </w:r>
    </w:p>
    <w:p w14:paraId="60BAFDBB" w14:textId="77777777" w:rsidR="0079074C" w:rsidRDefault="007A7A1D">
      <w:pPr>
        <w:pStyle w:val="NoSpacing"/>
        <w:shd w:val="clear" w:color="auto" w:fill="F7F7F7"/>
      </w:pPr>
      <w:r>
        <w:rPr>
          <w:rFonts w:ascii="Courier New" w:eastAsia="Courier New" w:hAnsi="Courier New"/>
          <w:sz w:val="14"/>
        </w:rPr>
        <w:t xml:space="preserve">    "payload": {</w:t>
      </w:r>
    </w:p>
    <w:p w14:paraId="00A4D1EB" w14:textId="77777777" w:rsidR="0079074C" w:rsidRDefault="007A7A1D">
      <w:pPr>
        <w:pStyle w:val="NoSpacing"/>
        <w:shd w:val="clear" w:color="auto" w:fill="F7F7F7"/>
      </w:pPr>
      <w:r>
        <w:rPr>
          <w:rFonts w:ascii="Courier New" w:eastAsia="Courier New" w:hAnsi="Courier New"/>
          <w:sz w:val="14"/>
        </w:rPr>
        <w:t xml:space="preserve">      "type": [</w:t>
      </w:r>
    </w:p>
    <w:p w14:paraId="4E15D5D3" w14:textId="77777777" w:rsidR="0079074C" w:rsidRDefault="007A7A1D">
      <w:pPr>
        <w:pStyle w:val="NoSpacing"/>
        <w:shd w:val="clear" w:color="auto" w:fill="F7F7F7"/>
      </w:pPr>
      <w:r>
        <w:rPr>
          <w:rFonts w:ascii="Courier New" w:eastAsia="Courier New" w:hAnsi="Courier New"/>
          <w:sz w:val="14"/>
        </w:rPr>
        <w:t xml:space="preserve">        "object",</w:t>
      </w:r>
    </w:p>
    <w:p w14:paraId="36B8D4FF" w14:textId="77777777" w:rsidR="0079074C" w:rsidRDefault="007A7A1D">
      <w:pPr>
        <w:pStyle w:val="NoSpacing"/>
        <w:shd w:val="clear" w:color="auto" w:fill="F7F7F7"/>
      </w:pPr>
      <w:r>
        <w:rPr>
          <w:rFonts w:ascii="Courier New" w:eastAsia="Courier New" w:hAnsi="Courier New"/>
          <w:sz w:val="14"/>
        </w:rPr>
        <w:t xml:space="preserve">        "null"</w:t>
      </w:r>
    </w:p>
    <w:p w14:paraId="6BD01BAB" w14:textId="77777777" w:rsidR="0079074C" w:rsidRDefault="007A7A1D">
      <w:pPr>
        <w:pStyle w:val="NoSpacing"/>
        <w:shd w:val="clear" w:color="auto" w:fill="F7F7F7"/>
      </w:pPr>
      <w:r>
        <w:rPr>
          <w:rFonts w:ascii="Courier New" w:eastAsia="Courier New" w:hAnsi="Courier New"/>
          <w:sz w:val="14"/>
        </w:rPr>
        <w:t xml:space="preserve">      ],</w:t>
      </w:r>
    </w:p>
    <w:p w14:paraId="29C25194"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1EC0682B" w14:textId="77777777" w:rsidR="0079074C" w:rsidRDefault="007A7A1D">
      <w:pPr>
        <w:pStyle w:val="NoSpacing"/>
        <w:shd w:val="clear" w:color="auto" w:fill="F7F7F7"/>
      </w:pPr>
      <w:r>
        <w:rPr>
          <w:rFonts w:ascii="Courier New" w:eastAsia="Courier New" w:hAnsi="Courier New"/>
          <w:sz w:val="14"/>
        </w:rPr>
        <w:t xml:space="preserve">      "properties": {</w:t>
      </w:r>
    </w:p>
    <w:p w14:paraId="56690573" w14:textId="77777777" w:rsidR="0079074C" w:rsidRDefault="007A7A1D">
      <w:pPr>
        <w:pStyle w:val="NoSpacing"/>
        <w:shd w:val="clear" w:color="auto" w:fill="F7F7F7"/>
      </w:pPr>
      <w:r>
        <w:rPr>
          <w:rFonts w:ascii="Courier New" w:eastAsia="Courier New" w:hAnsi="Courier New"/>
          <w:sz w:val="14"/>
        </w:rPr>
        <w:t xml:space="preserve">        "email": {</w:t>
      </w:r>
    </w:p>
    <w:p w14:paraId="1602DFBA" w14:textId="77777777" w:rsidR="0079074C" w:rsidRDefault="007A7A1D">
      <w:pPr>
        <w:pStyle w:val="NoSpacing"/>
        <w:shd w:val="clear" w:color="auto" w:fill="F7F7F7"/>
      </w:pPr>
      <w:r>
        <w:rPr>
          <w:rFonts w:ascii="Courier New" w:eastAsia="Courier New" w:hAnsi="Courier New"/>
          <w:sz w:val="14"/>
        </w:rPr>
        <w:t xml:space="preserve">          "type": [</w:t>
      </w:r>
    </w:p>
    <w:p w14:paraId="074D98F9" w14:textId="77777777" w:rsidR="0079074C" w:rsidRDefault="007A7A1D">
      <w:pPr>
        <w:pStyle w:val="NoSpacing"/>
        <w:shd w:val="clear" w:color="auto" w:fill="F7F7F7"/>
      </w:pPr>
      <w:r>
        <w:rPr>
          <w:rFonts w:ascii="Courier New" w:eastAsia="Courier New" w:hAnsi="Courier New"/>
          <w:sz w:val="14"/>
        </w:rPr>
        <w:t xml:space="preserve">            "object",</w:t>
      </w:r>
    </w:p>
    <w:p w14:paraId="46F236FD" w14:textId="77777777" w:rsidR="0079074C" w:rsidRDefault="007A7A1D">
      <w:pPr>
        <w:pStyle w:val="NoSpacing"/>
        <w:shd w:val="clear" w:color="auto" w:fill="F7F7F7"/>
      </w:pPr>
      <w:r>
        <w:rPr>
          <w:rFonts w:ascii="Courier New" w:eastAsia="Courier New" w:hAnsi="Courier New"/>
          <w:sz w:val="14"/>
        </w:rPr>
        <w:t xml:space="preserve">            "null"</w:t>
      </w:r>
    </w:p>
    <w:p w14:paraId="55345A08" w14:textId="77777777" w:rsidR="0079074C" w:rsidRDefault="007A7A1D">
      <w:pPr>
        <w:pStyle w:val="NoSpacing"/>
        <w:shd w:val="clear" w:color="auto" w:fill="F7F7F7"/>
      </w:pPr>
      <w:r>
        <w:rPr>
          <w:rFonts w:ascii="Courier New" w:eastAsia="Courier New" w:hAnsi="Courier New"/>
          <w:sz w:val="14"/>
        </w:rPr>
        <w:t xml:space="preserve">          ],</w:t>
      </w:r>
    </w:p>
    <w:p w14:paraId="546EC1BE"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380B71E3" w14:textId="77777777" w:rsidR="0079074C" w:rsidRDefault="007A7A1D">
      <w:pPr>
        <w:pStyle w:val="NoSpacing"/>
        <w:shd w:val="clear" w:color="auto" w:fill="F7F7F7"/>
      </w:pPr>
      <w:r>
        <w:rPr>
          <w:rFonts w:ascii="Courier New" w:eastAsia="Courier New" w:hAnsi="Courier New"/>
          <w:sz w:val="14"/>
        </w:rPr>
        <w:t xml:space="preserve">          "properties": {</w:t>
      </w:r>
    </w:p>
    <w:p w14:paraId="2A1CDF78" w14:textId="77777777" w:rsidR="0079074C" w:rsidRDefault="007A7A1D">
      <w:pPr>
        <w:pStyle w:val="NoSpacing"/>
        <w:shd w:val="clear" w:color="auto" w:fill="F7F7F7"/>
      </w:pPr>
      <w:r>
        <w:rPr>
          <w:rFonts w:ascii="Courier New" w:eastAsia="Courier New" w:hAnsi="Courier New"/>
          <w:sz w:val="14"/>
        </w:rPr>
        <w:t xml:space="preserve">            "id": {</w:t>
      </w:r>
    </w:p>
    <w:p w14:paraId="30B5B571" w14:textId="77777777" w:rsidR="0079074C" w:rsidRDefault="007A7A1D">
      <w:pPr>
        <w:pStyle w:val="NoSpacing"/>
        <w:shd w:val="clear" w:color="auto" w:fill="F7F7F7"/>
      </w:pPr>
      <w:r>
        <w:rPr>
          <w:rFonts w:ascii="Courier New" w:eastAsia="Courier New" w:hAnsi="Courier New"/>
          <w:sz w:val="14"/>
        </w:rPr>
        <w:t xml:space="preserve">              "type": [</w:t>
      </w:r>
    </w:p>
    <w:p w14:paraId="45FE8864" w14:textId="77777777" w:rsidR="0079074C" w:rsidRDefault="007A7A1D">
      <w:pPr>
        <w:pStyle w:val="NoSpacing"/>
        <w:shd w:val="clear" w:color="auto" w:fill="F7F7F7"/>
      </w:pPr>
      <w:r>
        <w:rPr>
          <w:rFonts w:ascii="Courier New" w:eastAsia="Courier New" w:hAnsi="Courier New"/>
          <w:sz w:val="14"/>
        </w:rPr>
        <w:t xml:space="preserve">                "string",</w:t>
      </w:r>
    </w:p>
    <w:p w14:paraId="50C34416" w14:textId="77777777" w:rsidR="0079074C" w:rsidRDefault="007A7A1D">
      <w:pPr>
        <w:pStyle w:val="NoSpacing"/>
        <w:shd w:val="clear" w:color="auto" w:fill="F7F7F7"/>
      </w:pPr>
      <w:r>
        <w:rPr>
          <w:rFonts w:ascii="Courier New" w:eastAsia="Courier New" w:hAnsi="Courier New"/>
          <w:sz w:val="14"/>
        </w:rPr>
        <w:t xml:space="preserve">                "null"</w:t>
      </w:r>
    </w:p>
    <w:p w14:paraId="6E17DF13" w14:textId="77777777" w:rsidR="0079074C" w:rsidRDefault="007A7A1D">
      <w:pPr>
        <w:pStyle w:val="NoSpacing"/>
        <w:shd w:val="clear" w:color="auto" w:fill="F7F7F7"/>
      </w:pPr>
      <w:r>
        <w:rPr>
          <w:rFonts w:ascii="Courier New" w:eastAsia="Courier New" w:hAnsi="Courier New"/>
          <w:sz w:val="14"/>
        </w:rPr>
        <w:t xml:space="preserve">              ],</w:t>
      </w:r>
    </w:p>
    <w:p w14:paraId="24D5C900" w14:textId="77777777" w:rsidR="0079074C" w:rsidRDefault="007A7A1D">
      <w:pPr>
        <w:pStyle w:val="NoSpacing"/>
        <w:shd w:val="clear" w:color="auto" w:fill="F7F7F7"/>
      </w:pPr>
      <w:r>
        <w:rPr>
          <w:rFonts w:ascii="Courier New" w:eastAsia="Courier New" w:hAnsi="Courier New"/>
          <w:sz w:val="14"/>
        </w:rPr>
        <w:t xml:space="preserve">              "description": "Email/message identifier."</w:t>
      </w:r>
    </w:p>
    <w:p w14:paraId="388CCA76" w14:textId="77777777" w:rsidR="0079074C" w:rsidRDefault="007A7A1D">
      <w:pPr>
        <w:pStyle w:val="NoSpacing"/>
        <w:shd w:val="clear" w:color="auto" w:fill="F7F7F7"/>
      </w:pPr>
      <w:r>
        <w:rPr>
          <w:rFonts w:ascii="Courier New" w:eastAsia="Courier New" w:hAnsi="Courier New"/>
          <w:sz w:val="14"/>
        </w:rPr>
        <w:t xml:space="preserve">            },</w:t>
      </w:r>
    </w:p>
    <w:p w14:paraId="0C3FD2F5" w14:textId="77777777" w:rsidR="0079074C" w:rsidRDefault="007A7A1D">
      <w:pPr>
        <w:pStyle w:val="NoSpacing"/>
        <w:shd w:val="clear" w:color="auto" w:fill="F7F7F7"/>
      </w:pPr>
      <w:r>
        <w:rPr>
          <w:rFonts w:ascii="Courier New" w:eastAsia="Courier New" w:hAnsi="Courier New"/>
          <w:sz w:val="14"/>
        </w:rPr>
        <w:t xml:space="preserve">            "subject": {</w:t>
      </w:r>
    </w:p>
    <w:p w14:paraId="078CBC6D" w14:textId="77777777" w:rsidR="0079074C" w:rsidRDefault="007A7A1D">
      <w:pPr>
        <w:pStyle w:val="NoSpacing"/>
        <w:shd w:val="clear" w:color="auto" w:fill="F7F7F7"/>
      </w:pPr>
      <w:r>
        <w:rPr>
          <w:rFonts w:ascii="Courier New" w:eastAsia="Courier New" w:hAnsi="Courier New"/>
          <w:sz w:val="14"/>
        </w:rPr>
        <w:t xml:space="preserve">              "type": [</w:t>
      </w:r>
    </w:p>
    <w:p w14:paraId="3D2556A6" w14:textId="77777777" w:rsidR="0079074C" w:rsidRDefault="007A7A1D">
      <w:pPr>
        <w:pStyle w:val="NoSpacing"/>
        <w:shd w:val="clear" w:color="auto" w:fill="F7F7F7"/>
      </w:pPr>
      <w:r>
        <w:rPr>
          <w:rFonts w:ascii="Courier New" w:eastAsia="Courier New" w:hAnsi="Courier New"/>
          <w:sz w:val="14"/>
        </w:rPr>
        <w:t xml:space="preserve">                "string",</w:t>
      </w:r>
    </w:p>
    <w:p w14:paraId="5C79E8DB" w14:textId="77777777" w:rsidR="0079074C" w:rsidRDefault="007A7A1D">
      <w:pPr>
        <w:pStyle w:val="NoSpacing"/>
        <w:shd w:val="clear" w:color="auto" w:fill="F7F7F7"/>
      </w:pPr>
      <w:r>
        <w:rPr>
          <w:rFonts w:ascii="Courier New" w:eastAsia="Courier New" w:hAnsi="Courier New"/>
          <w:sz w:val="14"/>
        </w:rPr>
        <w:lastRenderedPageBreak/>
        <w:t xml:space="preserve">                "null"</w:t>
      </w:r>
    </w:p>
    <w:p w14:paraId="4BE70F7F" w14:textId="77777777" w:rsidR="0079074C" w:rsidRDefault="007A7A1D">
      <w:pPr>
        <w:pStyle w:val="NoSpacing"/>
        <w:shd w:val="clear" w:color="auto" w:fill="F7F7F7"/>
      </w:pPr>
      <w:r>
        <w:rPr>
          <w:rFonts w:ascii="Courier New" w:eastAsia="Courier New" w:hAnsi="Courier New"/>
          <w:sz w:val="14"/>
        </w:rPr>
        <w:t xml:space="preserve">              ],</w:t>
      </w:r>
    </w:p>
    <w:p w14:paraId="7A4A513A" w14:textId="77777777" w:rsidR="0079074C" w:rsidRDefault="007A7A1D">
      <w:pPr>
        <w:pStyle w:val="NoSpacing"/>
        <w:shd w:val="clear" w:color="auto" w:fill="F7F7F7"/>
      </w:pPr>
      <w:r>
        <w:rPr>
          <w:rFonts w:ascii="Courier New" w:eastAsia="Courier New" w:hAnsi="Courier New"/>
          <w:sz w:val="14"/>
        </w:rPr>
        <w:t xml:space="preserve">              "description": "Email subject."</w:t>
      </w:r>
    </w:p>
    <w:p w14:paraId="101B12F6" w14:textId="77777777" w:rsidR="0079074C" w:rsidRDefault="007A7A1D">
      <w:pPr>
        <w:pStyle w:val="NoSpacing"/>
        <w:shd w:val="clear" w:color="auto" w:fill="F7F7F7"/>
      </w:pPr>
      <w:r>
        <w:rPr>
          <w:rFonts w:ascii="Courier New" w:eastAsia="Courier New" w:hAnsi="Courier New"/>
          <w:sz w:val="14"/>
        </w:rPr>
        <w:t xml:space="preserve">            },</w:t>
      </w:r>
    </w:p>
    <w:p w14:paraId="79B328A0" w14:textId="77777777" w:rsidR="0079074C" w:rsidRDefault="007A7A1D">
      <w:pPr>
        <w:pStyle w:val="NoSpacing"/>
        <w:shd w:val="clear" w:color="auto" w:fill="F7F7F7"/>
      </w:pPr>
      <w:r>
        <w:rPr>
          <w:rFonts w:ascii="Courier New" w:eastAsia="Courier New" w:hAnsi="Courier New"/>
          <w:sz w:val="14"/>
        </w:rPr>
        <w:t xml:space="preserve">            "webLink": {</w:t>
      </w:r>
    </w:p>
    <w:p w14:paraId="692A8A58" w14:textId="77777777" w:rsidR="0079074C" w:rsidRDefault="007A7A1D">
      <w:pPr>
        <w:pStyle w:val="NoSpacing"/>
        <w:shd w:val="clear" w:color="auto" w:fill="F7F7F7"/>
      </w:pPr>
      <w:r>
        <w:rPr>
          <w:rFonts w:ascii="Courier New" w:eastAsia="Courier New" w:hAnsi="Courier New"/>
          <w:sz w:val="14"/>
        </w:rPr>
        <w:t xml:space="preserve">              "type": [</w:t>
      </w:r>
    </w:p>
    <w:p w14:paraId="200A345A" w14:textId="77777777" w:rsidR="0079074C" w:rsidRDefault="007A7A1D">
      <w:pPr>
        <w:pStyle w:val="NoSpacing"/>
        <w:shd w:val="clear" w:color="auto" w:fill="F7F7F7"/>
      </w:pPr>
      <w:r>
        <w:rPr>
          <w:rFonts w:ascii="Courier New" w:eastAsia="Courier New" w:hAnsi="Courier New"/>
          <w:sz w:val="14"/>
        </w:rPr>
        <w:t xml:space="preserve">                "string",</w:t>
      </w:r>
    </w:p>
    <w:p w14:paraId="42872721" w14:textId="77777777" w:rsidR="0079074C" w:rsidRDefault="007A7A1D">
      <w:pPr>
        <w:pStyle w:val="NoSpacing"/>
        <w:shd w:val="clear" w:color="auto" w:fill="F7F7F7"/>
      </w:pPr>
      <w:r>
        <w:rPr>
          <w:rFonts w:ascii="Courier New" w:eastAsia="Courier New" w:hAnsi="Courier New"/>
          <w:sz w:val="14"/>
        </w:rPr>
        <w:t xml:space="preserve">                "null"</w:t>
      </w:r>
    </w:p>
    <w:p w14:paraId="55F4ECF0" w14:textId="77777777" w:rsidR="0079074C" w:rsidRDefault="007A7A1D">
      <w:pPr>
        <w:pStyle w:val="NoSpacing"/>
        <w:shd w:val="clear" w:color="auto" w:fill="F7F7F7"/>
      </w:pPr>
      <w:r>
        <w:rPr>
          <w:rFonts w:ascii="Courier New" w:eastAsia="Courier New" w:hAnsi="Courier New"/>
          <w:sz w:val="14"/>
        </w:rPr>
        <w:t xml:space="preserve">              ],</w:t>
      </w:r>
    </w:p>
    <w:p w14:paraId="303285C3" w14:textId="77777777" w:rsidR="0079074C" w:rsidRDefault="007A7A1D">
      <w:pPr>
        <w:pStyle w:val="NoSpacing"/>
        <w:shd w:val="clear" w:color="auto" w:fill="F7F7F7"/>
      </w:pPr>
      <w:r>
        <w:rPr>
          <w:rFonts w:ascii="Courier New" w:eastAsia="Courier New" w:hAnsi="Courier New"/>
          <w:sz w:val="14"/>
        </w:rPr>
        <w:t xml:space="preserve">              "description": "Deep link to the email."</w:t>
      </w:r>
    </w:p>
    <w:p w14:paraId="1D4243C3" w14:textId="77777777" w:rsidR="0079074C" w:rsidRDefault="007A7A1D">
      <w:pPr>
        <w:pStyle w:val="NoSpacing"/>
        <w:shd w:val="clear" w:color="auto" w:fill="F7F7F7"/>
      </w:pPr>
      <w:r>
        <w:rPr>
          <w:rFonts w:ascii="Courier New" w:eastAsia="Courier New" w:hAnsi="Courier New"/>
          <w:sz w:val="14"/>
        </w:rPr>
        <w:t xml:space="preserve">            },</w:t>
      </w:r>
    </w:p>
    <w:p w14:paraId="122E52FB" w14:textId="77777777" w:rsidR="0079074C" w:rsidRDefault="007A7A1D">
      <w:pPr>
        <w:pStyle w:val="NoSpacing"/>
        <w:shd w:val="clear" w:color="auto" w:fill="F7F7F7"/>
      </w:pPr>
      <w:r>
        <w:rPr>
          <w:rFonts w:ascii="Courier New" w:eastAsia="Courier New" w:hAnsi="Courier New"/>
          <w:sz w:val="14"/>
        </w:rPr>
        <w:t xml:space="preserve">            "receivedDateTime": {</w:t>
      </w:r>
    </w:p>
    <w:p w14:paraId="16321112" w14:textId="77777777" w:rsidR="0079074C" w:rsidRDefault="007A7A1D">
      <w:pPr>
        <w:pStyle w:val="NoSpacing"/>
        <w:shd w:val="clear" w:color="auto" w:fill="F7F7F7"/>
      </w:pPr>
      <w:r>
        <w:rPr>
          <w:rFonts w:ascii="Courier New" w:eastAsia="Courier New" w:hAnsi="Courier New"/>
          <w:sz w:val="14"/>
        </w:rPr>
        <w:t xml:space="preserve">              "type": [</w:t>
      </w:r>
    </w:p>
    <w:p w14:paraId="19C5A79F" w14:textId="77777777" w:rsidR="0079074C" w:rsidRDefault="007A7A1D">
      <w:pPr>
        <w:pStyle w:val="NoSpacing"/>
        <w:shd w:val="clear" w:color="auto" w:fill="F7F7F7"/>
      </w:pPr>
      <w:r>
        <w:rPr>
          <w:rFonts w:ascii="Courier New" w:eastAsia="Courier New" w:hAnsi="Courier New"/>
          <w:sz w:val="14"/>
        </w:rPr>
        <w:t xml:space="preserve">                "string",</w:t>
      </w:r>
    </w:p>
    <w:p w14:paraId="4EBC4E8F" w14:textId="77777777" w:rsidR="0079074C" w:rsidRDefault="007A7A1D">
      <w:pPr>
        <w:pStyle w:val="NoSpacing"/>
        <w:shd w:val="clear" w:color="auto" w:fill="F7F7F7"/>
      </w:pPr>
      <w:r>
        <w:rPr>
          <w:rFonts w:ascii="Courier New" w:eastAsia="Courier New" w:hAnsi="Courier New"/>
          <w:sz w:val="14"/>
        </w:rPr>
        <w:t xml:space="preserve">                "null"</w:t>
      </w:r>
    </w:p>
    <w:p w14:paraId="291EAEF3" w14:textId="77777777" w:rsidR="0079074C" w:rsidRDefault="007A7A1D">
      <w:pPr>
        <w:pStyle w:val="NoSpacing"/>
        <w:shd w:val="clear" w:color="auto" w:fill="F7F7F7"/>
      </w:pPr>
      <w:r>
        <w:rPr>
          <w:rFonts w:ascii="Courier New" w:eastAsia="Courier New" w:hAnsi="Courier New"/>
          <w:sz w:val="14"/>
        </w:rPr>
        <w:t xml:space="preserve">              ],</w:t>
      </w:r>
    </w:p>
    <w:p w14:paraId="192A6271" w14:textId="77777777" w:rsidR="0079074C" w:rsidRDefault="007A7A1D">
      <w:pPr>
        <w:pStyle w:val="NoSpacing"/>
        <w:shd w:val="clear" w:color="auto" w:fill="F7F7F7"/>
      </w:pPr>
      <w:r>
        <w:rPr>
          <w:rFonts w:ascii="Courier New" w:eastAsia="Courier New" w:hAnsi="Courier New"/>
          <w:sz w:val="14"/>
        </w:rPr>
        <w:t xml:space="preserve">              "description": "Received timestamp if available."</w:t>
      </w:r>
    </w:p>
    <w:p w14:paraId="0A0F4B71" w14:textId="77777777" w:rsidR="0079074C" w:rsidRDefault="007A7A1D">
      <w:pPr>
        <w:pStyle w:val="NoSpacing"/>
        <w:shd w:val="clear" w:color="auto" w:fill="F7F7F7"/>
      </w:pPr>
      <w:r>
        <w:rPr>
          <w:rFonts w:ascii="Courier New" w:eastAsia="Courier New" w:hAnsi="Courier New"/>
          <w:sz w:val="14"/>
        </w:rPr>
        <w:t xml:space="preserve">            },</w:t>
      </w:r>
    </w:p>
    <w:p w14:paraId="07CDDEFC" w14:textId="77777777" w:rsidR="0079074C" w:rsidRDefault="007A7A1D">
      <w:pPr>
        <w:pStyle w:val="NoSpacing"/>
        <w:shd w:val="clear" w:color="auto" w:fill="F7F7F7"/>
      </w:pPr>
      <w:r>
        <w:rPr>
          <w:rFonts w:ascii="Courier New" w:eastAsia="Courier New" w:hAnsi="Courier New"/>
          <w:sz w:val="14"/>
        </w:rPr>
        <w:t xml:space="preserve">            "fromAddress": {</w:t>
      </w:r>
    </w:p>
    <w:p w14:paraId="7FF00E1C" w14:textId="77777777" w:rsidR="0079074C" w:rsidRDefault="007A7A1D">
      <w:pPr>
        <w:pStyle w:val="NoSpacing"/>
        <w:shd w:val="clear" w:color="auto" w:fill="F7F7F7"/>
      </w:pPr>
      <w:r>
        <w:rPr>
          <w:rFonts w:ascii="Courier New" w:eastAsia="Courier New" w:hAnsi="Courier New"/>
          <w:sz w:val="14"/>
        </w:rPr>
        <w:t xml:space="preserve">              "type": [</w:t>
      </w:r>
    </w:p>
    <w:p w14:paraId="375A3A97" w14:textId="77777777" w:rsidR="0079074C" w:rsidRDefault="007A7A1D">
      <w:pPr>
        <w:pStyle w:val="NoSpacing"/>
        <w:shd w:val="clear" w:color="auto" w:fill="F7F7F7"/>
      </w:pPr>
      <w:r>
        <w:rPr>
          <w:rFonts w:ascii="Courier New" w:eastAsia="Courier New" w:hAnsi="Courier New"/>
          <w:sz w:val="14"/>
        </w:rPr>
        <w:t xml:space="preserve">                "object",</w:t>
      </w:r>
    </w:p>
    <w:p w14:paraId="1B86746C" w14:textId="77777777" w:rsidR="0079074C" w:rsidRDefault="007A7A1D">
      <w:pPr>
        <w:pStyle w:val="NoSpacing"/>
        <w:shd w:val="clear" w:color="auto" w:fill="F7F7F7"/>
      </w:pPr>
      <w:r>
        <w:rPr>
          <w:rFonts w:ascii="Courier New" w:eastAsia="Courier New" w:hAnsi="Courier New"/>
          <w:sz w:val="14"/>
        </w:rPr>
        <w:t xml:space="preserve">                "null"</w:t>
      </w:r>
    </w:p>
    <w:p w14:paraId="102D043E" w14:textId="77777777" w:rsidR="0079074C" w:rsidRDefault="007A7A1D">
      <w:pPr>
        <w:pStyle w:val="NoSpacing"/>
        <w:shd w:val="clear" w:color="auto" w:fill="F7F7F7"/>
      </w:pPr>
      <w:r>
        <w:rPr>
          <w:rFonts w:ascii="Courier New" w:eastAsia="Courier New" w:hAnsi="Courier New"/>
          <w:sz w:val="14"/>
        </w:rPr>
        <w:t xml:space="preserve">              ],</w:t>
      </w:r>
    </w:p>
    <w:p w14:paraId="2A086A0F"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1FD98962" w14:textId="77777777" w:rsidR="0079074C" w:rsidRDefault="007A7A1D">
      <w:pPr>
        <w:pStyle w:val="NoSpacing"/>
        <w:shd w:val="clear" w:color="auto" w:fill="F7F7F7"/>
      </w:pPr>
      <w:r>
        <w:rPr>
          <w:rFonts w:ascii="Courier New" w:eastAsia="Courier New" w:hAnsi="Courier New"/>
          <w:sz w:val="14"/>
        </w:rPr>
        <w:t xml:space="preserve">              "description": "Sender details if available."</w:t>
      </w:r>
    </w:p>
    <w:p w14:paraId="77783676" w14:textId="77777777" w:rsidR="0079074C" w:rsidRDefault="007A7A1D">
      <w:pPr>
        <w:pStyle w:val="NoSpacing"/>
        <w:shd w:val="clear" w:color="auto" w:fill="F7F7F7"/>
      </w:pPr>
      <w:r>
        <w:rPr>
          <w:rFonts w:ascii="Courier New" w:eastAsia="Courier New" w:hAnsi="Courier New"/>
          <w:sz w:val="14"/>
        </w:rPr>
        <w:t xml:space="preserve">            },</w:t>
      </w:r>
    </w:p>
    <w:p w14:paraId="59CE401B" w14:textId="77777777" w:rsidR="0079074C" w:rsidRDefault="007A7A1D">
      <w:pPr>
        <w:pStyle w:val="NoSpacing"/>
        <w:shd w:val="clear" w:color="auto" w:fill="F7F7F7"/>
      </w:pPr>
      <w:r>
        <w:rPr>
          <w:rFonts w:ascii="Courier New" w:eastAsia="Courier New" w:hAnsi="Courier New"/>
          <w:sz w:val="14"/>
        </w:rPr>
        <w:t xml:space="preserve">            "conversationId": {</w:t>
      </w:r>
    </w:p>
    <w:p w14:paraId="587E3395" w14:textId="77777777" w:rsidR="0079074C" w:rsidRDefault="007A7A1D">
      <w:pPr>
        <w:pStyle w:val="NoSpacing"/>
        <w:shd w:val="clear" w:color="auto" w:fill="F7F7F7"/>
      </w:pPr>
      <w:r>
        <w:rPr>
          <w:rFonts w:ascii="Courier New" w:eastAsia="Courier New" w:hAnsi="Courier New"/>
          <w:sz w:val="14"/>
        </w:rPr>
        <w:t xml:space="preserve">              "type": [</w:t>
      </w:r>
    </w:p>
    <w:p w14:paraId="7C8DCAEB" w14:textId="77777777" w:rsidR="0079074C" w:rsidRDefault="007A7A1D">
      <w:pPr>
        <w:pStyle w:val="NoSpacing"/>
        <w:shd w:val="clear" w:color="auto" w:fill="F7F7F7"/>
      </w:pPr>
      <w:r>
        <w:rPr>
          <w:rFonts w:ascii="Courier New" w:eastAsia="Courier New" w:hAnsi="Courier New"/>
          <w:sz w:val="14"/>
        </w:rPr>
        <w:t xml:space="preserve">                "string",</w:t>
      </w:r>
    </w:p>
    <w:p w14:paraId="66AE99DF" w14:textId="77777777" w:rsidR="0079074C" w:rsidRDefault="007A7A1D">
      <w:pPr>
        <w:pStyle w:val="NoSpacing"/>
        <w:shd w:val="clear" w:color="auto" w:fill="F7F7F7"/>
      </w:pPr>
      <w:r>
        <w:rPr>
          <w:rFonts w:ascii="Courier New" w:eastAsia="Courier New" w:hAnsi="Courier New"/>
          <w:sz w:val="14"/>
        </w:rPr>
        <w:t xml:space="preserve">                "null"</w:t>
      </w:r>
    </w:p>
    <w:p w14:paraId="5351EDA2" w14:textId="77777777" w:rsidR="0079074C" w:rsidRDefault="007A7A1D">
      <w:pPr>
        <w:pStyle w:val="NoSpacing"/>
        <w:shd w:val="clear" w:color="auto" w:fill="F7F7F7"/>
      </w:pPr>
      <w:r>
        <w:rPr>
          <w:rFonts w:ascii="Courier New" w:eastAsia="Courier New" w:hAnsi="Courier New"/>
          <w:sz w:val="14"/>
        </w:rPr>
        <w:t xml:space="preserve">              ],</w:t>
      </w:r>
    </w:p>
    <w:p w14:paraId="09162FBB" w14:textId="77777777" w:rsidR="0079074C" w:rsidRDefault="007A7A1D">
      <w:pPr>
        <w:pStyle w:val="NoSpacing"/>
        <w:shd w:val="clear" w:color="auto" w:fill="F7F7F7"/>
      </w:pPr>
      <w:r>
        <w:rPr>
          <w:rFonts w:ascii="Courier New" w:eastAsia="Courier New" w:hAnsi="Courier New"/>
          <w:sz w:val="14"/>
        </w:rPr>
        <w:t xml:space="preserve">              "description": "Conversation identifier if available."</w:t>
      </w:r>
    </w:p>
    <w:p w14:paraId="3331BE2D" w14:textId="77777777" w:rsidR="0079074C" w:rsidRDefault="007A7A1D">
      <w:pPr>
        <w:pStyle w:val="NoSpacing"/>
        <w:shd w:val="clear" w:color="auto" w:fill="F7F7F7"/>
      </w:pPr>
      <w:r>
        <w:rPr>
          <w:rFonts w:ascii="Courier New" w:eastAsia="Courier New" w:hAnsi="Courier New"/>
          <w:sz w:val="14"/>
        </w:rPr>
        <w:t xml:space="preserve">            },</w:t>
      </w:r>
    </w:p>
    <w:p w14:paraId="16598264" w14:textId="77777777" w:rsidR="0079074C" w:rsidRDefault="007A7A1D">
      <w:pPr>
        <w:pStyle w:val="NoSpacing"/>
        <w:shd w:val="clear" w:color="auto" w:fill="F7F7F7"/>
      </w:pPr>
      <w:r>
        <w:rPr>
          <w:rFonts w:ascii="Courier New" w:eastAsia="Courier New" w:hAnsi="Courier New"/>
          <w:sz w:val="14"/>
        </w:rPr>
        <w:t xml:space="preserve">            "internetMessageId": {</w:t>
      </w:r>
    </w:p>
    <w:p w14:paraId="02EBF918" w14:textId="77777777" w:rsidR="0079074C" w:rsidRDefault="007A7A1D">
      <w:pPr>
        <w:pStyle w:val="NoSpacing"/>
        <w:shd w:val="clear" w:color="auto" w:fill="F7F7F7"/>
      </w:pPr>
      <w:r>
        <w:rPr>
          <w:rFonts w:ascii="Courier New" w:eastAsia="Courier New" w:hAnsi="Courier New"/>
          <w:sz w:val="14"/>
        </w:rPr>
        <w:t xml:space="preserve">              "type": [</w:t>
      </w:r>
    </w:p>
    <w:p w14:paraId="31BFBB20" w14:textId="77777777" w:rsidR="0079074C" w:rsidRDefault="007A7A1D">
      <w:pPr>
        <w:pStyle w:val="NoSpacing"/>
        <w:shd w:val="clear" w:color="auto" w:fill="F7F7F7"/>
      </w:pPr>
      <w:r>
        <w:rPr>
          <w:rFonts w:ascii="Courier New" w:eastAsia="Courier New" w:hAnsi="Courier New"/>
          <w:sz w:val="14"/>
        </w:rPr>
        <w:t xml:space="preserve">                "string",</w:t>
      </w:r>
    </w:p>
    <w:p w14:paraId="237A9751" w14:textId="77777777" w:rsidR="0079074C" w:rsidRDefault="007A7A1D">
      <w:pPr>
        <w:pStyle w:val="NoSpacing"/>
        <w:shd w:val="clear" w:color="auto" w:fill="F7F7F7"/>
      </w:pPr>
      <w:r>
        <w:rPr>
          <w:rFonts w:ascii="Courier New" w:eastAsia="Courier New" w:hAnsi="Courier New"/>
          <w:sz w:val="14"/>
        </w:rPr>
        <w:t xml:space="preserve">                "null"</w:t>
      </w:r>
    </w:p>
    <w:p w14:paraId="310BBCFE" w14:textId="77777777" w:rsidR="0079074C" w:rsidRDefault="007A7A1D">
      <w:pPr>
        <w:pStyle w:val="NoSpacing"/>
        <w:shd w:val="clear" w:color="auto" w:fill="F7F7F7"/>
      </w:pPr>
      <w:r>
        <w:rPr>
          <w:rFonts w:ascii="Courier New" w:eastAsia="Courier New" w:hAnsi="Courier New"/>
          <w:sz w:val="14"/>
        </w:rPr>
        <w:t xml:space="preserve">              ],</w:t>
      </w:r>
    </w:p>
    <w:p w14:paraId="2A5E2974" w14:textId="77777777" w:rsidR="0079074C" w:rsidRDefault="007A7A1D">
      <w:pPr>
        <w:pStyle w:val="NoSpacing"/>
        <w:shd w:val="clear" w:color="auto" w:fill="F7F7F7"/>
      </w:pPr>
      <w:r>
        <w:rPr>
          <w:rFonts w:ascii="Courier New" w:eastAsia="Courier New" w:hAnsi="Courier New"/>
          <w:sz w:val="14"/>
        </w:rPr>
        <w:t xml:space="preserve">              "description": "Internet message identifier if available."</w:t>
      </w:r>
    </w:p>
    <w:p w14:paraId="7968FE0F" w14:textId="77777777" w:rsidR="0079074C" w:rsidRDefault="007A7A1D">
      <w:pPr>
        <w:pStyle w:val="NoSpacing"/>
        <w:shd w:val="clear" w:color="auto" w:fill="F7F7F7"/>
      </w:pPr>
      <w:r>
        <w:rPr>
          <w:rFonts w:ascii="Courier New" w:eastAsia="Courier New" w:hAnsi="Courier New"/>
          <w:sz w:val="14"/>
        </w:rPr>
        <w:t xml:space="preserve">            },</w:t>
      </w:r>
    </w:p>
    <w:p w14:paraId="4BE78B1F" w14:textId="77777777" w:rsidR="0079074C" w:rsidRDefault="007A7A1D">
      <w:pPr>
        <w:pStyle w:val="NoSpacing"/>
        <w:shd w:val="clear" w:color="auto" w:fill="F7F7F7"/>
      </w:pPr>
      <w:r>
        <w:rPr>
          <w:rFonts w:ascii="Courier New" w:eastAsia="Courier New" w:hAnsi="Courier New"/>
          <w:sz w:val="14"/>
        </w:rPr>
        <w:t xml:space="preserve">            "bodyPreview": {</w:t>
      </w:r>
    </w:p>
    <w:p w14:paraId="0CD0FFE7" w14:textId="77777777" w:rsidR="0079074C" w:rsidRDefault="007A7A1D">
      <w:pPr>
        <w:pStyle w:val="NoSpacing"/>
        <w:shd w:val="clear" w:color="auto" w:fill="F7F7F7"/>
      </w:pPr>
      <w:r>
        <w:rPr>
          <w:rFonts w:ascii="Courier New" w:eastAsia="Courier New" w:hAnsi="Courier New"/>
          <w:sz w:val="14"/>
        </w:rPr>
        <w:t xml:space="preserve">              "type": [</w:t>
      </w:r>
    </w:p>
    <w:p w14:paraId="48F5FA03" w14:textId="77777777" w:rsidR="0079074C" w:rsidRDefault="007A7A1D">
      <w:pPr>
        <w:pStyle w:val="NoSpacing"/>
        <w:shd w:val="clear" w:color="auto" w:fill="F7F7F7"/>
      </w:pPr>
      <w:r>
        <w:rPr>
          <w:rFonts w:ascii="Courier New" w:eastAsia="Courier New" w:hAnsi="Courier New"/>
          <w:sz w:val="14"/>
        </w:rPr>
        <w:t xml:space="preserve">                "string",</w:t>
      </w:r>
    </w:p>
    <w:p w14:paraId="1F852EAB" w14:textId="77777777" w:rsidR="0079074C" w:rsidRDefault="007A7A1D">
      <w:pPr>
        <w:pStyle w:val="NoSpacing"/>
        <w:shd w:val="clear" w:color="auto" w:fill="F7F7F7"/>
      </w:pPr>
      <w:r>
        <w:rPr>
          <w:rFonts w:ascii="Courier New" w:eastAsia="Courier New" w:hAnsi="Courier New"/>
          <w:sz w:val="14"/>
        </w:rPr>
        <w:t xml:space="preserve">                "null"</w:t>
      </w:r>
    </w:p>
    <w:p w14:paraId="535C06F9" w14:textId="77777777" w:rsidR="0079074C" w:rsidRDefault="007A7A1D">
      <w:pPr>
        <w:pStyle w:val="NoSpacing"/>
        <w:shd w:val="clear" w:color="auto" w:fill="F7F7F7"/>
      </w:pPr>
      <w:r>
        <w:rPr>
          <w:rFonts w:ascii="Courier New" w:eastAsia="Courier New" w:hAnsi="Courier New"/>
          <w:sz w:val="14"/>
        </w:rPr>
        <w:t xml:space="preserve">              ],</w:t>
      </w:r>
    </w:p>
    <w:p w14:paraId="0C8468C9" w14:textId="77777777" w:rsidR="0079074C" w:rsidRDefault="007A7A1D">
      <w:pPr>
        <w:pStyle w:val="NoSpacing"/>
        <w:shd w:val="clear" w:color="auto" w:fill="F7F7F7"/>
      </w:pPr>
      <w:r>
        <w:rPr>
          <w:rFonts w:ascii="Courier New" w:eastAsia="Courier New" w:hAnsi="Courier New"/>
          <w:sz w:val="14"/>
        </w:rPr>
        <w:t xml:space="preserve">              "description": "Body preview if available."</w:t>
      </w:r>
    </w:p>
    <w:p w14:paraId="4EB490D4" w14:textId="77777777" w:rsidR="0079074C" w:rsidRDefault="007A7A1D">
      <w:pPr>
        <w:pStyle w:val="NoSpacing"/>
        <w:shd w:val="clear" w:color="auto" w:fill="F7F7F7"/>
      </w:pPr>
      <w:r>
        <w:rPr>
          <w:rFonts w:ascii="Courier New" w:eastAsia="Courier New" w:hAnsi="Courier New"/>
          <w:sz w:val="14"/>
        </w:rPr>
        <w:t xml:space="preserve">            },</w:t>
      </w:r>
    </w:p>
    <w:p w14:paraId="0024FC7F" w14:textId="77777777" w:rsidR="0079074C" w:rsidRDefault="007A7A1D">
      <w:pPr>
        <w:pStyle w:val="NoSpacing"/>
        <w:shd w:val="clear" w:color="auto" w:fill="F7F7F7"/>
      </w:pPr>
      <w:r>
        <w:rPr>
          <w:rFonts w:ascii="Courier New" w:eastAsia="Courier New" w:hAnsi="Courier New"/>
          <w:sz w:val="14"/>
        </w:rPr>
        <w:t xml:space="preserve">            "bodyContent": {</w:t>
      </w:r>
    </w:p>
    <w:p w14:paraId="25F741B2" w14:textId="77777777" w:rsidR="0079074C" w:rsidRDefault="007A7A1D">
      <w:pPr>
        <w:pStyle w:val="NoSpacing"/>
        <w:shd w:val="clear" w:color="auto" w:fill="F7F7F7"/>
      </w:pPr>
      <w:r>
        <w:rPr>
          <w:rFonts w:ascii="Courier New" w:eastAsia="Courier New" w:hAnsi="Courier New"/>
          <w:sz w:val="14"/>
        </w:rPr>
        <w:t xml:space="preserve">              "type": [</w:t>
      </w:r>
    </w:p>
    <w:p w14:paraId="19A00DEE" w14:textId="77777777" w:rsidR="0079074C" w:rsidRDefault="007A7A1D">
      <w:pPr>
        <w:pStyle w:val="NoSpacing"/>
        <w:shd w:val="clear" w:color="auto" w:fill="F7F7F7"/>
      </w:pPr>
      <w:r>
        <w:rPr>
          <w:rFonts w:ascii="Courier New" w:eastAsia="Courier New" w:hAnsi="Courier New"/>
          <w:sz w:val="14"/>
        </w:rPr>
        <w:t xml:space="preserve">                "string",</w:t>
      </w:r>
    </w:p>
    <w:p w14:paraId="2C43112B" w14:textId="77777777" w:rsidR="0079074C" w:rsidRDefault="007A7A1D">
      <w:pPr>
        <w:pStyle w:val="NoSpacing"/>
        <w:shd w:val="clear" w:color="auto" w:fill="F7F7F7"/>
      </w:pPr>
      <w:r>
        <w:rPr>
          <w:rFonts w:ascii="Courier New" w:eastAsia="Courier New" w:hAnsi="Courier New"/>
          <w:sz w:val="14"/>
        </w:rPr>
        <w:t xml:space="preserve">                "null"</w:t>
      </w:r>
    </w:p>
    <w:p w14:paraId="23F670D2" w14:textId="77777777" w:rsidR="0079074C" w:rsidRDefault="007A7A1D">
      <w:pPr>
        <w:pStyle w:val="NoSpacing"/>
        <w:shd w:val="clear" w:color="auto" w:fill="F7F7F7"/>
      </w:pPr>
      <w:r>
        <w:rPr>
          <w:rFonts w:ascii="Courier New" w:eastAsia="Courier New" w:hAnsi="Courier New"/>
          <w:sz w:val="14"/>
        </w:rPr>
        <w:t xml:space="preserve">              ],</w:t>
      </w:r>
    </w:p>
    <w:p w14:paraId="4052E5BB" w14:textId="77777777" w:rsidR="0079074C" w:rsidRDefault="007A7A1D">
      <w:pPr>
        <w:pStyle w:val="NoSpacing"/>
        <w:shd w:val="clear" w:color="auto" w:fill="F7F7F7"/>
      </w:pPr>
      <w:r>
        <w:rPr>
          <w:rFonts w:ascii="Courier New" w:eastAsia="Courier New" w:hAnsi="Courier New"/>
          <w:sz w:val="14"/>
        </w:rPr>
        <w:t xml:space="preserve">              "description": "Full body content if available."</w:t>
      </w:r>
    </w:p>
    <w:p w14:paraId="47440EAD" w14:textId="77777777" w:rsidR="0079074C" w:rsidRDefault="007A7A1D">
      <w:pPr>
        <w:pStyle w:val="NoSpacing"/>
        <w:shd w:val="clear" w:color="auto" w:fill="F7F7F7"/>
      </w:pPr>
      <w:r>
        <w:rPr>
          <w:rFonts w:ascii="Courier New" w:eastAsia="Courier New" w:hAnsi="Courier New"/>
          <w:sz w:val="14"/>
        </w:rPr>
        <w:t xml:space="preserve">            }</w:t>
      </w:r>
    </w:p>
    <w:p w14:paraId="18F3D13A" w14:textId="77777777" w:rsidR="0079074C" w:rsidRDefault="007A7A1D">
      <w:pPr>
        <w:pStyle w:val="NoSpacing"/>
        <w:shd w:val="clear" w:color="auto" w:fill="F7F7F7"/>
      </w:pPr>
      <w:r>
        <w:rPr>
          <w:rFonts w:ascii="Courier New" w:eastAsia="Courier New" w:hAnsi="Courier New"/>
          <w:sz w:val="14"/>
        </w:rPr>
        <w:t xml:space="preserve">          }</w:t>
      </w:r>
    </w:p>
    <w:p w14:paraId="5CAE5165" w14:textId="77777777" w:rsidR="0079074C" w:rsidRDefault="007A7A1D">
      <w:pPr>
        <w:pStyle w:val="NoSpacing"/>
        <w:shd w:val="clear" w:color="auto" w:fill="F7F7F7"/>
      </w:pPr>
      <w:r>
        <w:rPr>
          <w:rFonts w:ascii="Courier New" w:eastAsia="Courier New" w:hAnsi="Courier New"/>
          <w:sz w:val="14"/>
        </w:rPr>
        <w:t xml:space="preserve">        },</w:t>
      </w:r>
    </w:p>
    <w:p w14:paraId="267579CB" w14:textId="77777777" w:rsidR="0079074C" w:rsidRDefault="007A7A1D">
      <w:pPr>
        <w:pStyle w:val="NoSpacing"/>
        <w:shd w:val="clear" w:color="auto" w:fill="F7F7F7"/>
      </w:pPr>
      <w:r>
        <w:rPr>
          <w:rFonts w:ascii="Courier New" w:eastAsia="Courier New" w:hAnsi="Courier New"/>
          <w:sz w:val="14"/>
        </w:rPr>
        <w:t xml:space="preserve">        "task": {</w:t>
      </w:r>
    </w:p>
    <w:p w14:paraId="03CE1C05" w14:textId="77777777" w:rsidR="0079074C" w:rsidRDefault="007A7A1D">
      <w:pPr>
        <w:pStyle w:val="NoSpacing"/>
        <w:shd w:val="clear" w:color="auto" w:fill="F7F7F7"/>
      </w:pPr>
      <w:r>
        <w:rPr>
          <w:rFonts w:ascii="Courier New" w:eastAsia="Courier New" w:hAnsi="Courier New"/>
          <w:sz w:val="14"/>
        </w:rPr>
        <w:t xml:space="preserve">          "type": [</w:t>
      </w:r>
    </w:p>
    <w:p w14:paraId="151592EF" w14:textId="77777777" w:rsidR="0079074C" w:rsidRDefault="007A7A1D">
      <w:pPr>
        <w:pStyle w:val="NoSpacing"/>
        <w:shd w:val="clear" w:color="auto" w:fill="F7F7F7"/>
      </w:pPr>
      <w:r>
        <w:rPr>
          <w:rFonts w:ascii="Courier New" w:eastAsia="Courier New" w:hAnsi="Courier New"/>
          <w:sz w:val="14"/>
        </w:rPr>
        <w:t xml:space="preserve">            "object",</w:t>
      </w:r>
    </w:p>
    <w:p w14:paraId="77B28741" w14:textId="77777777" w:rsidR="0079074C" w:rsidRDefault="007A7A1D">
      <w:pPr>
        <w:pStyle w:val="NoSpacing"/>
        <w:shd w:val="clear" w:color="auto" w:fill="F7F7F7"/>
      </w:pPr>
      <w:r>
        <w:rPr>
          <w:rFonts w:ascii="Courier New" w:eastAsia="Courier New" w:hAnsi="Courier New"/>
          <w:sz w:val="14"/>
        </w:rPr>
        <w:t xml:space="preserve">            "null"</w:t>
      </w:r>
    </w:p>
    <w:p w14:paraId="16FBBDCE" w14:textId="77777777" w:rsidR="0079074C" w:rsidRDefault="007A7A1D">
      <w:pPr>
        <w:pStyle w:val="NoSpacing"/>
        <w:shd w:val="clear" w:color="auto" w:fill="F7F7F7"/>
      </w:pPr>
      <w:r>
        <w:rPr>
          <w:rFonts w:ascii="Courier New" w:eastAsia="Courier New" w:hAnsi="Courier New"/>
          <w:sz w:val="14"/>
        </w:rPr>
        <w:t xml:space="preserve">          ],</w:t>
      </w:r>
    </w:p>
    <w:p w14:paraId="52AD3E9C"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5B47B80B" w14:textId="77777777" w:rsidR="0079074C" w:rsidRDefault="007A7A1D">
      <w:pPr>
        <w:pStyle w:val="NoSpacing"/>
        <w:shd w:val="clear" w:color="auto" w:fill="F7F7F7"/>
      </w:pPr>
      <w:r>
        <w:rPr>
          <w:rFonts w:ascii="Courier New" w:eastAsia="Courier New" w:hAnsi="Courier New"/>
          <w:sz w:val="14"/>
        </w:rPr>
        <w:t xml:space="preserve">          "properties": {</w:t>
      </w:r>
    </w:p>
    <w:p w14:paraId="696C61E0" w14:textId="77777777" w:rsidR="0079074C" w:rsidRDefault="007A7A1D">
      <w:pPr>
        <w:pStyle w:val="NoSpacing"/>
        <w:shd w:val="clear" w:color="auto" w:fill="F7F7F7"/>
      </w:pPr>
      <w:r>
        <w:rPr>
          <w:rFonts w:ascii="Courier New" w:eastAsia="Courier New" w:hAnsi="Courier New"/>
          <w:sz w:val="14"/>
        </w:rPr>
        <w:t xml:space="preserve">            "StartDate": {</w:t>
      </w:r>
    </w:p>
    <w:p w14:paraId="7DF3AD15" w14:textId="77777777" w:rsidR="0079074C" w:rsidRDefault="007A7A1D">
      <w:pPr>
        <w:pStyle w:val="NoSpacing"/>
        <w:shd w:val="clear" w:color="auto" w:fill="F7F7F7"/>
      </w:pPr>
      <w:r>
        <w:rPr>
          <w:rFonts w:ascii="Courier New" w:eastAsia="Courier New" w:hAnsi="Courier New"/>
          <w:sz w:val="14"/>
        </w:rPr>
        <w:t xml:space="preserve">              "type": [</w:t>
      </w:r>
    </w:p>
    <w:p w14:paraId="0843EF40" w14:textId="77777777" w:rsidR="0079074C" w:rsidRDefault="007A7A1D">
      <w:pPr>
        <w:pStyle w:val="NoSpacing"/>
        <w:shd w:val="clear" w:color="auto" w:fill="F7F7F7"/>
      </w:pPr>
      <w:r>
        <w:rPr>
          <w:rFonts w:ascii="Courier New" w:eastAsia="Courier New" w:hAnsi="Courier New"/>
          <w:sz w:val="14"/>
        </w:rPr>
        <w:t xml:space="preserve">                "string",</w:t>
      </w:r>
    </w:p>
    <w:p w14:paraId="313E1E07" w14:textId="77777777" w:rsidR="0079074C" w:rsidRDefault="007A7A1D">
      <w:pPr>
        <w:pStyle w:val="NoSpacing"/>
        <w:shd w:val="clear" w:color="auto" w:fill="F7F7F7"/>
      </w:pPr>
      <w:r>
        <w:rPr>
          <w:rFonts w:ascii="Courier New" w:eastAsia="Courier New" w:hAnsi="Courier New"/>
          <w:sz w:val="14"/>
        </w:rPr>
        <w:t xml:space="preserve">                "null"</w:t>
      </w:r>
    </w:p>
    <w:p w14:paraId="3712B9BA" w14:textId="77777777" w:rsidR="0079074C" w:rsidRDefault="007A7A1D">
      <w:pPr>
        <w:pStyle w:val="NoSpacing"/>
        <w:shd w:val="clear" w:color="auto" w:fill="F7F7F7"/>
      </w:pPr>
      <w:r>
        <w:rPr>
          <w:rFonts w:ascii="Courier New" w:eastAsia="Courier New" w:hAnsi="Courier New"/>
          <w:sz w:val="14"/>
        </w:rPr>
        <w:t xml:space="preserve">              ]</w:t>
      </w:r>
    </w:p>
    <w:p w14:paraId="646BDD79" w14:textId="77777777" w:rsidR="0079074C" w:rsidRDefault="007A7A1D">
      <w:pPr>
        <w:pStyle w:val="NoSpacing"/>
        <w:shd w:val="clear" w:color="auto" w:fill="F7F7F7"/>
      </w:pPr>
      <w:r>
        <w:rPr>
          <w:rFonts w:ascii="Courier New" w:eastAsia="Courier New" w:hAnsi="Courier New"/>
          <w:sz w:val="14"/>
        </w:rPr>
        <w:t xml:space="preserve">            },</w:t>
      </w:r>
    </w:p>
    <w:p w14:paraId="191C610C" w14:textId="77777777" w:rsidR="0079074C" w:rsidRDefault="007A7A1D">
      <w:pPr>
        <w:pStyle w:val="NoSpacing"/>
        <w:shd w:val="clear" w:color="auto" w:fill="F7F7F7"/>
      </w:pPr>
      <w:r>
        <w:rPr>
          <w:rFonts w:ascii="Courier New" w:eastAsia="Courier New" w:hAnsi="Courier New"/>
          <w:sz w:val="14"/>
        </w:rPr>
        <w:t xml:space="preserve">            "ActivityID": {</w:t>
      </w:r>
    </w:p>
    <w:p w14:paraId="70C3C706" w14:textId="77777777" w:rsidR="0079074C" w:rsidRDefault="007A7A1D">
      <w:pPr>
        <w:pStyle w:val="NoSpacing"/>
        <w:shd w:val="clear" w:color="auto" w:fill="F7F7F7"/>
      </w:pPr>
      <w:r>
        <w:rPr>
          <w:rFonts w:ascii="Courier New" w:eastAsia="Courier New" w:hAnsi="Courier New"/>
          <w:sz w:val="14"/>
        </w:rPr>
        <w:t xml:space="preserve">              "type": [</w:t>
      </w:r>
    </w:p>
    <w:p w14:paraId="21B71DD4" w14:textId="77777777" w:rsidR="0079074C" w:rsidRDefault="007A7A1D">
      <w:pPr>
        <w:pStyle w:val="NoSpacing"/>
        <w:shd w:val="clear" w:color="auto" w:fill="F7F7F7"/>
      </w:pPr>
      <w:r>
        <w:rPr>
          <w:rFonts w:ascii="Courier New" w:eastAsia="Courier New" w:hAnsi="Courier New"/>
          <w:sz w:val="14"/>
        </w:rPr>
        <w:t xml:space="preserve">                "integer",</w:t>
      </w:r>
    </w:p>
    <w:p w14:paraId="09001008" w14:textId="77777777" w:rsidR="0079074C" w:rsidRDefault="007A7A1D">
      <w:pPr>
        <w:pStyle w:val="NoSpacing"/>
        <w:shd w:val="clear" w:color="auto" w:fill="F7F7F7"/>
      </w:pPr>
      <w:r>
        <w:rPr>
          <w:rFonts w:ascii="Courier New" w:eastAsia="Courier New" w:hAnsi="Courier New"/>
          <w:sz w:val="14"/>
        </w:rPr>
        <w:t xml:space="preserve">                "string",</w:t>
      </w:r>
    </w:p>
    <w:p w14:paraId="6273B75B" w14:textId="77777777" w:rsidR="0079074C" w:rsidRDefault="007A7A1D">
      <w:pPr>
        <w:pStyle w:val="NoSpacing"/>
        <w:shd w:val="clear" w:color="auto" w:fill="F7F7F7"/>
      </w:pPr>
      <w:r>
        <w:rPr>
          <w:rFonts w:ascii="Courier New" w:eastAsia="Courier New" w:hAnsi="Courier New"/>
          <w:sz w:val="14"/>
        </w:rPr>
        <w:t xml:space="preserve">                "null"</w:t>
      </w:r>
    </w:p>
    <w:p w14:paraId="0C4DFD98" w14:textId="77777777" w:rsidR="0079074C" w:rsidRDefault="007A7A1D">
      <w:pPr>
        <w:pStyle w:val="NoSpacing"/>
        <w:shd w:val="clear" w:color="auto" w:fill="F7F7F7"/>
      </w:pPr>
      <w:r>
        <w:rPr>
          <w:rFonts w:ascii="Courier New" w:eastAsia="Courier New" w:hAnsi="Courier New"/>
          <w:sz w:val="14"/>
        </w:rPr>
        <w:t xml:space="preserve">              ]</w:t>
      </w:r>
    </w:p>
    <w:p w14:paraId="27067A66" w14:textId="77777777" w:rsidR="0079074C" w:rsidRDefault="007A7A1D">
      <w:pPr>
        <w:pStyle w:val="NoSpacing"/>
        <w:shd w:val="clear" w:color="auto" w:fill="F7F7F7"/>
      </w:pPr>
      <w:r>
        <w:rPr>
          <w:rFonts w:ascii="Courier New" w:eastAsia="Courier New" w:hAnsi="Courier New"/>
          <w:sz w:val="14"/>
        </w:rPr>
        <w:t xml:space="preserve">            },</w:t>
      </w:r>
    </w:p>
    <w:p w14:paraId="3E926E27" w14:textId="77777777" w:rsidR="0079074C" w:rsidRDefault="007A7A1D">
      <w:pPr>
        <w:pStyle w:val="NoSpacing"/>
        <w:shd w:val="clear" w:color="auto" w:fill="F7F7F7"/>
      </w:pPr>
      <w:r>
        <w:rPr>
          <w:rFonts w:ascii="Courier New" w:eastAsia="Courier New" w:hAnsi="Courier New"/>
          <w:sz w:val="14"/>
        </w:rPr>
        <w:t xml:space="preserve">            "AttachmentLink": {</w:t>
      </w:r>
    </w:p>
    <w:p w14:paraId="12989281" w14:textId="77777777" w:rsidR="0079074C" w:rsidRDefault="007A7A1D">
      <w:pPr>
        <w:pStyle w:val="NoSpacing"/>
        <w:shd w:val="clear" w:color="auto" w:fill="F7F7F7"/>
      </w:pPr>
      <w:r>
        <w:rPr>
          <w:rFonts w:ascii="Courier New" w:eastAsia="Courier New" w:hAnsi="Courier New"/>
          <w:sz w:val="14"/>
        </w:rPr>
        <w:t xml:space="preserve">              "type": [</w:t>
      </w:r>
    </w:p>
    <w:p w14:paraId="02392B85" w14:textId="77777777" w:rsidR="0079074C" w:rsidRDefault="007A7A1D">
      <w:pPr>
        <w:pStyle w:val="NoSpacing"/>
        <w:shd w:val="clear" w:color="auto" w:fill="F7F7F7"/>
      </w:pPr>
      <w:r>
        <w:rPr>
          <w:rFonts w:ascii="Courier New" w:eastAsia="Courier New" w:hAnsi="Courier New"/>
          <w:sz w:val="14"/>
        </w:rPr>
        <w:t xml:space="preserve">                "string",</w:t>
      </w:r>
    </w:p>
    <w:p w14:paraId="664739D2" w14:textId="77777777" w:rsidR="0079074C" w:rsidRDefault="007A7A1D">
      <w:pPr>
        <w:pStyle w:val="NoSpacing"/>
        <w:shd w:val="clear" w:color="auto" w:fill="F7F7F7"/>
      </w:pPr>
      <w:r>
        <w:rPr>
          <w:rFonts w:ascii="Courier New" w:eastAsia="Courier New" w:hAnsi="Courier New"/>
          <w:sz w:val="14"/>
        </w:rPr>
        <w:t xml:space="preserve">                "null"</w:t>
      </w:r>
    </w:p>
    <w:p w14:paraId="55822972" w14:textId="77777777" w:rsidR="0079074C" w:rsidRDefault="007A7A1D">
      <w:pPr>
        <w:pStyle w:val="NoSpacing"/>
        <w:shd w:val="clear" w:color="auto" w:fill="F7F7F7"/>
      </w:pPr>
      <w:r>
        <w:rPr>
          <w:rFonts w:ascii="Courier New" w:eastAsia="Courier New" w:hAnsi="Courier New"/>
          <w:sz w:val="14"/>
        </w:rPr>
        <w:t xml:space="preserve">              ]</w:t>
      </w:r>
    </w:p>
    <w:p w14:paraId="7D7CEA6E" w14:textId="77777777" w:rsidR="0079074C" w:rsidRDefault="007A7A1D">
      <w:pPr>
        <w:pStyle w:val="NoSpacing"/>
        <w:shd w:val="clear" w:color="auto" w:fill="F7F7F7"/>
      </w:pPr>
      <w:r>
        <w:rPr>
          <w:rFonts w:ascii="Courier New" w:eastAsia="Courier New" w:hAnsi="Courier New"/>
          <w:sz w:val="14"/>
        </w:rPr>
        <w:t xml:space="preserve">            },</w:t>
      </w:r>
    </w:p>
    <w:p w14:paraId="3C3A6D01" w14:textId="77777777" w:rsidR="0079074C" w:rsidRDefault="007A7A1D">
      <w:pPr>
        <w:pStyle w:val="NoSpacing"/>
        <w:shd w:val="clear" w:color="auto" w:fill="F7F7F7"/>
      </w:pPr>
      <w:r>
        <w:rPr>
          <w:rFonts w:ascii="Courier New" w:eastAsia="Courier New" w:hAnsi="Courier New"/>
          <w:sz w:val="14"/>
        </w:rPr>
        <w:t xml:space="preserve">            "Title": {</w:t>
      </w:r>
    </w:p>
    <w:p w14:paraId="2874A08C" w14:textId="77777777" w:rsidR="0079074C" w:rsidRDefault="007A7A1D">
      <w:pPr>
        <w:pStyle w:val="NoSpacing"/>
        <w:shd w:val="clear" w:color="auto" w:fill="F7F7F7"/>
      </w:pPr>
      <w:r>
        <w:rPr>
          <w:rFonts w:ascii="Courier New" w:eastAsia="Courier New" w:hAnsi="Courier New"/>
          <w:sz w:val="14"/>
        </w:rPr>
        <w:t xml:space="preserve">              "type": [</w:t>
      </w:r>
    </w:p>
    <w:p w14:paraId="1D3FE4E4" w14:textId="77777777" w:rsidR="0079074C" w:rsidRDefault="007A7A1D">
      <w:pPr>
        <w:pStyle w:val="NoSpacing"/>
        <w:shd w:val="clear" w:color="auto" w:fill="F7F7F7"/>
      </w:pPr>
      <w:r>
        <w:rPr>
          <w:rFonts w:ascii="Courier New" w:eastAsia="Courier New" w:hAnsi="Courier New"/>
          <w:sz w:val="14"/>
        </w:rPr>
        <w:t xml:space="preserve">                "string",</w:t>
      </w:r>
    </w:p>
    <w:p w14:paraId="373CC3FD" w14:textId="77777777" w:rsidR="0079074C" w:rsidRDefault="007A7A1D">
      <w:pPr>
        <w:pStyle w:val="NoSpacing"/>
        <w:shd w:val="clear" w:color="auto" w:fill="F7F7F7"/>
      </w:pPr>
      <w:r>
        <w:rPr>
          <w:rFonts w:ascii="Courier New" w:eastAsia="Courier New" w:hAnsi="Courier New"/>
          <w:sz w:val="14"/>
        </w:rPr>
        <w:lastRenderedPageBreak/>
        <w:t xml:space="preserve">                "null"</w:t>
      </w:r>
    </w:p>
    <w:p w14:paraId="31378D7D" w14:textId="77777777" w:rsidR="0079074C" w:rsidRDefault="007A7A1D">
      <w:pPr>
        <w:pStyle w:val="NoSpacing"/>
        <w:shd w:val="clear" w:color="auto" w:fill="F7F7F7"/>
      </w:pPr>
      <w:r>
        <w:rPr>
          <w:rFonts w:ascii="Courier New" w:eastAsia="Courier New" w:hAnsi="Courier New"/>
          <w:sz w:val="14"/>
        </w:rPr>
        <w:t xml:space="preserve">              ]</w:t>
      </w:r>
    </w:p>
    <w:p w14:paraId="3B3BC050" w14:textId="77777777" w:rsidR="0079074C" w:rsidRDefault="007A7A1D">
      <w:pPr>
        <w:pStyle w:val="NoSpacing"/>
        <w:shd w:val="clear" w:color="auto" w:fill="F7F7F7"/>
      </w:pPr>
      <w:r>
        <w:rPr>
          <w:rFonts w:ascii="Courier New" w:eastAsia="Courier New" w:hAnsi="Courier New"/>
          <w:sz w:val="14"/>
        </w:rPr>
        <w:t xml:space="preserve">            },</w:t>
      </w:r>
    </w:p>
    <w:p w14:paraId="7E4D96F9" w14:textId="77777777" w:rsidR="0079074C" w:rsidRDefault="007A7A1D">
      <w:pPr>
        <w:pStyle w:val="NoSpacing"/>
        <w:shd w:val="clear" w:color="auto" w:fill="F7F7F7"/>
      </w:pPr>
      <w:r>
        <w:rPr>
          <w:rFonts w:ascii="Courier New" w:eastAsia="Courier New" w:hAnsi="Courier New"/>
          <w:sz w:val="14"/>
        </w:rPr>
        <w:t xml:space="preserve">            "Description": {</w:t>
      </w:r>
    </w:p>
    <w:p w14:paraId="01A5CD77" w14:textId="77777777" w:rsidR="0079074C" w:rsidRDefault="007A7A1D">
      <w:pPr>
        <w:pStyle w:val="NoSpacing"/>
        <w:shd w:val="clear" w:color="auto" w:fill="F7F7F7"/>
      </w:pPr>
      <w:r>
        <w:rPr>
          <w:rFonts w:ascii="Courier New" w:eastAsia="Courier New" w:hAnsi="Courier New"/>
          <w:sz w:val="14"/>
        </w:rPr>
        <w:t xml:space="preserve">              "type": [</w:t>
      </w:r>
    </w:p>
    <w:p w14:paraId="50C7FD36" w14:textId="77777777" w:rsidR="0079074C" w:rsidRDefault="007A7A1D">
      <w:pPr>
        <w:pStyle w:val="NoSpacing"/>
        <w:shd w:val="clear" w:color="auto" w:fill="F7F7F7"/>
      </w:pPr>
      <w:r>
        <w:rPr>
          <w:rFonts w:ascii="Courier New" w:eastAsia="Courier New" w:hAnsi="Courier New"/>
          <w:sz w:val="14"/>
        </w:rPr>
        <w:t xml:space="preserve">                "string",</w:t>
      </w:r>
    </w:p>
    <w:p w14:paraId="2349D630" w14:textId="77777777" w:rsidR="0079074C" w:rsidRDefault="007A7A1D">
      <w:pPr>
        <w:pStyle w:val="NoSpacing"/>
        <w:shd w:val="clear" w:color="auto" w:fill="F7F7F7"/>
      </w:pPr>
      <w:r>
        <w:rPr>
          <w:rFonts w:ascii="Courier New" w:eastAsia="Courier New" w:hAnsi="Courier New"/>
          <w:sz w:val="14"/>
        </w:rPr>
        <w:t xml:space="preserve">                "null"</w:t>
      </w:r>
    </w:p>
    <w:p w14:paraId="62AABF02" w14:textId="77777777" w:rsidR="0079074C" w:rsidRDefault="007A7A1D">
      <w:pPr>
        <w:pStyle w:val="NoSpacing"/>
        <w:shd w:val="clear" w:color="auto" w:fill="F7F7F7"/>
      </w:pPr>
      <w:r>
        <w:rPr>
          <w:rFonts w:ascii="Courier New" w:eastAsia="Courier New" w:hAnsi="Courier New"/>
          <w:sz w:val="14"/>
        </w:rPr>
        <w:t xml:space="preserve">              ]</w:t>
      </w:r>
    </w:p>
    <w:p w14:paraId="4B6EAC2F" w14:textId="77777777" w:rsidR="0079074C" w:rsidRDefault="007A7A1D">
      <w:pPr>
        <w:pStyle w:val="NoSpacing"/>
        <w:shd w:val="clear" w:color="auto" w:fill="F7F7F7"/>
      </w:pPr>
      <w:r>
        <w:rPr>
          <w:rFonts w:ascii="Courier New" w:eastAsia="Courier New" w:hAnsi="Courier New"/>
          <w:sz w:val="14"/>
        </w:rPr>
        <w:t xml:space="preserve">            },</w:t>
      </w:r>
    </w:p>
    <w:p w14:paraId="6FD05599" w14:textId="77777777" w:rsidR="0079074C" w:rsidRDefault="007A7A1D">
      <w:pPr>
        <w:pStyle w:val="NoSpacing"/>
        <w:shd w:val="clear" w:color="auto" w:fill="F7F7F7"/>
      </w:pPr>
      <w:r>
        <w:rPr>
          <w:rFonts w:ascii="Courier New" w:eastAsia="Courier New" w:hAnsi="Courier New"/>
          <w:sz w:val="14"/>
        </w:rPr>
        <w:t xml:space="preserve">            "Status": {</w:t>
      </w:r>
    </w:p>
    <w:p w14:paraId="2670B636" w14:textId="77777777" w:rsidR="0079074C" w:rsidRDefault="007A7A1D">
      <w:pPr>
        <w:pStyle w:val="NoSpacing"/>
        <w:shd w:val="clear" w:color="auto" w:fill="F7F7F7"/>
      </w:pPr>
      <w:r>
        <w:rPr>
          <w:rFonts w:ascii="Courier New" w:eastAsia="Courier New" w:hAnsi="Courier New"/>
          <w:sz w:val="14"/>
        </w:rPr>
        <w:t xml:space="preserve">              "type": [</w:t>
      </w:r>
    </w:p>
    <w:p w14:paraId="4D0AF12F" w14:textId="77777777" w:rsidR="0079074C" w:rsidRDefault="007A7A1D">
      <w:pPr>
        <w:pStyle w:val="NoSpacing"/>
        <w:shd w:val="clear" w:color="auto" w:fill="F7F7F7"/>
      </w:pPr>
      <w:r>
        <w:rPr>
          <w:rFonts w:ascii="Courier New" w:eastAsia="Courier New" w:hAnsi="Courier New"/>
          <w:sz w:val="14"/>
        </w:rPr>
        <w:t xml:space="preserve">                "string",</w:t>
      </w:r>
    </w:p>
    <w:p w14:paraId="37D3816D" w14:textId="77777777" w:rsidR="0079074C" w:rsidRDefault="007A7A1D">
      <w:pPr>
        <w:pStyle w:val="NoSpacing"/>
        <w:shd w:val="clear" w:color="auto" w:fill="F7F7F7"/>
      </w:pPr>
      <w:r>
        <w:rPr>
          <w:rFonts w:ascii="Courier New" w:eastAsia="Courier New" w:hAnsi="Courier New"/>
          <w:sz w:val="14"/>
        </w:rPr>
        <w:t xml:space="preserve">                "null"</w:t>
      </w:r>
    </w:p>
    <w:p w14:paraId="4818F4E9" w14:textId="77777777" w:rsidR="0079074C" w:rsidRDefault="007A7A1D">
      <w:pPr>
        <w:pStyle w:val="NoSpacing"/>
        <w:shd w:val="clear" w:color="auto" w:fill="F7F7F7"/>
      </w:pPr>
      <w:r>
        <w:rPr>
          <w:rFonts w:ascii="Courier New" w:eastAsia="Courier New" w:hAnsi="Courier New"/>
          <w:sz w:val="14"/>
        </w:rPr>
        <w:t xml:space="preserve">              ]</w:t>
      </w:r>
    </w:p>
    <w:p w14:paraId="00785EF9" w14:textId="77777777" w:rsidR="0079074C" w:rsidRDefault="007A7A1D">
      <w:pPr>
        <w:pStyle w:val="NoSpacing"/>
        <w:shd w:val="clear" w:color="auto" w:fill="F7F7F7"/>
      </w:pPr>
      <w:r>
        <w:rPr>
          <w:rFonts w:ascii="Courier New" w:eastAsia="Courier New" w:hAnsi="Courier New"/>
          <w:sz w:val="14"/>
        </w:rPr>
        <w:t xml:space="preserve">            },</w:t>
      </w:r>
    </w:p>
    <w:p w14:paraId="24E01F25" w14:textId="77777777" w:rsidR="0079074C" w:rsidRDefault="007A7A1D">
      <w:pPr>
        <w:pStyle w:val="NoSpacing"/>
        <w:shd w:val="clear" w:color="auto" w:fill="F7F7F7"/>
      </w:pPr>
      <w:r>
        <w:rPr>
          <w:rFonts w:ascii="Courier New" w:eastAsia="Courier New" w:hAnsi="Courier New"/>
          <w:sz w:val="14"/>
        </w:rPr>
        <w:t xml:space="preserve">            "Category": {</w:t>
      </w:r>
    </w:p>
    <w:p w14:paraId="45179A1F" w14:textId="77777777" w:rsidR="0079074C" w:rsidRDefault="007A7A1D">
      <w:pPr>
        <w:pStyle w:val="NoSpacing"/>
        <w:shd w:val="clear" w:color="auto" w:fill="F7F7F7"/>
      </w:pPr>
      <w:r>
        <w:rPr>
          <w:rFonts w:ascii="Courier New" w:eastAsia="Courier New" w:hAnsi="Courier New"/>
          <w:sz w:val="14"/>
        </w:rPr>
        <w:t xml:space="preserve">              "type": [</w:t>
      </w:r>
    </w:p>
    <w:p w14:paraId="358067C6" w14:textId="77777777" w:rsidR="0079074C" w:rsidRDefault="007A7A1D">
      <w:pPr>
        <w:pStyle w:val="NoSpacing"/>
        <w:shd w:val="clear" w:color="auto" w:fill="F7F7F7"/>
      </w:pPr>
      <w:r>
        <w:rPr>
          <w:rFonts w:ascii="Courier New" w:eastAsia="Courier New" w:hAnsi="Courier New"/>
          <w:sz w:val="14"/>
        </w:rPr>
        <w:t xml:space="preserve">                "string",</w:t>
      </w:r>
    </w:p>
    <w:p w14:paraId="1A19E442" w14:textId="77777777" w:rsidR="0079074C" w:rsidRDefault="007A7A1D">
      <w:pPr>
        <w:pStyle w:val="NoSpacing"/>
        <w:shd w:val="clear" w:color="auto" w:fill="F7F7F7"/>
      </w:pPr>
      <w:r>
        <w:rPr>
          <w:rFonts w:ascii="Courier New" w:eastAsia="Courier New" w:hAnsi="Courier New"/>
          <w:sz w:val="14"/>
        </w:rPr>
        <w:t xml:space="preserve">                "null"</w:t>
      </w:r>
    </w:p>
    <w:p w14:paraId="6E567CD5" w14:textId="77777777" w:rsidR="0079074C" w:rsidRDefault="007A7A1D">
      <w:pPr>
        <w:pStyle w:val="NoSpacing"/>
        <w:shd w:val="clear" w:color="auto" w:fill="F7F7F7"/>
      </w:pPr>
      <w:r>
        <w:rPr>
          <w:rFonts w:ascii="Courier New" w:eastAsia="Courier New" w:hAnsi="Courier New"/>
          <w:sz w:val="14"/>
        </w:rPr>
        <w:t xml:space="preserve">              ]</w:t>
      </w:r>
    </w:p>
    <w:p w14:paraId="06FFF4D0" w14:textId="77777777" w:rsidR="0079074C" w:rsidRDefault="007A7A1D">
      <w:pPr>
        <w:pStyle w:val="NoSpacing"/>
        <w:shd w:val="clear" w:color="auto" w:fill="F7F7F7"/>
      </w:pPr>
      <w:r>
        <w:rPr>
          <w:rFonts w:ascii="Courier New" w:eastAsia="Courier New" w:hAnsi="Courier New"/>
          <w:sz w:val="14"/>
        </w:rPr>
        <w:t xml:space="preserve">            },</w:t>
      </w:r>
    </w:p>
    <w:p w14:paraId="245F8596" w14:textId="77777777" w:rsidR="0079074C" w:rsidRDefault="007A7A1D">
      <w:pPr>
        <w:pStyle w:val="NoSpacing"/>
        <w:shd w:val="clear" w:color="auto" w:fill="F7F7F7"/>
      </w:pPr>
      <w:r>
        <w:rPr>
          <w:rFonts w:ascii="Courier New" w:eastAsia="Courier New" w:hAnsi="Courier New"/>
          <w:sz w:val="14"/>
        </w:rPr>
        <w:t xml:space="preserve">            "CategoryCode": {</w:t>
      </w:r>
    </w:p>
    <w:p w14:paraId="7F94A3E7" w14:textId="77777777" w:rsidR="0079074C" w:rsidRDefault="007A7A1D">
      <w:pPr>
        <w:pStyle w:val="NoSpacing"/>
        <w:shd w:val="clear" w:color="auto" w:fill="F7F7F7"/>
      </w:pPr>
      <w:r>
        <w:rPr>
          <w:rFonts w:ascii="Courier New" w:eastAsia="Courier New" w:hAnsi="Courier New"/>
          <w:sz w:val="14"/>
        </w:rPr>
        <w:t xml:space="preserve">              "type": [</w:t>
      </w:r>
    </w:p>
    <w:p w14:paraId="0460E203" w14:textId="77777777" w:rsidR="0079074C" w:rsidRDefault="007A7A1D">
      <w:pPr>
        <w:pStyle w:val="NoSpacing"/>
        <w:shd w:val="clear" w:color="auto" w:fill="F7F7F7"/>
      </w:pPr>
      <w:r>
        <w:rPr>
          <w:rFonts w:ascii="Courier New" w:eastAsia="Courier New" w:hAnsi="Courier New"/>
          <w:sz w:val="14"/>
        </w:rPr>
        <w:t xml:space="preserve">                "string",</w:t>
      </w:r>
    </w:p>
    <w:p w14:paraId="13CB41C4" w14:textId="77777777" w:rsidR="0079074C" w:rsidRDefault="007A7A1D">
      <w:pPr>
        <w:pStyle w:val="NoSpacing"/>
        <w:shd w:val="clear" w:color="auto" w:fill="F7F7F7"/>
      </w:pPr>
      <w:r>
        <w:rPr>
          <w:rFonts w:ascii="Courier New" w:eastAsia="Courier New" w:hAnsi="Courier New"/>
          <w:sz w:val="14"/>
        </w:rPr>
        <w:t xml:space="preserve">                "null"</w:t>
      </w:r>
    </w:p>
    <w:p w14:paraId="77A6CA46" w14:textId="77777777" w:rsidR="0079074C" w:rsidRDefault="007A7A1D">
      <w:pPr>
        <w:pStyle w:val="NoSpacing"/>
        <w:shd w:val="clear" w:color="auto" w:fill="F7F7F7"/>
      </w:pPr>
      <w:r>
        <w:rPr>
          <w:rFonts w:ascii="Courier New" w:eastAsia="Courier New" w:hAnsi="Courier New"/>
          <w:sz w:val="14"/>
        </w:rPr>
        <w:t xml:space="preserve">              ]</w:t>
      </w:r>
    </w:p>
    <w:p w14:paraId="54AAE9F9" w14:textId="77777777" w:rsidR="0079074C" w:rsidRDefault="007A7A1D">
      <w:pPr>
        <w:pStyle w:val="NoSpacing"/>
        <w:shd w:val="clear" w:color="auto" w:fill="F7F7F7"/>
      </w:pPr>
      <w:r>
        <w:rPr>
          <w:rFonts w:ascii="Courier New" w:eastAsia="Courier New" w:hAnsi="Courier New"/>
          <w:sz w:val="14"/>
        </w:rPr>
        <w:t xml:space="preserve">            },</w:t>
      </w:r>
    </w:p>
    <w:p w14:paraId="3BDEC9C0" w14:textId="77777777" w:rsidR="0079074C" w:rsidRDefault="007A7A1D">
      <w:pPr>
        <w:pStyle w:val="NoSpacing"/>
        <w:shd w:val="clear" w:color="auto" w:fill="F7F7F7"/>
      </w:pPr>
      <w:r>
        <w:rPr>
          <w:rFonts w:ascii="Courier New" w:eastAsia="Courier New" w:hAnsi="Courier New"/>
          <w:sz w:val="14"/>
        </w:rPr>
        <w:t xml:space="preserve">            "SubCategory": {</w:t>
      </w:r>
    </w:p>
    <w:p w14:paraId="6CEEB1D9" w14:textId="77777777" w:rsidR="0079074C" w:rsidRDefault="007A7A1D">
      <w:pPr>
        <w:pStyle w:val="NoSpacing"/>
        <w:shd w:val="clear" w:color="auto" w:fill="F7F7F7"/>
      </w:pPr>
      <w:r>
        <w:rPr>
          <w:rFonts w:ascii="Courier New" w:eastAsia="Courier New" w:hAnsi="Courier New"/>
          <w:sz w:val="14"/>
        </w:rPr>
        <w:t xml:space="preserve">              "type": [</w:t>
      </w:r>
    </w:p>
    <w:p w14:paraId="1C29CFA4" w14:textId="77777777" w:rsidR="0079074C" w:rsidRDefault="007A7A1D">
      <w:pPr>
        <w:pStyle w:val="NoSpacing"/>
        <w:shd w:val="clear" w:color="auto" w:fill="F7F7F7"/>
      </w:pPr>
      <w:r>
        <w:rPr>
          <w:rFonts w:ascii="Courier New" w:eastAsia="Courier New" w:hAnsi="Courier New"/>
          <w:sz w:val="14"/>
        </w:rPr>
        <w:t xml:space="preserve">                "string",</w:t>
      </w:r>
    </w:p>
    <w:p w14:paraId="0B0F7929" w14:textId="77777777" w:rsidR="0079074C" w:rsidRDefault="007A7A1D">
      <w:pPr>
        <w:pStyle w:val="NoSpacing"/>
        <w:shd w:val="clear" w:color="auto" w:fill="F7F7F7"/>
      </w:pPr>
      <w:r>
        <w:rPr>
          <w:rFonts w:ascii="Courier New" w:eastAsia="Courier New" w:hAnsi="Courier New"/>
          <w:sz w:val="14"/>
        </w:rPr>
        <w:t xml:space="preserve">                "null"</w:t>
      </w:r>
    </w:p>
    <w:p w14:paraId="6BA7BE4F" w14:textId="77777777" w:rsidR="0079074C" w:rsidRDefault="007A7A1D">
      <w:pPr>
        <w:pStyle w:val="NoSpacing"/>
        <w:shd w:val="clear" w:color="auto" w:fill="F7F7F7"/>
      </w:pPr>
      <w:r>
        <w:rPr>
          <w:rFonts w:ascii="Courier New" w:eastAsia="Courier New" w:hAnsi="Courier New"/>
          <w:sz w:val="14"/>
        </w:rPr>
        <w:t xml:space="preserve">              ]</w:t>
      </w:r>
    </w:p>
    <w:p w14:paraId="1D3CC12E" w14:textId="77777777" w:rsidR="0079074C" w:rsidRDefault="007A7A1D">
      <w:pPr>
        <w:pStyle w:val="NoSpacing"/>
        <w:shd w:val="clear" w:color="auto" w:fill="F7F7F7"/>
      </w:pPr>
      <w:r>
        <w:rPr>
          <w:rFonts w:ascii="Courier New" w:eastAsia="Courier New" w:hAnsi="Courier New"/>
          <w:sz w:val="14"/>
        </w:rPr>
        <w:t xml:space="preserve">            },</w:t>
      </w:r>
    </w:p>
    <w:p w14:paraId="3ECBCB84" w14:textId="77777777" w:rsidR="0079074C" w:rsidRDefault="007A7A1D">
      <w:pPr>
        <w:pStyle w:val="NoSpacing"/>
        <w:shd w:val="clear" w:color="auto" w:fill="F7F7F7"/>
      </w:pPr>
      <w:r>
        <w:rPr>
          <w:rFonts w:ascii="Courier New" w:eastAsia="Courier New" w:hAnsi="Courier New"/>
          <w:sz w:val="14"/>
        </w:rPr>
        <w:t xml:space="preserve">            "SubCategoryCode": {</w:t>
      </w:r>
    </w:p>
    <w:p w14:paraId="2B4B5D92" w14:textId="77777777" w:rsidR="0079074C" w:rsidRDefault="007A7A1D">
      <w:pPr>
        <w:pStyle w:val="NoSpacing"/>
        <w:shd w:val="clear" w:color="auto" w:fill="F7F7F7"/>
      </w:pPr>
      <w:r>
        <w:rPr>
          <w:rFonts w:ascii="Courier New" w:eastAsia="Courier New" w:hAnsi="Courier New"/>
          <w:sz w:val="14"/>
        </w:rPr>
        <w:t xml:space="preserve">              "type": [</w:t>
      </w:r>
    </w:p>
    <w:p w14:paraId="055182FC" w14:textId="77777777" w:rsidR="0079074C" w:rsidRDefault="007A7A1D">
      <w:pPr>
        <w:pStyle w:val="NoSpacing"/>
        <w:shd w:val="clear" w:color="auto" w:fill="F7F7F7"/>
      </w:pPr>
      <w:r>
        <w:rPr>
          <w:rFonts w:ascii="Courier New" w:eastAsia="Courier New" w:hAnsi="Courier New"/>
          <w:sz w:val="14"/>
        </w:rPr>
        <w:t xml:space="preserve">                "string",</w:t>
      </w:r>
    </w:p>
    <w:p w14:paraId="231AA1F7" w14:textId="77777777" w:rsidR="0079074C" w:rsidRDefault="007A7A1D">
      <w:pPr>
        <w:pStyle w:val="NoSpacing"/>
        <w:shd w:val="clear" w:color="auto" w:fill="F7F7F7"/>
      </w:pPr>
      <w:r>
        <w:rPr>
          <w:rFonts w:ascii="Courier New" w:eastAsia="Courier New" w:hAnsi="Courier New"/>
          <w:sz w:val="14"/>
        </w:rPr>
        <w:t xml:space="preserve">                "null"</w:t>
      </w:r>
    </w:p>
    <w:p w14:paraId="4FC43ED8" w14:textId="77777777" w:rsidR="0079074C" w:rsidRDefault="007A7A1D">
      <w:pPr>
        <w:pStyle w:val="NoSpacing"/>
        <w:shd w:val="clear" w:color="auto" w:fill="F7F7F7"/>
      </w:pPr>
      <w:r>
        <w:rPr>
          <w:rFonts w:ascii="Courier New" w:eastAsia="Courier New" w:hAnsi="Courier New"/>
          <w:sz w:val="14"/>
        </w:rPr>
        <w:t xml:space="preserve">              ]</w:t>
      </w:r>
    </w:p>
    <w:p w14:paraId="36ABD490" w14:textId="77777777" w:rsidR="0079074C" w:rsidRDefault="007A7A1D">
      <w:pPr>
        <w:pStyle w:val="NoSpacing"/>
        <w:shd w:val="clear" w:color="auto" w:fill="F7F7F7"/>
      </w:pPr>
      <w:r>
        <w:rPr>
          <w:rFonts w:ascii="Courier New" w:eastAsia="Courier New" w:hAnsi="Courier New"/>
          <w:sz w:val="14"/>
        </w:rPr>
        <w:t xml:space="preserve">            },</w:t>
      </w:r>
    </w:p>
    <w:p w14:paraId="790667F5" w14:textId="77777777" w:rsidR="0079074C" w:rsidRDefault="007A7A1D">
      <w:pPr>
        <w:pStyle w:val="NoSpacing"/>
        <w:shd w:val="clear" w:color="auto" w:fill="F7F7F7"/>
      </w:pPr>
      <w:r>
        <w:rPr>
          <w:rFonts w:ascii="Courier New" w:eastAsia="Courier New" w:hAnsi="Courier New"/>
          <w:sz w:val="14"/>
        </w:rPr>
        <w:t xml:space="preserve">            "PrimaryDSU": {</w:t>
      </w:r>
    </w:p>
    <w:p w14:paraId="05CF256F" w14:textId="77777777" w:rsidR="0079074C" w:rsidRDefault="007A7A1D">
      <w:pPr>
        <w:pStyle w:val="NoSpacing"/>
        <w:shd w:val="clear" w:color="auto" w:fill="F7F7F7"/>
      </w:pPr>
      <w:r>
        <w:rPr>
          <w:rFonts w:ascii="Courier New" w:eastAsia="Courier New" w:hAnsi="Courier New"/>
          <w:sz w:val="14"/>
        </w:rPr>
        <w:t xml:space="preserve">              "type": [</w:t>
      </w:r>
    </w:p>
    <w:p w14:paraId="76DBB75D" w14:textId="77777777" w:rsidR="0079074C" w:rsidRDefault="007A7A1D">
      <w:pPr>
        <w:pStyle w:val="NoSpacing"/>
        <w:shd w:val="clear" w:color="auto" w:fill="F7F7F7"/>
      </w:pPr>
      <w:r>
        <w:rPr>
          <w:rFonts w:ascii="Courier New" w:eastAsia="Courier New" w:hAnsi="Courier New"/>
          <w:sz w:val="14"/>
        </w:rPr>
        <w:t xml:space="preserve">                "string",</w:t>
      </w:r>
    </w:p>
    <w:p w14:paraId="661652C9" w14:textId="77777777" w:rsidR="0079074C" w:rsidRDefault="007A7A1D">
      <w:pPr>
        <w:pStyle w:val="NoSpacing"/>
        <w:shd w:val="clear" w:color="auto" w:fill="F7F7F7"/>
      </w:pPr>
      <w:r>
        <w:rPr>
          <w:rFonts w:ascii="Courier New" w:eastAsia="Courier New" w:hAnsi="Courier New"/>
          <w:sz w:val="14"/>
        </w:rPr>
        <w:t xml:space="preserve">                "null"</w:t>
      </w:r>
    </w:p>
    <w:p w14:paraId="0172C75C" w14:textId="77777777" w:rsidR="0079074C" w:rsidRDefault="007A7A1D">
      <w:pPr>
        <w:pStyle w:val="NoSpacing"/>
        <w:shd w:val="clear" w:color="auto" w:fill="F7F7F7"/>
      </w:pPr>
      <w:r>
        <w:rPr>
          <w:rFonts w:ascii="Courier New" w:eastAsia="Courier New" w:hAnsi="Courier New"/>
          <w:sz w:val="14"/>
        </w:rPr>
        <w:t xml:space="preserve">              ]</w:t>
      </w:r>
    </w:p>
    <w:p w14:paraId="2B56BBD6" w14:textId="77777777" w:rsidR="0079074C" w:rsidRDefault="007A7A1D">
      <w:pPr>
        <w:pStyle w:val="NoSpacing"/>
        <w:shd w:val="clear" w:color="auto" w:fill="F7F7F7"/>
      </w:pPr>
      <w:r>
        <w:rPr>
          <w:rFonts w:ascii="Courier New" w:eastAsia="Courier New" w:hAnsi="Courier New"/>
          <w:sz w:val="14"/>
        </w:rPr>
        <w:t xml:space="preserve">            },</w:t>
      </w:r>
    </w:p>
    <w:p w14:paraId="3970C90D" w14:textId="77777777" w:rsidR="0079074C" w:rsidRDefault="007A7A1D">
      <w:pPr>
        <w:pStyle w:val="NoSpacing"/>
        <w:shd w:val="clear" w:color="auto" w:fill="F7F7F7"/>
      </w:pPr>
      <w:r>
        <w:rPr>
          <w:rFonts w:ascii="Courier New" w:eastAsia="Courier New" w:hAnsi="Courier New"/>
          <w:sz w:val="14"/>
        </w:rPr>
        <w:t xml:space="preserve">            "AssignedTo": {</w:t>
      </w:r>
    </w:p>
    <w:p w14:paraId="36DDC191" w14:textId="77777777" w:rsidR="0079074C" w:rsidRDefault="007A7A1D">
      <w:pPr>
        <w:pStyle w:val="NoSpacing"/>
        <w:shd w:val="clear" w:color="auto" w:fill="F7F7F7"/>
      </w:pPr>
      <w:r>
        <w:rPr>
          <w:rFonts w:ascii="Courier New" w:eastAsia="Courier New" w:hAnsi="Courier New"/>
          <w:sz w:val="14"/>
        </w:rPr>
        <w:t xml:space="preserve">              "type": [</w:t>
      </w:r>
    </w:p>
    <w:p w14:paraId="74579EA1" w14:textId="77777777" w:rsidR="0079074C" w:rsidRDefault="007A7A1D">
      <w:pPr>
        <w:pStyle w:val="NoSpacing"/>
        <w:shd w:val="clear" w:color="auto" w:fill="F7F7F7"/>
      </w:pPr>
      <w:r>
        <w:rPr>
          <w:rFonts w:ascii="Courier New" w:eastAsia="Courier New" w:hAnsi="Courier New"/>
          <w:sz w:val="14"/>
        </w:rPr>
        <w:t xml:space="preserve">                "string",</w:t>
      </w:r>
    </w:p>
    <w:p w14:paraId="606D8737" w14:textId="77777777" w:rsidR="0079074C" w:rsidRDefault="007A7A1D">
      <w:pPr>
        <w:pStyle w:val="NoSpacing"/>
        <w:shd w:val="clear" w:color="auto" w:fill="F7F7F7"/>
      </w:pPr>
      <w:r>
        <w:rPr>
          <w:rFonts w:ascii="Courier New" w:eastAsia="Courier New" w:hAnsi="Courier New"/>
          <w:sz w:val="14"/>
        </w:rPr>
        <w:t xml:space="preserve">                "null"</w:t>
      </w:r>
    </w:p>
    <w:p w14:paraId="64E92511" w14:textId="77777777" w:rsidR="0079074C" w:rsidRDefault="007A7A1D">
      <w:pPr>
        <w:pStyle w:val="NoSpacing"/>
        <w:shd w:val="clear" w:color="auto" w:fill="F7F7F7"/>
      </w:pPr>
      <w:r>
        <w:rPr>
          <w:rFonts w:ascii="Courier New" w:eastAsia="Courier New" w:hAnsi="Courier New"/>
          <w:sz w:val="14"/>
        </w:rPr>
        <w:t xml:space="preserve">              ]</w:t>
      </w:r>
    </w:p>
    <w:p w14:paraId="5F3FE014" w14:textId="77777777" w:rsidR="0079074C" w:rsidRDefault="007A7A1D">
      <w:pPr>
        <w:pStyle w:val="NoSpacing"/>
        <w:shd w:val="clear" w:color="auto" w:fill="F7F7F7"/>
      </w:pPr>
      <w:r>
        <w:rPr>
          <w:rFonts w:ascii="Courier New" w:eastAsia="Courier New" w:hAnsi="Courier New"/>
          <w:sz w:val="14"/>
        </w:rPr>
        <w:t xml:space="preserve">            },</w:t>
      </w:r>
    </w:p>
    <w:p w14:paraId="3084567A" w14:textId="77777777" w:rsidR="0079074C" w:rsidRDefault="007A7A1D">
      <w:pPr>
        <w:pStyle w:val="NoSpacing"/>
        <w:shd w:val="clear" w:color="auto" w:fill="F7F7F7"/>
      </w:pPr>
      <w:r>
        <w:rPr>
          <w:rFonts w:ascii="Courier New" w:eastAsia="Courier New" w:hAnsi="Courier New"/>
          <w:sz w:val="14"/>
        </w:rPr>
        <w:t xml:space="preserve">            "AssignedToTitle": {</w:t>
      </w:r>
    </w:p>
    <w:p w14:paraId="5FF65FC8" w14:textId="77777777" w:rsidR="0079074C" w:rsidRDefault="007A7A1D">
      <w:pPr>
        <w:pStyle w:val="NoSpacing"/>
        <w:shd w:val="clear" w:color="auto" w:fill="F7F7F7"/>
      </w:pPr>
      <w:r>
        <w:rPr>
          <w:rFonts w:ascii="Courier New" w:eastAsia="Courier New" w:hAnsi="Courier New"/>
          <w:sz w:val="14"/>
        </w:rPr>
        <w:t xml:space="preserve">              "type": [</w:t>
      </w:r>
    </w:p>
    <w:p w14:paraId="09C57737" w14:textId="77777777" w:rsidR="0079074C" w:rsidRDefault="007A7A1D">
      <w:pPr>
        <w:pStyle w:val="NoSpacing"/>
        <w:shd w:val="clear" w:color="auto" w:fill="F7F7F7"/>
      </w:pPr>
      <w:r>
        <w:rPr>
          <w:rFonts w:ascii="Courier New" w:eastAsia="Courier New" w:hAnsi="Courier New"/>
          <w:sz w:val="14"/>
        </w:rPr>
        <w:t xml:space="preserve">                "string",</w:t>
      </w:r>
    </w:p>
    <w:p w14:paraId="777B409C" w14:textId="77777777" w:rsidR="0079074C" w:rsidRDefault="007A7A1D">
      <w:pPr>
        <w:pStyle w:val="NoSpacing"/>
        <w:shd w:val="clear" w:color="auto" w:fill="F7F7F7"/>
      </w:pPr>
      <w:r>
        <w:rPr>
          <w:rFonts w:ascii="Courier New" w:eastAsia="Courier New" w:hAnsi="Courier New"/>
          <w:sz w:val="14"/>
        </w:rPr>
        <w:t xml:space="preserve">                "null"</w:t>
      </w:r>
    </w:p>
    <w:p w14:paraId="4E6A9363" w14:textId="77777777" w:rsidR="0079074C" w:rsidRDefault="007A7A1D">
      <w:pPr>
        <w:pStyle w:val="NoSpacing"/>
        <w:shd w:val="clear" w:color="auto" w:fill="F7F7F7"/>
      </w:pPr>
      <w:r>
        <w:rPr>
          <w:rFonts w:ascii="Courier New" w:eastAsia="Courier New" w:hAnsi="Courier New"/>
          <w:sz w:val="14"/>
        </w:rPr>
        <w:t xml:space="preserve">              ]</w:t>
      </w:r>
    </w:p>
    <w:p w14:paraId="69A51A66" w14:textId="77777777" w:rsidR="0079074C" w:rsidRDefault="007A7A1D">
      <w:pPr>
        <w:pStyle w:val="NoSpacing"/>
        <w:shd w:val="clear" w:color="auto" w:fill="F7F7F7"/>
      </w:pPr>
      <w:r>
        <w:rPr>
          <w:rFonts w:ascii="Courier New" w:eastAsia="Courier New" w:hAnsi="Courier New"/>
          <w:sz w:val="14"/>
        </w:rPr>
        <w:t xml:space="preserve">            },</w:t>
      </w:r>
    </w:p>
    <w:p w14:paraId="7DF2A84C" w14:textId="77777777" w:rsidR="0079074C" w:rsidRDefault="007A7A1D">
      <w:pPr>
        <w:pStyle w:val="NoSpacing"/>
        <w:shd w:val="clear" w:color="auto" w:fill="F7F7F7"/>
      </w:pPr>
      <w:r>
        <w:rPr>
          <w:rFonts w:ascii="Courier New" w:eastAsia="Courier New" w:hAnsi="Courier New"/>
          <w:sz w:val="14"/>
        </w:rPr>
        <w:t xml:space="preserve">            "AssignedDSU": {</w:t>
      </w:r>
    </w:p>
    <w:p w14:paraId="612F655E" w14:textId="77777777" w:rsidR="0079074C" w:rsidRDefault="007A7A1D">
      <w:pPr>
        <w:pStyle w:val="NoSpacing"/>
        <w:shd w:val="clear" w:color="auto" w:fill="F7F7F7"/>
      </w:pPr>
      <w:r>
        <w:rPr>
          <w:rFonts w:ascii="Courier New" w:eastAsia="Courier New" w:hAnsi="Courier New"/>
          <w:sz w:val="14"/>
        </w:rPr>
        <w:t xml:space="preserve">              "type": [</w:t>
      </w:r>
    </w:p>
    <w:p w14:paraId="7250A76E" w14:textId="77777777" w:rsidR="0079074C" w:rsidRDefault="007A7A1D">
      <w:pPr>
        <w:pStyle w:val="NoSpacing"/>
        <w:shd w:val="clear" w:color="auto" w:fill="F7F7F7"/>
      </w:pPr>
      <w:r>
        <w:rPr>
          <w:rFonts w:ascii="Courier New" w:eastAsia="Courier New" w:hAnsi="Courier New"/>
          <w:sz w:val="14"/>
        </w:rPr>
        <w:t xml:space="preserve">                "string",</w:t>
      </w:r>
    </w:p>
    <w:p w14:paraId="1B341076" w14:textId="77777777" w:rsidR="0079074C" w:rsidRDefault="007A7A1D">
      <w:pPr>
        <w:pStyle w:val="NoSpacing"/>
        <w:shd w:val="clear" w:color="auto" w:fill="F7F7F7"/>
      </w:pPr>
      <w:r>
        <w:rPr>
          <w:rFonts w:ascii="Courier New" w:eastAsia="Courier New" w:hAnsi="Courier New"/>
          <w:sz w:val="14"/>
        </w:rPr>
        <w:t xml:space="preserve">                "null"</w:t>
      </w:r>
    </w:p>
    <w:p w14:paraId="37684F1E" w14:textId="77777777" w:rsidR="0079074C" w:rsidRDefault="007A7A1D">
      <w:pPr>
        <w:pStyle w:val="NoSpacing"/>
        <w:shd w:val="clear" w:color="auto" w:fill="F7F7F7"/>
      </w:pPr>
      <w:r>
        <w:rPr>
          <w:rFonts w:ascii="Courier New" w:eastAsia="Courier New" w:hAnsi="Courier New"/>
          <w:sz w:val="14"/>
        </w:rPr>
        <w:t xml:space="preserve">              ]</w:t>
      </w:r>
    </w:p>
    <w:p w14:paraId="37AFF9FB" w14:textId="77777777" w:rsidR="0079074C" w:rsidRDefault="007A7A1D">
      <w:pPr>
        <w:pStyle w:val="NoSpacing"/>
        <w:shd w:val="clear" w:color="auto" w:fill="F7F7F7"/>
      </w:pPr>
      <w:r>
        <w:rPr>
          <w:rFonts w:ascii="Courier New" w:eastAsia="Courier New" w:hAnsi="Courier New"/>
          <w:sz w:val="14"/>
        </w:rPr>
        <w:t xml:space="preserve">            },</w:t>
      </w:r>
    </w:p>
    <w:p w14:paraId="7515E1FB" w14:textId="77777777" w:rsidR="0079074C" w:rsidRDefault="007A7A1D">
      <w:pPr>
        <w:pStyle w:val="NoSpacing"/>
        <w:shd w:val="clear" w:color="auto" w:fill="F7F7F7"/>
      </w:pPr>
      <w:r>
        <w:rPr>
          <w:rFonts w:ascii="Courier New" w:eastAsia="Courier New" w:hAnsi="Courier New"/>
          <w:sz w:val="14"/>
        </w:rPr>
        <w:t xml:space="preserve">            "supportingAssignedTo": {</w:t>
      </w:r>
    </w:p>
    <w:p w14:paraId="638B452E" w14:textId="77777777" w:rsidR="0079074C" w:rsidRDefault="007A7A1D">
      <w:pPr>
        <w:pStyle w:val="NoSpacing"/>
        <w:shd w:val="clear" w:color="auto" w:fill="F7F7F7"/>
      </w:pPr>
      <w:r>
        <w:rPr>
          <w:rFonts w:ascii="Courier New" w:eastAsia="Courier New" w:hAnsi="Courier New"/>
          <w:sz w:val="14"/>
        </w:rPr>
        <w:t xml:space="preserve">              "type": [</w:t>
      </w:r>
    </w:p>
    <w:p w14:paraId="70E9DE3C" w14:textId="77777777" w:rsidR="0079074C" w:rsidRDefault="007A7A1D">
      <w:pPr>
        <w:pStyle w:val="NoSpacing"/>
        <w:shd w:val="clear" w:color="auto" w:fill="F7F7F7"/>
      </w:pPr>
      <w:r>
        <w:rPr>
          <w:rFonts w:ascii="Courier New" w:eastAsia="Courier New" w:hAnsi="Courier New"/>
          <w:sz w:val="14"/>
        </w:rPr>
        <w:t xml:space="preserve">                "string",</w:t>
      </w:r>
    </w:p>
    <w:p w14:paraId="56FF8C8C" w14:textId="77777777" w:rsidR="0079074C" w:rsidRDefault="007A7A1D">
      <w:pPr>
        <w:pStyle w:val="NoSpacing"/>
        <w:shd w:val="clear" w:color="auto" w:fill="F7F7F7"/>
      </w:pPr>
      <w:r>
        <w:rPr>
          <w:rFonts w:ascii="Courier New" w:eastAsia="Courier New" w:hAnsi="Courier New"/>
          <w:sz w:val="14"/>
        </w:rPr>
        <w:t xml:space="preserve">                "null"</w:t>
      </w:r>
    </w:p>
    <w:p w14:paraId="24BFAE27" w14:textId="77777777" w:rsidR="0079074C" w:rsidRDefault="007A7A1D">
      <w:pPr>
        <w:pStyle w:val="NoSpacing"/>
        <w:shd w:val="clear" w:color="auto" w:fill="F7F7F7"/>
      </w:pPr>
      <w:r>
        <w:rPr>
          <w:rFonts w:ascii="Courier New" w:eastAsia="Courier New" w:hAnsi="Courier New"/>
          <w:sz w:val="14"/>
        </w:rPr>
        <w:t xml:space="preserve">              ]</w:t>
      </w:r>
    </w:p>
    <w:p w14:paraId="6888D918" w14:textId="77777777" w:rsidR="0079074C" w:rsidRDefault="007A7A1D">
      <w:pPr>
        <w:pStyle w:val="NoSpacing"/>
        <w:shd w:val="clear" w:color="auto" w:fill="F7F7F7"/>
      </w:pPr>
      <w:r>
        <w:rPr>
          <w:rFonts w:ascii="Courier New" w:eastAsia="Courier New" w:hAnsi="Courier New"/>
          <w:sz w:val="14"/>
        </w:rPr>
        <w:t xml:space="preserve">            },</w:t>
      </w:r>
    </w:p>
    <w:p w14:paraId="64FD6022" w14:textId="77777777" w:rsidR="0079074C" w:rsidRDefault="007A7A1D">
      <w:pPr>
        <w:pStyle w:val="NoSpacing"/>
        <w:shd w:val="clear" w:color="auto" w:fill="F7F7F7"/>
      </w:pPr>
      <w:r>
        <w:rPr>
          <w:rFonts w:ascii="Courier New" w:eastAsia="Courier New" w:hAnsi="Courier New"/>
          <w:sz w:val="14"/>
        </w:rPr>
        <w:t xml:space="preserve">            "SupportAssignedTo": {</w:t>
      </w:r>
    </w:p>
    <w:p w14:paraId="675DE033" w14:textId="77777777" w:rsidR="0079074C" w:rsidRDefault="007A7A1D">
      <w:pPr>
        <w:pStyle w:val="NoSpacing"/>
        <w:shd w:val="clear" w:color="auto" w:fill="F7F7F7"/>
      </w:pPr>
      <w:r>
        <w:rPr>
          <w:rFonts w:ascii="Courier New" w:eastAsia="Courier New" w:hAnsi="Courier New"/>
          <w:sz w:val="14"/>
        </w:rPr>
        <w:t xml:space="preserve">              "type": [</w:t>
      </w:r>
    </w:p>
    <w:p w14:paraId="176EFB4B" w14:textId="77777777" w:rsidR="0079074C" w:rsidRDefault="007A7A1D">
      <w:pPr>
        <w:pStyle w:val="NoSpacing"/>
        <w:shd w:val="clear" w:color="auto" w:fill="F7F7F7"/>
      </w:pPr>
      <w:r>
        <w:rPr>
          <w:rFonts w:ascii="Courier New" w:eastAsia="Courier New" w:hAnsi="Courier New"/>
          <w:sz w:val="14"/>
        </w:rPr>
        <w:t xml:space="preserve">                "string",</w:t>
      </w:r>
    </w:p>
    <w:p w14:paraId="17AB1BE7" w14:textId="77777777" w:rsidR="0079074C" w:rsidRDefault="007A7A1D">
      <w:pPr>
        <w:pStyle w:val="NoSpacing"/>
        <w:shd w:val="clear" w:color="auto" w:fill="F7F7F7"/>
      </w:pPr>
      <w:r>
        <w:rPr>
          <w:rFonts w:ascii="Courier New" w:eastAsia="Courier New" w:hAnsi="Courier New"/>
          <w:sz w:val="14"/>
        </w:rPr>
        <w:t xml:space="preserve">                "null"</w:t>
      </w:r>
    </w:p>
    <w:p w14:paraId="1A5A347A" w14:textId="77777777" w:rsidR="0079074C" w:rsidRDefault="007A7A1D">
      <w:pPr>
        <w:pStyle w:val="NoSpacing"/>
        <w:shd w:val="clear" w:color="auto" w:fill="F7F7F7"/>
      </w:pPr>
      <w:r>
        <w:rPr>
          <w:rFonts w:ascii="Courier New" w:eastAsia="Courier New" w:hAnsi="Courier New"/>
          <w:sz w:val="14"/>
        </w:rPr>
        <w:t xml:space="preserve">              ]</w:t>
      </w:r>
    </w:p>
    <w:p w14:paraId="119BF1B5" w14:textId="77777777" w:rsidR="0079074C" w:rsidRDefault="007A7A1D">
      <w:pPr>
        <w:pStyle w:val="NoSpacing"/>
        <w:shd w:val="clear" w:color="auto" w:fill="F7F7F7"/>
      </w:pPr>
      <w:r>
        <w:rPr>
          <w:rFonts w:ascii="Courier New" w:eastAsia="Courier New" w:hAnsi="Courier New"/>
          <w:sz w:val="14"/>
        </w:rPr>
        <w:t xml:space="preserve">            },</w:t>
      </w:r>
    </w:p>
    <w:p w14:paraId="269467E0" w14:textId="77777777" w:rsidR="0079074C" w:rsidRDefault="007A7A1D">
      <w:pPr>
        <w:pStyle w:val="NoSpacing"/>
        <w:shd w:val="clear" w:color="auto" w:fill="F7F7F7"/>
      </w:pPr>
      <w:r>
        <w:rPr>
          <w:rFonts w:ascii="Courier New" w:eastAsia="Courier New" w:hAnsi="Courier New"/>
          <w:sz w:val="14"/>
        </w:rPr>
        <w:t xml:space="preserve">            "SupportAssignedToTitle": {</w:t>
      </w:r>
    </w:p>
    <w:p w14:paraId="2661BBEB" w14:textId="77777777" w:rsidR="0079074C" w:rsidRDefault="007A7A1D">
      <w:pPr>
        <w:pStyle w:val="NoSpacing"/>
        <w:shd w:val="clear" w:color="auto" w:fill="F7F7F7"/>
      </w:pPr>
      <w:r>
        <w:rPr>
          <w:rFonts w:ascii="Courier New" w:eastAsia="Courier New" w:hAnsi="Courier New"/>
          <w:sz w:val="14"/>
        </w:rPr>
        <w:t xml:space="preserve">              "type": [</w:t>
      </w:r>
    </w:p>
    <w:p w14:paraId="0E72DB0D" w14:textId="77777777" w:rsidR="0079074C" w:rsidRDefault="007A7A1D">
      <w:pPr>
        <w:pStyle w:val="NoSpacing"/>
        <w:shd w:val="clear" w:color="auto" w:fill="F7F7F7"/>
      </w:pPr>
      <w:r>
        <w:rPr>
          <w:rFonts w:ascii="Courier New" w:eastAsia="Courier New" w:hAnsi="Courier New"/>
          <w:sz w:val="14"/>
        </w:rPr>
        <w:t xml:space="preserve">                "string",</w:t>
      </w:r>
    </w:p>
    <w:p w14:paraId="674A296F" w14:textId="77777777" w:rsidR="0079074C" w:rsidRDefault="007A7A1D">
      <w:pPr>
        <w:pStyle w:val="NoSpacing"/>
        <w:shd w:val="clear" w:color="auto" w:fill="F7F7F7"/>
      </w:pPr>
      <w:r>
        <w:rPr>
          <w:rFonts w:ascii="Courier New" w:eastAsia="Courier New" w:hAnsi="Courier New"/>
          <w:sz w:val="14"/>
        </w:rPr>
        <w:t xml:space="preserve">                "null"</w:t>
      </w:r>
    </w:p>
    <w:p w14:paraId="23246B81" w14:textId="77777777" w:rsidR="0079074C" w:rsidRDefault="007A7A1D">
      <w:pPr>
        <w:pStyle w:val="NoSpacing"/>
        <w:shd w:val="clear" w:color="auto" w:fill="F7F7F7"/>
      </w:pPr>
      <w:r>
        <w:rPr>
          <w:rFonts w:ascii="Courier New" w:eastAsia="Courier New" w:hAnsi="Courier New"/>
          <w:sz w:val="14"/>
        </w:rPr>
        <w:t xml:space="preserve">              ]</w:t>
      </w:r>
    </w:p>
    <w:p w14:paraId="473D0815" w14:textId="77777777" w:rsidR="0079074C" w:rsidRDefault="007A7A1D">
      <w:pPr>
        <w:pStyle w:val="NoSpacing"/>
        <w:shd w:val="clear" w:color="auto" w:fill="F7F7F7"/>
      </w:pPr>
      <w:r>
        <w:rPr>
          <w:rFonts w:ascii="Courier New" w:eastAsia="Courier New" w:hAnsi="Courier New"/>
          <w:sz w:val="14"/>
        </w:rPr>
        <w:t xml:space="preserve">            },</w:t>
      </w:r>
    </w:p>
    <w:p w14:paraId="0B6BEDC4" w14:textId="77777777" w:rsidR="0079074C" w:rsidRDefault="007A7A1D">
      <w:pPr>
        <w:pStyle w:val="NoSpacing"/>
        <w:shd w:val="clear" w:color="auto" w:fill="F7F7F7"/>
      </w:pPr>
      <w:r>
        <w:rPr>
          <w:rFonts w:ascii="Courier New" w:eastAsia="Courier New" w:hAnsi="Courier New"/>
          <w:sz w:val="14"/>
        </w:rPr>
        <w:t xml:space="preserve">            "SupportDSU": {</w:t>
      </w:r>
    </w:p>
    <w:p w14:paraId="468D2D67" w14:textId="77777777" w:rsidR="0079074C" w:rsidRDefault="007A7A1D">
      <w:pPr>
        <w:pStyle w:val="NoSpacing"/>
        <w:shd w:val="clear" w:color="auto" w:fill="F7F7F7"/>
      </w:pPr>
      <w:r>
        <w:rPr>
          <w:rFonts w:ascii="Courier New" w:eastAsia="Courier New" w:hAnsi="Courier New"/>
          <w:sz w:val="14"/>
        </w:rPr>
        <w:t xml:space="preserve">              "type": [</w:t>
      </w:r>
    </w:p>
    <w:p w14:paraId="3113A0E9" w14:textId="77777777" w:rsidR="0079074C" w:rsidRDefault="007A7A1D">
      <w:pPr>
        <w:pStyle w:val="NoSpacing"/>
        <w:shd w:val="clear" w:color="auto" w:fill="F7F7F7"/>
      </w:pPr>
      <w:r>
        <w:rPr>
          <w:rFonts w:ascii="Courier New" w:eastAsia="Courier New" w:hAnsi="Courier New"/>
          <w:sz w:val="14"/>
        </w:rPr>
        <w:t xml:space="preserve">                "string",</w:t>
      </w:r>
    </w:p>
    <w:p w14:paraId="5910D1FA" w14:textId="77777777" w:rsidR="0079074C" w:rsidRDefault="007A7A1D">
      <w:pPr>
        <w:pStyle w:val="NoSpacing"/>
        <w:shd w:val="clear" w:color="auto" w:fill="F7F7F7"/>
      </w:pPr>
      <w:r>
        <w:rPr>
          <w:rFonts w:ascii="Courier New" w:eastAsia="Courier New" w:hAnsi="Courier New"/>
          <w:sz w:val="14"/>
        </w:rPr>
        <w:t xml:space="preserve">                "null"</w:t>
      </w:r>
    </w:p>
    <w:p w14:paraId="75543AA9" w14:textId="77777777" w:rsidR="0079074C" w:rsidRDefault="007A7A1D">
      <w:pPr>
        <w:pStyle w:val="NoSpacing"/>
        <w:shd w:val="clear" w:color="auto" w:fill="F7F7F7"/>
      </w:pPr>
      <w:r>
        <w:rPr>
          <w:rFonts w:ascii="Courier New" w:eastAsia="Courier New" w:hAnsi="Courier New"/>
          <w:sz w:val="14"/>
        </w:rPr>
        <w:lastRenderedPageBreak/>
        <w:t xml:space="preserve">              ]</w:t>
      </w:r>
    </w:p>
    <w:p w14:paraId="3B5B533D" w14:textId="77777777" w:rsidR="0079074C" w:rsidRDefault="007A7A1D">
      <w:pPr>
        <w:pStyle w:val="NoSpacing"/>
        <w:shd w:val="clear" w:color="auto" w:fill="F7F7F7"/>
      </w:pPr>
      <w:r>
        <w:rPr>
          <w:rFonts w:ascii="Courier New" w:eastAsia="Courier New" w:hAnsi="Courier New"/>
          <w:sz w:val="14"/>
        </w:rPr>
        <w:t xml:space="preserve">            },</w:t>
      </w:r>
    </w:p>
    <w:p w14:paraId="39952FF0" w14:textId="77777777" w:rsidR="0079074C" w:rsidRDefault="007A7A1D">
      <w:pPr>
        <w:pStyle w:val="NoSpacing"/>
        <w:shd w:val="clear" w:color="auto" w:fill="F7F7F7"/>
      </w:pPr>
      <w:r>
        <w:rPr>
          <w:rFonts w:ascii="Courier New" w:eastAsia="Courier New" w:hAnsi="Courier New"/>
          <w:sz w:val="14"/>
        </w:rPr>
        <w:t xml:space="preserve">            "SupportDSUKey": {</w:t>
      </w:r>
    </w:p>
    <w:p w14:paraId="2B5CEFCB" w14:textId="77777777" w:rsidR="0079074C" w:rsidRDefault="007A7A1D">
      <w:pPr>
        <w:pStyle w:val="NoSpacing"/>
        <w:shd w:val="clear" w:color="auto" w:fill="F7F7F7"/>
      </w:pPr>
      <w:r>
        <w:rPr>
          <w:rFonts w:ascii="Courier New" w:eastAsia="Courier New" w:hAnsi="Courier New"/>
          <w:sz w:val="14"/>
        </w:rPr>
        <w:t xml:space="preserve">              "type": [</w:t>
      </w:r>
    </w:p>
    <w:p w14:paraId="2767FDEA" w14:textId="77777777" w:rsidR="0079074C" w:rsidRDefault="007A7A1D">
      <w:pPr>
        <w:pStyle w:val="NoSpacing"/>
        <w:shd w:val="clear" w:color="auto" w:fill="F7F7F7"/>
      </w:pPr>
      <w:r>
        <w:rPr>
          <w:rFonts w:ascii="Courier New" w:eastAsia="Courier New" w:hAnsi="Courier New"/>
          <w:sz w:val="14"/>
        </w:rPr>
        <w:t xml:space="preserve">                "string",</w:t>
      </w:r>
    </w:p>
    <w:p w14:paraId="5B84B234" w14:textId="77777777" w:rsidR="0079074C" w:rsidRDefault="007A7A1D">
      <w:pPr>
        <w:pStyle w:val="NoSpacing"/>
        <w:shd w:val="clear" w:color="auto" w:fill="F7F7F7"/>
      </w:pPr>
      <w:r>
        <w:rPr>
          <w:rFonts w:ascii="Courier New" w:eastAsia="Courier New" w:hAnsi="Courier New"/>
          <w:sz w:val="14"/>
        </w:rPr>
        <w:t xml:space="preserve">                "null"</w:t>
      </w:r>
    </w:p>
    <w:p w14:paraId="0CB55793" w14:textId="77777777" w:rsidR="0079074C" w:rsidRDefault="007A7A1D">
      <w:pPr>
        <w:pStyle w:val="NoSpacing"/>
        <w:shd w:val="clear" w:color="auto" w:fill="F7F7F7"/>
      </w:pPr>
      <w:r>
        <w:rPr>
          <w:rFonts w:ascii="Courier New" w:eastAsia="Courier New" w:hAnsi="Courier New"/>
          <w:sz w:val="14"/>
        </w:rPr>
        <w:t xml:space="preserve">              ]</w:t>
      </w:r>
    </w:p>
    <w:p w14:paraId="23ED5E59" w14:textId="77777777" w:rsidR="0079074C" w:rsidRDefault="007A7A1D">
      <w:pPr>
        <w:pStyle w:val="NoSpacing"/>
        <w:shd w:val="clear" w:color="auto" w:fill="F7F7F7"/>
      </w:pPr>
      <w:r>
        <w:rPr>
          <w:rFonts w:ascii="Courier New" w:eastAsia="Courier New" w:hAnsi="Courier New"/>
          <w:sz w:val="14"/>
        </w:rPr>
        <w:t xml:space="preserve">            },</w:t>
      </w:r>
    </w:p>
    <w:p w14:paraId="64493BCB" w14:textId="77777777" w:rsidR="0079074C" w:rsidRDefault="007A7A1D">
      <w:pPr>
        <w:pStyle w:val="NoSpacing"/>
        <w:shd w:val="clear" w:color="auto" w:fill="F7F7F7"/>
      </w:pPr>
      <w:r>
        <w:rPr>
          <w:rFonts w:ascii="Courier New" w:eastAsia="Courier New" w:hAnsi="Courier New"/>
          <w:sz w:val="14"/>
        </w:rPr>
        <w:t xml:space="preserve">            "AckDue": {</w:t>
      </w:r>
    </w:p>
    <w:p w14:paraId="6887D52D" w14:textId="77777777" w:rsidR="0079074C" w:rsidRDefault="007A7A1D">
      <w:pPr>
        <w:pStyle w:val="NoSpacing"/>
        <w:shd w:val="clear" w:color="auto" w:fill="F7F7F7"/>
      </w:pPr>
      <w:r>
        <w:rPr>
          <w:rFonts w:ascii="Courier New" w:eastAsia="Courier New" w:hAnsi="Courier New"/>
          <w:sz w:val="14"/>
        </w:rPr>
        <w:t xml:space="preserve">              "type": [</w:t>
      </w:r>
    </w:p>
    <w:p w14:paraId="3E0A17E8" w14:textId="77777777" w:rsidR="0079074C" w:rsidRDefault="007A7A1D">
      <w:pPr>
        <w:pStyle w:val="NoSpacing"/>
        <w:shd w:val="clear" w:color="auto" w:fill="F7F7F7"/>
      </w:pPr>
      <w:r>
        <w:rPr>
          <w:rFonts w:ascii="Courier New" w:eastAsia="Courier New" w:hAnsi="Courier New"/>
          <w:sz w:val="14"/>
        </w:rPr>
        <w:t xml:space="preserve">                "string",</w:t>
      </w:r>
    </w:p>
    <w:p w14:paraId="24440316" w14:textId="77777777" w:rsidR="0079074C" w:rsidRDefault="007A7A1D">
      <w:pPr>
        <w:pStyle w:val="NoSpacing"/>
        <w:shd w:val="clear" w:color="auto" w:fill="F7F7F7"/>
      </w:pPr>
      <w:r>
        <w:rPr>
          <w:rFonts w:ascii="Courier New" w:eastAsia="Courier New" w:hAnsi="Courier New"/>
          <w:sz w:val="14"/>
        </w:rPr>
        <w:t xml:space="preserve">                "null"</w:t>
      </w:r>
    </w:p>
    <w:p w14:paraId="60373ABB" w14:textId="77777777" w:rsidR="0079074C" w:rsidRDefault="007A7A1D">
      <w:pPr>
        <w:pStyle w:val="NoSpacing"/>
        <w:shd w:val="clear" w:color="auto" w:fill="F7F7F7"/>
      </w:pPr>
      <w:r>
        <w:rPr>
          <w:rFonts w:ascii="Courier New" w:eastAsia="Courier New" w:hAnsi="Courier New"/>
          <w:sz w:val="14"/>
        </w:rPr>
        <w:t xml:space="preserve">              ]</w:t>
      </w:r>
    </w:p>
    <w:p w14:paraId="41D50CAC" w14:textId="77777777" w:rsidR="0079074C" w:rsidRDefault="007A7A1D">
      <w:pPr>
        <w:pStyle w:val="NoSpacing"/>
        <w:shd w:val="clear" w:color="auto" w:fill="F7F7F7"/>
      </w:pPr>
      <w:r>
        <w:rPr>
          <w:rFonts w:ascii="Courier New" w:eastAsia="Courier New" w:hAnsi="Courier New"/>
          <w:sz w:val="14"/>
        </w:rPr>
        <w:t xml:space="preserve">            },</w:t>
      </w:r>
    </w:p>
    <w:p w14:paraId="2553FC2D" w14:textId="77777777" w:rsidR="0079074C" w:rsidRDefault="007A7A1D">
      <w:pPr>
        <w:pStyle w:val="NoSpacing"/>
        <w:shd w:val="clear" w:color="auto" w:fill="F7F7F7"/>
      </w:pPr>
      <w:r>
        <w:rPr>
          <w:rFonts w:ascii="Courier New" w:eastAsia="Courier New" w:hAnsi="Courier New"/>
          <w:sz w:val="14"/>
        </w:rPr>
        <w:t xml:space="preserve">            "AcknolwedgementDueBy": {</w:t>
      </w:r>
    </w:p>
    <w:p w14:paraId="21FE0E16" w14:textId="77777777" w:rsidR="0079074C" w:rsidRDefault="007A7A1D">
      <w:pPr>
        <w:pStyle w:val="NoSpacing"/>
        <w:shd w:val="clear" w:color="auto" w:fill="F7F7F7"/>
      </w:pPr>
      <w:r>
        <w:rPr>
          <w:rFonts w:ascii="Courier New" w:eastAsia="Courier New" w:hAnsi="Courier New"/>
          <w:sz w:val="14"/>
        </w:rPr>
        <w:t xml:space="preserve">              "type": [</w:t>
      </w:r>
    </w:p>
    <w:p w14:paraId="2A6F1D43" w14:textId="77777777" w:rsidR="0079074C" w:rsidRDefault="007A7A1D">
      <w:pPr>
        <w:pStyle w:val="NoSpacing"/>
        <w:shd w:val="clear" w:color="auto" w:fill="F7F7F7"/>
      </w:pPr>
      <w:r>
        <w:rPr>
          <w:rFonts w:ascii="Courier New" w:eastAsia="Courier New" w:hAnsi="Courier New"/>
          <w:sz w:val="14"/>
        </w:rPr>
        <w:t xml:space="preserve">                "string",</w:t>
      </w:r>
    </w:p>
    <w:p w14:paraId="03C260D2" w14:textId="77777777" w:rsidR="0079074C" w:rsidRDefault="007A7A1D">
      <w:pPr>
        <w:pStyle w:val="NoSpacing"/>
        <w:shd w:val="clear" w:color="auto" w:fill="F7F7F7"/>
      </w:pPr>
      <w:r>
        <w:rPr>
          <w:rFonts w:ascii="Courier New" w:eastAsia="Courier New" w:hAnsi="Courier New"/>
          <w:sz w:val="14"/>
        </w:rPr>
        <w:t xml:space="preserve">                "null"</w:t>
      </w:r>
    </w:p>
    <w:p w14:paraId="530904B9" w14:textId="77777777" w:rsidR="0079074C" w:rsidRDefault="007A7A1D">
      <w:pPr>
        <w:pStyle w:val="NoSpacing"/>
        <w:shd w:val="clear" w:color="auto" w:fill="F7F7F7"/>
      </w:pPr>
      <w:r>
        <w:rPr>
          <w:rFonts w:ascii="Courier New" w:eastAsia="Courier New" w:hAnsi="Courier New"/>
          <w:sz w:val="14"/>
        </w:rPr>
        <w:t xml:space="preserve">              ]</w:t>
      </w:r>
    </w:p>
    <w:p w14:paraId="1C06FC09" w14:textId="77777777" w:rsidR="0079074C" w:rsidRDefault="007A7A1D">
      <w:pPr>
        <w:pStyle w:val="NoSpacing"/>
        <w:shd w:val="clear" w:color="auto" w:fill="F7F7F7"/>
      </w:pPr>
      <w:r>
        <w:rPr>
          <w:rFonts w:ascii="Courier New" w:eastAsia="Courier New" w:hAnsi="Courier New"/>
          <w:sz w:val="14"/>
        </w:rPr>
        <w:t xml:space="preserve">            },</w:t>
      </w:r>
    </w:p>
    <w:p w14:paraId="52FF9C0B" w14:textId="77777777" w:rsidR="0079074C" w:rsidRDefault="007A7A1D">
      <w:pPr>
        <w:pStyle w:val="NoSpacing"/>
        <w:shd w:val="clear" w:color="auto" w:fill="F7F7F7"/>
      </w:pPr>
      <w:r>
        <w:rPr>
          <w:rFonts w:ascii="Courier New" w:eastAsia="Courier New" w:hAnsi="Courier New"/>
          <w:sz w:val="14"/>
        </w:rPr>
        <w:t xml:space="preserve">            "TaskDue": {</w:t>
      </w:r>
    </w:p>
    <w:p w14:paraId="3312235F" w14:textId="77777777" w:rsidR="0079074C" w:rsidRDefault="007A7A1D">
      <w:pPr>
        <w:pStyle w:val="NoSpacing"/>
        <w:shd w:val="clear" w:color="auto" w:fill="F7F7F7"/>
      </w:pPr>
      <w:r>
        <w:rPr>
          <w:rFonts w:ascii="Courier New" w:eastAsia="Courier New" w:hAnsi="Courier New"/>
          <w:sz w:val="14"/>
        </w:rPr>
        <w:t xml:space="preserve">              "type": [</w:t>
      </w:r>
    </w:p>
    <w:p w14:paraId="59E3B107" w14:textId="77777777" w:rsidR="0079074C" w:rsidRDefault="007A7A1D">
      <w:pPr>
        <w:pStyle w:val="NoSpacing"/>
        <w:shd w:val="clear" w:color="auto" w:fill="F7F7F7"/>
      </w:pPr>
      <w:r>
        <w:rPr>
          <w:rFonts w:ascii="Courier New" w:eastAsia="Courier New" w:hAnsi="Courier New"/>
          <w:sz w:val="14"/>
        </w:rPr>
        <w:t xml:space="preserve">                "string",</w:t>
      </w:r>
    </w:p>
    <w:p w14:paraId="0F0B3841" w14:textId="77777777" w:rsidR="0079074C" w:rsidRDefault="007A7A1D">
      <w:pPr>
        <w:pStyle w:val="NoSpacing"/>
        <w:shd w:val="clear" w:color="auto" w:fill="F7F7F7"/>
      </w:pPr>
      <w:r>
        <w:rPr>
          <w:rFonts w:ascii="Courier New" w:eastAsia="Courier New" w:hAnsi="Courier New"/>
          <w:sz w:val="14"/>
        </w:rPr>
        <w:t xml:space="preserve">                "null"</w:t>
      </w:r>
    </w:p>
    <w:p w14:paraId="3C79DFDE" w14:textId="77777777" w:rsidR="0079074C" w:rsidRDefault="007A7A1D">
      <w:pPr>
        <w:pStyle w:val="NoSpacing"/>
        <w:shd w:val="clear" w:color="auto" w:fill="F7F7F7"/>
      </w:pPr>
      <w:r>
        <w:rPr>
          <w:rFonts w:ascii="Courier New" w:eastAsia="Courier New" w:hAnsi="Courier New"/>
          <w:sz w:val="14"/>
        </w:rPr>
        <w:t xml:space="preserve">              ]</w:t>
      </w:r>
    </w:p>
    <w:p w14:paraId="2A8E21B7" w14:textId="77777777" w:rsidR="0079074C" w:rsidRDefault="007A7A1D">
      <w:pPr>
        <w:pStyle w:val="NoSpacing"/>
        <w:shd w:val="clear" w:color="auto" w:fill="F7F7F7"/>
      </w:pPr>
      <w:r>
        <w:rPr>
          <w:rFonts w:ascii="Courier New" w:eastAsia="Courier New" w:hAnsi="Courier New"/>
          <w:sz w:val="14"/>
        </w:rPr>
        <w:t xml:space="preserve">            },</w:t>
      </w:r>
    </w:p>
    <w:p w14:paraId="29B029B2" w14:textId="77777777" w:rsidR="0079074C" w:rsidRDefault="007A7A1D">
      <w:pPr>
        <w:pStyle w:val="NoSpacing"/>
        <w:shd w:val="clear" w:color="auto" w:fill="F7F7F7"/>
      </w:pPr>
      <w:r>
        <w:rPr>
          <w:rFonts w:ascii="Courier New" w:eastAsia="Courier New" w:hAnsi="Courier New"/>
          <w:sz w:val="14"/>
        </w:rPr>
        <w:t xml:space="preserve">            "TaskDueDate": {</w:t>
      </w:r>
    </w:p>
    <w:p w14:paraId="663C5EB0" w14:textId="77777777" w:rsidR="0079074C" w:rsidRDefault="007A7A1D">
      <w:pPr>
        <w:pStyle w:val="NoSpacing"/>
        <w:shd w:val="clear" w:color="auto" w:fill="F7F7F7"/>
      </w:pPr>
      <w:r>
        <w:rPr>
          <w:rFonts w:ascii="Courier New" w:eastAsia="Courier New" w:hAnsi="Courier New"/>
          <w:sz w:val="14"/>
        </w:rPr>
        <w:t xml:space="preserve">              "type": [</w:t>
      </w:r>
    </w:p>
    <w:p w14:paraId="35097BA7" w14:textId="77777777" w:rsidR="0079074C" w:rsidRDefault="007A7A1D">
      <w:pPr>
        <w:pStyle w:val="NoSpacing"/>
        <w:shd w:val="clear" w:color="auto" w:fill="F7F7F7"/>
      </w:pPr>
      <w:r>
        <w:rPr>
          <w:rFonts w:ascii="Courier New" w:eastAsia="Courier New" w:hAnsi="Courier New"/>
          <w:sz w:val="14"/>
        </w:rPr>
        <w:t xml:space="preserve">                "string",</w:t>
      </w:r>
    </w:p>
    <w:p w14:paraId="47D976DB" w14:textId="77777777" w:rsidR="0079074C" w:rsidRDefault="007A7A1D">
      <w:pPr>
        <w:pStyle w:val="NoSpacing"/>
        <w:shd w:val="clear" w:color="auto" w:fill="F7F7F7"/>
      </w:pPr>
      <w:r>
        <w:rPr>
          <w:rFonts w:ascii="Courier New" w:eastAsia="Courier New" w:hAnsi="Courier New"/>
          <w:sz w:val="14"/>
        </w:rPr>
        <w:t xml:space="preserve">                "null"</w:t>
      </w:r>
    </w:p>
    <w:p w14:paraId="7CB18A71" w14:textId="77777777" w:rsidR="0079074C" w:rsidRDefault="007A7A1D">
      <w:pPr>
        <w:pStyle w:val="NoSpacing"/>
        <w:shd w:val="clear" w:color="auto" w:fill="F7F7F7"/>
      </w:pPr>
      <w:r>
        <w:rPr>
          <w:rFonts w:ascii="Courier New" w:eastAsia="Courier New" w:hAnsi="Courier New"/>
          <w:sz w:val="14"/>
        </w:rPr>
        <w:t xml:space="preserve">              ]</w:t>
      </w:r>
    </w:p>
    <w:p w14:paraId="42191DEB" w14:textId="77777777" w:rsidR="0079074C" w:rsidRDefault="007A7A1D">
      <w:pPr>
        <w:pStyle w:val="NoSpacing"/>
        <w:shd w:val="clear" w:color="auto" w:fill="F7F7F7"/>
      </w:pPr>
      <w:r>
        <w:rPr>
          <w:rFonts w:ascii="Courier New" w:eastAsia="Courier New" w:hAnsi="Courier New"/>
          <w:sz w:val="14"/>
        </w:rPr>
        <w:t xml:space="preserve">            },</w:t>
      </w:r>
    </w:p>
    <w:p w14:paraId="589D866E" w14:textId="77777777" w:rsidR="0079074C" w:rsidRDefault="007A7A1D">
      <w:pPr>
        <w:pStyle w:val="NoSpacing"/>
        <w:shd w:val="clear" w:color="auto" w:fill="F7F7F7"/>
      </w:pPr>
      <w:r>
        <w:rPr>
          <w:rFonts w:ascii="Courier New" w:eastAsia="Courier New" w:hAnsi="Courier New"/>
          <w:sz w:val="14"/>
        </w:rPr>
        <w:t xml:space="preserve">            "Timeline": {</w:t>
      </w:r>
    </w:p>
    <w:p w14:paraId="2E3AFD6F" w14:textId="77777777" w:rsidR="0079074C" w:rsidRDefault="007A7A1D">
      <w:pPr>
        <w:pStyle w:val="NoSpacing"/>
        <w:shd w:val="clear" w:color="auto" w:fill="F7F7F7"/>
      </w:pPr>
      <w:r>
        <w:rPr>
          <w:rFonts w:ascii="Courier New" w:eastAsia="Courier New" w:hAnsi="Courier New"/>
          <w:sz w:val="14"/>
        </w:rPr>
        <w:t xml:space="preserve">              "type": [</w:t>
      </w:r>
    </w:p>
    <w:p w14:paraId="28194C24" w14:textId="77777777" w:rsidR="0079074C" w:rsidRDefault="007A7A1D">
      <w:pPr>
        <w:pStyle w:val="NoSpacing"/>
        <w:shd w:val="clear" w:color="auto" w:fill="F7F7F7"/>
      </w:pPr>
      <w:r>
        <w:rPr>
          <w:rFonts w:ascii="Courier New" w:eastAsia="Courier New" w:hAnsi="Courier New"/>
          <w:sz w:val="14"/>
        </w:rPr>
        <w:t xml:space="preserve">                "string",</w:t>
      </w:r>
    </w:p>
    <w:p w14:paraId="6D8AB91F" w14:textId="77777777" w:rsidR="0079074C" w:rsidRDefault="007A7A1D">
      <w:pPr>
        <w:pStyle w:val="NoSpacing"/>
        <w:shd w:val="clear" w:color="auto" w:fill="F7F7F7"/>
      </w:pPr>
      <w:r>
        <w:rPr>
          <w:rFonts w:ascii="Courier New" w:eastAsia="Courier New" w:hAnsi="Courier New"/>
          <w:sz w:val="14"/>
        </w:rPr>
        <w:t xml:space="preserve">                "null"</w:t>
      </w:r>
    </w:p>
    <w:p w14:paraId="7DECD55E" w14:textId="77777777" w:rsidR="0079074C" w:rsidRDefault="007A7A1D">
      <w:pPr>
        <w:pStyle w:val="NoSpacing"/>
        <w:shd w:val="clear" w:color="auto" w:fill="F7F7F7"/>
      </w:pPr>
      <w:r>
        <w:rPr>
          <w:rFonts w:ascii="Courier New" w:eastAsia="Courier New" w:hAnsi="Courier New"/>
          <w:sz w:val="14"/>
        </w:rPr>
        <w:t xml:space="preserve">              ]</w:t>
      </w:r>
    </w:p>
    <w:p w14:paraId="01C261C7" w14:textId="77777777" w:rsidR="0079074C" w:rsidRDefault="007A7A1D">
      <w:pPr>
        <w:pStyle w:val="NoSpacing"/>
        <w:shd w:val="clear" w:color="auto" w:fill="F7F7F7"/>
      </w:pPr>
      <w:r>
        <w:rPr>
          <w:rFonts w:ascii="Courier New" w:eastAsia="Courier New" w:hAnsi="Courier New"/>
          <w:sz w:val="14"/>
        </w:rPr>
        <w:t xml:space="preserve">            },</w:t>
      </w:r>
    </w:p>
    <w:p w14:paraId="192DAEB1" w14:textId="77777777" w:rsidR="0079074C" w:rsidRDefault="007A7A1D">
      <w:pPr>
        <w:pStyle w:val="NoSpacing"/>
        <w:shd w:val="clear" w:color="auto" w:fill="F7F7F7"/>
      </w:pPr>
      <w:r>
        <w:rPr>
          <w:rFonts w:ascii="Courier New" w:eastAsia="Courier New" w:hAnsi="Courier New"/>
          <w:sz w:val="14"/>
        </w:rPr>
        <w:t xml:space="preserve">            "CopyTo": {</w:t>
      </w:r>
    </w:p>
    <w:p w14:paraId="089373E7" w14:textId="77777777" w:rsidR="0079074C" w:rsidRDefault="007A7A1D">
      <w:pPr>
        <w:pStyle w:val="NoSpacing"/>
        <w:shd w:val="clear" w:color="auto" w:fill="F7F7F7"/>
      </w:pPr>
      <w:r>
        <w:rPr>
          <w:rFonts w:ascii="Courier New" w:eastAsia="Courier New" w:hAnsi="Courier New"/>
          <w:sz w:val="14"/>
        </w:rPr>
        <w:t xml:space="preserve">              "type": [</w:t>
      </w:r>
    </w:p>
    <w:p w14:paraId="1BD226DB" w14:textId="77777777" w:rsidR="0079074C" w:rsidRDefault="007A7A1D">
      <w:pPr>
        <w:pStyle w:val="NoSpacing"/>
        <w:shd w:val="clear" w:color="auto" w:fill="F7F7F7"/>
      </w:pPr>
      <w:r>
        <w:rPr>
          <w:rFonts w:ascii="Courier New" w:eastAsia="Courier New" w:hAnsi="Courier New"/>
          <w:sz w:val="14"/>
        </w:rPr>
        <w:t xml:space="preserve">                "string",</w:t>
      </w:r>
    </w:p>
    <w:p w14:paraId="68297367" w14:textId="77777777" w:rsidR="0079074C" w:rsidRDefault="007A7A1D">
      <w:pPr>
        <w:pStyle w:val="NoSpacing"/>
        <w:shd w:val="clear" w:color="auto" w:fill="F7F7F7"/>
      </w:pPr>
      <w:r>
        <w:rPr>
          <w:rFonts w:ascii="Courier New" w:eastAsia="Courier New" w:hAnsi="Courier New"/>
          <w:sz w:val="14"/>
        </w:rPr>
        <w:t xml:space="preserve">                "null"</w:t>
      </w:r>
    </w:p>
    <w:p w14:paraId="193D1A13" w14:textId="77777777" w:rsidR="0079074C" w:rsidRDefault="007A7A1D">
      <w:pPr>
        <w:pStyle w:val="NoSpacing"/>
        <w:shd w:val="clear" w:color="auto" w:fill="F7F7F7"/>
      </w:pPr>
      <w:r>
        <w:rPr>
          <w:rFonts w:ascii="Courier New" w:eastAsia="Courier New" w:hAnsi="Courier New"/>
          <w:sz w:val="14"/>
        </w:rPr>
        <w:t xml:space="preserve">              ]</w:t>
      </w:r>
    </w:p>
    <w:p w14:paraId="581E14B5" w14:textId="77777777" w:rsidR="0079074C" w:rsidRDefault="007A7A1D">
      <w:pPr>
        <w:pStyle w:val="NoSpacing"/>
        <w:shd w:val="clear" w:color="auto" w:fill="F7F7F7"/>
      </w:pPr>
      <w:r>
        <w:rPr>
          <w:rFonts w:ascii="Courier New" w:eastAsia="Courier New" w:hAnsi="Courier New"/>
          <w:sz w:val="14"/>
        </w:rPr>
        <w:t xml:space="preserve">            },</w:t>
      </w:r>
    </w:p>
    <w:p w14:paraId="150D3A60" w14:textId="77777777" w:rsidR="0079074C" w:rsidRDefault="007A7A1D">
      <w:pPr>
        <w:pStyle w:val="NoSpacing"/>
        <w:shd w:val="clear" w:color="auto" w:fill="F7F7F7"/>
      </w:pPr>
      <w:r>
        <w:rPr>
          <w:rFonts w:ascii="Courier New" w:eastAsia="Courier New" w:hAnsi="Courier New"/>
          <w:sz w:val="14"/>
        </w:rPr>
        <w:t xml:space="preserve">            "Priority": {</w:t>
      </w:r>
    </w:p>
    <w:p w14:paraId="37852774" w14:textId="77777777" w:rsidR="0079074C" w:rsidRDefault="007A7A1D">
      <w:pPr>
        <w:pStyle w:val="NoSpacing"/>
        <w:shd w:val="clear" w:color="auto" w:fill="F7F7F7"/>
      </w:pPr>
      <w:r>
        <w:rPr>
          <w:rFonts w:ascii="Courier New" w:eastAsia="Courier New" w:hAnsi="Courier New"/>
          <w:sz w:val="14"/>
        </w:rPr>
        <w:t xml:space="preserve">              "type": [</w:t>
      </w:r>
    </w:p>
    <w:p w14:paraId="0A4757EC" w14:textId="77777777" w:rsidR="0079074C" w:rsidRDefault="007A7A1D">
      <w:pPr>
        <w:pStyle w:val="NoSpacing"/>
        <w:shd w:val="clear" w:color="auto" w:fill="F7F7F7"/>
      </w:pPr>
      <w:r>
        <w:rPr>
          <w:rFonts w:ascii="Courier New" w:eastAsia="Courier New" w:hAnsi="Courier New"/>
          <w:sz w:val="14"/>
        </w:rPr>
        <w:t xml:space="preserve">                "string",</w:t>
      </w:r>
    </w:p>
    <w:p w14:paraId="6E04B6D9" w14:textId="77777777" w:rsidR="0079074C" w:rsidRDefault="007A7A1D">
      <w:pPr>
        <w:pStyle w:val="NoSpacing"/>
        <w:shd w:val="clear" w:color="auto" w:fill="F7F7F7"/>
      </w:pPr>
      <w:r>
        <w:rPr>
          <w:rFonts w:ascii="Courier New" w:eastAsia="Courier New" w:hAnsi="Courier New"/>
          <w:sz w:val="14"/>
        </w:rPr>
        <w:t xml:space="preserve">                "null"</w:t>
      </w:r>
    </w:p>
    <w:p w14:paraId="45E792ED" w14:textId="77777777" w:rsidR="0079074C" w:rsidRDefault="007A7A1D">
      <w:pPr>
        <w:pStyle w:val="NoSpacing"/>
        <w:shd w:val="clear" w:color="auto" w:fill="F7F7F7"/>
      </w:pPr>
      <w:r>
        <w:rPr>
          <w:rFonts w:ascii="Courier New" w:eastAsia="Courier New" w:hAnsi="Courier New"/>
          <w:sz w:val="14"/>
        </w:rPr>
        <w:t xml:space="preserve">              ]</w:t>
      </w:r>
    </w:p>
    <w:p w14:paraId="5FFC5DBF" w14:textId="77777777" w:rsidR="0079074C" w:rsidRDefault="007A7A1D">
      <w:pPr>
        <w:pStyle w:val="NoSpacing"/>
        <w:shd w:val="clear" w:color="auto" w:fill="F7F7F7"/>
      </w:pPr>
      <w:r>
        <w:rPr>
          <w:rFonts w:ascii="Courier New" w:eastAsia="Courier New" w:hAnsi="Courier New"/>
          <w:sz w:val="14"/>
        </w:rPr>
        <w:t xml:space="preserve">            },</w:t>
      </w:r>
    </w:p>
    <w:p w14:paraId="6FA54572" w14:textId="77777777" w:rsidR="0079074C" w:rsidRDefault="007A7A1D">
      <w:pPr>
        <w:pStyle w:val="NoSpacing"/>
        <w:shd w:val="clear" w:color="auto" w:fill="F7F7F7"/>
      </w:pPr>
      <w:r>
        <w:rPr>
          <w:rFonts w:ascii="Courier New" w:eastAsia="Courier New" w:hAnsi="Courier New"/>
          <w:sz w:val="14"/>
        </w:rPr>
        <w:t xml:space="preserve">            "PreReferenceID": {</w:t>
      </w:r>
    </w:p>
    <w:p w14:paraId="3266172F" w14:textId="77777777" w:rsidR="0079074C" w:rsidRDefault="007A7A1D">
      <w:pPr>
        <w:pStyle w:val="NoSpacing"/>
        <w:shd w:val="clear" w:color="auto" w:fill="F7F7F7"/>
      </w:pPr>
      <w:r>
        <w:rPr>
          <w:rFonts w:ascii="Courier New" w:eastAsia="Courier New" w:hAnsi="Courier New"/>
          <w:sz w:val="14"/>
        </w:rPr>
        <w:t xml:space="preserve">              "type": [</w:t>
      </w:r>
    </w:p>
    <w:p w14:paraId="119427CA" w14:textId="77777777" w:rsidR="0079074C" w:rsidRDefault="007A7A1D">
      <w:pPr>
        <w:pStyle w:val="NoSpacing"/>
        <w:shd w:val="clear" w:color="auto" w:fill="F7F7F7"/>
      </w:pPr>
      <w:r>
        <w:rPr>
          <w:rFonts w:ascii="Courier New" w:eastAsia="Courier New" w:hAnsi="Courier New"/>
          <w:sz w:val="14"/>
        </w:rPr>
        <w:t xml:space="preserve">                "string",</w:t>
      </w:r>
    </w:p>
    <w:p w14:paraId="7BC72F52" w14:textId="77777777" w:rsidR="0079074C" w:rsidRDefault="007A7A1D">
      <w:pPr>
        <w:pStyle w:val="NoSpacing"/>
        <w:shd w:val="clear" w:color="auto" w:fill="F7F7F7"/>
      </w:pPr>
      <w:r>
        <w:rPr>
          <w:rFonts w:ascii="Courier New" w:eastAsia="Courier New" w:hAnsi="Courier New"/>
          <w:sz w:val="14"/>
        </w:rPr>
        <w:t xml:space="preserve">                "null"</w:t>
      </w:r>
    </w:p>
    <w:p w14:paraId="236F4CCF" w14:textId="77777777" w:rsidR="0079074C" w:rsidRDefault="007A7A1D">
      <w:pPr>
        <w:pStyle w:val="NoSpacing"/>
        <w:shd w:val="clear" w:color="auto" w:fill="F7F7F7"/>
      </w:pPr>
      <w:r>
        <w:rPr>
          <w:rFonts w:ascii="Courier New" w:eastAsia="Courier New" w:hAnsi="Courier New"/>
          <w:sz w:val="14"/>
        </w:rPr>
        <w:t xml:space="preserve">              ]</w:t>
      </w:r>
    </w:p>
    <w:p w14:paraId="7FE269F3" w14:textId="77777777" w:rsidR="0079074C" w:rsidRDefault="007A7A1D">
      <w:pPr>
        <w:pStyle w:val="NoSpacing"/>
        <w:shd w:val="clear" w:color="auto" w:fill="F7F7F7"/>
      </w:pPr>
      <w:r>
        <w:rPr>
          <w:rFonts w:ascii="Courier New" w:eastAsia="Courier New" w:hAnsi="Courier New"/>
          <w:sz w:val="14"/>
        </w:rPr>
        <w:t xml:space="preserve">            },</w:t>
      </w:r>
    </w:p>
    <w:p w14:paraId="2C079DCB" w14:textId="77777777" w:rsidR="0079074C" w:rsidRDefault="007A7A1D">
      <w:pPr>
        <w:pStyle w:val="NoSpacing"/>
        <w:shd w:val="clear" w:color="auto" w:fill="F7F7F7"/>
      </w:pPr>
      <w:r>
        <w:rPr>
          <w:rFonts w:ascii="Courier New" w:eastAsia="Courier New" w:hAnsi="Courier New"/>
          <w:sz w:val="14"/>
        </w:rPr>
        <w:t xml:space="preserve">            "Categorization": {</w:t>
      </w:r>
    </w:p>
    <w:p w14:paraId="3B3D3AA8" w14:textId="77777777" w:rsidR="0079074C" w:rsidRDefault="007A7A1D">
      <w:pPr>
        <w:pStyle w:val="NoSpacing"/>
        <w:shd w:val="clear" w:color="auto" w:fill="F7F7F7"/>
      </w:pPr>
      <w:r>
        <w:rPr>
          <w:rFonts w:ascii="Courier New" w:eastAsia="Courier New" w:hAnsi="Courier New"/>
          <w:sz w:val="14"/>
        </w:rPr>
        <w:t xml:space="preserve">              "type": [</w:t>
      </w:r>
    </w:p>
    <w:p w14:paraId="37000491" w14:textId="77777777" w:rsidR="0079074C" w:rsidRDefault="007A7A1D">
      <w:pPr>
        <w:pStyle w:val="NoSpacing"/>
        <w:shd w:val="clear" w:color="auto" w:fill="F7F7F7"/>
      </w:pPr>
      <w:r>
        <w:rPr>
          <w:rFonts w:ascii="Courier New" w:eastAsia="Courier New" w:hAnsi="Courier New"/>
          <w:sz w:val="14"/>
        </w:rPr>
        <w:t xml:space="preserve">                "string",</w:t>
      </w:r>
    </w:p>
    <w:p w14:paraId="16BBF7BC" w14:textId="77777777" w:rsidR="0079074C" w:rsidRDefault="007A7A1D">
      <w:pPr>
        <w:pStyle w:val="NoSpacing"/>
        <w:shd w:val="clear" w:color="auto" w:fill="F7F7F7"/>
      </w:pPr>
      <w:r>
        <w:rPr>
          <w:rFonts w:ascii="Courier New" w:eastAsia="Courier New" w:hAnsi="Courier New"/>
          <w:sz w:val="14"/>
        </w:rPr>
        <w:t xml:space="preserve">                "null"</w:t>
      </w:r>
    </w:p>
    <w:p w14:paraId="441B9E98" w14:textId="77777777" w:rsidR="0079074C" w:rsidRDefault="007A7A1D">
      <w:pPr>
        <w:pStyle w:val="NoSpacing"/>
        <w:shd w:val="clear" w:color="auto" w:fill="F7F7F7"/>
      </w:pPr>
      <w:r>
        <w:rPr>
          <w:rFonts w:ascii="Courier New" w:eastAsia="Courier New" w:hAnsi="Courier New"/>
          <w:sz w:val="14"/>
        </w:rPr>
        <w:t xml:space="preserve">              ]</w:t>
      </w:r>
    </w:p>
    <w:p w14:paraId="72A00901" w14:textId="77777777" w:rsidR="0079074C" w:rsidRDefault="007A7A1D">
      <w:pPr>
        <w:pStyle w:val="NoSpacing"/>
        <w:shd w:val="clear" w:color="auto" w:fill="F7F7F7"/>
      </w:pPr>
      <w:r>
        <w:rPr>
          <w:rFonts w:ascii="Courier New" w:eastAsia="Courier New" w:hAnsi="Courier New"/>
          <w:sz w:val="14"/>
        </w:rPr>
        <w:t xml:space="preserve">            },</w:t>
      </w:r>
    </w:p>
    <w:p w14:paraId="008658C3" w14:textId="77777777" w:rsidR="0079074C" w:rsidRDefault="007A7A1D">
      <w:pPr>
        <w:pStyle w:val="NoSpacing"/>
        <w:shd w:val="clear" w:color="auto" w:fill="F7F7F7"/>
      </w:pPr>
      <w:r>
        <w:rPr>
          <w:rFonts w:ascii="Courier New" w:eastAsia="Courier New" w:hAnsi="Courier New"/>
          <w:sz w:val="14"/>
        </w:rPr>
        <w:t xml:space="preserve">            "Comments": {</w:t>
      </w:r>
    </w:p>
    <w:p w14:paraId="3D07EBCF" w14:textId="77777777" w:rsidR="0079074C" w:rsidRDefault="007A7A1D">
      <w:pPr>
        <w:pStyle w:val="NoSpacing"/>
        <w:shd w:val="clear" w:color="auto" w:fill="F7F7F7"/>
      </w:pPr>
      <w:r>
        <w:rPr>
          <w:rFonts w:ascii="Courier New" w:eastAsia="Courier New" w:hAnsi="Courier New"/>
          <w:sz w:val="14"/>
        </w:rPr>
        <w:t xml:space="preserve">              "type": [</w:t>
      </w:r>
    </w:p>
    <w:p w14:paraId="73EE3C2A" w14:textId="77777777" w:rsidR="0079074C" w:rsidRDefault="007A7A1D">
      <w:pPr>
        <w:pStyle w:val="NoSpacing"/>
        <w:shd w:val="clear" w:color="auto" w:fill="F7F7F7"/>
      </w:pPr>
      <w:r>
        <w:rPr>
          <w:rFonts w:ascii="Courier New" w:eastAsia="Courier New" w:hAnsi="Courier New"/>
          <w:sz w:val="14"/>
        </w:rPr>
        <w:t xml:space="preserve">                "string",</w:t>
      </w:r>
    </w:p>
    <w:p w14:paraId="15870601" w14:textId="77777777" w:rsidR="0079074C" w:rsidRDefault="007A7A1D">
      <w:pPr>
        <w:pStyle w:val="NoSpacing"/>
        <w:shd w:val="clear" w:color="auto" w:fill="F7F7F7"/>
      </w:pPr>
      <w:r>
        <w:rPr>
          <w:rFonts w:ascii="Courier New" w:eastAsia="Courier New" w:hAnsi="Courier New"/>
          <w:sz w:val="14"/>
        </w:rPr>
        <w:t xml:space="preserve">                "null"</w:t>
      </w:r>
    </w:p>
    <w:p w14:paraId="77FE19AB" w14:textId="77777777" w:rsidR="0079074C" w:rsidRDefault="007A7A1D">
      <w:pPr>
        <w:pStyle w:val="NoSpacing"/>
        <w:shd w:val="clear" w:color="auto" w:fill="F7F7F7"/>
      </w:pPr>
      <w:r>
        <w:rPr>
          <w:rFonts w:ascii="Courier New" w:eastAsia="Courier New" w:hAnsi="Courier New"/>
          <w:sz w:val="14"/>
        </w:rPr>
        <w:t xml:space="preserve">              ]</w:t>
      </w:r>
    </w:p>
    <w:p w14:paraId="6A2BB5FF" w14:textId="77777777" w:rsidR="0079074C" w:rsidRDefault="007A7A1D">
      <w:pPr>
        <w:pStyle w:val="NoSpacing"/>
        <w:shd w:val="clear" w:color="auto" w:fill="F7F7F7"/>
      </w:pPr>
      <w:r>
        <w:rPr>
          <w:rFonts w:ascii="Courier New" w:eastAsia="Courier New" w:hAnsi="Courier New"/>
          <w:sz w:val="14"/>
        </w:rPr>
        <w:t xml:space="preserve">            },</w:t>
      </w:r>
    </w:p>
    <w:p w14:paraId="29F1E1A9" w14:textId="77777777" w:rsidR="0079074C" w:rsidRDefault="007A7A1D">
      <w:pPr>
        <w:pStyle w:val="NoSpacing"/>
        <w:shd w:val="clear" w:color="auto" w:fill="F7F7F7"/>
      </w:pPr>
      <w:r>
        <w:rPr>
          <w:rFonts w:ascii="Courier New" w:eastAsia="Courier New" w:hAnsi="Courier New"/>
          <w:sz w:val="14"/>
        </w:rPr>
        <w:t xml:space="preserve">            "CreatedBy": {</w:t>
      </w:r>
    </w:p>
    <w:p w14:paraId="3F6AEB0F" w14:textId="77777777" w:rsidR="0079074C" w:rsidRDefault="007A7A1D">
      <w:pPr>
        <w:pStyle w:val="NoSpacing"/>
        <w:shd w:val="clear" w:color="auto" w:fill="F7F7F7"/>
      </w:pPr>
      <w:r>
        <w:rPr>
          <w:rFonts w:ascii="Courier New" w:eastAsia="Courier New" w:hAnsi="Courier New"/>
          <w:sz w:val="14"/>
        </w:rPr>
        <w:t xml:space="preserve">              "type": [</w:t>
      </w:r>
    </w:p>
    <w:p w14:paraId="03C8700D" w14:textId="77777777" w:rsidR="0079074C" w:rsidRDefault="007A7A1D">
      <w:pPr>
        <w:pStyle w:val="NoSpacing"/>
        <w:shd w:val="clear" w:color="auto" w:fill="F7F7F7"/>
      </w:pPr>
      <w:r>
        <w:rPr>
          <w:rFonts w:ascii="Courier New" w:eastAsia="Courier New" w:hAnsi="Courier New"/>
          <w:sz w:val="14"/>
        </w:rPr>
        <w:t xml:space="preserve">                "string",</w:t>
      </w:r>
    </w:p>
    <w:p w14:paraId="3B7F4EC8" w14:textId="77777777" w:rsidR="0079074C" w:rsidRDefault="007A7A1D">
      <w:pPr>
        <w:pStyle w:val="NoSpacing"/>
        <w:shd w:val="clear" w:color="auto" w:fill="F7F7F7"/>
      </w:pPr>
      <w:r>
        <w:rPr>
          <w:rFonts w:ascii="Courier New" w:eastAsia="Courier New" w:hAnsi="Courier New"/>
          <w:sz w:val="14"/>
        </w:rPr>
        <w:t xml:space="preserve">                "null"</w:t>
      </w:r>
    </w:p>
    <w:p w14:paraId="1DFE2101" w14:textId="77777777" w:rsidR="0079074C" w:rsidRDefault="007A7A1D">
      <w:pPr>
        <w:pStyle w:val="NoSpacing"/>
        <w:shd w:val="clear" w:color="auto" w:fill="F7F7F7"/>
      </w:pPr>
      <w:r>
        <w:rPr>
          <w:rFonts w:ascii="Courier New" w:eastAsia="Courier New" w:hAnsi="Courier New"/>
          <w:sz w:val="14"/>
        </w:rPr>
        <w:t xml:space="preserve">              ]</w:t>
      </w:r>
    </w:p>
    <w:p w14:paraId="3944EEBE" w14:textId="77777777" w:rsidR="0079074C" w:rsidRDefault="007A7A1D">
      <w:pPr>
        <w:pStyle w:val="NoSpacing"/>
        <w:shd w:val="clear" w:color="auto" w:fill="F7F7F7"/>
      </w:pPr>
      <w:r>
        <w:rPr>
          <w:rFonts w:ascii="Courier New" w:eastAsia="Courier New" w:hAnsi="Courier New"/>
          <w:sz w:val="14"/>
        </w:rPr>
        <w:t xml:space="preserve">            }</w:t>
      </w:r>
    </w:p>
    <w:p w14:paraId="2487BE86" w14:textId="77777777" w:rsidR="0079074C" w:rsidRDefault="007A7A1D">
      <w:pPr>
        <w:pStyle w:val="NoSpacing"/>
        <w:shd w:val="clear" w:color="auto" w:fill="F7F7F7"/>
      </w:pPr>
      <w:r>
        <w:rPr>
          <w:rFonts w:ascii="Courier New" w:eastAsia="Courier New" w:hAnsi="Courier New"/>
          <w:sz w:val="14"/>
        </w:rPr>
        <w:t xml:space="preserve">          }</w:t>
      </w:r>
    </w:p>
    <w:p w14:paraId="06A4E9CF" w14:textId="77777777" w:rsidR="0079074C" w:rsidRDefault="007A7A1D">
      <w:pPr>
        <w:pStyle w:val="NoSpacing"/>
        <w:shd w:val="clear" w:color="auto" w:fill="F7F7F7"/>
      </w:pPr>
      <w:r>
        <w:rPr>
          <w:rFonts w:ascii="Courier New" w:eastAsia="Courier New" w:hAnsi="Courier New"/>
          <w:sz w:val="14"/>
        </w:rPr>
        <w:t xml:space="preserve">        },</w:t>
      </w:r>
    </w:p>
    <w:p w14:paraId="7FAA567A" w14:textId="77777777" w:rsidR="0079074C" w:rsidRDefault="007A7A1D">
      <w:pPr>
        <w:pStyle w:val="NoSpacing"/>
        <w:shd w:val="clear" w:color="auto" w:fill="F7F7F7"/>
      </w:pPr>
      <w:r>
        <w:rPr>
          <w:rFonts w:ascii="Courier New" w:eastAsia="Courier New" w:hAnsi="Courier New"/>
          <w:sz w:val="14"/>
        </w:rPr>
        <w:t xml:space="preserve">        "selection": {</w:t>
      </w:r>
    </w:p>
    <w:p w14:paraId="44C493EF" w14:textId="77777777" w:rsidR="0079074C" w:rsidRDefault="007A7A1D">
      <w:pPr>
        <w:pStyle w:val="NoSpacing"/>
        <w:shd w:val="clear" w:color="auto" w:fill="F7F7F7"/>
      </w:pPr>
      <w:r>
        <w:rPr>
          <w:rFonts w:ascii="Courier New" w:eastAsia="Courier New" w:hAnsi="Courier New"/>
          <w:sz w:val="14"/>
        </w:rPr>
        <w:t xml:space="preserve">          "type": [</w:t>
      </w:r>
    </w:p>
    <w:p w14:paraId="446C1D34" w14:textId="77777777" w:rsidR="0079074C" w:rsidRDefault="007A7A1D">
      <w:pPr>
        <w:pStyle w:val="NoSpacing"/>
        <w:shd w:val="clear" w:color="auto" w:fill="F7F7F7"/>
      </w:pPr>
      <w:r>
        <w:rPr>
          <w:rFonts w:ascii="Courier New" w:eastAsia="Courier New" w:hAnsi="Courier New"/>
          <w:sz w:val="14"/>
        </w:rPr>
        <w:t xml:space="preserve">            "object",</w:t>
      </w:r>
    </w:p>
    <w:p w14:paraId="02A92484" w14:textId="77777777" w:rsidR="0079074C" w:rsidRDefault="007A7A1D">
      <w:pPr>
        <w:pStyle w:val="NoSpacing"/>
        <w:shd w:val="clear" w:color="auto" w:fill="F7F7F7"/>
      </w:pPr>
      <w:r>
        <w:rPr>
          <w:rFonts w:ascii="Courier New" w:eastAsia="Courier New" w:hAnsi="Courier New"/>
          <w:sz w:val="14"/>
        </w:rPr>
        <w:t xml:space="preserve">            "null"</w:t>
      </w:r>
    </w:p>
    <w:p w14:paraId="2DEAA084" w14:textId="77777777" w:rsidR="0079074C" w:rsidRDefault="007A7A1D">
      <w:pPr>
        <w:pStyle w:val="NoSpacing"/>
        <w:shd w:val="clear" w:color="auto" w:fill="F7F7F7"/>
      </w:pPr>
      <w:r>
        <w:rPr>
          <w:rFonts w:ascii="Courier New" w:eastAsia="Courier New" w:hAnsi="Courier New"/>
          <w:sz w:val="14"/>
        </w:rPr>
        <w:t xml:space="preserve">          ],</w:t>
      </w:r>
    </w:p>
    <w:p w14:paraId="1D1CA327"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6EABC650" w14:textId="77777777" w:rsidR="0079074C" w:rsidRDefault="007A7A1D">
      <w:pPr>
        <w:pStyle w:val="NoSpacing"/>
        <w:shd w:val="clear" w:color="auto" w:fill="F7F7F7"/>
      </w:pPr>
      <w:r>
        <w:rPr>
          <w:rFonts w:ascii="Courier New" w:eastAsia="Courier New" w:hAnsi="Courier New"/>
          <w:sz w:val="14"/>
        </w:rPr>
        <w:t xml:space="preserve">          "properties": {</w:t>
      </w:r>
    </w:p>
    <w:p w14:paraId="4EE3DF47" w14:textId="77777777" w:rsidR="0079074C" w:rsidRDefault="007A7A1D">
      <w:pPr>
        <w:pStyle w:val="NoSpacing"/>
        <w:shd w:val="clear" w:color="auto" w:fill="F7F7F7"/>
      </w:pPr>
      <w:r>
        <w:rPr>
          <w:rFonts w:ascii="Courier New" w:eastAsia="Courier New" w:hAnsi="Courier New"/>
          <w:sz w:val="14"/>
        </w:rPr>
        <w:t xml:space="preserve">            "single": {</w:t>
      </w:r>
    </w:p>
    <w:p w14:paraId="16F97625" w14:textId="77777777" w:rsidR="0079074C" w:rsidRDefault="007A7A1D">
      <w:pPr>
        <w:pStyle w:val="NoSpacing"/>
        <w:shd w:val="clear" w:color="auto" w:fill="F7F7F7"/>
      </w:pPr>
      <w:r>
        <w:rPr>
          <w:rFonts w:ascii="Courier New" w:eastAsia="Courier New" w:hAnsi="Courier New"/>
          <w:sz w:val="14"/>
        </w:rPr>
        <w:t xml:space="preserve">              "type": [</w:t>
      </w:r>
    </w:p>
    <w:p w14:paraId="7B362AA0" w14:textId="77777777" w:rsidR="0079074C" w:rsidRDefault="007A7A1D">
      <w:pPr>
        <w:pStyle w:val="NoSpacing"/>
        <w:shd w:val="clear" w:color="auto" w:fill="F7F7F7"/>
      </w:pPr>
      <w:r>
        <w:rPr>
          <w:rFonts w:ascii="Courier New" w:eastAsia="Courier New" w:hAnsi="Courier New"/>
          <w:sz w:val="14"/>
        </w:rPr>
        <w:lastRenderedPageBreak/>
        <w:t xml:space="preserve">                "object",</w:t>
      </w:r>
    </w:p>
    <w:p w14:paraId="680E3D60" w14:textId="77777777" w:rsidR="0079074C" w:rsidRDefault="007A7A1D">
      <w:pPr>
        <w:pStyle w:val="NoSpacing"/>
        <w:shd w:val="clear" w:color="auto" w:fill="F7F7F7"/>
      </w:pPr>
      <w:r>
        <w:rPr>
          <w:rFonts w:ascii="Courier New" w:eastAsia="Courier New" w:hAnsi="Courier New"/>
          <w:sz w:val="14"/>
        </w:rPr>
        <w:t xml:space="preserve">                "null"</w:t>
      </w:r>
    </w:p>
    <w:p w14:paraId="05557275" w14:textId="77777777" w:rsidR="0079074C" w:rsidRDefault="007A7A1D">
      <w:pPr>
        <w:pStyle w:val="NoSpacing"/>
        <w:shd w:val="clear" w:color="auto" w:fill="F7F7F7"/>
      </w:pPr>
      <w:r>
        <w:rPr>
          <w:rFonts w:ascii="Courier New" w:eastAsia="Courier New" w:hAnsi="Courier New"/>
          <w:sz w:val="14"/>
        </w:rPr>
        <w:t xml:space="preserve">              ],</w:t>
      </w:r>
    </w:p>
    <w:p w14:paraId="3A14992B"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4344D5F8" w14:textId="77777777" w:rsidR="0079074C" w:rsidRDefault="007A7A1D">
      <w:pPr>
        <w:pStyle w:val="NoSpacing"/>
        <w:shd w:val="clear" w:color="auto" w:fill="F7F7F7"/>
      </w:pPr>
      <w:r>
        <w:rPr>
          <w:rFonts w:ascii="Courier New" w:eastAsia="Courier New" w:hAnsi="Courier New"/>
          <w:sz w:val="14"/>
        </w:rPr>
        <w:t xml:space="preserve">              "properties": {</w:t>
      </w:r>
    </w:p>
    <w:p w14:paraId="42D172A5" w14:textId="77777777" w:rsidR="0079074C" w:rsidRDefault="007A7A1D">
      <w:pPr>
        <w:pStyle w:val="NoSpacing"/>
        <w:shd w:val="clear" w:color="auto" w:fill="F7F7F7"/>
      </w:pPr>
      <w:r>
        <w:rPr>
          <w:rFonts w:ascii="Courier New" w:eastAsia="Courier New" w:hAnsi="Courier New"/>
          <w:sz w:val="14"/>
        </w:rPr>
        <w:t xml:space="preserve">                "ID": {</w:t>
      </w:r>
    </w:p>
    <w:p w14:paraId="7827FED4" w14:textId="77777777" w:rsidR="0079074C" w:rsidRDefault="007A7A1D">
      <w:pPr>
        <w:pStyle w:val="NoSpacing"/>
        <w:shd w:val="clear" w:color="auto" w:fill="F7F7F7"/>
      </w:pPr>
      <w:r>
        <w:rPr>
          <w:rFonts w:ascii="Courier New" w:eastAsia="Courier New" w:hAnsi="Courier New"/>
          <w:sz w:val="14"/>
        </w:rPr>
        <w:t xml:space="preserve">                  "type": [</w:t>
      </w:r>
    </w:p>
    <w:p w14:paraId="3167F185" w14:textId="77777777" w:rsidR="0079074C" w:rsidRDefault="007A7A1D">
      <w:pPr>
        <w:pStyle w:val="NoSpacing"/>
        <w:shd w:val="clear" w:color="auto" w:fill="F7F7F7"/>
      </w:pPr>
      <w:r>
        <w:rPr>
          <w:rFonts w:ascii="Courier New" w:eastAsia="Courier New" w:hAnsi="Courier New"/>
          <w:sz w:val="14"/>
        </w:rPr>
        <w:t xml:space="preserve">                    "string",</w:t>
      </w:r>
    </w:p>
    <w:p w14:paraId="7BA9415F" w14:textId="77777777" w:rsidR="0079074C" w:rsidRDefault="007A7A1D">
      <w:pPr>
        <w:pStyle w:val="NoSpacing"/>
        <w:shd w:val="clear" w:color="auto" w:fill="F7F7F7"/>
      </w:pPr>
      <w:r>
        <w:rPr>
          <w:rFonts w:ascii="Courier New" w:eastAsia="Courier New" w:hAnsi="Courier New"/>
          <w:sz w:val="14"/>
        </w:rPr>
        <w:t xml:space="preserve">                    "integer",</w:t>
      </w:r>
    </w:p>
    <w:p w14:paraId="273DD359" w14:textId="77777777" w:rsidR="0079074C" w:rsidRDefault="007A7A1D">
      <w:pPr>
        <w:pStyle w:val="NoSpacing"/>
        <w:shd w:val="clear" w:color="auto" w:fill="F7F7F7"/>
      </w:pPr>
      <w:r>
        <w:rPr>
          <w:rFonts w:ascii="Courier New" w:eastAsia="Courier New" w:hAnsi="Courier New"/>
          <w:sz w:val="14"/>
        </w:rPr>
        <w:t xml:space="preserve">                    "null"</w:t>
      </w:r>
    </w:p>
    <w:p w14:paraId="09E1BE26" w14:textId="77777777" w:rsidR="0079074C" w:rsidRDefault="007A7A1D">
      <w:pPr>
        <w:pStyle w:val="NoSpacing"/>
        <w:shd w:val="clear" w:color="auto" w:fill="F7F7F7"/>
      </w:pPr>
      <w:r>
        <w:rPr>
          <w:rFonts w:ascii="Courier New" w:eastAsia="Courier New" w:hAnsi="Courier New"/>
          <w:sz w:val="14"/>
        </w:rPr>
        <w:t xml:space="preserve">                  ]</w:t>
      </w:r>
    </w:p>
    <w:p w14:paraId="34486FDA" w14:textId="77777777" w:rsidR="0079074C" w:rsidRDefault="007A7A1D">
      <w:pPr>
        <w:pStyle w:val="NoSpacing"/>
        <w:shd w:val="clear" w:color="auto" w:fill="F7F7F7"/>
      </w:pPr>
      <w:r>
        <w:rPr>
          <w:rFonts w:ascii="Courier New" w:eastAsia="Courier New" w:hAnsi="Courier New"/>
          <w:sz w:val="14"/>
        </w:rPr>
        <w:t xml:space="preserve">                },</w:t>
      </w:r>
    </w:p>
    <w:p w14:paraId="59F7D2F0" w14:textId="77777777" w:rsidR="0079074C" w:rsidRDefault="007A7A1D">
      <w:pPr>
        <w:pStyle w:val="NoSpacing"/>
        <w:shd w:val="clear" w:color="auto" w:fill="F7F7F7"/>
      </w:pPr>
      <w:r>
        <w:rPr>
          <w:rFonts w:ascii="Courier New" w:eastAsia="Courier New" w:hAnsi="Courier New"/>
          <w:sz w:val="14"/>
        </w:rPr>
        <w:t xml:space="preserve">                "RefIDD": {</w:t>
      </w:r>
    </w:p>
    <w:p w14:paraId="13642BBD" w14:textId="77777777" w:rsidR="0079074C" w:rsidRDefault="007A7A1D">
      <w:pPr>
        <w:pStyle w:val="NoSpacing"/>
        <w:shd w:val="clear" w:color="auto" w:fill="F7F7F7"/>
      </w:pPr>
      <w:r>
        <w:rPr>
          <w:rFonts w:ascii="Courier New" w:eastAsia="Courier New" w:hAnsi="Courier New"/>
          <w:sz w:val="14"/>
        </w:rPr>
        <w:t xml:space="preserve">                  "type": [</w:t>
      </w:r>
    </w:p>
    <w:p w14:paraId="04EEB061" w14:textId="77777777" w:rsidR="0079074C" w:rsidRDefault="007A7A1D">
      <w:pPr>
        <w:pStyle w:val="NoSpacing"/>
        <w:shd w:val="clear" w:color="auto" w:fill="F7F7F7"/>
      </w:pPr>
      <w:r>
        <w:rPr>
          <w:rFonts w:ascii="Courier New" w:eastAsia="Courier New" w:hAnsi="Courier New"/>
          <w:sz w:val="14"/>
        </w:rPr>
        <w:t xml:space="preserve">                    "string",</w:t>
      </w:r>
    </w:p>
    <w:p w14:paraId="53F12DFD" w14:textId="77777777" w:rsidR="0079074C" w:rsidRDefault="007A7A1D">
      <w:pPr>
        <w:pStyle w:val="NoSpacing"/>
        <w:shd w:val="clear" w:color="auto" w:fill="F7F7F7"/>
      </w:pPr>
      <w:r>
        <w:rPr>
          <w:rFonts w:ascii="Courier New" w:eastAsia="Courier New" w:hAnsi="Courier New"/>
          <w:sz w:val="14"/>
        </w:rPr>
        <w:t xml:space="preserve">                    "null"</w:t>
      </w:r>
    </w:p>
    <w:p w14:paraId="667E17F4" w14:textId="77777777" w:rsidR="0079074C" w:rsidRDefault="007A7A1D">
      <w:pPr>
        <w:pStyle w:val="NoSpacing"/>
        <w:shd w:val="clear" w:color="auto" w:fill="F7F7F7"/>
      </w:pPr>
      <w:r>
        <w:rPr>
          <w:rFonts w:ascii="Courier New" w:eastAsia="Courier New" w:hAnsi="Courier New"/>
          <w:sz w:val="14"/>
        </w:rPr>
        <w:t xml:space="preserve">                  ]</w:t>
      </w:r>
    </w:p>
    <w:p w14:paraId="0E69CBB4" w14:textId="77777777" w:rsidR="0079074C" w:rsidRDefault="007A7A1D">
      <w:pPr>
        <w:pStyle w:val="NoSpacing"/>
        <w:shd w:val="clear" w:color="auto" w:fill="F7F7F7"/>
      </w:pPr>
      <w:r>
        <w:rPr>
          <w:rFonts w:ascii="Courier New" w:eastAsia="Courier New" w:hAnsi="Courier New"/>
          <w:sz w:val="14"/>
        </w:rPr>
        <w:t xml:space="preserve">                },</w:t>
      </w:r>
    </w:p>
    <w:p w14:paraId="0BB866A0" w14:textId="77777777" w:rsidR="0079074C" w:rsidRDefault="007A7A1D">
      <w:pPr>
        <w:pStyle w:val="NoSpacing"/>
        <w:shd w:val="clear" w:color="auto" w:fill="F7F7F7"/>
      </w:pPr>
      <w:r>
        <w:rPr>
          <w:rFonts w:ascii="Courier New" w:eastAsia="Courier New" w:hAnsi="Courier New"/>
          <w:sz w:val="14"/>
        </w:rPr>
        <w:t xml:space="preserve">                "Title": {</w:t>
      </w:r>
    </w:p>
    <w:p w14:paraId="3C45BE60" w14:textId="77777777" w:rsidR="0079074C" w:rsidRDefault="007A7A1D">
      <w:pPr>
        <w:pStyle w:val="NoSpacing"/>
        <w:shd w:val="clear" w:color="auto" w:fill="F7F7F7"/>
      </w:pPr>
      <w:r>
        <w:rPr>
          <w:rFonts w:ascii="Courier New" w:eastAsia="Courier New" w:hAnsi="Courier New"/>
          <w:sz w:val="14"/>
        </w:rPr>
        <w:t xml:space="preserve">                  "type": [</w:t>
      </w:r>
    </w:p>
    <w:p w14:paraId="5AA52FD5" w14:textId="77777777" w:rsidR="0079074C" w:rsidRDefault="007A7A1D">
      <w:pPr>
        <w:pStyle w:val="NoSpacing"/>
        <w:shd w:val="clear" w:color="auto" w:fill="F7F7F7"/>
      </w:pPr>
      <w:r>
        <w:rPr>
          <w:rFonts w:ascii="Courier New" w:eastAsia="Courier New" w:hAnsi="Courier New"/>
          <w:sz w:val="14"/>
        </w:rPr>
        <w:t xml:space="preserve">                    "string",</w:t>
      </w:r>
    </w:p>
    <w:p w14:paraId="0E28D8BF" w14:textId="77777777" w:rsidR="0079074C" w:rsidRDefault="007A7A1D">
      <w:pPr>
        <w:pStyle w:val="NoSpacing"/>
        <w:shd w:val="clear" w:color="auto" w:fill="F7F7F7"/>
      </w:pPr>
      <w:r>
        <w:rPr>
          <w:rFonts w:ascii="Courier New" w:eastAsia="Courier New" w:hAnsi="Courier New"/>
          <w:sz w:val="14"/>
        </w:rPr>
        <w:t xml:space="preserve">                    "null"</w:t>
      </w:r>
    </w:p>
    <w:p w14:paraId="500FCD1C" w14:textId="77777777" w:rsidR="0079074C" w:rsidRDefault="007A7A1D">
      <w:pPr>
        <w:pStyle w:val="NoSpacing"/>
        <w:shd w:val="clear" w:color="auto" w:fill="F7F7F7"/>
      </w:pPr>
      <w:r>
        <w:rPr>
          <w:rFonts w:ascii="Courier New" w:eastAsia="Courier New" w:hAnsi="Courier New"/>
          <w:sz w:val="14"/>
        </w:rPr>
        <w:t xml:space="preserve">                  ]</w:t>
      </w:r>
    </w:p>
    <w:p w14:paraId="093C8E15" w14:textId="77777777" w:rsidR="0079074C" w:rsidRDefault="007A7A1D">
      <w:pPr>
        <w:pStyle w:val="NoSpacing"/>
        <w:shd w:val="clear" w:color="auto" w:fill="F7F7F7"/>
      </w:pPr>
      <w:r>
        <w:rPr>
          <w:rFonts w:ascii="Courier New" w:eastAsia="Courier New" w:hAnsi="Courier New"/>
          <w:sz w:val="14"/>
        </w:rPr>
        <w:t xml:space="preserve">                }</w:t>
      </w:r>
    </w:p>
    <w:p w14:paraId="7323661C" w14:textId="77777777" w:rsidR="0079074C" w:rsidRDefault="007A7A1D">
      <w:pPr>
        <w:pStyle w:val="NoSpacing"/>
        <w:shd w:val="clear" w:color="auto" w:fill="F7F7F7"/>
      </w:pPr>
      <w:r>
        <w:rPr>
          <w:rFonts w:ascii="Courier New" w:eastAsia="Courier New" w:hAnsi="Courier New"/>
          <w:sz w:val="14"/>
        </w:rPr>
        <w:t xml:space="preserve">              }</w:t>
      </w:r>
    </w:p>
    <w:p w14:paraId="30114000" w14:textId="77777777" w:rsidR="0079074C" w:rsidRDefault="007A7A1D">
      <w:pPr>
        <w:pStyle w:val="NoSpacing"/>
        <w:shd w:val="clear" w:color="auto" w:fill="F7F7F7"/>
      </w:pPr>
      <w:r>
        <w:rPr>
          <w:rFonts w:ascii="Courier New" w:eastAsia="Courier New" w:hAnsi="Courier New"/>
          <w:sz w:val="14"/>
        </w:rPr>
        <w:t xml:space="preserve">            },</w:t>
      </w:r>
    </w:p>
    <w:p w14:paraId="20D11532" w14:textId="77777777" w:rsidR="0079074C" w:rsidRDefault="007A7A1D">
      <w:pPr>
        <w:pStyle w:val="NoSpacing"/>
        <w:shd w:val="clear" w:color="auto" w:fill="F7F7F7"/>
      </w:pPr>
      <w:r>
        <w:rPr>
          <w:rFonts w:ascii="Courier New" w:eastAsia="Courier New" w:hAnsi="Courier New"/>
          <w:sz w:val="14"/>
        </w:rPr>
        <w:t xml:space="preserve">            "items": {</w:t>
      </w:r>
    </w:p>
    <w:p w14:paraId="1026E6CC" w14:textId="77777777" w:rsidR="0079074C" w:rsidRDefault="007A7A1D">
      <w:pPr>
        <w:pStyle w:val="NoSpacing"/>
        <w:shd w:val="clear" w:color="auto" w:fill="F7F7F7"/>
      </w:pPr>
      <w:r>
        <w:rPr>
          <w:rFonts w:ascii="Courier New" w:eastAsia="Courier New" w:hAnsi="Courier New"/>
          <w:sz w:val="14"/>
        </w:rPr>
        <w:t xml:space="preserve">              "type": [</w:t>
      </w:r>
    </w:p>
    <w:p w14:paraId="3F70EC76" w14:textId="77777777" w:rsidR="0079074C" w:rsidRDefault="007A7A1D">
      <w:pPr>
        <w:pStyle w:val="NoSpacing"/>
        <w:shd w:val="clear" w:color="auto" w:fill="F7F7F7"/>
      </w:pPr>
      <w:r>
        <w:rPr>
          <w:rFonts w:ascii="Courier New" w:eastAsia="Courier New" w:hAnsi="Courier New"/>
          <w:sz w:val="14"/>
        </w:rPr>
        <w:t xml:space="preserve">                "array",</w:t>
      </w:r>
    </w:p>
    <w:p w14:paraId="6A2C483A" w14:textId="77777777" w:rsidR="0079074C" w:rsidRDefault="007A7A1D">
      <w:pPr>
        <w:pStyle w:val="NoSpacing"/>
        <w:shd w:val="clear" w:color="auto" w:fill="F7F7F7"/>
      </w:pPr>
      <w:r>
        <w:rPr>
          <w:rFonts w:ascii="Courier New" w:eastAsia="Courier New" w:hAnsi="Courier New"/>
          <w:sz w:val="14"/>
        </w:rPr>
        <w:t xml:space="preserve">                "null"</w:t>
      </w:r>
    </w:p>
    <w:p w14:paraId="3FDBBF59" w14:textId="77777777" w:rsidR="0079074C" w:rsidRDefault="007A7A1D">
      <w:pPr>
        <w:pStyle w:val="NoSpacing"/>
        <w:shd w:val="clear" w:color="auto" w:fill="F7F7F7"/>
      </w:pPr>
      <w:r>
        <w:rPr>
          <w:rFonts w:ascii="Courier New" w:eastAsia="Courier New" w:hAnsi="Courier New"/>
          <w:sz w:val="14"/>
        </w:rPr>
        <w:t xml:space="preserve">              ],</w:t>
      </w:r>
    </w:p>
    <w:p w14:paraId="6C4890D9" w14:textId="77777777" w:rsidR="0079074C" w:rsidRDefault="007A7A1D">
      <w:pPr>
        <w:pStyle w:val="NoSpacing"/>
        <w:shd w:val="clear" w:color="auto" w:fill="F7F7F7"/>
      </w:pPr>
      <w:r>
        <w:rPr>
          <w:rFonts w:ascii="Courier New" w:eastAsia="Courier New" w:hAnsi="Courier New"/>
          <w:sz w:val="14"/>
        </w:rPr>
        <w:t xml:space="preserve">              "items": {</w:t>
      </w:r>
    </w:p>
    <w:p w14:paraId="36E9B4AB" w14:textId="77777777" w:rsidR="0079074C" w:rsidRDefault="007A7A1D">
      <w:pPr>
        <w:pStyle w:val="NoSpacing"/>
        <w:shd w:val="clear" w:color="auto" w:fill="F7F7F7"/>
      </w:pPr>
      <w:r>
        <w:rPr>
          <w:rFonts w:ascii="Courier New" w:eastAsia="Courier New" w:hAnsi="Courier New"/>
          <w:sz w:val="14"/>
        </w:rPr>
        <w:t xml:space="preserve">                "type": "object",</w:t>
      </w:r>
    </w:p>
    <w:p w14:paraId="3EC4C3E3"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1D9BA50C" w14:textId="77777777" w:rsidR="0079074C" w:rsidRDefault="007A7A1D">
      <w:pPr>
        <w:pStyle w:val="NoSpacing"/>
        <w:shd w:val="clear" w:color="auto" w:fill="F7F7F7"/>
      </w:pPr>
      <w:r>
        <w:rPr>
          <w:rFonts w:ascii="Courier New" w:eastAsia="Courier New" w:hAnsi="Courier New"/>
          <w:sz w:val="14"/>
        </w:rPr>
        <w:t xml:space="preserve">                "properties": {</w:t>
      </w:r>
    </w:p>
    <w:p w14:paraId="77177F12" w14:textId="77777777" w:rsidR="0079074C" w:rsidRDefault="007A7A1D">
      <w:pPr>
        <w:pStyle w:val="NoSpacing"/>
        <w:shd w:val="clear" w:color="auto" w:fill="F7F7F7"/>
      </w:pPr>
      <w:r>
        <w:rPr>
          <w:rFonts w:ascii="Courier New" w:eastAsia="Courier New" w:hAnsi="Courier New"/>
          <w:sz w:val="14"/>
        </w:rPr>
        <w:t xml:space="preserve">                  "ID": {</w:t>
      </w:r>
    </w:p>
    <w:p w14:paraId="5B72BAD7" w14:textId="77777777" w:rsidR="0079074C" w:rsidRDefault="007A7A1D">
      <w:pPr>
        <w:pStyle w:val="NoSpacing"/>
        <w:shd w:val="clear" w:color="auto" w:fill="F7F7F7"/>
      </w:pPr>
      <w:r>
        <w:rPr>
          <w:rFonts w:ascii="Courier New" w:eastAsia="Courier New" w:hAnsi="Courier New"/>
          <w:sz w:val="14"/>
        </w:rPr>
        <w:t xml:space="preserve">                    "type": [</w:t>
      </w:r>
    </w:p>
    <w:p w14:paraId="5B76BA1F" w14:textId="77777777" w:rsidR="0079074C" w:rsidRDefault="007A7A1D">
      <w:pPr>
        <w:pStyle w:val="NoSpacing"/>
        <w:shd w:val="clear" w:color="auto" w:fill="F7F7F7"/>
      </w:pPr>
      <w:r>
        <w:rPr>
          <w:rFonts w:ascii="Courier New" w:eastAsia="Courier New" w:hAnsi="Courier New"/>
          <w:sz w:val="14"/>
        </w:rPr>
        <w:t xml:space="preserve">                      "string",</w:t>
      </w:r>
    </w:p>
    <w:p w14:paraId="74CF264D" w14:textId="77777777" w:rsidR="0079074C" w:rsidRDefault="007A7A1D">
      <w:pPr>
        <w:pStyle w:val="NoSpacing"/>
        <w:shd w:val="clear" w:color="auto" w:fill="F7F7F7"/>
      </w:pPr>
      <w:r>
        <w:rPr>
          <w:rFonts w:ascii="Courier New" w:eastAsia="Courier New" w:hAnsi="Courier New"/>
          <w:sz w:val="14"/>
        </w:rPr>
        <w:t xml:space="preserve">                      "integer",</w:t>
      </w:r>
    </w:p>
    <w:p w14:paraId="49FD5F85" w14:textId="77777777" w:rsidR="0079074C" w:rsidRDefault="007A7A1D">
      <w:pPr>
        <w:pStyle w:val="NoSpacing"/>
        <w:shd w:val="clear" w:color="auto" w:fill="F7F7F7"/>
      </w:pPr>
      <w:r>
        <w:rPr>
          <w:rFonts w:ascii="Courier New" w:eastAsia="Courier New" w:hAnsi="Courier New"/>
          <w:sz w:val="14"/>
        </w:rPr>
        <w:t xml:space="preserve">                      "null"</w:t>
      </w:r>
    </w:p>
    <w:p w14:paraId="18463B6C" w14:textId="77777777" w:rsidR="0079074C" w:rsidRDefault="007A7A1D">
      <w:pPr>
        <w:pStyle w:val="NoSpacing"/>
        <w:shd w:val="clear" w:color="auto" w:fill="F7F7F7"/>
      </w:pPr>
      <w:r>
        <w:rPr>
          <w:rFonts w:ascii="Courier New" w:eastAsia="Courier New" w:hAnsi="Courier New"/>
          <w:sz w:val="14"/>
        </w:rPr>
        <w:t xml:space="preserve">                    ]</w:t>
      </w:r>
    </w:p>
    <w:p w14:paraId="59626A5C" w14:textId="77777777" w:rsidR="0079074C" w:rsidRDefault="007A7A1D">
      <w:pPr>
        <w:pStyle w:val="NoSpacing"/>
        <w:shd w:val="clear" w:color="auto" w:fill="F7F7F7"/>
      </w:pPr>
      <w:r>
        <w:rPr>
          <w:rFonts w:ascii="Courier New" w:eastAsia="Courier New" w:hAnsi="Courier New"/>
          <w:sz w:val="14"/>
        </w:rPr>
        <w:t xml:space="preserve">                  },</w:t>
      </w:r>
    </w:p>
    <w:p w14:paraId="2F973A3E" w14:textId="77777777" w:rsidR="0079074C" w:rsidRDefault="007A7A1D">
      <w:pPr>
        <w:pStyle w:val="NoSpacing"/>
        <w:shd w:val="clear" w:color="auto" w:fill="F7F7F7"/>
      </w:pPr>
      <w:r>
        <w:rPr>
          <w:rFonts w:ascii="Courier New" w:eastAsia="Courier New" w:hAnsi="Courier New"/>
          <w:sz w:val="14"/>
        </w:rPr>
        <w:t xml:space="preserve">                  "RefIDD": {</w:t>
      </w:r>
    </w:p>
    <w:p w14:paraId="57A228CD" w14:textId="77777777" w:rsidR="0079074C" w:rsidRDefault="007A7A1D">
      <w:pPr>
        <w:pStyle w:val="NoSpacing"/>
        <w:shd w:val="clear" w:color="auto" w:fill="F7F7F7"/>
      </w:pPr>
      <w:r>
        <w:rPr>
          <w:rFonts w:ascii="Courier New" w:eastAsia="Courier New" w:hAnsi="Courier New"/>
          <w:sz w:val="14"/>
        </w:rPr>
        <w:t xml:space="preserve">                    "type": [</w:t>
      </w:r>
    </w:p>
    <w:p w14:paraId="030416DE" w14:textId="77777777" w:rsidR="0079074C" w:rsidRDefault="007A7A1D">
      <w:pPr>
        <w:pStyle w:val="NoSpacing"/>
        <w:shd w:val="clear" w:color="auto" w:fill="F7F7F7"/>
      </w:pPr>
      <w:r>
        <w:rPr>
          <w:rFonts w:ascii="Courier New" w:eastAsia="Courier New" w:hAnsi="Courier New"/>
          <w:sz w:val="14"/>
        </w:rPr>
        <w:t xml:space="preserve">                      "string",</w:t>
      </w:r>
    </w:p>
    <w:p w14:paraId="4EEE06AF" w14:textId="77777777" w:rsidR="0079074C" w:rsidRDefault="007A7A1D">
      <w:pPr>
        <w:pStyle w:val="NoSpacing"/>
        <w:shd w:val="clear" w:color="auto" w:fill="F7F7F7"/>
      </w:pPr>
      <w:r>
        <w:rPr>
          <w:rFonts w:ascii="Courier New" w:eastAsia="Courier New" w:hAnsi="Courier New"/>
          <w:sz w:val="14"/>
        </w:rPr>
        <w:t xml:space="preserve">                      "null"</w:t>
      </w:r>
    </w:p>
    <w:p w14:paraId="1C833EB8" w14:textId="77777777" w:rsidR="0079074C" w:rsidRDefault="007A7A1D">
      <w:pPr>
        <w:pStyle w:val="NoSpacing"/>
        <w:shd w:val="clear" w:color="auto" w:fill="F7F7F7"/>
      </w:pPr>
      <w:r>
        <w:rPr>
          <w:rFonts w:ascii="Courier New" w:eastAsia="Courier New" w:hAnsi="Courier New"/>
          <w:sz w:val="14"/>
        </w:rPr>
        <w:t xml:space="preserve">                    ]</w:t>
      </w:r>
    </w:p>
    <w:p w14:paraId="7209ECD6" w14:textId="77777777" w:rsidR="0079074C" w:rsidRDefault="007A7A1D">
      <w:pPr>
        <w:pStyle w:val="NoSpacing"/>
        <w:shd w:val="clear" w:color="auto" w:fill="F7F7F7"/>
      </w:pPr>
      <w:r>
        <w:rPr>
          <w:rFonts w:ascii="Courier New" w:eastAsia="Courier New" w:hAnsi="Courier New"/>
          <w:sz w:val="14"/>
        </w:rPr>
        <w:t xml:space="preserve">                  },</w:t>
      </w:r>
    </w:p>
    <w:p w14:paraId="01CFBF56" w14:textId="77777777" w:rsidR="0079074C" w:rsidRDefault="007A7A1D">
      <w:pPr>
        <w:pStyle w:val="NoSpacing"/>
        <w:shd w:val="clear" w:color="auto" w:fill="F7F7F7"/>
      </w:pPr>
      <w:r>
        <w:rPr>
          <w:rFonts w:ascii="Courier New" w:eastAsia="Courier New" w:hAnsi="Courier New"/>
          <w:sz w:val="14"/>
        </w:rPr>
        <w:t xml:space="preserve">                  "Title": {</w:t>
      </w:r>
    </w:p>
    <w:p w14:paraId="19EC07CF" w14:textId="77777777" w:rsidR="0079074C" w:rsidRDefault="007A7A1D">
      <w:pPr>
        <w:pStyle w:val="NoSpacing"/>
        <w:shd w:val="clear" w:color="auto" w:fill="F7F7F7"/>
      </w:pPr>
      <w:r>
        <w:rPr>
          <w:rFonts w:ascii="Courier New" w:eastAsia="Courier New" w:hAnsi="Courier New"/>
          <w:sz w:val="14"/>
        </w:rPr>
        <w:t xml:space="preserve">                    "type": [</w:t>
      </w:r>
    </w:p>
    <w:p w14:paraId="0EF44135" w14:textId="77777777" w:rsidR="0079074C" w:rsidRDefault="007A7A1D">
      <w:pPr>
        <w:pStyle w:val="NoSpacing"/>
        <w:shd w:val="clear" w:color="auto" w:fill="F7F7F7"/>
      </w:pPr>
      <w:r>
        <w:rPr>
          <w:rFonts w:ascii="Courier New" w:eastAsia="Courier New" w:hAnsi="Courier New"/>
          <w:sz w:val="14"/>
        </w:rPr>
        <w:t xml:space="preserve">                      "string",</w:t>
      </w:r>
    </w:p>
    <w:p w14:paraId="4B7650CA" w14:textId="77777777" w:rsidR="0079074C" w:rsidRDefault="007A7A1D">
      <w:pPr>
        <w:pStyle w:val="NoSpacing"/>
        <w:shd w:val="clear" w:color="auto" w:fill="F7F7F7"/>
      </w:pPr>
      <w:r>
        <w:rPr>
          <w:rFonts w:ascii="Courier New" w:eastAsia="Courier New" w:hAnsi="Courier New"/>
          <w:sz w:val="14"/>
        </w:rPr>
        <w:t xml:space="preserve">                      "null"</w:t>
      </w:r>
    </w:p>
    <w:p w14:paraId="15063A9D" w14:textId="77777777" w:rsidR="0079074C" w:rsidRDefault="007A7A1D">
      <w:pPr>
        <w:pStyle w:val="NoSpacing"/>
        <w:shd w:val="clear" w:color="auto" w:fill="F7F7F7"/>
      </w:pPr>
      <w:r>
        <w:rPr>
          <w:rFonts w:ascii="Courier New" w:eastAsia="Courier New" w:hAnsi="Courier New"/>
          <w:sz w:val="14"/>
        </w:rPr>
        <w:t xml:space="preserve">                    ]</w:t>
      </w:r>
    </w:p>
    <w:p w14:paraId="2B035BB9" w14:textId="77777777" w:rsidR="0079074C" w:rsidRDefault="007A7A1D">
      <w:pPr>
        <w:pStyle w:val="NoSpacing"/>
        <w:shd w:val="clear" w:color="auto" w:fill="F7F7F7"/>
      </w:pPr>
      <w:r>
        <w:rPr>
          <w:rFonts w:ascii="Courier New" w:eastAsia="Courier New" w:hAnsi="Courier New"/>
          <w:sz w:val="14"/>
        </w:rPr>
        <w:t xml:space="preserve">                  }</w:t>
      </w:r>
    </w:p>
    <w:p w14:paraId="3AE29502" w14:textId="77777777" w:rsidR="0079074C" w:rsidRDefault="007A7A1D">
      <w:pPr>
        <w:pStyle w:val="NoSpacing"/>
        <w:shd w:val="clear" w:color="auto" w:fill="F7F7F7"/>
      </w:pPr>
      <w:r>
        <w:rPr>
          <w:rFonts w:ascii="Courier New" w:eastAsia="Courier New" w:hAnsi="Courier New"/>
          <w:sz w:val="14"/>
        </w:rPr>
        <w:t xml:space="preserve">                }</w:t>
      </w:r>
    </w:p>
    <w:p w14:paraId="217B4E89" w14:textId="77777777" w:rsidR="0079074C" w:rsidRDefault="007A7A1D">
      <w:pPr>
        <w:pStyle w:val="NoSpacing"/>
        <w:shd w:val="clear" w:color="auto" w:fill="F7F7F7"/>
      </w:pPr>
      <w:r>
        <w:rPr>
          <w:rFonts w:ascii="Courier New" w:eastAsia="Courier New" w:hAnsi="Courier New"/>
          <w:sz w:val="14"/>
        </w:rPr>
        <w:t xml:space="preserve">              }</w:t>
      </w:r>
    </w:p>
    <w:p w14:paraId="1280AB53" w14:textId="77777777" w:rsidR="0079074C" w:rsidRDefault="007A7A1D">
      <w:pPr>
        <w:pStyle w:val="NoSpacing"/>
        <w:shd w:val="clear" w:color="auto" w:fill="F7F7F7"/>
      </w:pPr>
      <w:r>
        <w:rPr>
          <w:rFonts w:ascii="Courier New" w:eastAsia="Courier New" w:hAnsi="Courier New"/>
          <w:sz w:val="14"/>
        </w:rPr>
        <w:t xml:space="preserve">            }</w:t>
      </w:r>
    </w:p>
    <w:p w14:paraId="6D39428D" w14:textId="77777777" w:rsidR="0079074C" w:rsidRDefault="007A7A1D">
      <w:pPr>
        <w:pStyle w:val="NoSpacing"/>
        <w:shd w:val="clear" w:color="auto" w:fill="F7F7F7"/>
      </w:pPr>
      <w:r>
        <w:rPr>
          <w:rFonts w:ascii="Courier New" w:eastAsia="Courier New" w:hAnsi="Courier New"/>
          <w:sz w:val="14"/>
        </w:rPr>
        <w:t xml:space="preserve">          }</w:t>
      </w:r>
    </w:p>
    <w:p w14:paraId="48BB0C4A" w14:textId="77777777" w:rsidR="0079074C" w:rsidRDefault="007A7A1D">
      <w:pPr>
        <w:pStyle w:val="NoSpacing"/>
        <w:shd w:val="clear" w:color="auto" w:fill="F7F7F7"/>
      </w:pPr>
      <w:r>
        <w:rPr>
          <w:rFonts w:ascii="Courier New" w:eastAsia="Courier New" w:hAnsi="Courier New"/>
          <w:sz w:val="14"/>
        </w:rPr>
        <w:t xml:space="preserve">        },</w:t>
      </w:r>
    </w:p>
    <w:p w14:paraId="4AD35078" w14:textId="77777777" w:rsidR="0079074C" w:rsidRDefault="007A7A1D">
      <w:pPr>
        <w:pStyle w:val="NoSpacing"/>
        <w:shd w:val="clear" w:color="auto" w:fill="F7F7F7"/>
      </w:pPr>
      <w:r>
        <w:rPr>
          <w:rFonts w:ascii="Courier New" w:eastAsia="Courier New" w:hAnsi="Courier New"/>
          <w:sz w:val="14"/>
        </w:rPr>
        <w:t xml:space="preserve">        "assignment": {</w:t>
      </w:r>
    </w:p>
    <w:p w14:paraId="27C2E06A" w14:textId="77777777" w:rsidR="0079074C" w:rsidRDefault="007A7A1D">
      <w:pPr>
        <w:pStyle w:val="NoSpacing"/>
        <w:shd w:val="clear" w:color="auto" w:fill="F7F7F7"/>
      </w:pPr>
      <w:r>
        <w:rPr>
          <w:rFonts w:ascii="Courier New" w:eastAsia="Courier New" w:hAnsi="Courier New"/>
          <w:sz w:val="14"/>
        </w:rPr>
        <w:t xml:space="preserve">          "type": [</w:t>
      </w:r>
    </w:p>
    <w:p w14:paraId="7A280DA8" w14:textId="77777777" w:rsidR="0079074C" w:rsidRDefault="007A7A1D">
      <w:pPr>
        <w:pStyle w:val="NoSpacing"/>
        <w:shd w:val="clear" w:color="auto" w:fill="F7F7F7"/>
      </w:pPr>
      <w:r>
        <w:rPr>
          <w:rFonts w:ascii="Courier New" w:eastAsia="Courier New" w:hAnsi="Courier New"/>
          <w:sz w:val="14"/>
        </w:rPr>
        <w:t xml:space="preserve">            "object",</w:t>
      </w:r>
    </w:p>
    <w:p w14:paraId="6DA0ED59" w14:textId="77777777" w:rsidR="0079074C" w:rsidRDefault="007A7A1D">
      <w:pPr>
        <w:pStyle w:val="NoSpacing"/>
        <w:shd w:val="clear" w:color="auto" w:fill="F7F7F7"/>
      </w:pPr>
      <w:r>
        <w:rPr>
          <w:rFonts w:ascii="Courier New" w:eastAsia="Courier New" w:hAnsi="Courier New"/>
          <w:sz w:val="14"/>
        </w:rPr>
        <w:t xml:space="preserve">            "null"</w:t>
      </w:r>
    </w:p>
    <w:p w14:paraId="51BE712F" w14:textId="77777777" w:rsidR="0079074C" w:rsidRDefault="007A7A1D">
      <w:pPr>
        <w:pStyle w:val="NoSpacing"/>
        <w:shd w:val="clear" w:color="auto" w:fill="F7F7F7"/>
      </w:pPr>
      <w:r>
        <w:rPr>
          <w:rFonts w:ascii="Courier New" w:eastAsia="Courier New" w:hAnsi="Courier New"/>
          <w:sz w:val="14"/>
        </w:rPr>
        <w:t xml:space="preserve">          ],</w:t>
      </w:r>
    </w:p>
    <w:p w14:paraId="1208E9AD"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AF93DE7" w14:textId="77777777" w:rsidR="0079074C" w:rsidRDefault="007A7A1D">
      <w:pPr>
        <w:pStyle w:val="NoSpacing"/>
        <w:shd w:val="clear" w:color="auto" w:fill="F7F7F7"/>
      </w:pPr>
      <w:r>
        <w:rPr>
          <w:rFonts w:ascii="Courier New" w:eastAsia="Courier New" w:hAnsi="Courier New"/>
          <w:sz w:val="14"/>
        </w:rPr>
        <w:t xml:space="preserve">          "properties": {</w:t>
      </w:r>
    </w:p>
    <w:p w14:paraId="46C8BFA1" w14:textId="77777777" w:rsidR="0079074C" w:rsidRDefault="007A7A1D">
      <w:pPr>
        <w:pStyle w:val="NoSpacing"/>
        <w:shd w:val="clear" w:color="auto" w:fill="F7F7F7"/>
      </w:pPr>
      <w:r>
        <w:rPr>
          <w:rFonts w:ascii="Courier New" w:eastAsia="Courier New" w:hAnsi="Courier New"/>
          <w:sz w:val="14"/>
        </w:rPr>
        <w:t xml:space="preserve">            "type": {</w:t>
      </w:r>
    </w:p>
    <w:p w14:paraId="1E6C4EF2" w14:textId="77777777" w:rsidR="0079074C" w:rsidRDefault="007A7A1D">
      <w:pPr>
        <w:pStyle w:val="NoSpacing"/>
        <w:shd w:val="clear" w:color="auto" w:fill="F7F7F7"/>
      </w:pPr>
      <w:r>
        <w:rPr>
          <w:rFonts w:ascii="Courier New" w:eastAsia="Courier New" w:hAnsi="Courier New"/>
          <w:sz w:val="14"/>
        </w:rPr>
        <w:t xml:space="preserve">              "type": [</w:t>
      </w:r>
    </w:p>
    <w:p w14:paraId="3C1D4A05" w14:textId="77777777" w:rsidR="0079074C" w:rsidRDefault="007A7A1D">
      <w:pPr>
        <w:pStyle w:val="NoSpacing"/>
        <w:shd w:val="clear" w:color="auto" w:fill="F7F7F7"/>
      </w:pPr>
      <w:r>
        <w:rPr>
          <w:rFonts w:ascii="Courier New" w:eastAsia="Courier New" w:hAnsi="Courier New"/>
          <w:sz w:val="14"/>
        </w:rPr>
        <w:t xml:space="preserve">                "string",</w:t>
      </w:r>
    </w:p>
    <w:p w14:paraId="4AAD6CD2" w14:textId="77777777" w:rsidR="0079074C" w:rsidRDefault="007A7A1D">
      <w:pPr>
        <w:pStyle w:val="NoSpacing"/>
        <w:shd w:val="clear" w:color="auto" w:fill="F7F7F7"/>
      </w:pPr>
      <w:r>
        <w:rPr>
          <w:rFonts w:ascii="Courier New" w:eastAsia="Courier New" w:hAnsi="Courier New"/>
          <w:sz w:val="14"/>
        </w:rPr>
        <w:t xml:space="preserve">                "null"</w:t>
      </w:r>
    </w:p>
    <w:p w14:paraId="7A34874E" w14:textId="77777777" w:rsidR="0079074C" w:rsidRDefault="007A7A1D">
      <w:pPr>
        <w:pStyle w:val="NoSpacing"/>
        <w:shd w:val="clear" w:color="auto" w:fill="F7F7F7"/>
      </w:pPr>
      <w:r>
        <w:rPr>
          <w:rFonts w:ascii="Courier New" w:eastAsia="Courier New" w:hAnsi="Courier New"/>
          <w:sz w:val="14"/>
        </w:rPr>
        <w:t xml:space="preserve">              ],</w:t>
      </w:r>
    </w:p>
    <w:p w14:paraId="4C37C56E" w14:textId="77777777" w:rsidR="0079074C" w:rsidRDefault="007A7A1D">
      <w:pPr>
        <w:pStyle w:val="NoSpacing"/>
        <w:shd w:val="clear" w:color="auto" w:fill="F7F7F7"/>
      </w:pPr>
      <w:r>
        <w:rPr>
          <w:rFonts w:ascii="Courier New" w:eastAsia="Courier New" w:hAnsi="Courier New"/>
          <w:sz w:val="14"/>
        </w:rPr>
        <w:t xml:space="preserve">              "description": "Assignment routing type.",</w:t>
      </w:r>
    </w:p>
    <w:p w14:paraId="129DDDD0" w14:textId="77777777" w:rsidR="0079074C" w:rsidRDefault="007A7A1D">
      <w:pPr>
        <w:pStyle w:val="NoSpacing"/>
        <w:shd w:val="clear" w:color="auto" w:fill="F7F7F7"/>
      </w:pPr>
      <w:r>
        <w:rPr>
          <w:rFonts w:ascii="Courier New" w:eastAsia="Courier New" w:hAnsi="Courier New"/>
          <w:sz w:val="14"/>
        </w:rPr>
        <w:t xml:space="preserve">              "minLength": 1</w:t>
      </w:r>
    </w:p>
    <w:p w14:paraId="4D5327AA" w14:textId="77777777" w:rsidR="0079074C" w:rsidRDefault="007A7A1D">
      <w:pPr>
        <w:pStyle w:val="NoSpacing"/>
        <w:shd w:val="clear" w:color="auto" w:fill="F7F7F7"/>
      </w:pPr>
      <w:r>
        <w:rPr>
          <w:rFonts w:ascii="Courier New" w:eastAsia="Courier New" w:hAnsi="Courier New"/>
          <w:sz w:val="14"/>
        </w:rPr>
        <w:t xml:space="preserve">            }</w:t>
      </w:r>
    </w:p>
    <w:p w14:paraId="0A2579F4" w14:textId="77777777" w:rsidR="0079074C" w:rsidRDefault="007A7A1D">
      <w:pPr>
        <w:pStyle w:val="NoSpacing"/>
        <w:shd w:val="clear" w:color="auto" w:fill="F7F7F7"/>
      </w:pPr>
      <w:r>
        <w:rPr>
          <w:rFonts w:ascii="Courier New" w:eastAsia="Courier New" w:hAnsi="Courier New"/>
          <w:sz w:val="14"/>
        </w:rPr>
        <w:t xml:space="preserve">          }</w:t>
      </w:r>
    </w:p>
    <w:p w14:paraId="5AC44D45" w14:textId="77777777" w:rsidR="0079074C" w:rsidRDefault="007A7A1D">
      <w:pPr>
        <w:pStyle w:val="NoSpacing"/>
        <w:shd w:val="clear" w:color="auto" w:fill="F7F7F7"/>
      </w:pPr>
      <w:r>
        <w:rPr>
          <w:rFonts w:ascii="Courier New" w:eastAsia="Courier New" w:hAnsi="Courier New"/>
          <w:sz w:val="14"/>
        </w:rPr>
        <w:t xml:space="preserve">        }</w:t>
      </w:r>
    </w:p>
    <w:p w14:paraId="37D542C8" w14:textId="77777777" w:rsidR="0079074C" w:rsidRDefault="007A7A1D">
      <w:pPr>
        <w:pStyle w:val="NoSpacing"/>
        <w:shd w:val="clear" w:color="auto" w:fill="F7F7F7"/>
      </w:pPr>
      <w:r>
        <w:rPr>
          <w:rFonts w:ascii="Courier New" w:eastAsia="Courier New" w:hAnsi="Courier New"/>
          <w:sz w:val="14"/>
        </w:rPr>
        <w:t xml:space="preserve">      }</w:t>
      </w:r>
    </w:p>
    <w:p w14:paraId="0B6FD005" w14:textId="77777777" w:rsidR="0079074C" w:rsidRDefault="007A7A1D">
      <w:pPr>
        <w:pStyle w:val="NoSpacing"/>
        <w:shd w:val="clear" w:color="auto" w:fill="F7F7F7"/>
      </w:pPr>
      <w:r>
        <w:rPr>
          <w:rFonts w:ascii="Courier New" w:eastAsia="Courier New" w:hAnsi="Courier New"/>
          <w:sz w:val="14"/>
        </w:rPr>
        <w:t xml:space="preserve">    },</w:t>
      </w:r>
    </w:p>
    <w:p w14:paraId="5B8C0FBB" w14:textId="77777777" w:rsidR="0079074C" w:rsidRDefault="007A7A1D">
      <w:pPr>
        <w:pStyle w:val="NoSpacing"/>
        <w:shd w:val="clear" w:color="auto" w:fill="F7F7F7"/>
      </w:pPr>
      <w:r>
        <w:rPr>
          <w:rFonts w:ascii="Courier New" w:eastAsia="Courier New" w:hAnsi="Courier New"/>
          <w:sz w:val="14"/>
        </w:rPr>
        <w:t xml:space="preserve">    "Email": {</w:t>
      </w:r>
    </w:p>
    <w:p w14:paraId="27445074" w14:textId="77777777" w:rsidR="0079074C" w:rsidRDefault="007A7A1D">
      <w:pPr>
        <w:pStyle w:val="NoSpacing"/>
        <w:shd w:val="clear" w:color="auto" w:fill="F7F7F7"/>
      </w:pPr>
      <w:r>
        <w:rPr>
          <w:rFonts w:ascii="Courier New" w:eastAsia="Courier New" w:hAnsi="Courier New"/>
          <w:sz w:val="14"/>
        </w:rPr>
        <w:t xml:space="preserve">      "type": [</w:t>
      </w:r>
    </w:p>
    <w:p w14:paraId="02CF2B9D" w14:textId="77777777" w:rsidR="0079074C" w:rsidRDefault="007A7A1D">
      <w:pPr>
        <w:pStyle w:val="NoSpacing"/>
        <w:shd w:val="clear" w:color="auto" w:fill="F7F7F7"/>
      </w:pPr>
      <w:r>
        <w:rPr>
          <w:rFonts w:ascii="Courier New" w:eastAsia="Courier New" w:hAnsi="Courier New"/>
          <w:sz w:val="14"/>
        </w:rPr>
        <w:t xml:space="preserve">        "object",</w:t>
      </w:r>
    </w:p>
    <w:p w14:paraId="60C8E5B9" w14:textId="77777777" w:rsidR="0079074C" w:rsidRDefault="007A7A1D">
      <w:pPr>
        <w:pStyle w:val="NoSpacing"/>
        <w:shd w:val="clear" w:color="auto" w:fill="F7F7F7"/>
      </w:pPr>
      <w:r>
        <w:rPr>
          <w:rFonts w:ascii="Courier New" w:eastAsia="Courier New" w:hAnsi="Courier New"/>
          <w:sz w:val="14"/>
        </w:rPr>
        <w:t xml:space="preserve">        "null"</w:t>
      </w:r>
    </w:p>
    <w:p w14:paraId="1621D330" w14:textId="77777777" w:rsidR="0079074C" w:rsidRDefault="007A7A1D">
      <w:pPr>
        <w:pStyle w:val="NoSpacing"/>
        <w:shd w:val="clear" w:color="auto" w:fill="F7F7F7"/>
      </w:pPr>
      <w:r>
        <w:rPr>
          <w:rFonts w:ascii="Courier New" w:eastAsia="Courier New" w:hAnsi="Courier New"/>
          <w:sz w:val="14"/>
        </w:rPr>
        <w:t xml:space="preserve">      ],</w:t>
      </w:r>
    </w:p>
    <w:p w14:paraId="2AAF8EE9"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2C0A5C82" w14:textId="77777777" w:rsidR="0079074C" w:rsidRDefault="007A7A1D">
      <w:pPr>
        <w:pStyle w:val="NoSpacing"/>
        <w:shd w:val="clear" w:color="auto" w:fill="F7F7F7"/>
      </w:pPr>
      <w:r>
        <w:rPr>
          <w:rFonts w:ascii="Courier New" w:eastAsia="Courier New" w:hAnsi="Courier New"/>
          <w:sz w:val="14"/>
        </w:rPr>
        <w:t xml:space="preserve">      "description": "Legacy compatibility alias. Prefer payload.email.",</w:t>
      </w:r>
    </w:p>
    <w:p w14:paraId="248BB53B" w14:textId="77777777" w:rsidR="0079074C" w:rsidRDefault="007A7A1D">
      <w:pPr>
        <w:pStyle w:val="NoSpacing"/>
        <w:shd w:val="clear" w:color="auto" w:fill="F7F7F7"/>
      </w:pPr>
      <w:r>
        <w:rPr>
          <w:rFonts w:ascii="Courier New" w:eastAsia="Courier New" w:hAnsi="Courier New"/>
          <w:sz w:val="14"/>
        </w:rPr>
        <w:lastRenderedPageBreak/>
        <w:t xml:space="preserve">      "properties": {</w:t>
      </w:r>
    </w:p>
    <w:p w14:paraId="1EB44F49" w14:textId="77777777" w:rsidR="0079074C" w:rsidRDefault="007A7A1D">
      <w:pPr>
        <w:pStyle w:val="NoSpacing"/>
        <w:shd w:val="clear" w:color="auto" w:fill="F7F7F7"/>
      </w:pPr>
      <w:r>
        <w:rPr>
          <w:rFonts w:ascii="Courier New" w:eastAsia="Courier New" w:hAnsi="Courier New"/>
          <w:sz w:val="14"/>
        </w:rPr>
        <w:t xml:space="preserve">        "id": {</w:t>
      </w:r>
    </w:p>
    <w:p w14:paraId="06525580" w14:textId="77777777" w:rsidR="0079074C" w:rsidRDefault="007A7A1D">
      <w:pPr>
        <w:pStyle w:val="NoSpacing"/>
        <w:shd w:val="clear" w:color="auto" w:fill="F7F7F7"/>
      </w:pPr>
      <w:r>
        <w:rPr>
          <w:rFonts w:ascii="Courier New" w:eastAsia="Courier New" w:hAnsi="Courier New"/>
          <w:sz w:val="14"/>
        </w:rPr>
        <w:t xml:space="preserve">          "type": [</w:t>
      </w:r>
    </w:p>
    <w:p w14:paraId="1FA6C8E6" w14:textId="77777777" w:rsidR="0079074C" w:rsidRDefault="007A7A1D">
      <w:pPr>
        <w:pStyle w:val="NoSpacing"/>
        <w:shd w:val="clear" w:color="auto" w:fill="F7F7F7"/>
      </w:pPr>
      <w:r>
        <w:rPr>
          <w:rFonts w:ascii="Courier New" w:eastAsia="Courier New" w:hAnsi="Courier New"/>
          <w:sz w:val="14"/>
        </w:rPr>
        <w:t xml:space="preserve">            "string",</w:t>
      </w:r>
    </w:p>
    <w:p w14:paraId="5C75D846" w14:textId="77777777" w:rsidR="0079074C" w:rsidRDefault="007A7A1D">
      <w:pPr>
        <w:pStyle w:val="NoSpacing"/>
        <w:shd w:val="clear" w:color="auto" w:fill="F7F7F7"/>
      </w:pPr>
      <w:r>
        <w:rPr>
          <w:rFonts w:ascii="Courier New" w:eastAsia="Courier New" w:hAnsi="Courier New"/>
          <w:sz w:val="14"/>
        </w:rPr>
        <w:t xml:space="preserve">            "null"</w:t>
      </w:r>
    </w:p>
    <w:p w14:paraId="2FF6E287" w14:textId="77777777" w:rsidR="0079074C" w:rsidRDefault="007A7A1D">
      <w:pPr>
        <w:pStyle w:val="NoSpacing"/>
        <w:shd w:val="clear" w:color="auto" w:fill="F7F7F7"/>
      </w:pPr>
      <w:r>
        <w:rPr>
          <w:rFonts w:ascii="Courier New" w:eastAsia="Courier New" w:hAnsi="Courier New"/>
          <w:sz w:val="14"/>
        </w:rPr>
        <w:t xml:space="preserve">          ],</w:t>
      </w:r>
    </w:p>
    <w:p w14:paraId="2D5D1A81" w14:textId="77777777" w:rsidR="0079074C" w:rsidRDefault="007A7A1D">
      <w:pPr>
        <w:pStyle w:val="NoSpacing"/>
        <w:shd w:val="clear" w:color="auto" w:fill="F7F7F7"/>
      </w:pPr>
      <w:r>
        <w:rPr>
          <w:rFonts w:ascii="Courier New" w:eastAsia="Courier New" w:hAnsi="Courier New"/>
          <w:sz w:val="14"/>
        </w:rPr>
        <w:t xml:space="preserve">          "description": "Email/message identifier."</w:t>
      </w:r>
    </w:p>
    <w:p w14:paraId="67CE88F3" w14:textId="77777777" w:rsidR="0079074C" w:rsidRDefault="007A7A1D">
      <w:pPr>
        <w:pStyle w:val="NoSpacing"/>
        <w:shd w:val="clear" w:color="auto" w:fill="F7F7F7"/>
      </w:pPr>
      <w:r>
        <w:rPr>
          <w:rFonts w:ascii="Courier New" w:eastAsia="Courier New" w:hAnsi="Courier New"/>
          <w:sz w:val="14"/>
        </w:rPr>
        <w:t xml:space="preserve">        },</w:t>
      </w:r>
    </w:p>
    <w:p w14:paraId="7968B40E" w14:textId="77777777" w:rsidR="0079074C" w:rsidRDefault="007A7A1D">
      <w:pPr>
        <w:pStyle w:val="NoSpacing"/>
        <w:shd w:val="clear" w:color="auto" w:fill="F7F7F7"/>
      </w:pPr>
      <w:r>
        <w:rPr>
          <w:rFonts w:ascii="Courier New" w:eastAsia="Courier New" w:hAnsi="Courier New"/>
          <w:sz w:val="14"/>
        </w:rPr>
        <w:t xml:space="preserve">        "subject": {</w:t>
      </w:r>
    </w:p>
    <w:p w14:paraId="40D07EDD" w14:textId="77777777" w:rsidR="0079074C" w:rsidRDefault="007A7A1D">
      <w:pPr>
        <w:pStyle w:val="NoSpacing"/>
        <w:shd w:val="clear" w:color="auto" w:fill="F7F7F7"/>
      </w:pPr>
      <w:r>
        <w:rPr>
          <w:rFonts w:ascii="Courier New" w:eastAsia="Courier New" w:hAnsi="Courier New"/>
          <w:sz w:val="14"/>
        </w:rPr>
        <w:t xml:space="preserve">          "type": [</w:t>
      </w:r>
    </w:p>
    <w:p w14:paraId="199FAED7" w14:textId="77777777" w:rsidR="0079074C" w:rsidRDefault="007A7A1D">
      <w:pPr>
        <w:pStyle w:val="NoSpacing"/>
        <w:shd w:val="clear" w:color="auto" w:fill="F7F7F7"/>
      </w:pPr>
      <w:r>
        <w:rPr>
          <w:rFonts w:ascii="Courier New" w:eastAsia="Courier New" w:hAnsi="Courier New"/>
          <w:sz w:val="14"/>
        </w:rPr>
        <w:t xml:space="preserve">            "string",</w:t>
      </w:r>
    </w:p>
    <w:p w14:paraId="1E033DAF" w14:textId="77777777" w:rsidR="0079074C" w:rsidRDefault="007A7A1D">
      <w:pPr>
        <w:pStyle w:val="NoSpacing"/>
        <w:shd w:val="clear" w:color="auto" w:fill="F7F7F7"/>
      </w:pPr>
      <w:r>
        <w:rPr>
          <w:rFonts w:ascii="Courier New" w:eastAsia="Courier New" w:hAnsi="Courier New"/>
          <w:sz w:val="14"/>
        </w:rPr>
        <w:t xml:space="preserve">            "null"</w:t>
      </w:r>
    </w:p>
    <w:p w14:paraId="7D62124D" w14:textId="77777777" w:rsidR="0079074C" w:rsidRDefault="007A7A1D">
      <w:pPr>
        <w:pStyle w:val="NoSpacing"/>
        <w:shd w:val="clear" w:color="auto" w:fill="F7F7F7"/>
      </w:pPr>
      <w:r>
        <w:rPr>
          <w:rFonts w:ascii="Courier New" w:eastAsia="Courier New" w:hAnsi="Courier New"/>
          <w:sz w:val="14"/>
        </w:rPr>
        <w:t xml:space="preserve">          ],</w:t>
      </w:r>
    </w:p>
    <w:p w14:paraId="366508DD" w14:textId="77777777" w:rsidR="0079074C" w:rsidRDefault="007A7A1D">
      <w:pPr>
        <w:pStyle w:val="NoSpacing"/>
        <w:shd w:val="clear" w:color="auto" w:fill="F7F7F7"/>
      </w:pPr>
      <w:r>
        <w:rPr>
          <w:rFonts w:ascii="Courier New" w:eastAsia="Courier New" w:hAnsi="Courier New"/>
          <w:sz w:val="14"/>
        </w:rPr>
        <w:t xml:space="preserve">          "description": "Email subject."</w:t>
      </w:r>
    </w:p>
    <w:p w14:paraId="5D11C78C" w14:textId="77777777" w:rsidR="0079074C" w:rsidRDefault="007A7A1D">
      <w:pPr>
        <w:pStyle w:val="NoSpacing"/>
        <w:shd w:val="clear" w:color="auto" w:fill="F7F7F7"/>
      </w:pPr>
      <w:r>
        <w:rPr>
          <w:rFonts w:ascii="Courier New" w:eastAsia="Courier New" w:hAnsi="Courier New"/>
          <w:sz w:val="14"/>
        </w:rPr>
        <w:t xml:space="preserve">        },</w:t>
      </w:r>
    </w:p>
    <w:p w14:paraId="0E2127B8" w14:textId="77777777" w:rsidR="0079074C" w:rsidRDefault="007A7A1D">
      <w:pPr>
        <w:pStyle w:val="NoSpacing"/>
        <w:shd w:val="clear" w:color="auto" w:fill="F7F7F7"/>
      </w:pPr>
      <w:r>
        <w:rPr>
          <w:rFonts w:ascii="Courier New" w:eastAsia="Courier New" w:hAnsi="Courier New"/>
          <w:sz w:val="14"/>
        </w:rPr>
        <w:t xml:space="preserve">        "webLink": {</w:t>
      </w:r>
    </w:p>
    <w:p w14:paraId="28FD79DD" w14:textId="77777777" w:rsidR="0079074C" w:rsidRDefault="007A7A1D">
      <w:pPr>
        <w:pStyle w:val="NoSpacing"/>
        <w:shd w:val="clear" w:color="auto" w:fill="F7F7F7"/>
      </w:pPr>
      <w:r>
        <w:rPr>
          <w:rFonts w:ascii="Courier New" w:eastAsia="Courier New" w:hAnsi="Courier New"/>
          <w:sz w:val="14"/>
        </w:rPr>
        <w:t xml:space="preserve">          "type": [</w:t>
      </w:r>
    </w:p>
    <w:p w14:paraId="1F38D9B8" w14:textId="77777777" w:rsidR="0079074C" w:rsidRDefault="007A7A1D">
      <w:pPr>
        <w:pStyle w:val="NoSpacing"/>
        <w:shd w:val="clear" w:color="auto" w:fill="F7F7F7"/>
      </w:pPr>
      <w:r>
        <w:rPr>
          <w:rFonts w:ascii="Courier New" w:eastAsia="Courier New" w:hAnsi="Courier New"/>
          <w:sz w:val="14"/>
        </w:rPr>
        <w:t xml:space="preserve">            "string",</w:t>
      </w:r>
    </w:p>
    <w:p w14:paraId="630537CA" w14:textId="77777777" w:rsidR="0079074C" w:rsidRDefault="007A7A1D">
      <w:pPr>
        <w:pStyle w:val="NoSpacing"/>
        <w:shd w:val="clear" w:color="auto" w:fill="F7F7F7"/>
      </w:pPr>
      <w:r>
        <w:rPr>
          <w:rFonts w:ascii="Courier New" w:eastAsia="Courier New" w:hAnsi="Courier New"/>
          <w:sz w:val="14"/>
        </w:rPr>
        <w:t xml:space="preserve">            "null"</w:t>
      </w:r>
    </w:p>
    <w:p w14:paraId="5A3A3951" w14:textId="77777777" w:rsidR="0079074C" w:rsidRDefault="007A7A1D">
      <w:pPr>
        <w:pStyle w:val="NoSpacing"/>
        <w:shd w:val="clear" w:color="auto" w:fill="F7F7F7"/>
      </w:pPr>
      <w:r>
        <w:rPr>
          <w:rFonts w:ascii="Courier New" w:eastAsia="Courier New" w:hAnsi="Courier New"/>
          <w:sz w:val="14"/>
        </w:rPr>
        <w:t xml:space="preserve">          ],</w:t>
      </w:r>
    </w:p>
    <w:p w14:paraId="06B5B8B6" w14:textId="77777777" w:rsidR="0079074C" w:rsidRDefault="007A7A1D">
      <w:pPr>
        <w:pStyle w:val="NoSpacing"/>
        <w:shd w:val="clear" w:color="auto" w:fill="F7F7F7"/>
      </w:pPr>
      <w:r>
        <w:rPr>
          <w:rFonts w:ascii="Courier New" w:eastAsia="Courier New" w:hAnsi="Courier New"/>
          <w:sz w:val="14"/>
        </w:rPr>
        <w:t xml:space="preserve">          "description": "Deep link to the email."</w:t>
      </w:r>
    </w:p>
    <w:p w14:paraId="047BE142" w14:textId="77777777" w:rsidR="0079074C" w:rsidRDefault="007A7A1D">
      <w:pPr>
        <w:pStyle w:val="NoSpacing"/>
        <w:shd w:val="clear" w:color="auto" w:fill="F7F7F7"/>
      </w:pPr>
      <w:r>
        <w:rPr>
          <w:rFonts w:ascii="Courier New" w:eastAsia="Courier New" w:hAnsi="Courier New"/>
          <w:sz w:val="14"/>
        </w:rPr>
        <w:t xml:space="preserve">        }</w:t>
      </w:r>
    </w:p>
    <w:p w14:paraId="1F7D4ADD" w14:textId="77777777" w:rsidR="0079074C" w:rsidRDefault="007A7A1D">
      <w:pPr>
        <w:pStyle w:val="NoSpacing"/>
        <w:shd w:val="clear" w:color="auto" w:fill="F7F7F7"/>
      </w:pPr>
      <w:r>
        <w:rPr>
          <w:rFonts w:ascii="Courier New" w:eastAsia="Courier New" w:hAnsi="Courier New"/>
          <w:sz w:val="14"/>
        </w:rPr>
        <w:t xml:space="preserve">      }</w:t>
      </w:r>
    </w:p>
    <w:p w14:paraId="24ADC85E" w14:textId="77777777" w:rsidR="0079074C" w:rsidRDefault="007A7A1D">
      <w:pPr>
        <w:pStyle w:val="NoSpacing"/>
        <w:shd w:val="clear" w:color="auto" w:fill="F7F7F7"/>
      </w:pPr>
      <w:r>
        <w:rPr>
          <w:rFonts w:ascii="Courier New" w:eastAsia="Courier New" w:hAnsi="Courier New"/>
          <w:sz w:val="14"/>
        </w:rPr>
        <w:t xml:space="preserve">    },</w:t>
      </w:r>
    </w:p>
    <w:p w14:paraId="39EC8DF3" w14:textId="77777777" w:rsidR="0079074C" w:rsidRDefault="007A7A1D">
      <w:pPr>
        <w:pStyle w:val="NoSpacing"/>
        <w:shd w:val="clear" w:color="auto" w:fill="F7F7F7"/>
      </w:pPr>
      <w:r>
        <w:rPr>
          <w:rFonts w:ascii="Courier New" w:eastAsia="Courier New" w:hAnsi="Courier New"/>
          <w:sz w:val="14"/>
        </w:rPr>
        <w:t xml:space="preserve">    "AssignmentType": {</w:t>
      </w:r>
    </w:p>
    <w:p w14:paraId="430E67E9" w14:textId="77777777" w:rsidR="0079074C" w:rsidRDefault="007A7A1D">
      <w:pPr>
        <w:pStyle w:val="NoSpacing"/>
        <w:shd w:val="clear" w:color="auto" w:fill="F7F7F7"/>
      </w:pPr>
      <w:r>
        <w:rPr>
          <w:rFonts w:ascii="Courier New" w:eastAsia="Courier New" w:hAnsi="Courier New"/>
          <w:sz w:val="14"/>
        </w:rPr>
        <w:t xml:space="preserve">      "type": [</w:t>
      </w:r>
    </w:p>
    <w:p w14:paraId="1AB53E2C" w14:textId="77777777" w:rsidR="0079074C" w:rsidRDefault="007A7A1D">
      <w:pPr>
        <w:pStyle w:val="NoSpacing"/>
        <w:shd w:val="clear" w:color="auto" w:fill="F7F7F7"/>
      </w:pPr>
      <w:r>
        <w:rPr>
          <w:rFonts w:ascii="Courier New" w:eastAsia="Courier New" w:hAnsi="Courier New"/>
          <w:sz w:val="14"/>
        </w:rPr>
        <w:t xml:space="preserve">        "string",</w:t>
      </w:r>
    </w:p>
    <w:p w14:paraId="361EE05F" w14:textId="77777777" w:rsidR="0079074C" w:rsidRDefault="007A7A1D">
      <w:pPr>
        <w:pStyle w:val="NoSpacing"/>
        <w:shd w:val="clear" w:color="auto" w:fill="F7F7F7"/>
      </w:pPr>
      <w:r>
        <w:rPr>
          <w:rFonts w:ascii="Courier New" w:eastAsia="Courier New" w:hAnsi="Courier New"/>
          <w:sz w:val="14"/>
        </w:rPr>
        <w:t xml:space="preserve">        "null"</w:t>
      </w:r>
    </w:p>
    <w:p w14:paraId="599273CD" w14:textId="77777777" w:rsidR="0079074C" w:rsidRDefault="007A7A1D">
      <w:pPr>
        <w:pStyle w:val="NoSpacing"/>
        <w:shd w:val="clear" w:color="auto" w:fill="F7F7F7"/>
      </w:pPr>
      <w:r>
        <w:rPr>
          <w:rFonts w:ascii="Courier New" w:eastAsia="Courier New" w:hAnsi="Courier New"/>
          <w:sz w:val="14"/>
        </w:rPr>
        <w:t xml:space="preserve">      ],</w:t>
      </w:r>
    </w:p>
    <w:p w14:paraId="627170C3" w14:textId="77777777" w:rsidR="0079074C" w:rsidRDefault="007A7A1D">
      <w:pPr>
        <w:pStyle w:val="NoSpacing"/>
        <w:shd w:val="clear" w:color="auto" w:fill="F7F7F7"/>
      </w:pPr>
      <w:r>
        <w:rPr>
          <w:rFonts w:ascii="Courier New" w:eastAsia="Courier New" w:hAnsi="Courier New"/>
          <w:sz w:val="14"/>
        </w:rPr>
        <w:t xml:space="preserve">      "description": "Legacy compatibility alias. Prefer payload.assignment.type.",</w:t>
      </w:r>
    </w:p>
    <w:p w14:paraId="34FFDB42" w14:textId="77777777" w:rsidR="0079074C" w:rsidRDefault="007A7A1D">
      <w:pPr>
        <w:pStyle w:val="NoSpacing"/>
        <w:shd w:val="clear" w:color="auto" w:fill="F7F7F7"/>
      </w:pPr>
      <w:r>
        <w:rPr>
          <w:rFonts w:ascii="Courier New" w:eastAsia="Courier New" w:hAnsi="Courier New"/>
          <w:sz w:val="14"/>
        </w:rPr>
        <w:t xml:space="preserve">      "minLength": 1</w:t>
      </w:r>
    </w:p>
    <w:p w14:paraId="568B3476" w14:textId="77777777" w:rsidR="0079074C" w:rsidRDefault="007A7A1D">
      <w:pPr>
        <w:pStyle w:val="NoSpacing"/>
        <w:shd w:val="clear" w:color="auto" w:fill="F7F7F7"/>
      </w:pPr>
      <w:r>
        <w:rPr>
          <w:rFonts w:ascii="Courier New" w:eastAsia="Courier New" w:hAnsi="Courier New"/>
          <w:sz w:val="14"/>
        </w:rPr>
        <w:t xml:space="preserve">    },</w:t>
      </w:r>
    </w:p>
    <w:p w14:paraId="356889A1" w14:textId="77777777" w:rsidR="0079074C" w:rsidRDefault="007A7A1D">
      <w:pPr>
        <w:pStyle w:val="NoSpacing"/>
        <w:shd w:val="clear" w:color="auto" w:fill="F7F7F7"/>
      </w:pPr>
      <w:r>
        <w:rPr>
          <w:rFonts w:ascii="Courier New" w:eastAsia="Courier New" w:hAnsi="Courier New"/>
          <w:sz w:val="14"/>
        </w:rPr>
        <w:t xml:space="preserve">    "NewActivityTask": {</w:t>
      </w:r>
    </w:p>
    <w:p w14:paraId="0674BB83" w14:textId="77777777" w:rsidR="0079074C" w:rsidRDefault="007A7A1D">
      <w:pPr>
        <w:pStyle w:val="NoSpacing"/>
        <w:shd w:val="clear" w:color="auto" w:fill="F7F7F7"/>
      </w:pPr>
      <w:r>
        <w:rPr>
          <w:rFonts w:ascii="Courier New" w:eastAsia="Courier New" w:hAnsi="Courier New"/>
          <w:sz w:val="14"/>
        </w:rPr>
        <w:t xml:space="preserve">      "type": [</w:t>
      </w:r>
    </w:p>
    <w:p w14:paraId="474A31C8" w14:textId="77777777" w:rsidR="0079074C" w:rsidRDefault="007A7A1D">
      <w:pPr>
        <w:pStyle w:val="NoSpacing"/>
        <w:shd w:val="clear" w:color="auto" w:fill="F7F7F7"/>
      </w:pPr>
      <w:r>
        <w:rPr>
          <w:rFonts w:ascii="Courier New" w:eastAsia="Courier New" w:hAnsi="Courier New"/>
          <w:sz w:val="14"/>
        </w:rPr>
        <w:t xml:space="preserve">        "object",</w:t>
      </w:r>
    </w:p>
    <w:p w14:paraId="0464B168" w14:textId="77777777" w:rsidR="0079074C" w:rsidRDefault="007A7A1D">
      <w:pPr>
        <w:pStyle w:val="NoSpacing"/>
        <w:shd w:val="clear" w:color="auto" w:fill="F7F7F7"/>
      </w:pPr>
      <w:r>
        <w:rPr>
          <w:rFonts w:ascii="Courier New" w:eastAsia="Courier New" w:hAnsi="Courier New"/>
          <w:sz w:val="14"/>
        </w:rPr>
        <w:t xml:space="preserve">        "null"</w:t>
      </w:r>
    </w:p>
    <w:p w14:paraId="25F69DE7" w14:textId="77777777" w:rsidR="0079074C" w:rsidRDefault="007A7A1D">
      <w:pPr>
        <w:pStyle w:val="NoSpacing"/>
        <w:shd w:val="clear" w:color="auto" w:fill="F7F7F7"/>
      </w:pPr>
      <w:r>
        <w:rPr>
          <w:rFonts w:ascii="Courier New" w:eastAsia="Courier New" w:hAnsi="Courier New"/>
          <w:sz w:val="14"/>
        </w:rPr>
        <w:t xml:space="preserve">      ],</w:t>
      </w:r>
    </w:p>
    <w:p w14:paraId="01146676"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06AB718C" w14:textId="77777777" w:rsidR="0079074C" w:rsidRDefault="007A7A1D">
      <w:pPr>
        <w:pStyle w:val="NoSpacing"/>
        <w:shd w:val="clear" w:color="auto" w:fill="F7F7F7"/>
      </w:pPr>
      <w:r>
        <w:rPr>
          <w:rFonts w:ascii="Courier New" w:eastAsia="Courier New" w:hAnsi="Courier New"/>
          <w:sz w:val="14"/>
        </w:rPr>
        <w:t xml:space="preserve">      "description": "Legacy compatibility alias. Prefer payload.task.",</w:t>
      </w:r>
    </w:p>
    <w:p w14:paraId="7A2FAF92" w14:textId="77777777" w:rsidR="0079074C" w:rsidRDefault="007A7A1D">
      <w:pPr>
        <w:pStyle w:val="NoSpacing"/>
        <w:shd w:val="clear" w:color="auto" w:fill="F7F7F7"/>
      </w:pPr>
      <w:r>
        <w:rPr>
          <w:rFonts w:ascii="Courier New" w:eastAsia="Courier New" w:hAnsi="Courier New"/>
          <w:sz w:val="14"/>
        </w:rPr>
        <w:t xml:space="preserve">      "properties": {</w:t>
      </w:r>
    </w:p>
    <w:p w14:paraId="126F63B9" w14:textId="77777777" w:rsidR="0079074C" w:rsidRDefault="007A7A1D">
      <w:pPr>
        <w:pStyle w:val="NoSpacing"/>
        <w:shd w:val="clear" w:color="auto" w:fill="F7F7F7"/>
      </w:pPr>
      <w:r>
        <w:rPr>
          <w:rFonts w:ascii="Courier New" w:eastAsia="Courier New" w:hAnsi="Courier New"/>
          <w:sz w:val="14"/>
        </w:rPr>
        <w:t xml:space="preserve">        "StartDate": {</w:t>
      </w:r>
    </w:p>
    <w:p w14:paraId="56516CAC" w14:textId="77777777" w:rsidR="0079074C" w:rsidRDefault="007A7A1D">
      <w:pPr>
        <w:pStyle w:val="NoSpacing"/>
        <w:shd w:val="clear" w:color="auto" w:fill="F7F7F7"/>
      </w:pPr>
      <w:r>
        <w:rPr>
          <w:rFonts w:ascii="Courier New" w:eastAsia="Courier New" w:hAnsi="Courier New"/>
          <w:sz w:val="14"/>
        </w:rPr>
        <w:t xml:space="preserve">          "type": [</w:t>
      </w:r>
    </w:p>
    <w:p w14:paraId="0CC2F2BB" w14:textId="77777777" w:rsidR="0079074C" w:rsidRDefault="007A7A1D">
      <w:pPr>
        <w:pStyle w:val="NoSpacing"/>
        <w:shd w:val="clear" w:color="auto" w:fill="F7F7F7"/>
      </w:pPr>
      <w:r>
        <w:rPr>
          <w:rFonts w:ascii="Courier New" w:eastAsia="Courier New" w:hAnsi="Courier New"/>
          <w:sz w:val="14"/>
        </w:rPr>
        <w:t xml:space="preserve">            "string",</w:t>
      </w:r>
    </w:p>
    <w:p w14:paraId="2DE6A728" w14:textId="77777777" w:rsidR="0079074C" w:rsidRDefault="007A7A1D">
      <w:pPr>
        <w:pStyle w:val="NoSpacing"/>
        <w:shd w:val="clear" w:color="auto" w:fill="F7F7F7"/>
      </w:pPr>
      <w:r>
        <w:rPr>
          <w:rFonts w:ascii="Courier New" w:eastAsia="Courier New" w:hAnsi="Courier New"/>
          <w:sz w:val="14"/>
        </w:rPr>
        <w:t xml:space="preserve">            "null"</w:t>
      </w:r>
    </w:p>
    <w:p w14:paraId="04A77E5B" w14:textId="77777777" w:rsidR="0079074C" w:rsidRDefault="007A7A1D">
      <w:pPr>
        <w:pStyle w:val="NoSpacing"/>
        <w:shd w:val="clear" w:color="auto" w:fill="F7F7F7"/>
      </w:pPr>
      <w:r>
        <w:rPr>
          <w:rFonts w:ascii="Courier New" w:eastAsia="Courier New" w:hAnsi="Courier New"/>
          <w:sz w:val="14"/>
        </w:rPr>
        <w:t xml:space="preserve">          ]</w:t>
      </w:r>
    </w:p>
    <w:p w14:paraId="28A70DDA" w14:textId="77777777" w:rsidR="0079074C" w:rsidRDefault="007A7A1D">
      <w:pPr>
        <w:pStyle w:val="NoSpacing"/>
        <w:shd w:val="clear" w:color="auto" w:fill="F7F7F7"/>
      </w:pPr>
      <w:r>
        <w:rPr>
          <w:rFonts w:ascii="Courier New" w:eastAsia="Courier New" w:hAnsi="Courier New"/>
          <w:sz w:val="14"/>
        </w:rPr>
        <w:t xml:space="preserve">        },</w:t>
      </w:r>
    </w:p>
    <w:p w14:paraId="2BCB1ECA" w14:textId="77777777" w:rsidR="0079074C" w:rsidRDefault="007A7A1D">
      <w:pPr>
        <w:pStyle w:val="NoSpacing"/>
        <w:shd w:val="clear" w:color="auto" w:fill="F7F7F7"/>
      </w:pPr>
      <w:r>
        <w:rPr>
          <w:rFonts w:ascii="Courier New" w:eastAsia="Courier New" w:hAnsi="Courier New"/>
          <w:sz w:val="14"/>
        </w:rPr>
        <w:t xml:space="preserve">        "ActivityID": {</w:t>
      </w:r>
    </w:p>
    <w:p w14:paraId="2A6906DF" w14:textId="77777777" w:rsidR="0079074C" w:rsidRDefault="007A7A1D">
      <w:pPr>
        <w:pStyle w:val="NoSpacing"/>
        <w:shd w:val="clear" w:color="auto" w:fill="F7F7F7"/>
      </w:pPr>
      <w:r>
        <w:rPr>
          <w:rFonts w:ascii="Courier New" w:eastAsia="Courier New" w:hAnsi="Courier New"/>
          <w:sz w:val="14"/>
        </w:rPr>
        <w:t xml:space="preserve">          "type": [</w:t>
      </w:r>
    </w:p>
    <w:p w14:paraId="1A396A89" w14:textId="77777777" w:rsidR="0079074C" w:rsidRDefault="007A7A1D">
      <w:pPr>
        <w:pStyle w:val="NoSpacing"/>
        <w:shd w:val="clear" w:color="auto" w:fill="F7F7F7"/>
      </w:pPr>
      <w:r>
        <w:rPr>
          <w:rFonts w:ascii="Courier New" w:eastAsia="Courier New" w:hAnsi="Courier New"/>
          <w:sz w:val="14"/>
        </w:rPr>
        <w:t xml:space="preserve">            "integer",</w:t>
      </w:r>
    </w:p>
    <w:p w14:paraId="27B8D539" w14:textId="77777777" w:rsidR="0079074C" w:rsidRDefault="007A7A1D">
      <w:pPr>
        <w:pStyle w:val="NoSpacing"/>
        <w:shd w:val="clear" w:color="auto" w:fill="F7F7F7"/>
      </w:pPr>
      <w:r>
        <w:rPr>
          <w:rFonts w:ascii="Courier New" w:eastAsia="Courier New" w:hAnsi="Courier New"/>
          <w:sz w:val="14"/>
        </w:rPr>
        <w:t xml:space="preserve">            "string",</w:t>
      </w:r>
    </w:p>
    <w:p w14:paraId="78D8C22C" w14:textId="77777777" w:rsidR="0079074C" w:rsidRDefault="007A7A1D">
      <w:pPr>
        <w:pStyle w:val="NoSpacing"/>
        <w:shd w:val="clear" w:color="auto" w:fill="F7F7F7"/>
      </w:pPr>
      <w:r>
        <w:rPr>
          <w:rFonts w:ascii="Courier New" w:eastAsia="Courier New" w:hAnsi="Courier New"/>
          <w:sz w:val="14"/>
        </w:rPr>
        <w:t xml:space="preserve">            "null"</w:t>
      </w:r>
    </w:p>
    <w:p w14:paraId="2E9E035A" w14:textId="77777777" w:rsidR="0079074C" w:rsidRDefault="007A7A1D">
      <w:pPr>
        <w:pStyle w:val="NoSpacing"/>
        <w:shd w:val="clear" w:color="auto" w:fill="F7F7F7"/>
      </w:pPr>
      <w:r>
        <w:rPr>
          <w:rFonts w:ascii="Courier New" w:eastAsia="Courier New" w:hAnsi="Courier New"/>
          <w:sz w:val="14"/>
        </w:rPr>
        <w:t xml:space="preserve">          ]</w:t>
      </w:r>
    </w:p>
    <w:p w14:paraId="7EF366CA" w14:textId="77777777" w:rsidR="0079074C" w:rsidRDefault="007A7A1D">
      <w:pPr>
        <w:pStyle w:val="NoSpacing"/>
        <w:shd w:val="clear" w:color="auto" w:fill="F7F7F7"/>
      </w:pPr>
      <w:r>
        <w:rPr>
          <w:rFonts w:ascii="Courier New" w:eastAsia="Courier New" w:hAnsi="Courier New"/>
          <w:sz w:val="14"/>
        </w:rPr>
        <w:t xml:space="preserve">        },</w:t>
      </w:r>
    </w:p>
    <w:p w14:paraId="5ABB3E14" w14:textId="77777777" w:rsidR="0079074C" w:rsidRDefault="007A7A1D">
      <w:pPr>
        <w:pStyle w:val="NoSpacing"/>
        <w:shd w:val="clear" w:color="auto" w:fill="F7F7F7"/>
      </w:pPr>
      <w:r>
        <w:rPr>
          <w:rFonts w:ascii="Courier New" w:eastAsia="Courier New" w:hAnsi="Courier New"/>
          <w:sz w:val="14"/>
        </w:rPr>
        <w:t xml:space="preserve">        "AttachmentLink": {</w:t>
      </w:r>
    </w:p>
    <w:p w14:paraId="5C497847" w14:textId="77777777" w:rsidR="0079074C" w:rsidRDefault="007A7A1D">
      <w:pPr>
        <w:pStyle w:val="NoSpacing"/>
        <w:shd w:val="clear" w:color="auto" w:fill="F7F7F7"/>
      </w:pPr>
      <w:r>
        <w:rPr>
          <w:rFonts w:ascii="Courier New" w:eastAsia="Courier New" w:hAnsi="Courier New"/>
          <w:sz w:val="14"/>
        </w:rPr>
        <w:t xml:space="preserve">          "type": [</w:t>
      </w:r>
    </w:p>
    <w:p w14:paraId="09983508" w14:textId="77777777" w:rsidR="0079074C" w:rsidRDefault="007A7A1D">
      <w:pPr>
        <w:pStyle w:val="NoSpacing"/>
        <w:shd w:val="clear" w:color="auto" w:fill="F7F7F7"/>
      </w:pPr>
      <w:r>
        <w:rPr>
          <w:rFonts w:ascii="Courier New" w:eastAsia="Courier New" w:hAnsi="Courier New"/>
          <w:sz w:val="14"/>
        </w:rPr>
        <w:t xml:space="preserve">            "string",</w:t>
      </w:r>
    </w:p>
    <w:p w14:paraId="2F372356" w14:textId="77777777" w:rsidR="0079074C" w:rsidRDefault="007A7A1D">
      <w:pPr>
        <w:pStyle w:val="NoSpacing"/>
        <w:shd w:val="clear" w:color="auto" w:fill="F7F7F7"/>
      </w:pPr>
      <w:r>
        <w:rPr>
          <w:rFonts w:ascii="Courier New" w:eastAsia="Courier New" w:hAnsi="Courier New"/>
          <w:sz w:val="14"/>
        </w:rPr>
        <w:t xml:space="preserve">            "null"</w:t>
      </w:r>
    </w:p>
    <w:p w14:paraId="71537341" w14:textId="77777777" w:rsidR="0079074C" w:rsidRDefault="007A7A1D">
      <w:pPr>
        <w:pStyle w:val="NoSpacing"/>
        <w:shd w:val="clear" w:color="auto" w:fill="F7F7F7"/>
      </w:pPr>
      <w:r>
        <w:rPr>
          <w:rFonts w:ascii="Courier New" w:eastAsia="Courier New" w:hAnsi="Courier New"/>
          <w:sz w:val="14"/>
        </w:rPr>
        <w:t xml:space="preserve">          ]</w:t>
      </w:r>
    </w:p>
    <w:p w14:paraId="29797CBA" w14:textId="77777777" w:rsidR="0079074C" w:rsidRDefault="007A7A1D">
      <w:pPr>
        <w:pStyle w:val="NoSpacing"/>
        <w:shd w:val="clear" w:color="auto" w:fill="F7F7F7"/>
      </w:pPr>
      <w:r>
        <w:rPr>
          <w:rFonts w:ascii="Courier New" w:eastAsia="Courier New" w:hAnsi="Courier New"/>
          <w:sz w:val="14"/>
        </w:rPr>
        <w:t xml:space="preserve">        },</w:t>
      </w:r>
    </w:p>
    <w:p w14:paraId="34B2A5A4" w14:textId="77777777" w:rsidR="0079074C" w:rsidRDefault="007A7A1D">
      <w:pPr>
        <w:pStyle w:val="NoSpacing"/>
        <w:shd w:val="clear" w:color="auto" w:fill="F7F7F7"/>
      </w:pPr>
      <w:r>
        <w:rPr>
          <w:rFonts w:ascii="Courier New" w:eastAsia="Courier New" w:hAnsi="Courier New"/>
          <w:sz w:val="14"/>
        </w:rPr>
        <w:t xml:space="preserve">        "Title": {</w:t>
      </w:r>
    </w:p>
    <w:p w14:paraId="448955A7" w14:textId="77777777" w:rsidR="0079074C" w:rsidRDefault="007A7A1D">
      <w:pPr>
        <w:pStyle w:val="NoSpacing"/>
        <w:shd w:val="clear" w:color="auto" w:fill="F7F7F7"/>
      </w:pPr>
      <w:r>
        <w:rPr>
          <w:rFonts w:ascii="Courier New" w:eastAsia="Courier New" w:hAnsi="Courier New"/>
          <w:sz w:val="14"/>
        </w:rPr>
        <w:t xml:space="preserve">          "type": [</w:t>
      </w:r>
    </w:p>
    <w:p w14:paraId="63A7AFAC" w14:textId="77777777" w:rsidR="0079074C" w:rsidRDefault="007A7A1D">
      <w:pPr>
        <w:pStyle w:val="NoSpacing"/>
        <w:shd w:val="clear" w:color="auto" w:fill="F7F7F7"/>
      </w:pPr>
      <w:r>
        <w:rPr>
          <w:rFonts w:ascii="Courier New" w:eastAsia="Courier New" w:hAnsi="Courier New"/>
          <w:sz w:val="14"/>
        </w:rPr>
        <w:t xml:space="preserve">            "string",</w:t>
      </w:r>
    </w:p>
    <w:p w14:paraId="330B48AE" w14:textId="77777777" w:rsidR="0079074C" w:rsidRDefault="007A7A1D">
      <w:pPr>
        <w:pStyle w:val="NoSpacing"/>
        <w:shd w:val="clear" w:color="auto" w:fill="F7F7F7"/>
      </w:pPr>
      <w:r>
        <w:rPr>
          <w:rFonts w:ascii="Courier New" w:eastAsia="Courier New" w:hAnsi="Courier New"/>
          <w:sz w:val="14"/>
        </w:rPr>
        <w:t xml:space="preserve">            "null"</w:t>
      </w:r>
    </w:p>
    <w:p w14:paraId="52F003F7" w14:textId="77777777" w:rsidR="0079074C" w:rsidRDefault="007A7A1D">
      <w:pPr>
        <w:pStyle w:val="NoSpacing"/>
        <w:shd w:val="clear" w:color="auto" w:fill="F7F7F7"/>
      </w:pPr>
      <w:r>
        <w:rPr>
          <w:rFonts w:ascii="Courier New" w:eastAsia="Courier New" w:hAnsi="Courier New"/>
          <w:sz w:val="14"/>
        </w:rPr>
        <w:t xml:space="preserve">          ]</w:t>
      </w:r>
    </w:p>
    <w:p w14:paraId="5CD502E1" w14:textId="77777777" w:rsidR="0079074C" w:rsidRDefault="007A7A1D">
      <w:pPr>
        <w:pStyle w:val="NoSpacing"/>
        <w:shd w:val="clear" w:color="auto" w:fill="F7F7F7"/>
      </w:pPr>
      <w:r>
        <w:rPr>
          <w:rFonts w:ascii="Courier New" w:eastAsia="Courier New" w:hAnsi="Courier New"/>
          <w:sz w:val="14"/>
        </w:rPr>
        <w:t xml:space="preserve">        },</w:t>
      </w:r>
    </w:p>
    <w:p w14:paraId="72DC5E02" w14:textId="77777777" w:rsidR="0079074C" w:rsidRDefault="007A7A1D">
      <w:pPr>
        <w:pStyle w:val="NoSpacing"/>
        <w:shd w:val="clear" w:color="auto" w:fill="F7F7F7"/>
      </w:pPr>
      <w:r>
        <w:rPr>
          <w:rFonts w:ascii="Courier New" w:eastAsia="Courier New" w:hAnsi="Courier New"/>
          <w:sz w:val="14"/>
        </w:rPr>
        <w:t xml:space="preserve">        "Description": {</w:t>
      </w:r>
    </w:p>
    <w:p w14:paraId="0B0F5EA0" w14:textId="77777777" w:rsidR="0079074C" w:rsidRDefault="007A7A1D">
      <w:pPr>
        <w:pStyle w:val="NoSpacing"/>
        <w:shd w:val="clear" w:color="auto" w:fill="F7F7F7"/>
      </w:pPr>
      <w:r>
        <w:rPr>
          <w:rFonts w:ascii="Courier New" w:eastAsia="Courier New" w:hAnsi="Courier New"/>
          <w:sz w:val="14"/>
        </w:rPr>
        <w:t xml:space="preserve">          "type": [</w:t>
      </w:r>
    </w:p>
    <w:p w14:paraId="67ADE92E" w14:textId="77777777" w:rsidR="0079074C" w:rsidRDefault="007A7A1D">
      <w:pPr>
        <w:pStyle w:val="NoSpacing"/>
        <w:shd w:val="clear" w:color="auto" w:fill="F7F7F7"/>
      </w:pPr>
      <w:r>
        <w:rPr>
          <w:rFonts w:ascii="Courier New" w:eastAsia="Courier New" w:hAnsi="Courier New"/>
          <w:sz w:val="14"/>
        </w:rPr>
        <w:t xml:space="preserve">            "string",</w:t>
      </w:r>
    </w:p>
    <w:p w14:paraId="15D76760" w14:textId="77777777" w:rsidR="0079074C" w:rsidRDefault="007A7A1D">
      <w:pPr>
        <w:pStyle w:val="NoSpacing"/>
        <w:shd w:val="clear" w:color="auto" w:fill="F7F7F7"/>
      </w:pPr>
      <w:r>
        <w:rPr>
          <w:rFonts w:ascii="Courier New" w:eastAsia="Courier New" w:hAnsi="Courier New"/>
          <w:sz w:val="14"/>
        </w:rPr>
        <w:t xml:space="preserve">            "null"</w:t>
      </w:r>
    </w:p>
    <w:p w14:paraId="03A5834E" w14:textId="77777777" w:rsidR="0079074C" w:rsidRDefault="007A7A1D">
      <w:pPr>
        <w:pStyle w:val="NoSpacing"/>
        <w:shd w:val="clear" w:color="auto" w:fill="F7F7F7"/>
      </w:pPr>
      <w:r>
        <w:rPr>
          <w:rFonts w:ascii="Courier New" w:eastAsia="Courier New" w:hAnsi="Courier New"/>
          <w:sz w:val="14"/>
        </w:rPr>
        <w:t xml:space="preserve">          ]</w:t>
      </w:r>
    </w:p>
    <w:p w14:paraId="7FAAE800" w14:textId="77777777" w:rsidR="0079074C" w:rsidRDefault="007A7A1D">
      <w:pPr>
        <w:pStyle w:val="NoSpacing"/>
        <w:shd w:val="clear" w:color="auto" w:fill="F7F7F7"/>
      </w:pPr>
      <w:r>
        <w:rPr>
          <w:rFonts w:ascii="Courier New" w:eastAsia="Courier New" w:hAnsi="Courier New"/>
          <w:sz w:val="14"/>
        </w:rPr>
        <w:t xml:space="preserve">        },</w:t>
      </w:r>
    </w:p>
    <w:p w14:paraId="5A934FB2" w14:textId="77777777" w:rsidR="0079074C" w:rsidRDefault="007A7A1D">
      <w:pPr>
        <w:pStyle w:val="NoSpacing"/>
        <w:shd w:val="clear" w:color="auto" w:fill="F7F7F7"/>
      </w:pPr>
      <w:r>
        <w:rPr>
          <w:rFonts w:ascii="Courier New" w:eastAsia="Courier New" w:hAnsi="Courier New"/>
          <w:sz w:val="14"/>
        </w:rPr>
        <w:t xml:space="preserve">        "Status": {</w:t>
      </w:r>
    </w:p>
    <w:p w14:paraId="606537B4" w14:textId="77777777" w:rsidR="0079074C" w:rsidRDefault="007A7A1D">
      <w:pPr>
        <w:pStyle w:val="NoSpacing"/>
        <w:shd w:val="clear" w:color="auto" w:fill="F7F7F7"/>
      </w:pPr>
      <w:r>
        <w:rPr>
          <w:rFonts w:ascii="Courier New" w:eastAsia="Courier New" w:hAnsi="Courier New"/>
          <w:sz w:val="14"/>
        </w:rPr>
        <w:t xml:space="preserve">          "type": [</w:t>
      </w:r>
    </w:p>
    <w:p w14:paraId="2616DEA4" w14:textId="77777777" w:rsidR="0079074C" w:rsidRDefault="007A7A1D">
      <w:pPr>
        <w:pStyle w:val="NoSpacing"/>
        <w:shd w:val="clear" w:color="auto" w:fill="F7F7F7"/>
      </w:pPr>
      <w:r>
        <w:rPr>
          <w:rFonts w:ascii="Courier New" w:eastAsia="Courier New" w:hAnsi="Courier New"/>
          <w:sz w:val="14"/>
        </w:rPr>
        <w:t xml:space="preserve">            "string",</w:t>
      </w:r>
    </w:p>
    <w:p w14:paraId="566802C8" w14:textId="77777777" w:rsidR="0079074C" w:rsidRDefault="007A7A1D">
      <w:pPr>
        <w:pStyle w:val="NoSpacing"/>
        <w:shd w:val="clear" w:color="auto" w:fill="F7F7F7"/>
      </w:pPr>
      <w:r>
        <w:rPr>
          <w:rFonts w:ascii="Courier New" w:eastAsia="Courier New" w:hAnsi="Courier New"/>
          <w:sz w:val="14"/>
        </w:rPr>
        <w:t xml:space="preserve">            "null"</w:t>
      </w:r>
    </w:p>
    <w:p w14:paraId="6F3F9E40" w14:textId="77777777" w:rsidR="0079074C" w:rsidRDefault="007A7A1D">
      <w:pPr>
        <w:pStyle w:val="NoSpacing"/>
        <w:shd w:val="clear" w:color="auto" w:fill="F7F7F7"/>
      </w:pPr>
      <w:r>
        <w:rPr>
          <w:rFonts w:ascii="Courier New" w:eastAsia="Courier New" w:hAnsi="Courier New"/>
          <w:sz w:val="14"/>
        </w:rPr>
        <w:t xml:space="preserve">          ]</w:t>
      </w:r>
    </w:p>
    <w:p w14:paraId="76A6F728" w14:textId="77777777" w:rsidR="0079074C" w:rsidRDefault="007A7A1D">
      <w:pPr>
        <w:pStyle w:val="NoSpacing"/>
        <w:shd w:val="clear" w:color="auto" w:fill="F7F7F7"/>
      </w:pPr>
      <w:r>
        <w:rPr>
          <w:rFonts w:ascii="Courier New" w:eastAsia="Courier New" w:hAnsi="Courier New"/>
          <w:sz w:val="14"/>
        </w:rPr>
        <w:t xml:space="preserve">        },</w:t>
      </w:r>
    </w:p>
    <w:p w14:paraId="7E64A7BF" w14:textId="77777777" w:rsidR="0079074C" w:rsidRDefault="007A7A1D">
      <w:pPr>
        <w:pStyle w:val="NoSpacing"/>
        <w:shd w:val="clear" w:color="auto" w:fill="F7F7F7"/>
      </w:pPr>
      <w:r>
        <w:rPr>
          <w:rFonts w:ascii="Courier New" w:eastAsia="Courier New" w:hAnsi="Courier New"/>
          <w:sz w:val="14"/>
        </w:rPr>
        <w:t xml:space="preserve">        "Category": {</w:t>
      </w:r>
    </w:p>
    <w:p w14:paraId="76845214" w14:textId="77777777" w:rsidR="0079074C" w:rsidRDefault="007A7A1D">
      <w:pPr>
        <w:pStyle w:val="NoSpacing"/>
        <w:shd w:val="clear" w:color="auto" w:fill="F7F7F7"/>
      </w:pPr>
      <w:r>
        <w:rPr>
          <w:rFonts w:ascii="Courier New" w:eastAsia="Courier New" w:hAnsi="Courier New"/>
          <w:sz w:val="14"/>
        </w:rPr>
        <w:t xml:space="preserve">          "type": [</w:t>
      </w:r>
    </w:p>
    <w:p w14:paraId="4D4DC7AB" w14:textId="77777777" w:rsidR="0079074C" w:rsidRDefault="007A7A1D">
      <w:pPr>
        <w:pStyle w:val="NoSpacing"/>
        <w:shd w:val="clear" w:color="auto" w:fill="F7F7F7"/>
      </w:pPr>
      <w:r>
        <w:rPr>
          <w:rFonts w:ascii="Courier New" w:eastAsia="Courier New" w:hAnsi="Courier New"/>
          <w:sz w:val="14"/>
        </w:rPr>
        <w:t xml:space="preserve">            "string",</w:t>
      </w:r>
    </w:p>
    <w:p w14:paraId="3BF1D572" w14:textId="77777777" w:rsidR="0079074C" w:rsidRDefault="007A7A1D">
      <w:pPr>
        <w:pStyle w:val="NoSpacing"/>
        <w:shd w:val="clear" w:color="auto" w:fill="F7F7F7"/>
      </w:pPr>
      <w:r>
        <w:rPr>
          <w:rFonts w:ascii="Courier New" w:eastAsia="Courier New" w:hAnsi="Courier New"/>
          <w:sz w:val="14"/>
        </w:rPr>
        <w:t xml:space="preserve">            "null"</w:t>
      </w:r>
    </w:p>
    <w:p w14:paraId="47964696" w14:textId="77777777" w:rsidR="0079074C" w:rsidRDefault="007A7A1D">
      <w:pPr>
        <w:pStyle w:val="NoSpacing"/>
        <w:shd w:val="clear" w:color="auto" w:fill="F7F7F7"/>
      </w:pPr>
      <w:r>
        <w:rPr>
          <w:rFonts w:ascii="Courier New" w:eastAsia="Courier New" w:hAnsi="Courier New"/>
          <w:sz w:val="14"/>
        </w:rPr>
        <w:t xml:space="preserve">          ]</w:t>
      </w:r>
    </w:p>
    <w:p w14:paraId="6B1ECFF7" w14:textId="77777777" w:rsidR="0079074C" w:rsidRDefault="007A7A1D">
      <w:pPr>
        <w:pStyle w:val="NoSpacing"/>
        <w:shd w:val="clear" w:color="auto" w:fill="F7F7F7"/>
      </w:pPr>
      <w:r>
        <w:rPr>
          <w:rFonts w:ascii="Courier New" w:eastAsia="Courier New" w:hAnsi="Courier New"/>
          <w:sz w:val="14"/>
        </w:rPr>
        <w:t xml:space="preserve">        },</w:t>
      </w:r>
    </w:p>
    <w:p w14:paraId="181D3104" w14:textId="77777777" w:rsidR="0079074C" w:rsidRDefault="007A7A1D">
      <w:pPr>
        <w:pStyle w:val="NoSpacing"/>
        <w:shd w:val="clear" w:color="auto" w:fill="F7F7F7"/>
      </w:pPr>
      <w:r>
        <w:rPr>
          <w:rFonts w:ascii="Courier New" w:eastAsia="Courier New" w:hAnsi="Courier New"/>
          <w:sz w:val="14"/>
        </w:rPr>
        <w:t xml:space="preserve">        "CategoryCode": {</w:t>
      </w:r>
    </w:p>
    <w:p w14:paraId="32EE2AB7" w14:textId="77777777" w:rsidR="0079074C" w:rsidRDefault="007A7A1D">
      <w:pPr>
        <w:pStyle w:val="NoSpacing"/>
        <w:shd w:val="clear" w:color="auto" w:fill="F7F7F7"/>
      </w:pPr>
      <w:r>
        <w:rPr>
          <w:rFonts w:ascii="Courier New" w:eastAsia="Courier New" w:hAnsi="Courier New"/>
          <w:sz w:val="14"/>
        </w:rPr>
        <w:t xml:space="preserve">          "type": [</w:t>
      </w:r>
    </w:p>
    <w:p w14:paraId="75E97429" w14:textId="77777777" w:rsidR="0079074C" w:rsidRDefault="007A7A1D">
      <w:pPr>
        <w:pStyle w:val="NoSpacing"/>
        <w:shd w:val="clear" w:color="auto" w:fill="F7F7F7"/>
      </w:pPr>
      <w:r>
        <w:rPr>
          <w:rFonts w:ascii="Courier New" w:eastAsia="Courier New" w:hAnsi="Courier New"/>
          <w:sz w:val="14"/>
        </w:rPr>
        <w:lastRenderedPageBreak/>
        <w:t xml:space="preserve">            "string",</w:t>
      </w:r>
    </w:p>
    <w:p w14:paraId="181A4641" w14:textId="77777777" w:rsidR="0079074C" w:rsidRDefault="007A7A1D">
      <w:pPr>
        <w:pStyle w:val="NoSpacing"/>
        <w:shd w:val="clear" w:color="auto" w:fill="F7F7F7"/>
      </w:pPr>
      <w:r>
        <w:rPr>
          <w:rFonts w:ascii="Courier New" w:eastAsia="Courier New" w:hAnsi="Courier New"/>
          <w:sz w:val="14"/>
        </w:rPr>
        <w:t xml:space="preserve">            "null"</w:t>
      </w:r>
    </w:p>
    <w:p w14:paraId="4305DABE" w14:textId="77777777" w:rsidR="0079074C" w:rsidRDefault="007A7A1D">
      <w:pPr>
        <w:pStyle w:val="NoSpacing"/>
        <w:shd w:val="clear" w:color="auto" w:fill="F7F7F7"/>
      </w:pPr>
      <w:r>
        <w:rPr>
          <w:rFonts w:ascii="Courier New" w:eastAsia="Courier New" w:hAnsi="Courier New"/>
          <w:sz w:val="14"/>
        </w:rPr>
        <w:t xml:space="preserve">          ]</w:t>
      </w:r>
    </w:p>
    <w:p w14:paraId="52A58E87" w14:textId="77777777" w:rsidR="0079074C" w:rsidRDefault="007A7A1D">
      <w:pPr>
        <w:pStyle w:val="NoSpacing"/>
        <w:shd w:val="clear" w:color="auto" w:fill="F7F7F7"/>
      </w:pPr>
      <w:r>
        <w:rPr>
          <w:rFonts w:ascii="Courier New" w:eastAsia="Courier New" w:hAnsi="Courier New"/>
          <w:sz w:val="14"/>
        </w:rPr>
        <w:t xml:space="preserve">        },</w:t>
      </w:r>
    </w:p>
    <w:p w14:paraId="3459B346" w14:textId="77777777" w:rsidR="0079074C" w:rsidRDefault="007A7A1D">
      <w:pPr>
        <w:pStyle w:val="NoSpacing"/>
        <w:shd w:val="clear" w:color="auto" w:fill="F7F7F7"/>
      </w:pPr>
      <w:r>
        <w:rPr>
          <w:rFonts w:ascii="Courier New" w:eastAsia="Courier New" w:hAnsi="Courier New"/>
          <w:sz w:val="14"/>
        </w:rPr>
        <w:t xml:space="preserve">        "SubCategory": {</w:t>
      </w:r>
    </w:p>
    <w:p w14:paraId="703F6349" w14:textId="77777777" w:rsidR="0079074C" w:rsidRDefault="007A7A1D">
      <w:pPr>
        <w:pStyle w:val="NoSpacing"/>
        <w:shd w:val="clear" w:color="auto" w:fill="F7F7F7"/>
      </w:pPr>
      <w:r>
        <w:rPr>
          <w:rFonts w:ascii="Courier New" w:eastAsia="Courier New" w:hAnsi="Courier New"/>
          <w:sz w:val="14"/>
        </w:rPr>
        <w:t xml:space="preserve">          "type": [</w:t>
      </w:r>
    </w:p>
    <w:p w14:paraId="4AD0E613" w14:textId="77777777" w:rsidR="0079074C" w:rsidRDefault="007A7A1D">
      <w:pPr>
        <w:pStyle w:val="NoSpacing"/>
        <w:shd w:val="clear" w:color="auto" w:fill="F7F7F7"/>
      </w:pPr>
      <w:r>
        <w:rPr>
          <w:rFonts w:ascii="Courier New" w:eastAsia="Courier New" w:hAnsi="Courier New"/>
          <w:sz w:val="14"/>
        </w:rPr>
        <w:t xml:space="preserve">            "string",</w:t>
      </w:r>
    </w:p>
    <w:p w14:paraId="4B1738CC" w14:textId="77777777" w:rsidR="0079074C" w:rsidRDefault="007A7A1D">
      <w:pPr>
        <w:pStyle w:val="NoSpacing"/>
        <w:shd w:val="clear" w:color="auto" w:fill="F7F7F7"/>
      </w:pPr>
      <w:r>
        <w:rPr>
          <w:rFonts w:ascii="Courier New" w:eastAsia="Courier New" w:hAnsi="Courier New"/>
          <w:sz w:val="14"/>
        </w:rPr>
        <w:t xml:space="preserve">            "null"</w:t>
      </w:r>
    </w:p>
    <w:p w14:paraId="54EAD867" w14:textId="77777777" w:rsidR="0079074C" w:rsidRDefault="007A7A1D">
      <w:pPr>
        <w:pStyle w:val="NoSpacing"/>
        <w:shd w:val="clear" w:color="auto" w:fill="F7F7F7"/>
      </w:pPr>
      <w:r>
        <w:rPr>
          <w:rFonts w:ascii="Courier New" w:eastAsia="Courier New" w:hAnsi="Courier New"/>
          <w:sz w:val="14"/>
        </w:rPr>
        <w:t xml:space="preserve">          ]</w:t>
      </w:r>
    </w:p>
    <w:p w14:paraId="507CCFA4" w14:textId="77777777" w:rsidR="0079074C" w:rsidRDefault="007A7A1D">
      <w:pPr>
        <w:pStyle w:val="NoSpacing"/>
        <w:shd w:val="clear" w:color="auto" w:fill="F7F7F7"/>
      </w:pPr>
      <w:r>
        <w:rPr>
          <w:rFonts w:ascii="Courier New" w:eastAsia="Courier New" w:hAnsi="Courier New"/>
          <w:sz w:val="14"/>
        </w:rPr>
        <w:t xml:space="preserve">        },</w:t>
      </w:r>
    </w:p>
    <w:p w14:paraId="5F36B9D1" w14:textId="77777777" w:rsidR="0079074C" w:rsidRDefault="007A7A1D">
      <w:pPr>
        <w:pStyle w:val="NoSpacing"/>
        <w:shd w:val="clear" w:color="auto" w:fill="F7F7F7"/>
      </w:pPr>
      <w:r>
        <w:rPr>
          <w:rFonts w:ascii="Courier New" w:eastAsia="Courier New" w:hAnsi="Courier New"/>
          <w:sz w:val="14"/>
        </w:rPr>
        <w:t xml:space="preserve">        "SubCategoryCode": {</w:t>
      </w:r>
    </w:p>
    <w:p w14:paraId="51836EB3" w14:textId="77777777" w:rsidR="0079074C" w:rsidRDefault="007A7A1D">
      <w:pPr>
        <w:pStyle w:val="NoSpacing"/>
        <w:shd w:val="clear" w:color="auto" w:fill="F7F7F7"/>
      </w:pPr>
      <w:r>
        <w:rPr>
          <w:rFonts w:ascii="Courier New" w:eastAsia="Courier New" w:hAnsi="Courier New"/>
          <w:sz w:val="14"/>
        </w:rPr>
        <w:t xml:space="preserve">          "type": [</w:t>
      </w:r>
    </w:p>
    <w:p w14:paraId="3A3AB8D2" w14:textId="77777777" w:rsidR="0079074C" w:rsidRDefault="007A7A1D">
      <w:pPr>
        <w:pStyle w:val="NoSpacing"/>
        <w:shd w:val="clear" w:color="auto" w:fill="F7F7F7"/>
      </w:pPr>
      <w:r>
        <w:rPr>
          <w:rFonts w:ascii="Courier New" w:eastAsia="Courier New" w:hAnsi="Courier New"/>
          <w:sz w:val="14"/>
        </w:rPr>
        <w:t xml:space="preserve">            "string",</w:t>
      </w:r>
    </w:p>
    <w:p w14:paraId="79D12A6D" w14:textId="77777777" w:rsidR="0079074C" w:rsidRDefault="007A7A1D">
      <w:pPr>
        <w:pStyle w:val="NoSpacing"/>
        <w:shd w:val="clear" w:color="auto" w:fill="F7F7F7"/>
      </w:pPr>
      <w:r>
        <w:rPr>
          <w:rFonts w:ascii="Courier New" w:eastAsia="Courier New" w:hAnsi="Courier New"/>
          <w:sz w:val="14"/>
        </w:rPr>
        <w:t xml:space="preserve">            "null"</w:t>
      </w:r>
    </w:p>
    <w:p w14:paraId="68558524" w14:textId="77777777" w:rsidR="0079074C" w:rsidRDefault="007A7A1D">
      <w:pPr>
        <w:pStyle w:val="NoSpacing"/>
        <w:shd w:val="clear" w:color="auto" w:fill="F7F7F7"/>
      </w:pPr>
      <w:r>
        <w:rPr>
          <w:rFonts w:ascii="Courier New" w:eastAsia="Courier New" w:hAnsi="Courier New"/>
          <w:sz w:val="14"/>
        </w:rPr>
        <w:t xml:space="preserve">          ]</w:t>
      </w:r>
    </w:p>
    <w:p w14:paraId="33E1A559" w14:textId="77777777" w:rsidR="0079074C" w:rsidRDefault="007A7A1D">
      <w:pPr>
        <w:pStyle w:val="NoSpacing"/>
        <w:shd w:val="clear" w:color="auto" w:fill="F7F7F7"/>
      </w:pPr>
      <w:r>
        <w:rPr>
          <w:rFonts w:ascii="Courier New" w:eastAsia="Courier New" w:hAnsi="Courier New"/>
          <w:sz w:val="14"/>
        </w:rPr>
        <w:t xml:space="preserve">        },</w:t>
      </w:r>
    </w:p>
    <w:p w14:paraId="7291170E" w14:textId="77777777" w:rsidR="0079074C" w:rsidRDefault="007A7A1D">
      <w:pPr>
        <w:pStyle w:val="NoSpacing"/>
        <w:shd w:val="clear" w:color="auto" w:fill="F7F7F7"/>
      </w:pPr>
      <w:r>
        <w:rPr>
          <w:rFonts w:ascii="Courier New" w:eastAsia="Courier New" w:hAnsi="Courier New"/>
          <w:sz w:val="14"/>
        </w:rPr>
        <w:t xml:space="preserve">        "PrimaryDSU": {</w:t>
      </w:r>
    </w:p>
    <w:p w14:paraId="432E581E" w14:textId="77777777" w:rsidR="0079074C" w:rsidRDefault="007A7A1D">
      <w:pPr>
        <w:pStyle w:val="NoSpacing"/>
        <w:shd w:val="clear" w:color="auto" w:fill="F7F7F7"/>
      </w:pPr>
      <w:r>
        <w:rPr>
          <w:rFonts w:ascii="Courier New" w:eastAsia="Courier New" w:hAnsi="Courier New"/>
          <w:sz w:val="14"/>
        </w:rPr>
        <w:t xml:space="preserve">          "type": [</w:t>
      </w:r>
    </w:p>
    <w:p w14:paraId="63F73D41" w14:textId="77777777" w:rsidR="0079074C" w:rsidRDefault="007A7A1D">
      <w:pPr>
        <w:pStyle w:val="NoSpacing"/>
        <w:shd w:val="clear" w:color="auto" w:fill="F7F7F7"/>
      </w:pPr>
      <w:r>
        <w:rPr>
          <w:rFonts w:ascii="Courier New" w:eastAsia="Courier New" w:hAnsi="Courier New"/>
          <w:sz w:val="14"/>
        </w:rPr>
        <w:t xml:space="preserve">            "string",</w:t>
      </w:r>
    </w:p>
    <w:p w14:paraId="1EF5D5F6" w14:textId="77777777" w:rsidR="0079074C" w:rsidRDefault="007A7A1D">
      <w:pPr>
        <w:pStyle w:val="NoSpacing"/>
        <w:shd w:val="clear" w:color="auto" w:fill="F7F7F7"/>
      </w:pPr>
      <w:r>
        <w:rPr>
          <w:rFonts w:ascii="Courier New" w:eastAsia="Courier New" w:hAnsi="Courier New"/>
          <w:sz w:val="14"/>
        </w:rPr>
        <w:t xml:space="preserve">            "null"</w:t>
      </w:r>
    </w:p>
    <w:p w14:paraId="581DEEB2" w14:textId="77777777" w:rsidR="0079074C" w:rsidRDefault="007A7A1D">
      <w:pPr>
        <w:pStyle w:val="NoSpacing"/>
        <w:shd w:val="clear" w:color="auto" w:fill="F7F7F7"/>
      </w:pPr>
      <w:r>
        <w:rPr>
          <w:rFonts w:ascii="Courier New" w:eastAsia="Courier New" w:hAnsi="Courier New"/>
          <w:sz w:val="14"/>
        </w:rPr>
        <w:t xml:space="preserve">          ]</w:t>
      </w:r>
    </w:p>
    <w:p w14:paraId="0F5B0293" w14:textId="77777777" w:rsidR="0079074C" w:rsidRDefault="007A7A1D">
      <w:pPr>
        <w:pStyle w:val="NoSpacing"/>
        <w:shd w:val="clear" w:color="auto" w:fill="F7F7F7"/>
      </w:pPr>
      <w:r>
        <w:rPr>
          <w:rFonts w:ascii="Courier New" w:eastAsia="Courier New" w:hAnsi="Courier New"/>
          <w:sz w:val="14"/>
        </w:rPr>
        <w:t xml:space="preserve">        },</w:t>
      </w:r>
    </w:p>
    <w:p w14:paraId="317E8810" w14:textId="77777777" w:rsidR="0079074C" w:rsidRDefault="007A7A1D">
      <w:pPr>
        <w:pStyle w:val="NoSpacing"/>
        <w:shd w:val="clear" w:color="auto" w:fill="F7F7F7"/>
      </w:pPr>
      <w:r>
        <w:rPr>
          <w:rFonts w:ascii="Courier New" w:eastAsia="Courier New" w:hAnsi="Courier New"/>
          <w:sz w:val="14"/>
        </w:rPr>
        <w:t xml:space="preserve">        "AssignedTo": {</w:t>
      </w:r>
    </w:p>
    <w:p w14:paraId="5E368C4D" w14:textId="77777777" w:rsidR="0079074C" w:rsidRDefault="007A7A1D">
      <w:pPr>
        <w:pStyle w:val="NoSpacing"/>
        <w:shd w:val="clear" w:color="auto" w:fill="F7F7F7"/>
      </w:pPr>
      <w:r>
        <w:rPr>
          <w:rFonts w:ascii="Courier New" w:eastAsia="Courier New" w:hAnsi="Courier New"/>
          <w:sz w:val="14"/>
        </w:rPr>
        <w:t xml:space="preserve">          "type": [</w:t>
      </w:r>
    </w:p>
    <w:p w14:paraId="6DB1528B" w14:textId="77777777" w:rsidR="0079074C" w:rsidRDefault="007A7A1D">
      <w:pPr>
        <w:pStyle w:val="NoSpacing"/>
        <w:shd w:val="clear" w:color="auto" w:fill="F7F7F7"/>
      </w:pPr>
      <w:r>
        <w:rPr>
          <w:rFonts w:ascii="Courier New" w:eastAsia="Courier New" w:hAnsi="Courier New"/>
          <w:sz w:val="14"/>
        </w:rPr>
        <w:t xml:space="preserve">            "string",</w:t>
      </w:r>
    </w:p>
    <w:p w14:paraId="46B87FE7" w14:textId="77777777" w:rsidR="0079074C" w:rsidRDefault="007A7A1D">
      <w:pPr>
        <w:pStyle w:val="NoSpacing"/>
        <w:shd w:val="clear" w:color="auto" w:fill="F7F7F7"/>
      </w:pPr>
      <w:r>
        <w:rPr>
          <w:rFonts w:ascii="Courier New" w:eastAsia="Courier New" w:hAnsi="Courier New"/>
          <w:sz w:val="14"/>
        </w:rPr>
        <w:t xml:space="preserve">            "null"</w:t>
      </w:r>
    </w:p>
    <w:p w14:paraId="2F0F9FDA" w14:textId="77777777" w:rsidR="0079074C" w:rsidRDefault="007A7A1D">
      <w:pPr>
        <w:pStyle w:val="NoSpacing"/>
        <w:shd w:val="clear" w:color="auto" w:fill="F7F7F7"/>
      </w:pPr>
      <w:r>
        <w:rPr>
          <w:rFonts w:ascii="Courier New" w:eastAsia="Courier New" w:hAnsi="Courier New"/>
          <w:sz w:val="14"/>
        </w:rPr>
        <w:t xml:space="preserve">          ]</w:t>
      </w:r>
    </w:p>
    <w:p w14:paraId="05744D5C" w14:textId="77777777" w:rsidR="0079074C" w:rsidRDefault="007A7A1D">
      <w:pPr>
        <w:pStyle w:val="NoSpacing"/>
        <w:shd w:val="clear" w:color="auto" w:fill="F7F7F7"/>
      </w:pPr>
      <w:r>
        <w:rPr>
          <w:rFonts w:ascii="Courier New" w:eastAsia="Courier New" w:hAnsi="Courier New"/>
          <w:sz w:val="14"/>
        </w:rPr>
        <w:t xml:space="preserve">        },</w:t>
      </w:r>
    </w:p>
    <w:p w14:paraId="59C869C2" w14:textId="77777777" w:rsidR="0079074C" w:rsidRDefault="007A7A1D">
      <w:pPr>
        <w:pStyle w:val="NoSpacing"/>
        <w:shd w:val="clear" w:color="auto" w:fill="F7F7F7"/>
      </w:pPr>
      <w:r>
        <w:rPr>
          <w:rFonts w:ascii="Courier New" w:eastAsia="Courier New" w:hAnsi="Courier New"/>
          <w:sz w:val="14"/>
        </w:rPr>
        <w:t xml:space="preserve">        "AssignedToTitle": {</w:t>
      </w:r>
    </w:p>
    <w:p w14:paraId="788E1F2D" w14:textId="77777777" w:rsidR="0079074C" w:rsidRDefault="007A7A1D">
      <w:pPr>
        <w:pStyle w:val="NoSpacing"/>
        <w:shd w:val="clear" w:color="auto" w:fill="F7F7F7"/>
      </w:pPr>
      <w:r>
        <w:rPr>
          <w:rFonts w:ascii="Courier New" w:eastAsia="Courier New" w:hAnsi="Courier New"/>
          <w:sz w:val="14"/>
        </w:rPr>
        <w:t xml:space="preserve">          "type": [</w:t>
      </w:r>
    </w:p>
    <w:p w14:paraId="7F4EEA2B" w14:textId="77777777" w:rsidR="0079074C" w:rsidRDefault="007A7A1D">
      <w:pPr>
        <w:pStyle w:val="NoSpacing"/>
        <w:shd w:val="clear" w:color="auto" w:fill="F7F7F7"/>
      </w:pPr>
      <w:r>
        <w:rPr>
          <w:rFonts w:ascii="Courier New" w:eastAsia="Courier New" w:hAnsi="Courier New"/>
          <w:sz w:val="14"/>
        </w:rPr>
        <w:t xml:space="preserve">            "string",</w:t>
      </w:r>
    </w:p>
    <w:p w14:paraId="117A7853" w14:textId="77777777" w:rsidR="0079074C" w:rsidRDefault="007A7A1D">
      <w:pPr>
        <w:pStyle w:val="NoSpacing"/>
        <w:shd w:val="clear" w:color="auto" w:fill="F7F7F7"/>
      </w:pPr>
      <w:r>
        <w:rPr>
          <w:rFonts w:ascii="Courier New" w:eastAsia="Courier New" w:hAnsi="Courier New"/>
          <w:sz w:val="14"/>
        </w:rPr>
        <w:t xml:space="preserve">            "null"</w:t>
      </w:r>
    </w:p>
    <w:p w14:paraId="2266AFA4" w14:textId="77777777" w:rsidR="0079074C" w:rsidRDefault="007A7A1D">
      <w:pPr>
        <w:pStyle w:val="NoSpacing"/>
        <w:shd w:val="clear" w:color="auto" w:fill="F7F7F7"/>
      </w:pPr>
      <w:r>
        <w:rPr>
          <w:rFonts w:ascii="Courier New" w:eastAsia="Courier New" w:hAnsi="Courier New"/>
          <w:sz w:val="14"/>
        </w:rPr>
        <w:t xml:space="preserve">          ]</w:t>
      </w:r>
    </w:p>
    <w:p w14:paraId="586CF5DA" w14:textId="77777777" w:rsidR="0079074C" w:rsidRDefault="007A7A1D">
      <w:pPr>
        <w:pStyle w:val="NoSpacing"/>
        <w:shd w:val="clear" w:color="auto" w:fill="F7F7F7"/>
      </w:pPr>
      <w:r>
        <w:rPr>
          <w:rFonts w:ascii="Courier New" w:eastAsia="Courier New" w:hAnsi="Courier New"/>
          <w:sz w:val="14"/>
        </w:rPr>
        <w:t xml:space="preserve">        },</w:t>
      </w:r>
    </w:p>
    <w:p w14:paraId="67208CC7" w14:textId="77777777" w:rsidR="0079074C" w:rsidRDefault="007A7A1D">
      <w:pPr>
        <w:pStyle w:val="NoSpacing"/>
        <w:shd w:val="clear" w:color="auto" w:fill="F7F7F7"/>
      </w:pPr>
      <w:r>
        <w:rPr>
          <w:rFonts w:ascii="Courier New" w:eastAsia="Courier New" w:hAnsi="Courier New"/>
          <w:sz w:val="14"/>
        </w:rPr>
        <w:t xml:space="preserve">        "AssignedDSU": {</w:t>
      </w:r>
    </w:p>
    <w:p w14:paraId="66C58D4D" w14:textId="77777777" w:rsidR="0079074C" w:rsidRDefault="007A7A1D">
      <w:pPr>
        <w:pStyle w:val="NoSpacing"/>
        <w:shd w:val="clear" w:color="auto" w:fill="F7F7F7"/>
      </w:pPr>
      <w:r>
        <w:rPr>
          <w:rFonts w:ascii="Courier New" w:eastAsia="Courier New" w:hAnsi="Courier New"/>
          <w:sz w:val="14"/>
        </w:rPr>
        <w:t xml:space="preserve">          "type": [</w:t>
      </w:r>
    </w:p>
    <w:p w14:paraId="43CAA91A" w14:textId="77777777" w:rsidR="0079074C" w:rsidRDefault="007A7A1D">
      <w:pPr>
        <w:pStyle w:val="NoSpacing"/>
        <w:shd w:val="clear" w:color="auto" w:fill="F7F7F7"/>
      </w:pPr>
      <w:r>
        <w:rPr>
          <w:rFonts w:ascii="Courier New" w:eastAsia="Courier New" w:hAnsi="Courier New"/>
          <w:sz w:val="14"/>
        </w:rPr>
        <w:t xml:space="preserve">            "string",</w:t>
      </w:r>
    </w:p>
    <w:p w14:paraId="50C61406" w14:textId="77777777" w:rsidR="0079074C" w:rsidRDefault="007A7A1D">
      <w:pPr>
        <w:pStyle w:val="NoSpacing"/>
        <w:shd w:val="clear" w:color="auto" w:fill="F7F7F7"/>
      </w:pPr>
      <w:r>
        <w:rPr>
          <w:rFonts w:ascii="Courier New" w:eastAsia="Courier New" w:hAnsi="Courier New"/>
          <w:sz w:val="14"/>
        </w:rPr>
        <w:t xml:space="preserve">            "null"</w:t>
      </w:r>
    </w:p>
    <w:p w14:paraId="59FB1241" w14:textId="77777777" w:rsidR="0079074C" w:rsidRDefault="007A7A1D">
      <w:pPr>
        <w:pStyle w:val="NoSpacing"/>
        <w:shd w:val="clear" w:color="auto" w:fill="F7F7F7"/>
      </w:pPr>
      <w:r>
        <w:rPr>
          <w:rFonts w:ascii="Courier New" w:eastAsia="Courier New" w:hAnsi="Courier New"/>
          <w:sz w:val="14"/>
        </w:rPr>
        <w:t xml:space="preserve">          ]</w:t>
      </w:r>
    </w:p>
    <w:p w14:paraId="0FF82CEB" w14:textId="77777777" w:rsidR="0079074C" w:rsidRDefault="007A7A1D">
      <w:pPr>
        <w:pStyle w:val="NoSpacing"/>
        <w:shd w:val="clear" w:color="auto" w:fill="F7F7F7"/>
      </w:pPr>
      <w:r>
        <w:rPr>
          <w:rFonts w:ascii="Courier New" w:eastAsia="Courier New" w:hAnsi="Courier New"/>
          <w:sz w:val="14"/>
        </w:rPr>
        <w:t xml:space="preserve">        },</w:t>
      </w:r>
    </w:p>
    <w:p w14:paraId="3EDFFD07" w14:textId="77777777" w:rsidR="0079074C" w:rsidRDefault="007A7A1D">
      <w:pPr>
        <w:pStyle w:val="NoSpacing"/>
        <w:shd w:val="clear" w:color="auto" w:fill="F7F7F7"/>
      </w:pPr>
      <w:r>
        <w:rPr>
          <w:rFonts w:ascii="Courier New" w:eastAsia="Courier New" w:hAnsi="Courier New"/>
          <w:sz w:val="14"/>
        </w:rPr>
        <w:t xml:space="preserve">        "supportingAssignedTo": {</w:t>
      </w:r>
    </w:p>
    <w:p w14:paraId="31FABE39" w14:textId="77777777" w:rsidR="0079074C" w:rsidRDefault="007A7A1D">
      <w:pPr>
        <w:pStyle w:val="NoSpacing"/>
        <w:shd w:val="clear" w:color="auto" w:fill="F7F7F7"/>
      </w:pPr>
      <w:r>
        <w:rPr>
          <w:rFonts w:ascii="Courier New" w:eastAsia="Courier New" w:hAnsi="Courier New"/>
          <w:sz w:val="14"/>
        </w:rPr>
        <w:t xml:space="preserve">          "type": [</w:t>
      </w:r>
    </w:p>
    <w:p w14:paraId="7B6071E3" w14:textId="77777777" w:rsidR="0079074C" w:rsidRDefault="007A7A1D">
      <w:pPr>
        <w:pStyle w:val="NoSpacing"/>
        <w:shd w:val="clear" w:color="auto" w:fill="F7F7F7"/>
      </w:pPr>
      <w:r>
        <w:rPr>
          <w:rFonts w:ascii="Courier New" w:eastAsia="Courier New" w:hAnsi="Courier New"/>
          <w:sz w:val="14"/>
        </w:rPr>
        <w:t xml:space="preserve">            "string",</w:t>
      </w:r>
    </w:p>
    <w:p w14:paraId="3DFE01DC" w14:textId="77777777" w:rsidR="0079074C" w:rsidRDefault="007A7A1D">
      <w:pPr>
        <w:pStyle w:val="NoSpacing"/>
        <w:shd w:val="clear" w:color="auto" w:fill="F7F7F7"/>
      </w:pPr>
      <w:r>
        <w:rPr>
          <w:rFonts w:ascii="Courier New" w:eastAsia="Courier New" w:hAnsi="Courier New"/>
          <w:sz w:val="14"/>
        </w:rPr>
        <w:t xml:space="preserve">            "null"</w:t>
      </w:r>
    </w:p>
    <w:p w14:paraId="549A1A14" w14:textId="77777777" w:rsidR="0079074C" w:rsidRDefault="007A7A1D">
      <w:pPr>
        <w:pStyle w:val="NoSpacing"/>
        <w:shd w:val="clear" w:color="auto" w:fill="F7F7F7"/>
      </w:pPr>
      <w:r>
        <w:rPr>
          <w:rFonts w:ascii="Courier New" w:eastAsia="Courier New" w:hAnsi="Courier New"/>
          <w:sz w:val="14"/>
        </w:rPr>
        <w:t xml:space="preserve">          ]</w:t>
      </w:r>
    </w:p>
    <w:p w14:paraId="36E76435" w14:textId="77777777" w:rsidR="0079074C" w:rsidRDefault="007A7A1D">
      <w:pPr>
        <w:pStyle w:val="NoSpacing"/>
        <w:shd w:val="clear" w:color="auto" w:fill="F7F7F7"/>
      </w:pPr>
      <w:r>
        <w:rPr>
          <w:rFonts w:ascii="Courier New" w:eastAsia="Courier New" w:hAnsi="Courier New"/>
          <w:sz w:val="14"/>
        </w:rPr>
        <w:t xml:space="preserve">        },</w:t>
      </w:r>
    </w:p>
    <w:p w14:paraId="65FC1127" w14:textId="77777777" w:rsidR="0079074C" w:rsidRDefault="007A7A1D">
      <w:pPr>
        <w:pStyle w:val="NoSpacing"/>
        <w:shd w:val="clear" w:color="auto" w:fill="F7F7F7"/>
      </w:pPr>
      <w:r>
        <w:rPr>
          <w:rFonts w:ascii="Courier New" w:eastAsia="Courier New" w:hAnsi="Courier New"/>
          <w:sz w:val="14"/>
        </w:rPr>
        <w:t xml:space="preserve">        "SupportAssignedTo": {</w:t>
      </w:r>
    </w:p>
    <w:p w14:paraId="122B0573" w14:textId="77777777" w:rsidR="0079074C" w:rsidRDefault="007A7A1D">
      <w:pPr>
        <w:pStyle w:val="NoSpacing"/>
        <w:shd w:val="clear" w:color="auto" w:fill="F7F7F7"/>
      </w:pPr>
      <w:r>
        <w:rPr>
          <w:rFonts w:ascii="Courier New" w:eastAsia="Courier New" w:hAnsi="Courier New"/>
          <w:sz w:val="14"/>
        </w:rPr>
        <w:t xml:space="preserve">          "type": [</w:t>
      </w:r>
    </w:p>
    <w:p w14:paraId="177CBF0F" w14:textId="77777777" w:rsidR="0079074C" w:rsidRDefault="007A7A1D">
      <w:pPr>
        <w:pStyle w:val="NoSpacing"/>
        <w:shd w:val="clear" w:color="auto" w:fill="F7F7F7"/>
      </w:pPr>
      <w:r>
        <w:rPr>
          <w:rFonts w:ascii="Courier New" w:eastAsia="Courier New" w:hAnsi="Courier New"/>
          <w:sz w:val="14"/>
        </w:rPr>
        <w:t xml:space="preserve">            "string",</w:t>
      </w:r>
    </w:p>
    <w:p w14:paraId="27BA515B" w14:textId="77777777" w:rsidR="0079074C" w:rsidRDefault="007A7A1D">
      <w:pPr>
        <w:pStyle w:val="NoSpacing"/>
        <w:shd w:val="clear" w:color="auto" w:fill="F7F7F7"/>
      </w:pPr>
      <w:r>
        <w:rPr>
          <w:rFonts w:ascii="Courier New" w:eastAsia="Courier New" w:hAnsi="Courier New"/>
          <w:sz w:val="14"/>
        </w:rPr>
        <w:t xml:space="preserve">            "null"</w:t>
      </w:r>
    </w:p>
    <w:p w14:paraId="31CFDEA9" w14:textId="77777777" w:rsidR="0079074C" w:rsidRDefault="007A7A1D">
      <w:pPr>
        <w:pStyle w:val="NoSpacing"/>
        <w:shd w:val="clear" w:color="auto" w:fill="F7F7F7"/>
      </w:pPr>
      <w:r>
        <w:rPr>
          <w:rFonts w:ascii="Courier New" w:eastAsia="Courier New" w:hAnsi="Courier New"/>
          <w:sz w:val="14"/>
        </w:rPr>
        <w:t xml:space="preserve">          ]</w:t>
      </w:r>
    </w:p>
    <w:p w14:paraId="0E9DC1A1" w14:textId="77777777" w:rsidR="0079074C" w:rsidRDefault="007A7A1D">
      <w:pPr>
        <w:pStyle w:val="NoSpacing"/>
        <w:shd w:val="clear" w:color="auto" w:fill="F7F7F7"/>
      </w:pPr>
      <w:r>
        <w:rPr>
          <w:rFonts w:ascii="Courier New" w:eastAsia="Courier New" w:hAnsi="Courier New"/>
          <w:sz w:val="14"/>
        </w:rPr>
        <w:t xml:space="preserve">        },</w:t>
      </w:r>
    </w:p>
    <w:p w14:paraId="5519F4DC" w14:textId="77777777" w:rsidR="0079074C" w:rsidRDefault="007A7A1D">
      <w:pPr>
        <w:pStyle w:val="NoSpacing"/>
        <w:shd w:val="clear" w:color="auto" w:fill="F7F7F7"/>
      </w:pPr>
      <w:r>
        <w:rPr>
          <w:rFonts w:ascii="Courier New" w:eastAsia="Courier New" w:hAnsi="Courier New"/>
          <w:sz w:val="14"/>
        </w:rPr>
        <w:t xml:space="preserve">        "SupportAssignedToTitle": {</w:t>
      </w:r>
    </w:p>
    <w:p w14:paraId="5FD37EAD" w14:textId="77777777" w:rsidR="0079074C" w:rsidRDefault="007A7A1D">
      <w:pPr>
        <w:pStyle w:val="NoSpacing"/>
        <w:shd w:val="clear" w:color="auto" w:fill="F7F7F7"/>
      </w:pPr>
      <w:r>
        <w:rPr>
          <w:rFonts w:ascii="Courier New" w:eastAsia="Courier New" w:hAnsi="Courier New"/>
          <w:sz w:val="14"/>
        </w:rPr>
        <w:t xml:space="preserve">          "type": [</w:t>
      </w:r>
    </w:p>
    <w:p w14:paraId="4FAF9C1F" w14:textId="77777777" w:rsidR="0079074C" w:rsidRDefault="007A7A1D">
      <w:pPr>
        <w:pStyle w:val="NoSpacing"/>
        <w:shd w:val="clear" w:color="auto" w:fill="F7F7F7"/>
      </w:pPr>
      <w:r>
        <w:rPr>
          <w:rFonts w:ascii="Courier New" w:eastAsia="Courier New" w:hAnsi="Courier New"/>
          <w:sz w:val="14"/>
        </w:rPr>
        <w:t xml:space="preserve">            "string",</w:t>
      </w:r>
    </w:p>
    <w:p w14:paraId="1F0532F8" w14:textId="77777777" w:rsidR="0079074C" w:rsidRDefault="007A7A1D">
      <w:pPr>
        <w:pStyle w:val="NoSpacing"/>
        <w:shd w:val="clear" w:color="auto" w:fill="F7F7F7"/>
      </w:pPr>
      <w:r>
        <w:rPr>
          <w:rFonts w:ascii="Courier New" w:eastAsia="Courier New" w:hAnsi="Courier New"/>
          <w:sz w:val="14"/>
        </w:rPr>
        <w:t xml:space="preserve">            "null"</w:t>
      </w:r>
    </w:p>
    <w:p w14:paraId="2581288A" w14:textId="77777777" w:rsidR="0079074C" w:rsidRDefault="007A7A1D">
      <w:pPr>
        <w:pStyle w:val="NoSpacing"/>
        <w:shd w:val="clear" w:color="auto" w:fill="F7F7F7"/>
      </w:pPr>
      <w:r>
        <w:rPr>
          <w:rFonts w:ascii="Courier New" w:eastAsia="Courier New" w:hAnsi="Courier New"/>
          <w:sz w:val="14"/>
        </w:rPr>
        <w:t xml:space="preserve">          ]</w:t>
      </w:r>
    </w:p>
    <w:p w14:paraId="66FD04CE" w14:textId="77777777" w:rsidR="0079074C" w:rsidRDefault="007A7A1D">
      <w:pPr>
        <w:pStyle w:val="NoSpacing"/>
        <w:shd w:val="clear" w:color="auto" w:fill="F7F7F7"/>
      </w:pPr>
      <w:r>
        <w:rPr>
          <w:rFonts w:ascii="Courier New" w:eastAsia="Courier New" w:hAnsi="Courier New"/>
          <w:sz w:val="14"/>
        </w:rPr>
        <w:t xml:space="preserve">        },</w:t>
      </w:r>
    </w:p>
    <w:p w14:paraId="13AE4867" w14:textId="77777777" w:rsidR="0079074C" w:rsidRDefault="007A7A1D">
      <w:pPr>
        <w:pStyle w:val="NoSpacing"/>
        <w:shd w:val="clear" w:color="auto" w:fill="F7F7F7"/>
      </w:pPr>
      <w:r>
        <w:rPr>
          <w:rFonts w:ascii="Courier New" w:eastAsia="Courier New" w:hAnsi="Courier New"/>
          <w:sz w:val="14"/>
        </w:rPr>
        <w:t xml:space="preserve">        "SupportDSU": {</w:t>
      </w:r>
    </w:p>
    <w:p w14:paraId="201C4AAC" w14:textId="77777777" w:rsidR="0079074C" w:rsidRDefault="007A7A1D">
      <w:pPr>
        <w:pStyle w:val="NoSpacing"/>
        <w:shd w:val="clear" w:color="auto" w:fill="F7F7F7"/>
      </w:pPr>
      <w:r>
        <w:rPr>
          <w:rFonts w:ascii="Courier New" w:eastAsia="Courier New" w:hAnsi="Courier New"/>
          <w:sz w:val="14"/>
        </w:rPr>
        <w:t xml:space="preserve">          "type": [</w:t>
      </w:r>
    </w:p>
    <w:p w14:paraId="78696540" w14:textId="77777777" w:rsidR="0079074C" w:rsidRDefault="007A7A1D">
      <w:pPr>
        <w:pStyle w:val="NoSpacing"/>
        <w:shd w:val="clear" w:color="auto" w:fill="F7F7F7"/>
      </w:pPr>
      <w:r>
        <w:rPr>
          <w:rFonts w:ascii="Courier New" w:eastAsia="Courier New" w:hAnsi="Courier New"/>
          <w:sz w:val="14"/>
        </w:rPr>
        <w:t xml:space="preserve">            "string",</w:t>
      </w:r>
    </w:p>
    <w:p w14:paraId="7E5E2E00" w14:textId="77777777" w:rsidR="0079074C" w:rsidRDefault="007A7A1D">
      <w:pPr>
        <w:pStyle w:val="NoSpacing"/>
        <w:shd w:val="clear" w:color="auto" w:fill="F7F7F7"/>
      </w:pPr>
      <w:r>
        <w:rPr>
          <w:rFonts w:ascii="Courier New" w:eastAsia="Courier New" w:hAnsi="Courier New"/>
          <w:sz w:val="14"/>
        </w:rPr>
        <w:t xml:space="preserve">            "null"</w:t>
      </w:r>
    </w:p>
    <w:p w14:paraId="7E17A976" w14:textId="77777777" w:rsidR="0079074C" w:rsidRDefault="007A7A1D">
      <w:pPr>
        <w:pStyle w:val="NoSpacing"/>
        <w:shd w:val="clear" w:color="auto" w:fill="F7F7F7"/>
      </w:pPr>
      <w:r>
        <w:rPr>
          <w:rFonts w:ascii="Courier New" w:eastAsia="Courier New" w:hAnsi="Courier New"/>
          <w:sz w:val="14"/>
        </w:rPr>
        <w:t xml:space="preserve">          ]</w:t>
      </w:r>
    </w:p>
    <w:p w14:paraId="6CCD109F" w14:textId="77777777" w:rsidR="0079074C" w:rsidRDefault="007A7A1D">
      <w:pPr>
        <w:pStyle w:val="NoSpacing"/>
        <w:shd w:val="clear" w:color="auto" w:fill="F7F7F7"/>
      </w:pPr>
      <w:r>
        <w:rPr>
          <w:rFonts w:ascii="Courier New" w:eastAsia="Courier New" w:hAnsi="Courier New"/>
          <w:sz w:val="14"/>
        </w:rPr>
        <w:t xml:space="preserve">        },</w:t>
      </w:r>
    </w:p>
    <w:p w14:paraId="12038E3D" w14:textId="77777777" w:rsidR="0079074C" w:rsidRDefault="007A7A1D">
      <w:pPr>
        <w:pStyle w:val="NoSpacing"/>
        <w:shd w:val="clear" w:color="auto" w:fill="F7F7F7"/>
      </w:pPr>
      <w:r>
        <w:rPr>
          <w:rFonts w:ascii="Courier New" w:eastAsia="Courier New" w:hAnsi="Courier New"/>
          <w:sz w:val="14"/>
        </w:rPr>
        <w:t xml:space="preserve">        "SupportDSUKey": {</w:t>
      </w:r>
    </w:p>
    <w:p w14:paraId="2D7471FC" w14:textId="77777777" w:rsidR="0079074C" w:rsidRDefault="007A7A1D">
      <w:pPr>
        <w:pStyle w:val="NoSpacing"/>
        <w:shd w:val="clear" w:color="auto" w:fill="F7F7F7"/>
      </w:pPr>
      <w:r>
        <w:rPr>
          <w:rFonts w:ascii="Courier New" w:eastAsia="Courier New" w:hAnsi="Courier New"/>
          <w:sz w:val="14"/>
        </w:rPr>
        <w:t xml:space="preserve">          "type": [</w:t>
      </w:r>
    </w:p>
    <w:p w14:paraId="67459062" w14:textId="77777777" w:rsidR="0079074C" w:rsidRDefault="007A7A1D">
      <w:pPr>
        <w:pStyle w:val="NoSpacing"/>
        <w:shd w:val="clear" w:color="auto" w:fill="F7F7F7"/>
      </w:pPr>
      <w:r>
        <w:rPr>
          <w:rFonts w:ascii="Courier New" w:eastAsia="Courier New" w:hAnsi="Courier New"/>
          <w:sz w:val="14"/>
        </w:rPr>
        <w:t xml:space="preserve">            "string",</w:t>
      </w:r>
    </w:p>
    <w:p w14:paraId="72C0F683" w14:textId="77777777" w:rsidR="0079074C" w:rsidRDefault="007A7A1D">
      <w:pPr>
        <w:pStyle w:val="NoSpacing"/>
        <w:shd w:val="clear" w:color="auto" w:fill="F7F7F7"/>
      </w:pPr>
      <w:r>
        <w:rPr>
          <w:rFonts w:ascii="Courier New" w:eastAsia="Courier New" w:hAnsi="Courier New"/>
          <w:sz w:val="14"/>
        </w:rPr>
        <w:t xml:space="preserve">            "null"</w:t>
      </w:r>
    </w:p>
    <w:p w14:paraId="6FBDE38B" w14:textId="77777777" w:rsidR="0079074C" w:rsidRDefault="007A7A1D">
      <w:pPr>
        <w:pStyle w:val="NoSpacing"/>
        <w:shd w:val="clear" w:color="auto" w:fill="F7F7F7"/>
      </w:pPr>
      <w:r>
        <w:rPr>
          <w:rFonts w:ascii="Courier New" w:eastAsia="Courier New" w:hAnsi="Courier New"/>
          <w:sz w:val="14"/>
        </w:rPr>
        <w:t xml:space="preserve">          ]</w:t>
      </w:r>
    </w:p>
    <w:p w14:paraId="62CF312C" w14:textId="77777777" w:rsidR="0079074C" w:rsidRDefault="007A7A1D">
      <w:pPr>
        <w:pStyle w:val="NoSpacing"/>
        <w:shd w:val="clear" w:color="auto" w:fill="F7F7F7"/>
      </w:pPr>
      <w:r>
        <w:rPr>
          <w:rFonts w:ascii="Courier New" w:eastAsia="Courier New" w:hAnsi="Courier New"/>
          <w:sz w:val="14"/>
        </w:rPr>
        <w:t xml:space="preserve">        },</w:t>
      </w:r>
    </w:p>
    <w:p w14:paraId="419E518E" w14:textId="77777777" w:rsidR="0079074C" w:rsidRDefault="007A7A1D">
      <w:pPr>
        <w:pStyle w:val="NoSpacing"/>
        <w:shd w:val="clear" w:color="auto" w:fill="F7F7F7"/>
      </w:pPr>
      <w:r>
        <w:rPr>
          <w:rFonts w:ascii="Courier New" w:eastAsia="Courier New" w:hAnsi="Courier New"/>
          <w:sz w:val="14"/>
        </w:rPr>
        <w:t xml:space="preserve">        "AckDue": {</w:t>
      </w:r>
    </w:p>
    <w:p w14:paraId="71AB95FD" w14:textId="77777777" w:rsidR="0079074C" w:rsidRDefault="007A7A1D">
      <w:pPr>
        <w:pStyle w:val="NoSpacing"/>
        <w:shd w:val="clear" w:color="auto" w:fill="F7F7F7"/>
      </w:pPr>
      <w:r>
        <w:rPr>
          <w:rFonts w:ascii="Courier New" w:eastAsia="Courier New" w:hAnsi="Courier New"/>
          <w:sz w:val="14"/>
        </w:rPr>
        <w:t xml:space="preserve">          "type": [</w:t>
      </w:r>
    </w:p>
    <w:p w14:paraId="5EA61035" w14:textId="77777777" w:rsidR="0079074C" w:rsidRDefault="007A7A1D">
      <w:pPr>
        <w:pStyle w:val="NoSpacing"/>
        <w:shd w:val="clear" w:color="auto" w:fill="F7F7F7"/>
      </w:pPr>
      <w:r>
        <w:rPr>
          <w:rFonts w:ascii="Courier New" w:eastAsia="Courier New" w:hAnsi="Courier New"/>
          <w:sz w:val="14"/>
        </w:rPr>
        <w:t xml:space="preserve">            "string",</w:t>
      </w:r>
    </w:p>
    <w:p w14:paraId="23C8A07D" w14:textId="77777777" w:rsidR="0079074C" w:rsidRDefault="007A7A1D">
      <w:pPr>
        <w:pStyle w:val="NoSpacing"/>
        <w:shd w:val="clear" w:color="auto" w:fill="F7F7F7"/>
      </w:pPr>
      <w:r>
        <w:rPr>
          <w:rFonts w:ascii="Courier New" w:eastAsia="Courier New" w:hAnsi="Courier New"/>
          <w:sz w:val="14"/>
        </w:rPr>
        <w:t xml:space="preserve">            "null"</w:t>
      </w:r>
    </w:p>
    <w:p w14:paraId="62C1B014" w14:textId="77777777" w:rsidR="0079074C" w:rsidRDefault="007A7A1D">
      <w:pPr>
        <w:pStyle w:val="NoSpacing"/>
        <w:shd w:val="clear" w:color="auto" w:fill="F7F7F7"/>
      </w:pPr>
      <w:r>
        <w:rPr>
          <w:rFonts w:ascii="Courier New" w:eastAsia="Courier New" w:hAnsi="Courier New"/>
          <w:sz w:val="14"/>
        </w:rPr>
        <w:t xml:space="preserve">          ]</w:t>
      </w:r>
    </w:p>
    <w:p w14:paraId="3B8CD2D9" w14:textId="77777777" w:rsidR="0079074C" w:rsidRDefault="007A7A1D">
      <w:pPr>
        <w:pStyle w:val="NoSpacing"/>
        <w:shd w:val="clear" w:color="auto" w:fill="F7F7F7"/>
      </w:pPr>
      <w:r>
        <w:rPr>
          <w:rFonts w:ascii="Courier New" w:eastAsia="Courier New" w:hAnsi="Courier New"/>
          <w:sz w:val="14"/>
        </w:rPr>
        <w:t xml:space="preserve">        },</w:t>
      </w:r>
    </w:p>
    <w:p w14:paraId="248191AC" w14:textId="77777777" w:rsidR="0079074C" w:rsidRDefault="007A7A1D">
      <w:pPr>
        <w:pStyle w:val="NoSpacing"/>
        <w:shd w:val="clear" w:color="auto" w:fill="F7F7F7"/>
      </w:pPr>
      <w:r>
        <w:rPr>
          <w:rFonts w:ascii="Courier New" w:eastAsia="Courier New" w:hAnsi="Courier New"/>
          <w:sz w:val="14"/>
        </w:rPr>
        <w:t xml:space="preserve">        "AcknolwedgementDueBy": {</w:t>
      </w:r>
    </w:p>
    <w:p w14:paraId="19BE27DD" w14:textId="77777777" w:rsidR="0079074C" w:rsidRDefault="007A7A1D">
      <w:pPr>
        <w:pStyle w:val="NoSpacing"/>
        <w:shd w:val="clear" w:color="auto" w:fill="F7F7F7"/>
      </w:pPr>
      <w:r>
        <w:rPr>
          <w:rFonts w:ascii="Courier New" w:eastAsia="Courier New" w:hAnsi="Courier New"/>
          <w:sz w:val="14"/>
        </w:rPr>
        <w:t xml:space="preserve">          "type": [</w:t>
      </w:r>
    </w:p>
    <w:p w14:paraId="2F0BFB7D" w14:textId="77777777" w:rsidR="0079074C" w:rsidRDefault="007A7A1D">
      <w:pPr>
        <w:pStyle w:val="NoSpacing"/>
        <w:shd w:val="clear" w:color="auto" w:fill="F7F7F7"/>
      </w:pPr>
      <w:r>
        <w:rPr>
          <w:rFonts w:ascii="Courier New" w:eastAsia="Courier New" w:hAnsi="Courier New"/>
          <w:sz w:val="14"/>
        </w:rPr>
        <w:t xml:space="preserve">            "string",</w:t>
      </w:r>
    </w:p>
    <w:p w14:paraId="79BBB8B5" w14:textId="77777777" w:rsidR="0079074C" w:rsidRDefault="007A7A1D">
      <w:pPr>
        <w:pStyle w:val="NoSpacing"/>
        <w:shd w:val="clear" w:color="auto" w:fill="F7F7F7"/>
      </w:pPr>
      <w:r>
        <w:rPr>
          <w:rFonts w:ascii="Courier New" w:eastAsia="Courier New" w:hAnsi="Courier New"/>
          <w:sz w:val="14"/>
        </w:rPr>
        <w:t xml:space="preserve">            "null"</w:t>
      </w:r>
    </w:p>
    <w:p w14:paraId="31A9F0D7" w14:textId="77777777" w:rsidR="0079074C" w:rsidRDefault="007A7A1D">
      <w:pPr>
        <w:pStyle w:val="NoSpacing"/>
        <w:shd w:val="clear" w:color="auto" w:fill="F7F7F7"/>
      </w:pPr>
      <w:r>
        <w:rPr>
          <w:rFonts w:ascii="Courier New" w:eastAsia="Courier New" w:hAnsi="Courier New"/>
          <w:sz w:val="14"/>
        </w:rPr>
        <w:t xml:space="preserve">          ]</w:t>
      </w:r>
    </w:p>
    <w:p w14:paraId="5F892FF6" w14:textId="77777777" w:rsidR="0079074C" w:rsidRDefault="007A7A1D">
      <w:pPr>
        <w:pStyle w:val="NoSpacing"/>
        <w:shd w:val="clear" w:color="auto" w:fill="F7F7F7"/>
      </w:pPr>
      <w:r>
        <w:rPr>
          <w:rFonts w:ascii="Courier New" w:eastAsia="Courier New" w:hAnsi="Courier New"/>
          <w:sz w:val="14"/>
        </w:rPr>
        <w:t xml:space="preserve">        },</w:t>
      </w:r>
    </w:p>
    <w:p w14:paraId="2D01D1A0" w14:textId="77777777" w:rsidR="0079074C" w:rsidRDefault="007A7A1D">
      <w:pPr>
        <w:pStyle w:val="NoSpacing"/>
        <w:shd w:val="clear" w:color="auto" w:fill="F7F7F7"/>
      </w:pPr>
      <w:r>
        <w:rPr>
          <w:rFonts w:ascii="Courier New" w:eastAsia="Courier New" w:hAnsi="Courier New"/>
          <w:sz w:val="14"/>
        </w:rPr>
        <w:t xml:space="preserve">        "TaskDue": {</w:t>
      </w:r>
    </w:p>
    <w:p w14:paraId="39D3B820" w14:textId="77777777" w:rsidR="0079074C" w:rsidRDefault="007A7A1D">
      <w:pPr>
        <w:pStyle w:val="NoSpacing"/>
        <w:shd w:val="clear" w:color="auto" w:fill="F7F7F7"/>
      </w:pPr>
      <w:r>
        <w:rPr>
          <w:rFonts w:ascii="Courier New" w:eastAsia="Courier New" w:hAnsi="Courier New"/>
          <w:sz w:val="14"/>
        </w:rPr>
        <w:t xml:space="preserve">          "type": [</w:t>
      </w:r>
    </w:p>
    <w:p w14:paraId="0A4B64AB" w14:textId="77777777" w:rsidR="0079074C" w:rsidRDefault="007A7A1D">
      <w:pPr>
        <w:pStyle w:val="NoSpacing"/>
        <w:shd w:val="clear" w:color="auto" w:fill="F7F7F7"/>
      </w:pPr>
      <w:r>
        <w:rPr>
          <w:rFonts w:ascii="Courier New" w:eastAsia="Courier New" w:hAnsi="Courier New"/>
          <w:sz w:val="14"/>
        </w:rPr>
        <w:t xml:space="preserve">            "string",</w:t>
      </w:r>
    </w:p>
    <w:p w14:paraId="09619AB6" w14:textId="77777777" w:rsidR="0079074C" w:rsidRDefault="007A7A1D">
      <w:pPr>
        <w:pStyle w:val="NoSpacing"/>
        <w:shd w:val="clear" w:color="auto" w:fill="F7F7F7"/>
      </w:pPr>
      <w:r>
        <w:rPr>
          <w:rFonts w:ascii="Courier New" w:eastAsia="Courier New" w:hAnsi="Courier New"/>
          <w:sz w:val="14"/>
        </w:rPr>
        <w:lastRenderedPageBreak/>
        <w:t xml:space="preserve">            "null"</w:t>
      </w:r>
    </w:p>
    <w:p w14:paraId="00790081" w14:textId="77777777" w:rsidR="0079074C" w:rsidRDefault="007A7A1D">
      <w:pPr>
        <w:pStyle w:val="NoSpacing"/>
        <w:shd w:val="clear" w:color="auto" w:fill="F7F7F7"/>
      </w:pPr>
      <w:r>
        <w:rPr>
          <w:rFonts w:ascii="Courier New" w:eastAsia="Courier New" w:hAnsi="Courier New"/>
          <w:sz w:val="14"/>
        </w:rPr>
        <w:t xml:space="preserve">          ]</w:t>
      </w:r>
    </w:p>
    <w:p w14:paraId="3D14F3CF" w14:textId="77777777" w:rsidR="0079074C" w:rsidRDefault="007A7A1D">
      <w:pPr>
        <w:pStyle w:val="NoSpacing"/>
        <w:shd w:val="clear" w:color="auto" w:fill="F7F7F7"/>
      </w:pPr>
      <w:r>
        <w:rPr>
          <w:rFonts w:ascii="Courier New" w:eastAsia="Courier New" w:hAnsi="Courier New"/>
          <w:sz w:val="14"/>
        </w:rPr>
        <w:t xml:space="preserve">        },</w:t>
      </w:r>
    </w:p>
    <w:p w14:paraId="67DA26B6" w14:textId="77777777" w:rsidR="0079074C" w:rsidRDefault="007A7A1D">
      <w:pPr>
        <w:pStyle w:val="NoSpacing"/>
        <w:shd w:val="clear" w:color="auto" w:fill="F7F7F7"/>
      </w:pPr>
      <w:r>
        <w:rPr>
          <w:rFonts w:ascii="Courier New" w:eastAsia="Courier New" w:hAnsi="Courier New"/>
          <w:sz w:val="14"/>
        </w:rPr>
        <w:t xml:space="preserve">        "TaskDueDate": {</w:t>
      </w:r>
    </w:p>
    <w:p w14:paraId="370C099B" w14:textId="77777777" w:rsidR="0079074C" w:rsidRDefault="007A7A1D">
      <w:pPr>
        <w:pStyle w:val="NoSpacing"/>
        <w:shd w:val="clear" w:color="auto" w:fill="F7F7F7"/>
      </w:pPr>
      <w:r>
        <w:rPr>
          <w:rFonts w:ascii="Courier New" w:eastAsia="Courier New" w:hAnsi="Courier New"/>
          <w:sz w:val="14"/>
        </w:rPr>
        <w:t xml:space="preserve">          "type": [</w:t>
      </w:r>
    </w:p>
    <w:p w14:paraId="63D951F4" w14:textId="77777777" w:rsidR="0079074C" w:rsidRDefault="007A7A1D">
      <w:pPr>
        <w:pStyle w:val="NoSpacing"/>
        <w:shd w:val="clear" w:color="auto" w:fill="F7F7F7"/>
      </w:pPr>
      <w:r>
        <w:rPr>
          <w:rFonts w:ascii="Courier New" w:eastAsia="Courier New" w:hAnsi="Courier New"/>
          <w:sz w:val="14"/>
        </w:rPr>
        <w:t xml:space="preserve">            "string",</w:t>
      </w:r>
    </w:p>
    <w:p w14:paraId="2329E4E5" w14:textId="77777777" w:rsidR="0079074C" w:rsidRDefault="007A7A1D">
      <w:pPr>
        <w:pStyle w:val="NoSpacing"/>
        <w:shd w:val="clear" w:color="auto" w:fill="F7F7F7"/>
      </w:pPr>
      <w:r>
        <w:rPr>
          <w:rFonts w:ascii="Courier New" w:eastAsia="Courier New" w:hAnsi="Courier New"/>
          <w:sz w:val="14"/>
        </w:rPr>
        <w:t xml:space="preserve">            "null"</w:t>
      </w:r>
    </w:p>
    <w:p w14:paraId="193EE435" w14:textId="77777777" w:rsidR="0079074C" w:rsidRDefault="007A7A1D">
      <w:pPr>
        <w:pStyle w:val="NoSpacing"/>
        <w:shd w:val="clear" w:color="auto" w:fill="F7F7F7"/>
      </w:pPr>
      <w:r>
        <w:rPr>
          <w:rFonts w:ascii="Courier New" w:eastAsia="Courier New" w:hAnsi="Courier New"/>
          <w:sz w:val="14"/>
        </w:rPr>
        <w:t xml:space="preserve">          ]</w:t>
      </w:r>
    </w:p>
    <w:p w14:paraId="1CC595E1" w14:textId="77777777" w:rsidR="0079074C" w:rsidRDefault="007A7A1D">
      <w:pPr>
        <w:pStyle w:val="NoSpacing"/>
        <w:shd w:val="clear" w:color="auto" w:fill="F7F7F7"/>
      </w:pPr>
      <w:r>
        <w:rPr>
          <w:rFonts w:ascii="Courier New" w:eastAsia="Courier New" w:hAnsi="Courier New"/>
          <w:sz w:val="14"/>
        </w:rPr>
        <w:t xml:space="preserve">        },</w:t>
      </w:r>
    </w:p>
    <w:p w14:paraId="63139D4C" w14:textId="77777777" w:rsidR="0079074C" w:rsidRDefault="007A7A1D">
      <w:pPr>
        <w:pStyle w:val="NoSpacing"/>
        <w:shd w:val="clear" w:color="auto" w:fill="F7F7F7"/>
      </w:pPr>
      <w:r>
        <w:rPr>
          <w:rFonts w:ascii="Courier New" w:eastAsia="Courier New" w:hAnsi="Courier New"/>
          <w:sz w:val="14"/>
        </w:rPr>
        <w:t xml:space="preserve">        "Timeline": {</w:t>
      </w:r>
    </w:p>
    <w:p w14:paraId="02864E2C" w14:textId="77777777" w:rsidR="0079074C" w:rsidRDefault="007A7A1D">
      <w:pPr>
        <w:pStyle w:val="NoSpacing"/>
        <w:shd w:val="clear" w:color="auto" w:fill="F7F7F7"/>
      </w:pPr>
      <w:r>
        <w:rPr>
          <w:rFonts w:ascii="Courier New" w:eastAsia="Courier New" w:hAnsi="Courier New"/>
          <w:sz w:val="14"/>
        </w:rPr>
        <w:t xml:space="preserve">          "type": [</w:t>
      </w:r>
    </w:p>
    <w:p w14:paraId="75718E20" w14:textId="77777777" w:rsidR="0079074C" w:rsidRDefault="007A7A1D">
      <w:pPr>
        <w:pStyle w:val="NoSpacing"/>
        <w:shd w:val="clear" w:color="auto" w:fill="F7F7F7"/>
      </w:pPr>
      <w:r>
        <w:rPr>
          <w:rFonts w:ascii="Courier New" w:eastAsia="Courier New" w:hAnsi="Courier New"/>
          <w:sz w:val="14"/>
        </w:rPr>
        <w:t xml:space="preserve">            "string",</w:t>
      </w:r>
    </w:p>
    <w:p w14:paraId="20665EE9" w14:textId="77777777" w:rsidR="0079074C" w:rsidRDefault="007A7A1D">
      <w:pPr>
        <w:pStyle w:val="NoSpacing"/>
        <w:shd w:val="clear" w:color="auto" w:fill="F7F7F7"/>
      </w:pPr>
      <w:r>
        <w:rPr>
          <w:rFonts w:ascii="Courier New" w:eastAsia="Courier New" w:hAnsi="Courier New"/>
          <w:sz w:val="14"/>
        </w:rPr>
        <w:t xml:space="preserve">            "null"</w:t>
      </w:r>
    </w:p>
    <w:p w14:paraId="1253CFAA" w14:textId="77777777" w:rsidR="0079074C" w:rsidRDefault="007A7A1D">
      <w:pPr>
        <w:pStyle w:val="NoSpacing"/>
        <w:shd w:val="clear" w:color="auto" w:fill="F7F7F7"/>
      </w:pPr>
      <w:r>
        <w:rPr>
          <w:rFonts w:ascii="Courier New" w:eastAsia="Courier New" w:hAnsi="Courier New"/>
          <w:sz w:val="14"/>
        </w:rPr>
        <w:t xml:space="preserve">          ]</w:t>
      </w:r>
    </w:p>
    <w:p w14:paraId="34525705" w14:textId="77777777" w:rsidR="0079074C" w:rsidRDefault="007A7A1D">
      <w:pPr>
        <w:pStyle w:val="NoSpacing"/>
        <w:shd w:val="clear" w:color="auto" w:fill="F7F7F7"/>
      </w:pPr>
      <w:r>
        <w:rPr>
          <w:rFonts w:ascii="Courier New" w:eastAsia="Courier New" w:hAnsi="Courier New"/>
          <w:sz w:val="14"/>
        </w:rPr>
        <w:t xml:space="preserve">        },</w:t>
      </w:r>
    </w:p>
    <w:p w14:paraId="55E11F60" w14:textId="77777777" w:rsidR="0079074C" w:rsidRDefault="007A7A1D">
      <w:pPr>
        <w:pStyle w:val="NoSpacing"/>
        <w:shd w:val="clear" w:color="auto" w:fill="F7F7F7"/>
      </w:pPr>
      <w:r>
        <w:rPr>
          <w:rFonts w:ascii="Courier New" w:eastAsia="Courier New" w:hAnsi="Courier New"/>
          <w:sz w:val="14"/>
        </w:rPr>
        <w:t xml:space="preserve">        "CopyTo": {</w:t>
      </w:r>
    </w:p>
    <w:p w14:paraId="387D876F" w14:textId="77777777" w:rsidR="0079074C" w:rsidRDefault="007A7A1D">
      <w:pPr>
        <w:pStyle w:val="NoSpacing"/>
        <w:shd w:val="clear" w:color="auto" w:fill="F7F7F7"/>
      </w:pPr>
      <w:r>
        <w:rPr>
          <w:rFonts w:ascii="Courier New" w:eastAsia="Courier New" w:hAnsi="Courier New"/>
          <w:sz w:val="14"/>
        </w:rPr>
        <w:t xml:space="preserve">          "type": [</w:t>
      </w:r>
    </w:p>
    <w:p w14:paraId="42C173D5" w14:textId="77777777" w:rsidR="0079074C" w:rsidRDefault="007A7A1D">
      <w:pPr>
        <w:pStyle w:val="NoSpacing"/>
        <w:shd w:val="clear" w:color="auto" w:fill="F7F7F7"/>
      </w:pPr>
      <w:r>
        <w:rPr>
          <w:rFonts w:ascii="Courier New" w:eastAsia="Courier New" w:hAnsi="Courier New"/>
          <w:sz w:val="14"/>
        </w:rPr>
        <w:t xml:space="preserve">            "string",</w:t>
      </w:r>
    </w:p>
    <w:p w14:paraId="1285894C" w14:textId="77777777" w:rsidR="0079074C" w:rsidRDefault="007A7A1D">
      <w:pPr>
        <w:pStyle w:val="NoSpacing"/>
        <w:shd w:val="clear" w:color="auto" w:fill="F7F7F7"/>
      </w:pPr>
      <w:r>
        <w:rPr>
          <w:rFonts w:ascii="Courier New" w:eastAsia="Courier New" w:hAnsi="Courier New"/>
          <w:sz w:val="14"/>
        </w:rPr>
        <w:t xml:space="preserve">            "null"</w:t>
      </w:r>
    </w:p>
    <w:p w14:paraId="27F0F710" w14:textId="77777777" w:rsidR="0079074C" w:rsidRDefault="007A7A1D">
      <w:pPr>
        <w:pStyle w:val="NoSpacing"/>
        <w:shd w:val="clear" w:color="auto" w:fill="F7F7F7"/>
      </w:pPr>
      <w:r>
        <w:rPr>
          <w:rFonts w:ascii="Courier New" w:eastAsia="Courier New" w:hAnsi="Courier New"/>
          <w:sz w:val="14"/>
        </w:rPr>
        <w:t xml:space="preserve">          ]</w:t>
      </w:r>
    </w:p>
    <w:p w14:paraId="6242DB1B" w14:textId="77777777" w:rsidR="0079074C" w:rsidRDefault="007A7A1D">
      <w:pPr>
        <w:pStyle w:val="NoSpacing"/>
        <w:shd w:val="clear" w:color="auto" w:fill="F7F7F7"/>
      </w:pPr>
      <w:r>
        <w:rPr>
          <w:rFonts w:ascii="Courier New" w:eastAsia="Courier New" w:hAnsi="Courier New"/>
          <w:sz w:val="14"/>
        </w:rPr>
        <w:t xml:space="preserve">        },</w:t>
      </w:r>
    </w:p>
    <w:p w14:paraId="39DC80C9" w14:textId="77777777" w:rsidR="0079074C" w:rsidRDefault="007A7A1D">
      <w:pPr>
        <w:pStyle w:val="NoSpacing"/>
        <w:shd w:val="clear" w:color="auto" w:fill="F7F7F7"/>
      </w:pPr>
      <w:r>
        <w:rPr>
          <w:rFonts w:ascii="Courier New" w:eastAsia="Courier New" w:hAnsi="Courier New"/>
          <w:sz w:val="14"/>
        </w:rPr>
        <w:t xml:space="preserve">        "Priority": {</w:t>
      </w:r>
    </w:p>
    <w:p w14:paraId="5B458106" w14:textId="77777777" w:rsidR="0079074C" w:rsidRDefault="007A7A1D">
      <w:pPr>
        <w:pStyle w:val="NoSpacing"/>
        <w:shd w:val="clear" w:color="auto" w:fill="F7F7F7"/>
      </w:pPr>
      <w:r>
        <w:rPr>
          <w:rFonts w:ascii="Courier New" w:eastAsia="Courier New" w:hAnsi="Courier New"/>
          <w:sz w:val="14"/>
        </w:rPr>
        <w:t xml:space="preserve">          "type": [</w:t>
      </w:r>
    </w:p>
    <w:p w14:paraId="1473B380" w14:textId="77777777" w:rsidR="0079074C" w:rsidRDefault="007A7A1D">
      <w:pPr>
        <w:pStyle w:val="NoSpacing"/>
        <w:shd w:val="clear" w:color="auto" w:fill="F7F7F7"/>
      </w:pPr>
      <w:r>
        <w:rPr>
          <w:rFonts w:ascii="Courier New" w:eastAsia="Courier New" w:hAnsi="Courier New"/>
          <w:sz w:val="14"/>
        </w:rPr>
        <w:t xml:space="preserve">            "string",</w:t>
      </w:r>
    </w:p>
    <w:p w14:paraId="35B9F3B1" w14:textId="77777777" w:rsidR="0079074C" w:rsidRDefault="007A7A1D">
      <w:pPr>
        <w:pStyle w:val="NoSpacing"/>
        <w:shd w:val="clear" w:color="auto" w:fill="F7F7F7"/>
      </w:pPr>
      <w:r>
        <w:rPr>
          <w:rFonts w:ascii="Courier New" w:eastAsia="Courier New" w:hAnsi="Courier New"/>
          <w:sz w:val="14"/>
        </w:rPr>
        <w:t xml:space="preserve">            "null"</w:t>
      </w:r>
    </w:p>
    <w:p w14:paraId="39C69E00" w14:textId="77777777" w:rsidR="0079074C" w:rsidRDefault="007A7A1D">
      <w:pPr>
        <w:pStyle w:val="NoSpacing"/>
        <w:shd w:val="clear" w:color="auto" w:fill="F7F7F7"/>
      </w:pPr>
      <w:r>
        <w:rPr>
          <w:rFonts w:ascii="Courier New" w:eastAsia="Courier New" w:hAnsi="Courier New"/>
          <w:sz w:val="14"/>
        </w:rPr>
        <w:t xml:space="preserve">          ]</w:t>
      </w:r>
    </w:p>
    <w:p w14:paraId="13A83188" w14:textId="77777777" w:rsidR="0079074C" w:rsidRDefault="007A7A1D">
      <w:pPr>
        <w:pStyle w:val="NoSpacing"/>
        <w:shd w:val="clear" w:color="auto" w:fill="F7F7F7"/>
      </w:pPr>
      <w:r>
        <w:rPr>
          <w:rFonts w:ascii="Courier New" w:eastAsia="Courier New" w:hAnsi="Courier New"/>
          <w:sz w:val="14"/>
        </w:rPr>
        <w:t xml:space="preserve">        },</w:t>
      </w:r>
    </w:p>
    <w:p w14:paraId="3680E57B" w14:textId="77777777" w:rsidR="0079074C" w:rsidRDefault="007A7A1D">
      <w:pPr>
        <w:pStyle w:val="NoSpacing"/>
        <w:shd w:val="clear" w:color="auto" w:fill="F7F7F7"/>
      </w:pPr>
      <w:r>
        <w:rPr>
          <w:rFonts w:ascii="Courier New" w:eastAsia="Courier New" w:hAnsi="Courier New"/>
          <w:sz w:val="14"/>
        </w:rPr>
        <w:t xml:space="preserve">        "PreReferenceID": {</w:t>
      </w:r>
    </w:p>
    <w:p w14:paraId="09F06692" w14:textId="77777777" w:rsidR="0079074C" w:rsidRDefault="007A7A1D">
      <w:pPr>
        <w:pStyle w:val="NoSpacing"/>
        <w:shd w:val="clear" w:color="auto" w:fill="F7F7F7"/>
      </w:pPr>
      <w:r>
        <w:rPr>
          <w:rFonts w:ascii="Courier New" w:eastAsia="Courier New" w:hAnsi="Courier New"/>
          <w:sz w:val="14"/>
        </w:rPr>
        <w:t xml:space="preserve">          "type": [</w:t>
      </w:r>
    </w:p>
    <w:p w14:paraId="669B9C12" w14:textId="77777777" w:rsidR="0079074C" w:rsidRDefault="007A7A1D">
      <w:pPr>
        <w:pStyle w:val="NoSpacing"/>
        <w:shd w:val="clear" w:color="auto" w:fill="F7F7F7"/>
      </w:pPr>
      <w:r>
        <w:rPr>
          <w:rFonts w:ascii="Courier New" w:eastAsia="Courier New" w:hAnsi="Courier New"/>
          <w:sz w:val="14"/>
        </w:rPr>
        <w:t xml:space="preserve">            "string",</w:t>
      </w:r>
    </w:p>
    <w:p w14:paraId="7ABF3EBE" w14:textId="77777777" w:rsidR="0079074C" w:rsidRDefault="007A7A1D">
      <w:pPr>
        <w:pStyle w:val="NoSpacing"/>
        <w:shd w:val="clear" w:color="auto" w:fill="F7F7F7"/>
      </w:pPr>
      <w:r>
        <w:rPr>
          <w:rFonts w:ascii="Courier New" w:eastAsia="Courier New" w:hAnsi="Courier New"/>
          <w:sz w:val="14"/>
        </w:rPr>
        <w:t xml:space="preserve">            "null"</w:t>
      </w:r>
    </w:p>
    <w:p w14:paraId="15D707EC" w14:textId="77777777" w:rsidR="0079074C" w:rsidRDefault="007A7A1D">
      <w:pPr>
        <w:pStyle w:val="NoSpacing"/>
        <w:shd w:val="clear" w:color="auto" w:fill="F7F7F7"/>
      </w:pPr>
      <w:r>
        <w:rPr>
          <w:rFonts w:ascii="Courier New" w:eastAsia="Courier New" w:hAnsi="Courier New"/>
          <w:sz w:val="14"/>
        </w:rPr>
        <w:t xml:space="preserve">          ]</w:t>
      </w:r>
    </w:p>
    <w:p w14:paraId="755796D0" w14:textId="77777777" w:rsidR="0079074C" w:rsidRDefault="007A7A1D">
      <w:pPr>
        <w:pStyle w:val="NoSpacing"/>
        <w:shd w:val="clear" w:color="auto" w:fill="F7F7F7"/>
      </w:pPr>
      <w:r>
        <w:rPr>
          <w:rFonts w:ascii="Courier New" w:eastAsia="Courier New" w:hAnsi="Courier New"/>
          <w:sz w:val="14"/>
        </w:rPr>
        <w:t xml:space="preserve">        },</w:t>
      </w:r>
    </w:p>
    <w:p w14:paraId="3C419E9A" w14:textId="77777777" w:rsidR="0079074C" w:rsidRDefault="007A7A1D">
      <w:pPr>
        <w:pStyle w:val="NoSpacing"/>
        <w:shd w:val="clear" w:color="auto" w:fill="F7F7F7"/>
      </w:pPr>
      <w:r>
        <w:rPr>
          <w:rFonts w:ascii="Courier New" w:eastAsia="Courier New" w:hAnsi="Courier New"/>
          <w:sz w:val="14"/>
        </w:rPr>
        <w:t xml:space="preserve">        "Categorization": {</w:t>
      </w:r>
    </w:p>
    <w:p w14:paraId="3C6E4925" w14:textId="77777777" w:rsidR="0079074C" w:rsidRDefault="007A7A1D">
      <w:pPr>
        <w:pStyle w:val="NoSpacing"/>
        <w:shd w:val="clear" w:color="auto" w:fill="F7F7F7"/>
      </w:pPr>
      <w:r>
        <w:rPr>
          <w:rFonts w:ascii="Courier New" w:eastAsia="Courier New" w:hAnsi="Courier New"/>
          <w:sz w:val="14"/>
        </w:rPr>
        <w:t xml:space="preserve">          "type": [</w:t>
      </w:r>
    </w:p>
    <w:p w14:paraId="6DF8EA0E" w14:textId="77777777" w:rsidR="0079074C" w:rsidRDefault="007A7A1D">
      <w:pPr>
        <w:pStyle w:val="NoSpacing"/>
        <w:shd w:val="clear" w:color="auto" w:fill="F7F7F7"/>
      </w:pPr>
      <w:r>
        <w:rPr>
          <w:rFonts w:ascii="Courier New" w:eastAsia="Courier New" w:hAnsi="Courier New"/>
          <w:sz w:val="14"/>
        </w:rPr>
        <w:t xml:space="preserve">            "string",</w:t>
      </w:r>
    </w:p>
    <w:p w14:paraId="0137FE38" w14:textId="77777777" w:rsidR="0079074C" w:rsidRDefault="007A7A1D">
      <w:pPr>
        <w:pStyle w:val="NoSpacing"/>
        <w:shd w:val="clear" w:color="auto" w:fill="F7F7F7"/>
      </w:pPr>
      <w:r>
        <w:rPr>
          <w:rFonts w:ascii="Courier New" w:eastAsia="Courier New" w:hAnsi="Courier New"/>
          <w:sz w:val="14"/>
        </w:rPr>
        <w:t xml:space="preserve">            "null"</w:t>
      </w:r>
    </w:p>
    <w:p w14:paraId="5C2069CE" w14:textId="77777777" w:rsidR="0079074C" w:rsidRDefault="007A7A1D">
      <w:pPr>
        <w:pStyle w:val="NoSpacing"/>
        <w:shd w:val="clear" w:color="auto" w:fill="F7F7F7"/>
      </w:pPr>
      <w:r>
        <w:rPr>
          <w:rFonts w:ascii="Courier New" w:eastAsia="Courier New" w:hAnsi="Courier New"/>
          <w:sz w:val="14"/>
        </w:rPr>
        <w:t xml:space="preserve">          ]</w:t>
      </w:r>
    </w:p>
    <w:p w14:paraId="6287FE45" w14:textId="77777777" w:rsidR="0079074C" w:rsidRDefault="007A7A1D">
      <w:pPr>
        <w:pStyle w:val="NoSpacing"/>
        <w:shd w:val="clear" w:color="auto" w:fill="F7F7F7"/>
      </w:pPr>
      <w:r>
        <w:rPr>
          <w:rFonts w:ascii="Courier New" w:eastAsia="Courier New" w:hAnsi="Courier New"/>
          <w:sz w:val="14"/>
        </w:rPr>
        <w:t xml:space="preserve">        },</w:t>
      </w:r>
    </w:p>
    <w:p w14:paraId="16327ABB" w14:textId="77777777" w:rsidR="0079074C" w:rsidRDefault="007A7A1D">
      <w:pPr>
        <w:pStyle w:val="NoSpacing"/>
        <w:shd w:val="clear" w:color="auto" w:fill="F7F7F7"/>
      </w:pPr>
      <w:r>
        <w:rPr>
          <w:rFonts w:ascii="Courier New" w:eastAsia="Courier New" w:hAnsi="Courier New"/>
          <w:sz w:val="14"/>
        </w:rPr>
        <w:t xml:space="preserve">        "Comments": {</w:t>
      </w:r>
    </w:p>
    <w:p w14:paraId="299B0D5C" w14:textId="77777777" w:rsidR="0079074C" w:rsidRDefault="007A7A1D">
      <w:pPr>
        <w:pStyle w:val="NoSpacing"/>
        <w:shd w:val="clear" w:color="auto" w:fill="F7F7F7"/>
      </w:pPr>
      <w:r>
        <w:rPr>
          <w:rFonts w:ascii="Courier New" w:eastAsia="Courier New" w:hAnsi="Courier New"/>
          <w:sz w:val="14"/>
        </w:rPr>
        <w:t xml:space="preserve">          "type": [</w:t>
      </w:r>
    </w:p>
    <w:p w14:paraId="3C5C4974" w14:textId="77777777" w:rsidR="0079074C" w:rsidRDefault="007A7A1D">
      <w:pPr>
        <w:pStyle w:val="NoSpacing"/>
        <w:shd w:val="clear" w:color="auto" w:fill="F7F7F7"/>
      </w:pPr>
      <w:r>
        <w:rPr>
          <w:rFonts w:ascii="Courier New" w:eastAsia="Courier New" w:hAnsi="Courier New"/>
          <w:sz w:val="14"/>
        </w:rPr>
        <w:t xml:space="preserve">            "string",</w:t>
      </w:r>
    </w:p>
    <w:p w14:paraId="3B7AC879" w14:textId="77777777" w:rsidR="0079074C" w:rsidRDefault="007A7A1D">
      <w:pPr>
        <w:pStyle w:val="NoSpacing"/>
        <w:shd w:val="clear" w:color="auto" w:fill="F7F7F7"/>
      </w:pPr>
      <w:r>
        <w:rPr>
          <w:rFonts w:ascii="Courier New" w:eastAsia="Courier New" w:hAnsi="Courier New"/>
          <w:sz w:val="14"/>
        </w:rPr>
        <w:t xml:space="preserve">            "null"</w:t>
      </w:r>
    </w:p>
    <w:p w14:paraId="7069A1EC" w14:textId="77777777" w:rsidR="0079074C" w:rsidRDefault="007A7A1D">
      <w:pPr>
        <w:pStyle w:val="NoSpacing"/>
        <w:shd w:val="clear" w:color="auto" w:fill="F7F7F7"/>
      </w:pPr>
      <w:r>
        <w:rPr>
          <w:rFonts w:ascii="Courier New" w:eastAsia="Courier New" w:hAnsi="Courier New"/>
          <w:sz w:val="14"/>
        </w:rPr>
        <w:t xml:space="preserve">          ]</w:t>
      </w:r>
    </w:p>
    <w:p w14:paraId="1F75BE04" w14:textId="77777777" w:rsidR="0079074C" w:rsidRDefault="007A7A1D">
      <w:pPr>
        <w:pStyle w:val="NoSpacing"/>
        <w:shd w:val="clear" w:color="auto" w:fill="F7F7F7"/>
      </w:pPr>
      <w:r>
        <w:rPr>
          <w:rFonts w:ascii="Courier New" w:eastAsia="Courier New" w:hAnsi="Courier New"/>
          <w:sz w:val="14"/>
        </w:rPr>
        <w:t xml:space="preserve">        },</w:t>
      </w:r>
    </w:p>
    <w:p w14:paraId="03076CDC" w14:textId="77777777" w:rsidR="0079074C" w:rsidRDefault="007A7A1D">
      <w:pPr>
        <w:pStyle w:val="NoSpacing"/>
        <w:shd w:val="clear" w:color="auto" w:fill="F7F7F7"/>
      </w:pPr>
      <w:r>
        <w:rPr>
          <w:rFonts w:ascii="Courier New" w:eastAsia="Courier New" w:hAnsi="Courier New"/>
          <w:sz w:val="14"/>
        </w:rPr>
        <w:t xml:space="preserve">        "CreatedBy": {</w:t>
      </w:r>
    </w:p>
    <w:p w14:paraId="4EE7D963" w14:textId="77777777" w:rsidR="0079074C" w:rsidRDefault="007A7A1D">
      <w:pPr>
        <w:pStyle w:val="NoSpacing"/>
        <w:shd w:val="clear" w:color="auto" w:fill="F7F7F7"/>
      </w:pPr>
      <w:r>
        <w:rPr>
          <w:rFonts w:ascii="Courier New" w:eastAsia="Courier New" w:hAnsi="Courier New"/>
          <w:sz w:val="14"/>
        </w:rPr>
        <w:t xml:space="preserve">          "type": [</w:t>
      </w:r>
    </w:p>
    <w:p w14:paraId="2F8B7DEA" w14:textId="77777777" w:rsidR="0079074C" w:rsidRDefault="007A7A1D">
      <w:pPr>
        <w:pStyle w:val="NoSpacing"/>
        <w:shd w:val="clear" w:color="auto" w:fill="F7F7F7"/>
      </w:pPr>
      <w:r>
        <w:rPr>
          <w:rFonts w:ascii="Courier New" w:eastAsia="Courier New" w:hAnsi="Courier New"/>
          <w:sz w:val="14"/>
        </w:rPr>
        <w:t xml:space="preserve">            "string",</w:t>
      </w:r>
    </w:p>
    <w:p w14:paraId="156A4769" w14:textId="77777777" w:rsidR="0079074C" w:rsidRDefault="007A7A1D">
      <w:pPr>
        <w:pStyle w:val="NoSpacing"/>
        <w:shd w:val="clear" w:color="auto" w:fill="F7F7F7"/>
      </w:pPr>
      <w:r>
        <w:rPr>
          <w:rFonts w:ascii="Courier New" w:eastAsia="Courier New" w:hAnsi="Courier New"/>
          <w:sz w:val="14"/>
        </w:rPr>
        <w:t xml:space="preserve">            "null"</w:t>
      </w:r>
    </w:p>
    <w:p w14:paraId="294252F9" w14:textId="77777777" w:rsidR="0079074C" w:rsidRDefault="007A7A1D">
      <w:pPr>
        <w:pStyle w:val="NoSpacing"/>
        <w:shd w:val="clear" w:color="auto" w:fill="F7F7F7"/>
      </w:pPr>
      <w:r>
        <w:rPr>
          <w:rFonts w:ascii="Courier New" w:eastAsia="Courier New" w:hAnsi="Courier New"/>
          <w:sz w:val="14"/>
        </w:rPr>
        <w:t xml:space="preserve">          ]</w:t>
      </w:r>
    </w:p>
    <w:p w14:paraId="7075ED66" w14:textId="77777777" w:rsidR="0079074C" w:rsidRDefault="007A7A1D">
      <w:pPr>
        <w:pStyle w:val="NoSpacing"/>
        <w:shd w:val="clear" w:color="auto" w:fill="F7F7F7"/>
      </w:pPr>
      <w:r>
        <w:rPr>
          <w:rFonts w:ascii="Courier New" w:eastAsia="Courier New" w:hAnsi="Courier New"/>
          <w:sz w:val="14"/>
        </w:rPr>
        <w:t xml:space="preserve">        }</w:t>
      </w:r>
    </w:p>
    <w:p w14:paraId="7721652D" w14:textId="77777777" w:rsidR="0079074C" w:rsidRDefault="007A7A1D">
      <w:pPr>
        <w:pStyle w:val="NoSpacing"/>
        <w:shd w:val="clear" w:color="auto" w:fill="F7F7F7"/>
      </w:pPr>
      <w:r>
        <w:rPr>
          <w:rFonts w:ascii="Courier New" w:eastAsia="Courier New" w:hAnsi="Courier New"/>
          <w:sz w:val="14"/>
        </w:rPr>
        <w:t xml:space="preserve">      }</w:t>
      </w:r>
    </w:p>
    <w:p w14:paraId="57336A9B" w14:textId="77777777" w:rsidR="0079074C" w:rsidRDefault="007A7A1D">
      <w:pPr>
        <w:pStyle w:val="NoSpacing"/>
        <w:shd w:val="clear" w:color="auto" w:fill="F7F7F7"/>
      </w:pPr>
      <w:r>
        <w:rPr>
          <w:rFonts w:ascii="Courier New" w:eastAsia="Courier New" w:hAnsi="Courier New"/>
          <w:sz w:val="14"/>
        </w:rPr>
        <w:t xml:space="preserve">    },</w:t>
      </w:r>
    </w:p>
    <w:p w14:paraId="6A8D8E81" w14:textId="77777777" w:rsidR="0079074C" w:rsidRDefault="007A7A1D">
      <w:pPr>
        <w:pStyle w:val="NoSpacing"/>
        <w:shd w:val="clear" w:color="auto" w:fill="F7F7F7"/>
      </w:pPr>
      <w:r>
        <w:rPr>
          <w:rFonts w:ascii="Courier New" w:eastAsia="Courier New" w:hAnsi="Courier New"/>
          <w:sz w:val="14"/>
        </w:rPr>
        <w:t xml:space="preserve">    "Selected": {</w:t>
      </w:r>
    </w:p>
    <w:p w14:paraId="53A0CEAB" w14:textId="77777777" w:rsidR="0079074C" w:rsidRDefault="007A7A1D">
      <w:pPr>
        <w:pStyle w:val="NoSpacing"/>
        <w:shd w:val="clear" w:color="auto" w:fill="F7F7F7"/>
      </w:pPr>
      <w:r>
        <w:rPr>
          <w:rFonts w:ascii="Courier New" w:eastAsia="Courier New" w:hAnsi="Courier New"/>
          <w:sz w:val="14"/>
        </w:rPr>
        <w:t xml:space="preserve">      "type": [</w:t>
      </w:r>
    </w:p>
    <w:p w14:paraId="5B254DDC" w14:textId="77777777" w:rsidR="0079074C" w:rsidRDefault="007A7A1D">
      <w:pPr>
        <w:pStyle w:val="NoSpacing"/>
        <w:shd w:val="clear" w:color="auto" w:fill="F7F7F7"/>
      </w:pPr>
      <w:r>
        <w:rPr>
          <w:rFonts w:ascii="Courier New" w:eastAsia="Courier New" w:hAnsi="Courier New"/>
          <w:sz w:val="14"/>
        </w:rPr>
        <w:t xml:space="preserve">        "object",</w:t>
      </w:r>
    </w:p>
    <w:p w14:paraId="4128E5A9" w14:textId="77777777" w:rsidR="0079074C" w:rsidRDefault="007A7A1D">
      <w:pPr>
        <w:pStyle w:val="NoSpacing"/>
        <w:shd w:val="clear" w:color="auto" w:fill="F7F7F7"/>
      </w:pPr>
      <w:r>
        <w:rPr>
          <w:rFonts w:ascii="Courier New" w:eastAsia="Courier New" w:hAnsi="Courier New"/>
          <w:sz w:val="14"/>
        </w:rPr>
        <w:t xml:space="preserve">        "null"</w:t>
      </w:r>
    </w:p>
    <w:p w14:paraId="58FF5E15" w14:textId="77777777" w:rsidR="0079074C" w:rsidRDefault="007A7A1D">
      <w:pPr>
        <w:pStyle w:val="NoSpacing"/>
        <w:shd w:val="clear" w:color="auto" w:fill="F7F7F7"/>
      </w:pPr>
      <w:r>
        <w:rPr>
          <w:rFonts w:ascii="Courier New" w:eastAsia="Courier New" w:hAnsi="Courier New"/>
          <w:sz w:val="14"/>
        </w:rPr>
        <w:t xml:space="preserve">      ],</w:t>
      </w:r>
    </w:p>
    <w:p w14:paraId="57C935BA"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5D1F0233" w14:textId="77777777" w:rsidR="0079074C" w:rsidRDefault="007A7A1D">
      <w:pPr>
        <w:pStyle w:val="NoSpacing"/>
        <w:shd w:val="clear" w:color="auto" w:fill="F7F7F7"/>
      </w:pPr>
      <w:r>
        <w:rPr>
          <w:rFonts w:ascii="Courier New" w:eastAsia="Courier New" w:hAnsi="Courier New"/>
          <w:sz w:val="14"/>
        </w:rPr>
        <w:t xml:space="preserve">      "description": "Legacy compatibility alias. Prefer payload.selection.single.",</w:t>
      </w:r>
    </w:p>
    <w:p w14:paraId="09A4525F" w14:textId="77777777" w:rsidR="0079074C" w:rsidRDefault="007A7A1D">
      <w:pPr>
        <w:pStyle w:val="NoSpacing"/>
        <w:shd w:val="clear" w:color="auto" w:fill="F7F7F7"/>
      </w:pPr>
      <w:r>
        <w:rPr>
          <w:rFonts w:ascii="Courier New" w:eastAsia="Courier New" w:hAnsi="Courier New"/>
          <w:sz w:val="14"/>
        </w:rPr>
        <w:t xml:space="preserve">      "properties": {</w:t>
      </w:r>
    </w:p>
    <w:p w14:paraId="7FF8B2F1" w14:textId="77777777" w:rsidR="0079074C" w:rsidRDefault="007A7A1D">
      <w:pPr>
        <w:pStyle w:val="NoSpacing"/>
        <w:shd w:val="clear" w:color="auto" w:fill="F7F7F7"/>
      </w:pPr>
      <w:r>
        <w:rPr>
          <w:rFonts w:ascii="Courier New" w:eastAsia="Courier New" w:hAnsi="Courier New"/>
          <w:sz w:val="14"/>
        </w:rPr>
        <w:t xml:space="preserve">        "ID": {</w:t>
      </w:r>
    </w:p>
    <w:p w14:paraId="02F5BCBE" w14:textId="77777777" w:rsidR="0079074C" w:rsidRDefault="007A7A1D">
      <w:pPr>
        <w:pStyle w:val="NoSpacing"/>
        <w:shd w:val="clear" w:color="auto" w:fill="F7F7F7"/>
      </w:pPr>
      <w:r>
        <w:rPr>
          <w:rFonts w:ascii="Courier New" w:eastAsia="Courier New" w:hAnsi="Courier New"/>
          <w:sz w:val="14"/>
        </w:rPr>
        <w:t xml:space="preserve">          "type": [</w:t>
      </w:r>
    </w:p>
    <w:p w14:paraId="28567BCC" w14:textId="77777777" w:rsidR="0079074C" w:rsidRDefault="007A7A1D">
      <w:pPr>
        <w:pStyle w:val="NoSpacing"/>
        <w:shd w:val="clear" w:color="auto" w:fill="F7F7F7"/>
      </w:pPr>
      <w:r>
        <w:rPr>
          <w:rFonts w:ascii="Courier New" w:eastAsia="Courier New" w:hAnsi="Courier New"/>
          <w:sz w:val="14"/>
        </w:rPr>
        <w:t xml:space="preserve">            "string",</w:t>
      </w:r>
    </w:p>
    <w:p w14:paraId="18D8127D" w14:textId="77777777" w:rsidR="0079074C" w:rsidRDefault="007A7A1D">
      <w:pPr>
        <w:pStyle w:val="NoSpacing"/>
        <w:shd w:val="clear" w:color="auto" w:fill="F7F7F7"/>
      </w:pPr>
      <w:r>
        <w:rPr>
          <w:rFonts w:ascii="Courier New" w:eastAsia="Courier New" w:hAnsi="Courier New"/>
          <w:sz w:val="14"/>
        </w:rPr>
        <w:t xml:space="preserve">            "integer",</w:t>
      </w:r>
    </w:p>
    <w:p w14:paraId="3449F391" w14:textId="77777777" w:rsidR="0079074C" w:rsidRDefault="007A7A1D">
      <w:pPr>
        <w:pStyle w:val="NoSpacing"/>
        <w:shd w:val="clear" w:color="auto" w:fill="F7F7F7"/>
      </w:pPr>
      <w:r>
        <w:rPr>
          <w:rFonts w:ascii="Courier New" w:eastAsia="Courier New" w:hAnsi="Courier New"/>
          <w:sz w:val="14"/>
        </w:rPr>
        <w:t xml:space="preserve">            "null"</w:t>
      </w:r>
    </w:p>
    <w:p w14:paraId="1411D752" w14:textId="77777777" w:rsidR="0079074C" w:rsidRDefault="007A7A1D">
      <w:pPr>
        <w:pStyle w:val="NoSpacing"/>
        <w:shd w:val="clear" w:color="auto" w:fill="F7F7F7"/>
      </w:pPr>
      <w:r>
        <w:rPr>
          <w:rFonts w:ascii="Courier New" w:eastAsia="Courier New" w:hAnsi="Courier New"/>
          <w:sz w:val="14"/>
        </w:rPr>
        <w:t xml:space="preserve">          ]</w:t>
      </w:r>
    </w:p>
    <w:p w14:paraId="0B7E2FDF" w14:textId="77777777" w:rsidR="0079074C" w:rsidRDefault="007A7A1D">
      <w:pPr>
        <w:pStyle w:val="NoSpacing"/>
        <w:shd w:val="clear" w:color="auto" w:fill="F7F7F7"/>
      </w:pPr>
      <w:r>
        <w:rPr>
          <w:rFonts w:ascii="Courier New" w:eastAsia="Courier New" w:hAnsi="Courier New"/>
          <w:sz w:val="14"/>
        </w:rPr>
        <w:t xml:space="preserve">        },</w:t>
      </w:r>
    </w:p>
    <w:p w14:paraId="02FF31A4" w14:textId="77777777" w:rsidR="0079074C" w:rsidRDefault="007A7A1D">
      <w:pPr>
        <w:pStyle w:val="NoSpacing"/>
        <w:shd w:val="clear" w:color="auto" w:fill="F7F7F7"/>
      </w:pPr>
      <w:r>
        <w:rPr>
          <w:rFonts w:ascii="Courier New" w:eastAsia="Courier New" w:hAnsi="Courier New"/>
          <w:sz w:val="14"/>
        </w:rPr>
        <w:t xml:space="preserve">        "RefIDD": {</w:t>
      </w:r>
    </w:p>
    <w:p w14:paraId="132019D4" w14:textId="77777777" w:rsidR="0079074C" w:rsidRDefault="007A7A1D">
      <w:pPr>
        <w:pStyle w:val="NoSpacing"/>
        <w:shd w:val="clear" w:color="auto" w:fill="F7F7F7"/>
      </w:pPr>
      <w:r>
        <w:rPr>
          <w:rFonts w:ascii="Courier New" w:eastAsia="Courier New" w:hAnsi="Courier New"/>
          <w:sz w:val="14"/>
        </w:rPr>
        <w:t xml:space="preserve">          "type": [</w:t>
      </w:r>
    </w:p>
    <w:p w14:paraId="518B84CD" w14:textId="77777777" w:rsidR="0079074C" w:rsidRDefault="007A7A1D">
      <w:pPr>
        <w:pStyle w:val="NoSpacing"/>
        <w:shd w:val="clear" w:color="auto" w:fill="F7F7F7"/>
      </w:pPr>
      <w:r>
        <w:rPr>
          <w:rFonts w:ascii="Courier New" w:eastAsia="Courier New" w:hAnsi="Courier New"/>
          <w:sz w:val="14"/>
        </w:rPr>
        <w:t xml:space="preserve">            "string",</w:t>
      </w:r>
    </w:p>
    <w:p w14:paraId="70729273" w14:textId="77777777" w:rsidR="0079074C" w:rsidRDefault="007A7A1D">
      <w:pPr>
        <w:pStyle w:val="NoSpacing"/>
        <w:shd w:val="clear" w:color="auto" w:fill="F7F7F7"/>
      </w:pPr>
      <w:r>
        <w:rPr>
          <w:rFonts w:ascii="Courier New" w:eastAsia="Courier New" w:hAnsi="Courier New"/>
          <w:sz w:val="14"/>
        </w:rPr>
        <w:t xml:space="preserve">            "null"</w:t>
      </w:r>
    </w:p>
    <w:p w14:paraId="766927C8" w14:textId="77777777" w:rsidR="0079074C" w:rsidRDefault="007A7A1D">
      <w:pPr>
        <w:pStyle w:val="NoSpacing"/>
        <w:shd w:val="clear" w:color="auto" w:fill="F7F7F7"/>
      </w:pPr>
      <w:r>
        <w:rPr>
          <w:rFonts w:ascii="Courier New" w:eastAsia="Courier New" w:hAnsi="Courier New"/>
          <w:sz w:val="14"/>
        </w:rPr>
        <w:t xml:space="preserve">          ]</w:t>
      </w:r>
    </w:p>
    <w:p w14:paraId="3B2813F9" w14:textId="77777777" w:rsidR="0079074C" w:rsidRDefault="007A7A1D">
      <w:pPr>
        <w:pStyle w:val="NoSpacing"/>
        <w:shd w:val="clear" w:color="auto" w:fill="F7F7F7"/>
      </w:pPr>
      <w:r>
        <w:rPr>
          <w:rFonts w:ascii="Courier New" w:eastAsia="Courier New" w:hAnsi="Courier New"/>
          <w:sz w:val="14"/>
        </w:rPr>
        <w:t xml:space="preserve">        },</w:t>
      </w:r>
    </w:p>
    <w:p w14:paraId="0B931C17" w14:textId="77777777" w:rsidR="0079074C" w:rsidRDefault="007A7A1D">
      <w:pPr>
        <w:pStyle w:val="NoSpacing"/>
        <w:shd w:val="clear" w:color="auto" w:fill="F7F7F7"/>
      </w:pPr>
      <w:r>
        <w:rPr>
          <w:rFonts w:ascii="Courier New" w:eastAsia="Courier New" w:hAnsi="Courier New"/>
          <w:sz w:val="14"/>
        </w:rPr>
        <w:t xml:space="preserve">        "Title": {</w:t>
      </w:r>
    </w:p>
    <w:p w14:paraId="25A94FA9" w14:textId="77777777" w:rsidR="0079074C" w:rsidRDefault="007A7A1D">
      <w:pPr>
        <w:pStyle w:val="NoSpacing"/>
        <w:shd w:val="clear" w:color="auto" w:fill="F7F7F7"/>
      </w:pPr>
      <w:r>
        <w:rPr>
          <w:rFonts w:ascii="Courier New" w:eastAsia="Courier New" w:hAnsi="Courier New"/>
          <w:sz w:val="14"/>
        </w:rPr>
        <w:t xml:space="preserve">          "type": [</w:t>
      </w:r>
    </w:p>
    <w:p w14:paraId="6B61CDCD" w14:textId="77777777" w:rsidR="0079074C" w:rsidRDefault="007A7A1D">
      <w:pPr>
        <w:pStyle w:val="NoSpacing"/>
        <w:shd w:val="clear" w:color="auto" w:fill="F7F7F7"/>
      </w:pPr>
      <w:r>
        <w:rPr>
          <w:rFonts w:ascii="Courier New" w:eastAsia="Courier New" w:hAnsi="Courier New"/>
          <w:sz w:val="14"/>
        </w:rPr>
        <w:t xml:space="preserve">            "string",</w:t>
      </w:r>
    </w:p>
    <w:p w14:paraId="22210F49" w14:textId="77777777" w:rsidR="0079074C" w:rsidRDefault="007A7A1D">
      <w:pPr>
        <w:pStyle w:val="NoSpacing"/>
        <w:shd w:val="clear" w:color="auto" w:fill="F7F7F7"/>
      </w:pPr>
      <w:r>
        <w:rPr>
          <w:rFonts w:ascii="Courier New" w:eastAsia="Courier New" w:hAnsi="Courier New"/>
          <w:sz w:val="14"/>
        </w:rPr>
        <w:t xml:space="preserve">            "null"</w:t>
      </w:r>
    </w:p>
    <w:p w14:paraId="695426E1" w14:textId="77777777" w:rsidR="0079074C" w:rsidRDefault="007A7A1D">
      <w:pPr>
        <w:pStyle w:val="NoSpacing"/>
        <w:shd w:val="clear" w:color="auto" w:fill="F7F7F7"/>
      </w:pPr>
      <w:r>
        <w:rPr>
          <w:rFonts w:ascii="Courier New" w:eastAsia="Courier New" w:hAnsi="Courier New"/>
          <w:sz w:val="14"/>
        </w:rPr>
        <w:t xml:space="preserve">          ]</w:t>
      </w:r>
    </w:p>
    <w:p w14:paraId="5C646AE4" w14:textId="77777777" w:rsidR="0079074C" w:rsidRDefault="007A7A1D">
      <w:pPr>
        <w:pStyle w:val="NoSpacing"/>
        <w:shd w:val="clear" w:color="auto" w:fill="F7F7F7"/>
      </w:pPr>
      <w:r>
        <w:rPr>
          <w:rFonts w:ascii="Courier New" w:eastAsia="Courier New" w:hAnsi="Courier New"/>
          <w:sz w:val="14"/>
        </w:rPr>
        <w:t xml:space="preserve">        }</w:t>
      </w:r>
    </w:p>
    <w:p w14:paraId="13658EEA" w14:textId="77777777" w:rsidR="0079074C" w:rsidRDefault="007A7A1D">
      <w:pPr>
        <w:pStyle w:val="NoSpacing"/>
        <w:shd w:val="clear" w:color="auto" w:fill="F7F7F7"/>
      </w:pPr>
      <w:r>
        <w:rPr>
          <w:rFonts w:ascii="Courier New" w:eastAsia="Courier New" w:hAnsi="Courier New"/>
          <w:sz w:val="14"/>
        </w:rPr>
        <w:t xml:space="preserve">      }</w:t>
      </w:r>
    </w:p>
    <w:p w14:paraId="3A285191" w14:textId="77777777" w:rsidR="0079074C" w:rsidRDefault="007A7A1D">
      <w:pPr>
        <w:pStyle w:val="NoSpacing"/>
        <w:shd w:val="clear" w:color="auto" w:fill="F7F7F7"/>
      </w:pPr>
      <w:r>
        <w:rPr>
          <w:rFonts w:ascii="Courier New" w:eastAsia="Courier New" w:hAnsi="Courier New"/>
          <w:sz w:val="14"/>
        </w:rPr>
        <w:t xml:space="preserve">    },</w:t>
      </w:r>
    </w:p>
    <w:p w14:paraId="37CE081C" w14:textId="77777777" w:rsidR="0079074C" w:rsidRDefault="007A7A1D">
      <w:pPr>
        <w:pStyle w:val="NoSpacing"/>
        <w:shd w:val="clear" w:color="auto" w:fill="F7F7F7"/>
      </w:pPr>
      <w:r>
        <w:rPr>
          <w:rFonts w:ascii="Courier New" w:eastAsia="Courier New" w:hAnsi="Courier New"/>
          <w:sz w:val="14"/>
        </w:rPr>
        <w:t xml:space="preserve">    "SelectedItems": {</w:t>
      </w:r>
    </w:p>
    <w:p w14:paraId="7619EB3E" w14:textId="77777777" w:rsidR="0079074C" w:rsidRDefault="007A7A1D">
      <w:pPr>
        <w:pStyle w:val="NoSpacing"/>
        <w:shd w:val="clear" w:color="auto" w:fill="F7F7F7"/>
      </w:pPr>
      <w:r>
        <w:rPr>
          <w:rFonts w:ascii="Courier New" w:eastAsia="Courier New" w:hAnsi="Courier New"/>
          <w:sz w:val="14"/>
        </w:rPr>
        <w:t xml:space="preserve">      "type": [</w:t>
      </w:r>
    </w:p>
    <w:p w14:paraId="5B6297E4" w14:textId="77777777" w:rsidR="0079074C" w:rsidRDefault="007A7A1D">
      <w:pPr>
        <w:pStyle w:val="NoSpacing"/>
        <w:shd w:val="clear" w:color="auto" w:fill="F7F7F7"/>
      </w:pPr>
      <w:r>
        <w:rPr>
          <w:rFonts w:ascii="Courier New" w:eastAsia="Courier New" w:hAnsi="Courier New"/>
          <w:sz w:val="14"/>
        </w:rPr>
        <w:t xml:space="preserve">        "array",</w:t>
      </w:r>
    </w:p>
    <w:p w14:paraId="7069F518" w14:textId="77777777" w:rsidR="0079074C" w:rsidRDefault="007A7A1D">
      <w:pPr>
        <w:pStyle w:val="NoSpacing"/>
        <w:shd w:val="clear" w:color="auto" w:fill="F7F7F7"/>
      </w:pPr>
      <w:r>
        <w:rPr>
          <w:rFonts w:ascii="Courier New" w:eastAsia="Courier New" w:hAnsi="Courier New"/>
          <w:sz w:val="14"/>
        </w:rPr>
        <w:lastRenderedPageBreak/>
        <w:t xml:space="preserve">        "null"</w:t>
      </w:r>
    </w:p>
    <w:p w14:paraId="2BEC8FCF" w14:textId="77777777" w:rsidR="0079074C" w:rsidRDefault="007A7A1D">
      <w:pPr>
        <w:pStyle w:val="NoSpacing"/>
        <w:shd w:val="clear" w:color="auto" w:fill="F7F7F7"/>
      </w:pPr>
      <w:r>
        <w:rPr>
          <w:rFonts w:ascii="Courier New" w:eastAsia="Courier New" w:hAnsi="Courier New"/>
          <w:sz w:val="14"/>
        </w:rPr>
        <w:t xml:space="preserve">      ],</w:t>
      </w:r>
    </w:p>
    <w:p w14:paraId="2D55B5DE" w14:textId="77777777" w:rsidR="0079074C" w:rsidRDefault="007A7A1D">
      <w:pPr>
        <w:pStyle w:val="NoSpacing"/>
        <w:shd w:val="clear" w:color="auto" w:fill="F7F7F7"/>
      </w:pPr>
      <w:r>
        <w:rPr>
          <w:rFonts w:ascii="Courier New" w:eastAsia="Courier New" w:hAnsi="Courier New"/>
          <w:sz w:val="14"/>
        </w:rPr>
        <w:t xml:space="preserve">      "description": "Legacy compatibility alias. Prefer payload.selection.items.",</w:t>
      </w:r>
    </w:p>
    <w:p w14:paraId="4C2ECBEE" w14:textId="77777777" w:rsidR="0079074C" w:rsidRDefault="007A7A1D">
      <w:pPr>
        <w:pStyle w:val="NoSpacing"/>
        <w:shd w:val="clear" w:color="auto" w:fill="F7F7F7"/>
      </w:pPr>
      <w:r>
        <w:rPr>
          <w:rFonts w:ascii="Courier New" w:eastAsia="Courier New" w:hAnsi="Courier New"/>
          <w:sz w:val="14"/>
        </w:rPr>
        <w:t xml:space="preserve">      "items": {</w:t>
      </w:r>
    </w:p>
    <w:p w14:paraId="3A5251D6" w14:textId="77777777" w:rsidR="0079074C" w:rsidRDefault="007A7A1D">
      <w:pPr>
        <w:pStyle w:val="NoSpacing"/>
        <w:shd w:val="clear" w:color="auto" w:fill="F7F7F7"/>
      </w:pPr>
      <w:r>
        <w:rPr>
          <w:rFonts w:ascii="Courier New" w:eastAsia="Courier New" w:hAnsi="Courier New"/>
          <w:sz w:val="14"/>
        </w:rPr>
        <w:t xml:space="preserve">        "type": "object",</w:t>
      </w:r>
    </w:p>
    <w:p w14:paraId="031A598F"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24EA7C1F" w14:textId="77777777" w:rsidR="0079074C" w:rsidRDefault="007A7A1D">
      <w:pPr>
        <w:pStyle w:val="NoSpacing"/>
        <w:shd w:val="clear" w:color="auto" w:fill="F7F7F7"/>
      </w:pPr>
      <w:r>
        <w:rPr>
          <w:rFonts w:ascii="Courier New" w:eastAsia="Courier New" w:hAnsi="Courier New"/>
          <w:sz w:val="14"/>
        </w:rPr>
        <w:t xml:space="preserve">        "properties": {</w:t>
      </w:r>
    </w:p>
    <w:p w14:paraId="52A87B71" w14:textId="77777777" w:rsidR="0079074C" w:rsidRDefault="007A7A1D">
      <w:pPr>
        <w:pStyle w:val="NoSpacing"/>
        <w:shd w:val="clear" w:color="auto" w:fill="F7F7F7"/>
      </w:pPr>
      <w:r>
        <w:rPr>
          <w:rFonts w:ascii="Courier New" w:eastAsia="Courier New" w:hAnsi="Courier New"/>
          <w:sz w:val="14"/>
        </w:rPr>
        <w:t xml:space="preserve">          "ID": {</w:t>
      </w:r>
    </w:p>
    <w:p w14:paraId="24948827" w14:textId="77777777" w:rsidR="0079074C" w:rsidRDefault="007A7A1D">
      <w:pPr>
        <w:pStyle w:val="NoSpacing"/>
        <w:shd w:val="clear" w:color="auto" w:fill="F7F7F7"/>
      </w:pPr>
      <w:r>
        <w:rPr>
          <w:rFonts w:ascii="Courier New" w:eastAsia="Courier New" w:hAnsi="Courier New"/>
          <w:sz w:val="14"/>
        </w:rPr>
        <w:t xml:space="preserve">            "type": [</w:t>
      </w:r>
    </w:p>
    <w:p w14:paraId="7137FB6F" w14:textId="77777777" w:rsidR="0079074C" w:rsidRDefault="007A7A1D">
      <w:pPr>
        <w:pStyle w:val="NoSpacing"/>
        <w:shd w:val="clear" w:color="auto" w:fill="F7F7F7"/>
      </w:pPr>
      <w:r>
        <w:rPr>
          <w:rFonts w:ascii="Courier New" w:eastAsia="Courier New" w:hAnsi="Courier New"/>
          <w:sz w:val="14"/>
        </w:rPr>
        <w:t xml:space="preserve">              "string",</w:t>
      </w:r>
    </w:p>
    <w:p w14:paraId="0BB5C52B" w14:textId="77777777" w:rsidR="0079074C" w:rsidRDefault="007A7A1D">
      <w:pPr>
        <w:pStyle w:val="NoSpacing"/>
        <w:shd w:val="clear" w:color="auto" w:fill="F7F7F7"/>
      </w:pPr>
      <w:r>
        <w:rPr>
          <w:rFonts w:ascii="Courier New" w:eastAsia="Courier New" w:hAnsi="Courier New"/>
          <w:sz w:val="14"/>
        </w:rPr>
        <w:t xml:space="preserve">              "integer",</w:t>
      </w:r>
    </w:p>
    <w:p w14:paraId="5759AF0D" w14:textId="77777777" w:rsidR="0079074C" w:rsidRDefault="007A7A1D">
      <w:pPr>
        <w:pStyle w:val="NoSpacing"/>
        <w:shd w:val="clear" w:color="auto" w:fill="F7F7F7"/>
      </w:pPr>
      <w:r>
        <w:rPr>
          <w:rFonts w:ascii="Courier New" w:eastAsia="Courier New" w:hAnsi="Courier New"/>
          <w:sz w:val="14"/>
        </w:rPr>
        <w:t xml:space="preserve">              "null"</w:t>
      </w:r>
    </w:p>
    <w:p w14:paraId="269D7AEA" w14:textId="77777777" w:rsidR="0079074C" w:rsidRDefault="007A7A1D">
      <w:pPr>
        <w:pStyle w:val="NoSpacing"/>
        <w:shd w:val="clear" w:color="auto" w:fill="F7F7F7"/>
      </w:pPr>
      <w:r>
        <w:rPr>
          <w:rFonts w:ascii="Courier New" w:eastAsia="Courier New" w:hAnsi="Courier New"/>
          <w:sz w:val="14"/>
        </w:rPr>
        <w:t xml:space="preserve">            ]</w:t>
      </w:r>
    </w:p>
    <w:p w14:paraId="028119C9" w14:textId="77777777" w:rsidR="0079074C" w:rsidRDefault="007A7A1D">
      <w:pPr>
        <w:pStyle w:val="NoSpacing"/>
        <w:shd w:val="clear" w:color="auto" w:fill="F7F7F7"/>
      </w:pPr>
      <w:r>
        <w:rPr>
          <w:rFonts w:ascii="Courier New" w:eastAsia="Courier New" w:hAnsi="Courier New"/>
          <w:sz w:val="14"/>
        </w:rPr>
        <w:t xml:space="preserve">          },</w:t>
      </w:r>
    </w:p>
    <w:p w14:paraId="2DC6DF08" w14:textId="77777777" w:rsidR="0079074C" w:rsidRDefault="007A7A1D">
      <w:pPr>
        <w:pStyle w:val="NoSpacing"/>
        <w:shd w:val="clear" w:color="auto" w:fill="F7F7F7"/>
      </w:pPr>
      <w:r>
        <w:rPr>
          <w:rFonts w:ascii="Courier New" w:eastAsia="Courier New" w:hAnsi="Courier New"/>
          <w:sz w:val="14"/>
        </w:rPr>
        <w:t xml:space="preserve">          "RefIDD": {</w:t>
      </w:r>
    </w:p>
    <w:p w14:paraId="4166F36D" w14:textId="77777777" w:rsidR="0079074C" w:rsidRDefault="007A7A1D">
      <w:pPr>
        <w:pStyle w:val="NoSpacing"/>
        <w:shd w:val="clear" w:color="auto" w:fill="F7F7F7"/>
      </w:pPr>
      <w:r>
        <w:rPr>
          <w:rFonts w:ascii="Courier New" w:eastAsia="Courier New" w:hAnsi="Courier New"/>
          <w:sz w:val="14"/>
        </w:rPr>
        <w:t xml:space="preserve">            "type": [</w:t>
      </w:r>
    </w:p>
    <w:p w14:paraId="25956BF3" w14:textId="77777777" w:rsidR="0079074C" w:rsidRDefault="007A7A1D">
      <w:pPr>
        <w:pStyle w:val="NoSpacing"/>
        <w:shd w:val="clear" w:color="auto" w:fill="F7F7F7"/>
      </w:pPr>
      <w:r>
        <w:rPr>
          <w:rFonts w:ascii="Courier New" w:eastAsia="Courier New" w:hAnsi="Courier New"/>
          <w:sz w:val="14"/>
        </w:rPr>
        <w:t xml:space="preserve">              "string",</w:t>
      </w:r>
    </w:p>
    <w:p w14:paraId="705B0A76" w14:textId="77777777" w:rsidR="0079074C" w:rsidRDefault="007A7A1D">
      <w:pPr>
        <w:pStyle w:val="NoSpacing"/>
        <w:shd w:val="clear" w:color="auto" w:fill="F7F7F7"/>
      </w:pPr>
      <w:r>
        <w:rPr>
          <w:rFonts w:ascii="Courier New" w:eastAsia="Courier New" w:hAnsi="Courier New"/>
          <w:sz w:val="14"/>
        </w:rPr>
        <w:t xml:space="preserve">              "null"</w:t>
      </w:r>
    </w:p>
    <w:p w14:paraId="6FAD521E" w14:textId="77777777" w:rsidR="0079074C" w:rsidRDefault="007A7A1D">
      <w:pPr>
        <w:pStyle w:val="NoSpacing"/>
        <w:shd w:val="clear" w:color="auto" w:fill="F7F7F7"/>
      </w:pPr>
      <w:r>
        <w:rPr>
          <w:rFonts w:ascii="Courier New" w:eastAsia="Courier New" w:hAnsi="Courier New"/>
          <w:sz w:val="14"/>
        </w:rPr>
        <w:t xml:space="preserve">            ]</w:t>
      </w:r>
    </w:p>
    <w:p w14:paraId="67342F79" w14:textId="77777777" w:rsidR="0079074C" w:rsidRDefault="007A7A1D">
      <w:pPr>
        <w:pStyle w:val="NoSpacing"/>
        <w:shd w:val="clear" w:color="auto" w:fill="F7F7F7"/>
      </w:pPr>
      <w:r>
        <w:rPr>
          <w:rFonts w:ascii="Courier New" w:eastAsia="Courier New" w:hAnsi="Courier New"/>
          <w:sz w:val="14"/>
        </w:rPr>
        <w:t xml:space="preserve">          },</w:t>
      </w:r>
    </w:p>
    <w:p w14:paraId="580E286C" w14:textId="77777777" w:rsidR="0079074C" w:rsidRDefault="007A7A1D">
      <w:pPr>
        <w:pStyle w:val="NoSpacing"/>
        <w:shd w:val="clear" w:color="auto" w:fill="F7F7F7"/>
      </w:pPr>
      <w:r>
        <w:rPr>
          <w:rFonts w:ascii="Courier New" w:eastAsia="Courier New" w:hAnsi="Courier New"/>
          <w:sz w:val="14"/>
        </w:rPr>
        <w:t xml:space="preserve">          "Title": {</w:t>
      </w:r>
    </w:p>
    <w:p w14:paraId="32318D8E" w14:textId="77777777" w:rsidR="0079074C" w:rsidRDefault="007A7A1D">
      <w:pPr>
        <w:pStyle w:val="NoSpacing"/>
        <w:shd w:val="clear" w:color="auto" w:fill="F7F7F7"/>
      </w:pPr>
      <w:r>
        <w:rPr>
          <w:rFonts w:ascii="Courier New" w:eastAsia="Courier New" w:hAnsi="Courier New"/>
          <w:sz w:val="14"/>
        </w:rPr>
        <w:t xml:space="preserve">            "type": [</w:t>
      </w:r>
    </w:p>
    <w:p w14:paraId="32103DA7" w14:textId="77777777" w:rsidR="0079074C" w:rsidRDefault="007A7A1D">
      <w:pPr>
        <w:pStyle w:val="NoSpacing"/>
        <w:shd w:val="clear" w:color="auto" w:fill="F7F7F7"/>
      </w:pPr>
      <w:r>
        <w:rPr>
          <w:rFonts w:ascii="Courier New" w:eastAsia="Courier New" w:hAnsi="Courier New"/>
          <w:sz w:val="14"/>
        </w:rPr>
        <w:t xml:space="preserve">              "string",</w:t>
      </w:r>
    </w:p>
    <w:p w14:paraId="341A0AEF" w14:textId="77777777" w:rsidR="0079074C" w:rsidRDefault="007A7A1D">
      <w:pPr>
        <w:pStyle w:val="NoSpacing"/>
        <w:shd w:val="clear" w:color="auto" w:fill="F7F7F7"/>
      </w:pPr>
      <w:r>
        <w:rPr>
          <w:rFonts w:ascii="Courier New" w:eastAsia="Courier New" w:hAnsi="Courier New"/>
          <w:sz w:val="14"/>
        </w:rPr>
        <w:t xml:space="preserve">              "null"</w:t>
      </w:r>
    </w:p>
    <w:p w14:paraId="66222F70" w14:textId="77777777" w:rsidR="0079074C" w:rsidRDefault="007A7A1D">
      <w:pPr>
        <w:pStyle w:val="NoSpacing"/>
        <w:shd w:val="clear" w:color="auto" w:fill="F7F7F7"/>
      </w:pPr>
      <w:r>
        <w:rPr>
          <w:rFonts w:ascii="Courier New" w:eastAsia="Courier New" w:hAnsi="Courier New"/>
          <w:sz w:val="14"/>
        </w:rPr>
        <w:t xml:space="preserve">            ]</w:t>
      </w:r>
    </w:p>
    <w:p w14:paraId="4882D9DE" w14:textId="77777777" w:rsidR="0079074C" w:rsidRDefault="007A7A1D">
      <w:pPr>
        <w:pStyle w:val="NoSpacing"/>
        <w:shd w:val="clear" w:color="auto" w:fill="F7F7F7"/>
      </w:pPr>
      <w:r>
        <w:rPr>
          <w:rFonts w:ascii="Courier New" w:eastAsia="Courier New" w:hAnsi="Courier New"/>
          <w:sz w:val="14"/>
        </w:rPr>
        <w:t xml:space="preserve">          }</w:t>
      </w:r>
    </w:p>
    <w:p w14:paraId="5EECEEFD" w14:textId="77777777" w:rsidR="0079074C" w:rsidRDefault="007A7A1D">
      <w:pPr>
        <w:pStyle w:val="NoSpacing"/>
        <w:shd w:val="clear" w:color="auto" w:fill="F7F7F7"/>
      </w:pPr>
      <w:r>
        <w:rPr>
          <w:rFonts w:ascii="Courier New" w:eastAsia="Courier New" w:hAnsi="Courier New"/>
          <w:sz w:val="14"/>
        </w:rPr>
        <w:t xml:space="preserve">        }</w:t>
      </w:r>
    </w:p>
    <w:p w14:paraId="42995BD7" w14:textId="77777777" w:rsidR="0079074C" w:rsidRDefault="007A7A1D">
      <w:pPr>
        <w:pStyle w:val="NoSpacing"/>
        <w:shd w:val="clear" w:color="auto" w:fill="F7F7F7"/>
      </w:pPr>
      <w:r>
        <w:rPr>
          <w:rFonts w:ascii="Courier New" w:eastAsia="Courier New" w:hAnsi="Courier New"/>
          <w:sz w:val="14"/>
        </w:rPr>
        <w:t xml:space="preserve">      }</w:t>
      </w:r>
    </w:p>
    <w:p w14:paraId="10653195" w14:textId="77777777" w:rsidR="0079074C" w:rsidRDefault="007A7A1D">
      <w:pPr>
        <w:pStyle w:val="NoSpacing"/>
        <w:shd w:val="clear" w:color="auto" w:fill="F7F7F7"/>
      </w:pPr>
      <w:r>
        <w:rPr>
          <w:rFonts w:ascii="Courier New" w:eastAsia="Courier New" w:hAnsi="Courier New"/>
          <w:sz w:val="14"/>
        </w:rPr>
        <w:t xml:space="preserve">    }</w:t>
      </w:r>
    </w:p>
    <w:p w14:paraId="152BD8E1" w14:textId="77777777" w:rsidR="0079074C" w:rsidRDefault="007A7A1D">
      <w:pPr>
        <w:pStyle w:val="NoSpacing"/>
        <w:shd w:val="clear" w:color="auto" w:fill="F7F7F7"/>
      </w:pPr>
      <w:r>
        <w:rPr>
          <w:rFonts w:ascii="Courier New" w:eastAsia="Courier New" w:hAnsi="Courier New"/>
          <w:sz w:val="14"/>
        </w:rPr>
        <w:t xml:space="preserve">  },</w:t>
      </w:r>
    </w:p>
    <w:p w14:paraId="4E2BE89C" w14:textId="77777777" w:rsidR="0079074C" w:rsidRDefault="007A7A1D">
      <w:pPr>
        <w:pStyle w:val="NoSpacing"/>
        <w:shd w:val="clear" w:color="auto" w:fill="F7F7F7"/>
      </w:pPr>
      <w:r>
        <w:rPr>
          <w:rFonts w:ascii="Courier New" w:eastAsia="Courier New" w:hAnsi="Courier New"/>
          <w:sz w:val="14"/>
        </w:rPr>
        <w:t xml:space="preserve">  "required": [],</w:t>
      </w:r>
    </w:p>
    <w:p w14:paraId="05877D58"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39E05630" w14:textId="77777777" w:rsidR="0079074C" w:rsidRDefault="007A7A1D">
      <w:pPr>
        <w:pStyle w:val="NoSpacing"/>
        <w:shd w:val="clear" w:color="auto" w:fill="F7F7F7"/>
      </w:pPr>
      <w:r>
        <w:rPr>
          <w:rFonts w:ascii="Courier New" w:eastAsia="Courier New" w:hAnsi="Courier New"/>
          <w:sz w:val="14"/>
        </w:rPr>
        <w:t xml:space="preserve">  "x-contract-version": "2.0.0",</w:t>
      </w:r>
    </w:p>
    <w:p w14:paraId="6E573245" w14:textId="77777777" w:rsidR="0079074C" w:rsidRDefault="007A7A1D">
      <w:pPr>
        <w:pStyle w:val="NoSpacing"/>
        <w:shd w:val="clear" w:color="auto" w:fill="F7F7F7"/>
      </w:pPr>
      <w:r>
        <w:rPr>
          <w:rFonts w:ascii="Courier New" w:eastAsia="Courier New" w:hAnsi="Courier New"/>
          <w:sz w:val="14"/>
        </w:rPr>
        <w:t xml:space="preserve">  "x-schema-family": "action-orchestration",</w:t>
      </w:r>
    </w:p>
    <w:p w14:paraId="2230822C" w14:textId="77777777" w:rsidR="0079074C" w:rsidRDefault="007A7A1D">
      <w:pPr>
        <w:pStyle w:val="NoSpacing"/>
        <w:shd w:val="clear" w:color="auto" w:fill="F7F7F7"/>
      </w:pPr>
      <w:r>
        <w:rPr>
          <w:rFonts w:ascii="Courier New" w:eastAsia="Courier New" w:hAnsi="Courier New"/>
          <w:sz w:val="14"/>
        </w:rPr>
        <w:t xml:space="preserve">  "x-flow-variant": "email-related-task-create",</w:t>
      </w:r>
    </w:p>
    <w:p w14:paraId="39FE8443" w14:textId="77777777" w:rsidR="0079074C" w:rsidRDefault="007A7A1D">
      <w:pPr>
        <w:pStyle w:val="NoSpacing"/>
        <w:shd w:val="clear" w:color="auto" w:fill="F7F7F7"/>
      </w:pPr>
      <w:r>
        <w:rPr>
          <w:rFonts w:ascii="Courier New" w:eastAsia="Courier New" w:hAnsi="Courier New"/>
          <w:sz w:val="14"/>
        </w:rPr>
        <w:t xml:space="preserve">  "x-compatibility-mode": "backward-compatible"</w:t>
      </w:r>
    </w:p>
    <w:p w14:paraId="7424D39B" w14:textId="77777777" w:rsidR="0079074C" w:rsidRDefault="007A7A1D">
      <w:pPr>
        <w:pStyle w:val="NoSpacing"/>
        <w:shd w:val="clear" w:color="auto" w:fill="F7F7F7"/>
      </w:pPr>
      <w:r>
        <w:rPr>
          <w:rFonts w:ascii="Courier New" w:eastAsia="Courier New" w:hAnsi="Courier New"/>
          <w:sz w:val="14"/>
        </w:rPr>
        <w:t>}"</w:t>
      </w:r>
    </w:p>
    <w:p w14:paraId="43D6D646" w14:textId="77777777" w:rsidR="0079074C" w:rsidRDefault="007A7A1D">
      <w:pPr>
        <w:pStyle w:val="Heading3"/>
      </w:pPr>
      <w:r>
        <w:t>EXTENDED DYNAMIC ACTIONS FLOW TRIGGER SCHEMA:</w:t>
      </w:r>
    </w:p>
    <w:p w14:paraId="23E703BD" w14:textId="77777777" w:rsidR="0079074C" w:rsidRDefault="007A7A1D">
      <w:pPr>
        <w:pStyle w:val="NoSpacing"/>
        <w:shd w:val="clear" w:color="auto" w:fill="F7F7F7"/>
      </w:pPr>
      <w:r>
        <w:rPr>
          <w:rFonts w:ascii="Courier New" w:eastAsia="Courier New" w:hAnsi="Courier New"/>
          <w:sz w:val="14"/>
        </w:rPr>
        <w:t>"{</w:t>
      </w:r>
    </w:p>
    <w:p w14:paraId="708727FF" w14:textId="77777777" w:rsidR="0079074C" w:rsidRDefault="007A7A1D">
      <w:pPr>
        <w:pStyle w:val="NoSpacing"/>
        <w:shd w:val="clear" w:color="auto" w:fill="F7F7F7"/>
      </w:pPr>
      <w:r>
        <w:rPr>
          <w:rFonts w:ascii="Courier New" w:eastAsia="Courier New" w:hAnsi="Courier New"/>
          <w:sz w:val="14"/>
        </w:rPr>
        <w:t xml:space="preserve">    "$id": "https://example.com/schemas/subsidiary-actions-extended.schema.json",</w:t>
      </w:r>
    </w:p>
    <w:p w14:paraId="0C1666A3" w14:textId="77777777" w:rsidR="0079074C" w:rsidRDefault="007A7A1D">
      <w:pPr>
        <w:pStyle w:val="NoSpacing"/>
        <w:shd w:val="clear" w:color="auto" w:fill="F7F7F7"/>
      </w:pPr>
      <w:r>
        <w:rPr>
          <w:rFonts w:ascii="Courier New" w:eastAsia="Courier New" w:hAnsi="Courier New"/>
          <w:sz w:val="14"/>
        </w:rPr>
        <w:t xml:space="preserve">    "$schema": "https://json-schema.org/draft/2020-12/schema",</w:t>
      </w:r>
    </w:p>
    <w:p w14:paraId="526C3E93" w14:textId="77777777" w:rsidR="0079074C" w:rsidRDefault="007A7A1D">
      <w:pPr>
        <w:pStyle w:val="NoSpacing"/>
        <w:shd w:val="clear" w:color="auto" w:fill="F7F7F7"/>
      </w:pPr>
      <w:r>
        <w:rPr>
          <w:rFonts w:ascii="Courier New" w:eastAsia="Courier New" w:hAnsi="Courier New"/>
          <w:sz w:val="14"/>
        </w:rPr>
        <w:t xml:space="preserve">    "title": "Subsidiary Actions - Extended (Merged) Schema",</w:t>
      </w:r>
    </w:p>
    <w:p w14:paraId="1DA9728F" w14:textId="77777777" w:rsidR="0079074C" w:rsidRDefault="007A7A1D">
      <w:pPr>
        <w:pStyle w:val="NoSpacing"/>
        <w:shd w:val="clear" w:color="auto" w:fill="F7F7F7"/>
      </w:pPr>
      <w:r>
        <w:rPr>
          <w:rFonts w:ascii="Courier New" w:eastAsia="Courier New" w:hAnsi="Courier New"/>
          <w:sz w:val="14"/>
        </w:rPr>
        <w:t xml:space="preserve">    "description": "Merged superset schema covering all fields from provided templates and schemas (no fields removed).",</w:t>
      </w:r>
    </w:p>
    <w:p w14:paraId="089C93AC" w14:textId="77777777" w:rsidR="0079074C" w:rsidRDefault="007A7A1D">
      <w:pPr>
        <w:pStyle w:val="NoSpacing"/>
        <w:shd w:val="clear" w:color="auto" w:fill="F7F7F7"/>
      </w:pPr>
      <w:r>
        <w:rPr>
          <w:rFonts w:ascii="Courier New" w:eastAsia="Courier New" w:hAnsi="Courier New"/>
          <w:sz w:val="14"/>
        </w:rPr>
        <w:t xml:space="preserve">    "type": "object",</w:t>
      </w:r>
    </w:p>
    <w:p w14:paraId="79D9D80A"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3541FE6E" w14:textId="77777777" w:rsidR="0079074C" w:rsidRDefault="007A7A1D">
      <w:pPr>
        <w:pStyle w:val="NoSpacing"/>
        <w:shd w:val="clear" w:color="auto" w:fill="F7F7F7"/>
      </w:pPr>
      <w:r>
        <w:rPr>
          <w:rFonts w:ascii="Courier New" w:eastAsia="Courier New" w:hAnsi="Courier New"/>
          <w:sz w:val="14"/>
        </w:rPr>
        <w:t xml:space="preserve">    "properties": {</w:t>
      </w:r>
    </w:p>
    <w:p w14:paraId="3FCA931C" w14:textId="77777777" w:rsidR="0079074C" w:rsidRDefault="007A7A1D">
      <w:pPr>
        <w:pStyle w:val="NoSpacing"/>
        <w:shd w:val="clear" w:color="auto" w:fill="F7F7F7"/>
      </w:pPr>
      <w:r>
        <w:rPr>
          <w:rFonts w:ascii="Courier New" w:eastAsia="Courier New" w:hAnsi="Courier New"/>
          <w:sz w:val="14"/>
        </w:rPr>
        <w:t xml:space="preserve">        "name": {</w:t>
      </w:r>
    </w:p>
    <w:p w14:paraId="597A6825" w14:textId="77777777" w:rsidR="0079074C" w:rsidRDefault="007A7A1D">
      <w:pPr>
        <w:pStyle w:val="NoSpacing"/>
        <w:shd w:val="clear" w:color="auto" w:fill="F7F7F7"/>
      </w:pPr>
      <w:r>
        <w:rPr>
          <w:rFonts w:ascii="Courier New" w:eastAsia="Courier New" w:hAnsi="Courier New"/>
          <w:sz w:val="14"/>
        </w:rPr>
        <w:t xml:space="preserve">            "type": [</w:t>
      </w:r>
    </w:p>
    <w:p w14:paraId="47FA3E84" w14:textId="77777777" w:rsidR="0079074C" w:rsidRDefault="007A7A1D">
      <w:pPr>
        <w:pStyle w:val="NoSpacing"/>
        <w:shd w:val="clear" w:color="auto" w:fill="F7F7F7"/>
      </w:pPr>
      <w:r>
        <w:rPr>
          <w:rFonts w:ascii="Courier New" w:eastAsia="Courier New" w:hAnsi="Courier New"/>
          <w:sz w:val="14"/>
        </w:rPr>
        <w:t xml:space="preserve">                "string",</w:t>
      </w:r>
    </w:p>
    <w:p w14:paraId="663D1715" w14:textId="77777777" w:rsidR="0079074C" w:rsidRDefault="007A7A1D">
      <w:pPr>
        <w:pStyle w:val="NoSpacing"/>
        <w:shd w:val="clear" w:color="auto" w:fill="F7F7F7"/>
      </w:pPr>
      <w:r>
        <w:rPr>
          <w:rFonts w:ascii="Courier New" w:eastAsia="Courier New" w:hAnsi="Courier New"/>
          <w:sz w:val="14"/>
        </w:rPr>
        <w:t xml:space="preserve">                "null"</w:t>
      </w:r>
    </w:p>
    <w:p w14:paraId="50AB6542" w14:textId="77777777" w:rsidR="0079074C" w:rsidRDefault="007A7A1D">
      <w:pPr>
        <w:pStyle w:val="NoSpacing"/>
        <w:shd w:val="clear" w:color="auto" w:fill="F7F7F7"/>
      </w:pPr>
      <w:r>
        <w:rPr>
          <w:rFonts w:ascii="Courier New" w:eastAsia="Courier New" w:hAnsi="Courier New"/>
          <w:sz w:val="14"/>
        </w:rPr>
        <w:t xml:space="preserve">            ]</w:t>
      </w:r>
    </w:p>
    <w:p w14:paraId="5A586CA4" w14:textId="77777777" w:rsidR="0079074C" w:rsidRDefault="007A7A1D">
      <w:pPr>
        <w:pStyle w:val="NoSpacing"/>
        <w:shd w:val="clear" w:color="auto" w:fill="F7F7F7"/>
      </w:pPr>
      <w:r>
        <w:rPr>
          <w:rFonts w:ascii="Courier New" w:eastAsia="Courier New" w:hAnsi="Courier New"/>
          <w:sz w:val="14"/>
        </w:rPr>
        <w:t xml:space="preserve">        },</w:t>
      </w:r>
    </w:p>
    <w:p w14:paraId="0D4CBD5A" w14:textId="77777777" w:rsidR="0079074C" w:rsidRDefault="007A7A1D">
      <w:pPr>
        <w:pStyle w:val="NoSpacing"/>
        <w:shd w:val="clear" w:color="auto" w:fill="F7F7F7"/>
      </w:pPr>
      <w:r>
        <w:rPr>
          <w:rFonts w:ascii="Courier New" w:eastAsia="Courier New" w:hAnsi="Courier New"/>
          <w:sz w:val="14"/>
        </w:rPr>
        <w:t xml:space="preserve">        "id": {</w:t>
      </w:r>
    </w:p>
    <w:p w14:paraId="5408DD24" w14:textId="77777777" w:rsidR="0079074C" w:rsidRDefault="007A7A1D">
      <w:pPr>
        <w:pStyle w:val="NoSpacing"/>
        <w:shd w:val="clear" w:color="auto" w:fill="F7F7F7"/>
      </w:pPr>
      <w:r>
        <w:rPr>
          <w:rFonts w:ascii="Courier New" w:eastAsia="Courier New" w:hAnsi="Courier New"/>
          <w:sz w:val="14"/>
        </w:rPr>
        <w:t xml:space="preserve">            "type": [</w:t>
      </w:r>
    </w:p>
    <w:p w14:paraId="731897CD" w14:textId="77777777" w:rsidR="0079074C" w:rsidRDefault="007A7A1D">
      <w:pPr>
        <w:pStyle w:val="NoSpacing"/>
        <w:shd w:val="clear" w:color="auto" w:fill="F7F7F7"/>
      </w:pPr>
      <w:r>
        <w:rPr>
          <w:rFonts w:ascii="Courier New" w:eastAsia="Courier New" w:hAnsi="Courier New"/>
          <w:sz w:val="14"/>
        </w:rPr>
        <w:t xml:space="preserve">                "string",</w:t>
      </w:r>
    </w:p>
    <w:p w14:paraId="118478A1" w14:textId="77777777" w:rsidR="0079074C" w:rsidRDefault="007A7A1D">
      <w:pPr>
        <w:pStyle w:val="NoSpacing"/>
        <w:shd w:val="clear" w:color="auto" w:fill="F7F7F7"/>
      </w:pPr>
      <w:r>
        <w:rPr>
          <w:rFonts w:ascii="Courier New" w:eastAsia="Courier New" w:hAnsi="Courier New"/>
          <w:sz w:val="14"/>
        </w:rPr>
        <w:t xml:space="preserve">                "integer",</w:t>
      </w:r>
    </w:p>
    <w:p w14:paraId="22147435" w14:textId="77777777" w:rsidR="0079074C" w:rsidRDefault="007A7A1D">
      <w:pPr>
        <w:pStyle w:val="NoSpacing"/>
        <w:shd w:val="clear" w:color="auto" w:fill="F7F7F7"/>
      </w:pPr>
      <w:r>
        <w:rPr>
          <w:rFonts w:ascii="Courier New" w:eastAsia="Courier New" w:hAnsi="Courier New"/>
          <w:sz w:val="14"/>
        </w:rPr>
        <w:t xml:space="preserve">                "null"</w:t>
      </w:r>
    </w:p>
    <w:p w14:paraId="05BAE62E" w14:textId="77777777" w:rsidR="0079074C" w:rsidRDefault="007A7A1D">
      <w:pPr>
        <w:pStyle w:val="NoSpacing"/>
        <w:shd w:val="clear" w:color="auto" w:fill="F7F7F7"/>
      </w:pPr>
      <w:r>
        <w:rPr>
          <w:rFonts w:ascii="Courier New" w:eastAsia="Courier New" w:hAnsi="Courier New"/>
          <w:sz w:val="14"/>
        </w:rPr>
        <w:t xml:space="preserve">            ]</w:t>
      </w:r>
    </w:p>
    <w:p w14:paraId="6E1D2CC7" w14:textId="77777777" w:rsidR="0079074C" w:rsidRDefault="007A7A1D">
      <w:pPr>
        <w:pStyle w:val="NoSpacing"/>
        <w:shd w:val="clear" w:color="auto" w:fill="F7F7F7"/>
      </w:pPr>
      <w:r>
        <w:rPr>
          <w:rFonts w:ascii="Courier New" w:eastAsia="Courier New" w:hAnsi="Courier New"/>
          <w:sz w:val="14"/>
        </w:rPr>
        <w:t xml:space="preserve">        },</w:t>
      </w:r>
    </w:p>
    <w:p w14:paraId="704BC5BA" w14:textId="77777777" w:rsidR="0079074C" w:rsidRDefault="007A7A1D">
      <w:pPr>
        <w:pStyle w:val="NoSpacing"/>
        <w:shd w:val="clear" w:color="auto" w:fill="F7F7F7"/>
      </w:pPr>
      <w:r>
        <w:rPr>
          <w:rFonts w:ascii="Courier New" w:eastAsia="Courier New" w:hAnsi="Courier New"/>
          <w:sz w:val="14"/>
        </w:rPr>
        <w:t xml:space="preserve">        "method": {</w:t>
      </w:r>
    </w:p>
    <w:p w14:paraId="25ED5EF1" w14:textId="77777777" w:rsidR="0079074C" w:rsidRDefault="007A7A1D">
      <w:pPr>
        <w:pStyle w:val="NoSpacing"/>
        <w:shd w:val="clear" w:color="auto" w:fill="F7F7F7"/>
      </w:pPr>
      <w:r>
        <w:rPr>
          <w:rFonts w:ascii="Courier New" w:eastAsia="Courier New" w:hAnsi="Courier New"/>
          <w:sz w:val="14"/>
        </w:rPr>
        <w:t xml:space="preserve">            "type": [</w:t>
      </w:r>
    </w:p>
    <w:p w14:paraId="1E600C75" w14:textId="77777777" w:rsidR="0079074C" w:rsidRDefault="007A7A1D">
      <w:pPr>
        <w:pStyle w:val="NoSpacing"/>
        <w:shd w:val="clear" w:color="auto" w:fill="F7F7F7"/>
      </w:pPr>
      <w:r>
        <w:rPr>
          <w:rFonts w:ascii="Courier New" w:eastAsia="Courier New" w:hAnsi="Courier New"/>
          <w:sz w:val="14"/>
        </w:rPr>
        <w:t xml:space="preserve">                "string",</w:t>
      </w:r>
    </w:p>
    <w:p w14:paraId="65CAB43A" w14:textId="77777777" w:rsidR="0079074C" w:rsidRDefault="007A7A1D">
      <w:pPr>
        <w:pStyle w:val="NoSpacing"/>
        <w:shd w:val="clear" w:color="auto" w:fill="F7F7F7"/>
      </w:pPr>
      <w:r>
        <w:rPr>
          <w:rFonts w:ascii="Courier New" w:eastAsia="Courier New" w:hAnsi="Courier New"/>
          <w:sz w:val="14"/>
        </w:rPr>
        <w:t xml:space="preserve">                "null"</w:t>
      </w:r>
    </w:p>
    <w:p w14:paraId="2C70F91A" w14:textId="77777777" w:rsidR="0079074C" w:rsidRDefault="007A7A1D">
      <w:pPr>
        <w:pStyle w:val="NoSpacing"/>
        <w:shd w:val="clear" w:color="auto" w:fill="F7F7F7"/>
      </w:pPr>
      <w:r>
        <w:rPr>
          <w:rFonts w:ascii="Courier New" w:eastAsia="Courier New" w:hAnsi="Courier New"/>
          <w:sz w:val="14"/>
        </w:rPr>
        <w:t xml:space="preserve">            ]</w:t>
      </w:r>
    </w:p>
    <w:p w14:paraId="051120BB" w14:textId="77777777" w:rsidR="0079074C" w:rsidRDefault="007A7A1D">
      <w:pPr>
        <w:pStyle w:val="NoSpacing"/>
        <w:shd w:val="clear" w:color="auto" w:fill="F7F7F7"/>
      </w:pPr>
      <w:r>
        <w:rPr>
          <w:rFonts w:ascii="Courier New" w:eastAsia="Courier New" w:hAnsi="Courier New"/>
          <w:sz w:val="14"/>
        </w:rPr>
        <w:t xml:space="preserve">        },</w:t>
      </w:r>
    </w:p>
    <w:p w14:paraId="7D2167F1" w14:textId="77777777" w:rsidR="0079074C" w:rsidRDefault="007A7A1D">
      <w:pPr>
        <w:pStyle w:val="NoSpacing"/>
        <w:shd w:val="clear" w:color="auto" w:fill="F7F7F7"/>
      </w:pPr>
      <w:r>
        <w:rPr>
          <w:rFonts w:ascii="Courier New" w:eastAsia="Courier New" w:hAnsi="Courier New"/>
          <w:sz w:val="14"/>
        </w:rPr>
        <w:t xml:space="preserve">        "action": {</w:t>
      </w:r>
    </w:p>
    <w:p w14:paraId="059D89BB" w14:textId="77777777" w:rsidR="0079074C" w:rsidRDefault="007A7A1D">
      <w:pPr>
        <w:pStyle w:val="NoSpacing"/>
        <w:shd w:val="clear" w:color="auto" w:fill="F7F7F7"/>
      </w:pPr>
      <w:r>
        <w:rPr>
          <w:rFonts w:ascii="Courier New" w:eastAsia="Courier New" w:hAnsi="Courier New"/>
          <w:sz w:val="14"/>
        </w:rPr>
        <w:t xml:space="preserve">            "type": [</w:t>
      </w:r>
    </w:p>
    <w:p w14:paraId="07B9841C" w14:textId="77777777" w:rsidR="0079074C" w:rsidRDefault="007A7A1D">
      <w:pPr>
        <w:pStyle w:val="NoSpacing"/>
        <w:shd w:val="clear" w:color="auto" w:fill="F7F7F7"/>
      </w:pPr>
      <w:r>
        <w:rPr>
          <w:rFonts w:ascii="Courier New" w:eastAsia="Courier New" w:hAnsi="Courier New"/>
          <w:sz w:val="14"/>
        </w:rPr>
        <w:t xml:space="preserve">                "string",</w:t>
      </w:r>
    </w:p>
    <w:p w14:paraId="730DC9FC" w14:textId="77777777" w:rsidR="0079074C" w:rsidRDefault="007A7A1D">
      <w:pPr>
        <w:pStyle w:val="NoSpacing"/>
        <w:shd w:val="clear" w:color="auto" w:fill="F7F7F7"/>
      </w:pPr>
      <w:r>
        <w:rPr>
          <w:rFonts w:ascii="Courier New" w:eastAsia="Courier New" w:hAnsi="Courier New"/>
          <w:sz w:val="14"/>
        </w:rPr>
        <w:t xml:space="preserve">                "null"</w:t>
      </w:r>
    </w:p>
    <w:p w14:paraId="730AC201" w14:textId="77777777" w:rsidR="0079074C" w:rsidRDefault="007A7A1D">
      <w:pPr>
        <w:pStyle w:val="NoSpacing"/>
        <w:shd w:val="clear" w:color="auto" w:fill="F7F7F7"/>
      </w:pPr>
      <w:r>
        <w:rPr>
          <w:rFonts w:ascii="Courier New" w:eastAsia="Courier New" w:hAnsi="Courier New"/>
          <w:sz w:val="14"/>
        </w:rPr>
        <w:t xml:space="preserve">            ]</w:t>
      </w:r>
    </w:p>
    <w:p w14:paraId="7EC18B22" w14:textId="77777777" w:rsidR="0079074C" w:rsidRDefault="007A7A1D">
      <w:pPr>
        <w:pStyle w:val="NoSpacing"/>
        <w:shd w:val="clear" w:color="auto" w:fill="F7F7F7"/>
      </w:pPr>
      <w:r>
        <w:rPr>
          <w:rFonts w:ascii="Courier New" w:eastAsia="Courier New" w:hAnsi="Courier New"/>
          <w:sz w:val="14"/>
        </w:rPr>
        <w:t xml:space="preserve">        },</w:t>
      </w:r>
    </w:p>
    <w:p w14:paraId="62039168" w14:textId="77777777" w:rsidR="0079074C" w:rsidRDefault="007A7A1D">
      <w:pPr>
        <w:pStyle w:val="NoSpacing"/>
        <w:shd w:val="clear" w:color="auto" w:fill="F7F7F7"/>
      </w:pPr>
      <w:r>
        <w:rPr>
          <w:rFonts w:ascii="Courier New" w:eastAsia="Courier New" w:hAnsi="Courier New"/>
          <w:sz w:val="14"/>
        </w:rPr>
        <w:t xml:space="preserve">        "Action": {</w:t>
      </w:r>
    </w:p>
    <w:p w14:paraId="3DEE3EF0" w14:textId="77777777" w:rsidR="0079074C" w:rsidRDefault="007A7A1D">
      <w:pPr>
        <w:pStyle w:val="NoSpacing"/>
        <w:shd w:val="clear" w:color="auto" w:fill="F7F7F7"/>
      </w:pPr>
      <w:r>
        <w:rPr>
          <w:rFonts w:ascii="Courier New" w:eastAsia="Courier New" w:hAnsi="Courier New"/>
          <w:sz w:val="14"/>
        </w:rPr>
        <w:t xml:space="preserve">            "type": [</w:t>
      </w:r>
    </w:p>
    <w:p w14:paraId="77F15633" w14:textId="77777777" w:rsidR="0079074C" w:rsidRDefault="007A7A1D">
      <w:pPr>
        <w:pStyle w:val="NoSpacing"/>
        <w:shd w:val="clear" w:color="auto" w:fill="F7F7F7"/>
      </w:pPr>
      <w:r>
        <w:rPr>
          <w:rFonts w:ascii="Courier New" w:eastAsia="Courier New" w:hAnsi="Courier New"/>
          <w:sz w:val="14"/>
        </w:rPr>
        <w:t xml:space="preserve">                "string",</w:t>
      </w:r>
    </w:p>
    <w:p w14:paraId="0084DAA4" w14:textId="77777777" w:rsidR="0079074C" w:rsidRDefault="007A7A1D">
      <w:pPr>
        <w:pStyle w:val="NoSpacing"/>
        <w:shd w:val="clear" w:color="auto" w:fill="F7F7F7"/>
      </w:pPr>
      <w:r>
        <w:rPr>
          <w:rFonts w:ascii="Courier New" w:eastAsia="Courier New" w:hAnsi="Courier New"/>
          <w:sz w:val="14"/>
        </w:rPr>
        <w:t xml:space="preserve">                "null"</w:t>
      </w:r>
    </w:p>
    <w:p w14:paraId="03C47FA7" w14:textId="77777777" w:rsidR="0079074C" w:rsidRDefault="007A7A1D">
      <w:pPr>
        <w:pStyle w:val="NoSpacing"/>
        <w:shd w:val="clear" w:color="auto" w:fill="F7F7F7"/>
      </w:pPr>
      <w:r>
        <w:rPr>
          <w:rFonts w:ascii="Courier New" w:eastAsia="Courier New" w:hAnsi="Courier New"/>
          <w:sz w:val="14"/>
        </w:rPr>
        <w:t xml:space="preserve">            ]</w:t>
      </w:r>
    </w:p>
    <w:p w14:paraId="2461D461" w14:textId="77777777" w:rsidR="0079074C" w:rsidRDefault="007A7A1D">
      <w:pPr>
        <w:pStyle w:val="NoSpacing"/>
        <w:shd w:val="clear" w:color="auto" w:fill="F7F7F7"/>
      </w:pPr>
      <w:r>
        <w:rPr>
          <w:rFonts w:ascii="Courier New" w:eastAsia="Courier New" w:hAnsi="Courier New"/>
          <w:sz w:val="14"/>
        </w:rPr>
        <w:t xml:space="preserve">        },</w:t>
      </w:r>
    </w:p>
    <w:p w14:paraId="581D60BF" w14:textId="77777777" w:rsidR="0079074C" w:rsidRDefault="007A7A1D">
      <w:pPr>
        <w:pStyle w:val="NoSpacing"/>
        <w:shd w:val="clear" w:color="auto" w:fill="F7F7F7"/>
      </w:pPr>
      <w:r>
        <w:rPr>
          <w:rFonts w:ascii="Courier New" w:eastAsia="Courier New" w:hAnsi="Courier New"/>
          <w:sz w:val="14"/>
        </w:rPr>
        <w:t xml:space="preserve">        "operation": {</w:t>
      </w:r>
    </w:p>
    <w:p w14:paraId="7A1556DD" w14:textId="77777777" w:rsidR="0079074C" w:rsidRDefault="007A7A1D">
      <w:pPr>
        <w:pStyle w:val="NoSpacing"/>
        <w:shd w:val="clear" w:color="auto" w:fill="F7F7F7"/>
      </w:pPr>
      <w:r>
        <w:rPr>
          <w:rFonts w:ascii="Courier New" w:eastAsia="Courier New" w:hAnsi="Courier New"/>
          <w:sz w:val="14"/>
        </w:rPr>
        <w:t xml:space="preserve">            "type": [</w:t>
      </w:r>
    </w:p>
    <w:p w14:paraId="1FB24BDB" w14:textId="77777777" w:rsidR="0079074C" w:rsidRDefault="007A7A1D">
      <w:pPr>
        <w:pStyle w:val="NoSpacing"/>
        <w:shd w:val="clear" w:color="auto" w:fill="F7F7F7"/>
      </w:pPr>
      <w:r>
        <w:rPr>
          <w:rFonts w:ascii="Courier New" w:eastAsia="Courier New" w:hAnsi="Courier New"/>
          <w:sz w:val="14"/>
        </w:rPr>
        <w:t xml:space="preserve">                "string",</w:t>
      </w:r>
    </w:p>
    <w:p w14:paraId="1614D5DF" w14:textId="77777777" w:rsidR="0079074C" w:rsidRDefault="007A7A1D">
      <w:pPr>
        <w:pStyle w:val="NoSpacing"/>
        <w:shd w:val="clear" w:color="auto" w:fill="F7F7F7"/>
      </w:pPr>
      <w:r>
        <w:rPr>
          <w:rFonts w:ascii="Courier New" w:eastAsia="Courier New" w:hAnsi="Courier New"/>
          <w:sz w:val="14"/>
        </w:rPr>
        <w:t xml:space="preserve">                "null"</w:t>
      </w:r>
    </w:p>
    <w:p w14:paraId="385D802A" w14:textId="77777777" w:rsidR="0079074C" w:rsidRDefault="007A7A1D">
      <w:pPr>
        <w:pStyle w:val="NoSpacing"/>
        <w:shd w:val="clear" w:color="auto" w:fill="F7F7F7"/>
      </w:pPr>
      <w:r>
        <w:rPr>
          <w:rFonts w:ascii="Courier New" w:eastAsia="Courier New" w:hAnsi="Courier New"/>
          <w:sz w:val="14"/>
        </w:rPr>
        <w:t xml:space="preserve">            ]</w:t>
      </w:r>
    </w:p>
    <w:p w14:paraId="760A8EEA" w14:textId="77777777" w:rsidR="0079074C" w:rsidRDefault="007A7A1D">
      <w:pPr>
        <w:pStyle w:val="NoSpacing"/>
        <w:shd w:val="clear" w:color="auto" w:fill="F7F7F7"/>
      </w:pPr>
      <w:r>
        <w:rPr>
          <w:rFonts w:ascii="Courier New" w:eastAsia="Courier New" w:hAnsi="Courier New"/>
          <w:sz w:val="14"/>
        </w:rPr>
        <w:lastRenderedPageBreak/>
        <w:t xml:space="preserve">        },</w:t>
      </w:r>
    </w:p>
    <w:p w14:paraId="0E19A80A" w14:textId="77777777" w:rsidR="0079074C" w:rsidRDefault="007A7A1D">
      <w:pPr>
        <w:pStyle w:val="NoSpacing"/>
        <w:shd w:val="clear" w:color="auto" w:fill="F7F7F7"/>
      </w:pPr>
      <w:r>
        <w:rPr>
          <w:rFonts w:ascii="Courier New" w:eastAsia="Courier New" w:hAnsi="Courier New"/>
          <w:sz w:val="14"/>
        </w:rPr>
        <w:t xml:space="preserve">        "Operation": {</w:t>
      </w:r>
    </w:p>
    <w:p w14:paraId="095032DF" w14:textId="77777777" w:rsidR="0079074C" w:rsidRDefault="007A7A1D">
      <w:pPr>
        <w:pStyle w:val="NoSpacing"/>
        <w:shd w:val="clear" w:color="auto" w:fill="F7F7F7"/>
      </w:pPr>
      <w:r>
        <w:rPr>
          <w:rFonts w:ascii="Courier New" w:eastAsia="Courier New" w:hAnsi="Courier New"/>
          <w:sz w:val="14"/>
        </w:rPr>
        <w:t xml:space="preserve">            "type": [</w:t>
      </w:r>
    </w:p>
    <w:p w14:paraId="64BC4111" w14:textId="77777777" w:rsidR="0079074C" w:rsidRDefault="007A7A1D">
      <w:pPr>
        <w:pStyle w:val="NoSpacing"/>
        <w:shd w:val="clear" w:color="auto" w:fill="F7F7F7"/>
      </w:pPr>
      <w:r>
        <w:rPr>
          <w:rFonts w:ascii="Courier New" w:eastAsia="Courier New" w:hAnsi="Courier New"/>
          <w:sz w:val="14"/>
        </w:rPr>
        <w:t xml:space="preserve">                "string",</w:t>
      </w:r>
    </w:p>
    <w:p w14:paraId="251921E3" w14:textId="77777777" w:rsidR="0079074C" w:rsidRDefault="007A7A1D">
      <w:pPr>
        <w:pStyle w:val="NoSpacing"/>
        <w:shd w:val="clear" w:color="auto" w:fill="F7F7F7"/>
      </w:pPr>
      <w:r>
        <w:rPr>
          <w:rFonts w:ascii="Courier New" w:eastAsia="Courier New" w:hAnsi="Courier New"/>
          <w:sz w:val="14"/>
        </w:rPr>
        <w:t xml:space="preserve">                "null"</w:t>
      </w:r>
    </w:p>
    <w:p w14:paraId="5035CCD8" w14:textId="77777777" w:rsidR="0079074C" w:rsidRDefault="007A7A1D">
      <w:pPr>
        <w:pStyle w:val="NoSpacing"/>
        <w:shd w:val="clear" w:color="auto" w:fill="F7F7F7"/>
      </w:pPr>
      <w:r>
        <w:rPr>
          <w:rFonts w:ascii="Courier New" w:eastAsia="Courier New" w:hAnsi="Courier New"/>
          <w:sz w:val="14"/>
        </w:rPr>
        <w:t xml:space="preserve">            ]</w:t>
      </w:r>
    </w:p>
    <w:p w14:paraId="3B0049F8" w14:textId="77777777" w:rsidR="0079074C" w:rsidRDefault="007A7A1D">
      <w:pPr>
        <w:pStyle w:val="NoSpacing"/>
        <w:shd w:val="clear" w:color="auto" w:fill="F7F7F7"/>
      </w:pPr>
      <w:r>
        <w:rPr>
          <w:rFonts w:ascii="Courier New" w:eastAsia="Courier New" w:hAnsi="Courier New"/>
          <w:sz w:val="14"/>
        </w:rPr>
        <w:t xml:space="preserve">        },</w:t>
      </w:r>
    </w:p>
    <w:p w14:paraId="15227E39" w14:textId="77777777" w:rsidR="0079074C" w:rsidRDefault="007A7A1D">
      <w:pPr>
        <w:pStyle w:val="NoSpacing"/>
        <w:shd w:val="clear" w:color="auto" w:fill="F7F7F7"/>
      </w:pPr>
      <w:r>
        <w:rPr>
          <w:rFonts w:ascii="Courier New" w:eastAsia="Courier New" w:hAnsi="Courier New"/>
          <w:sz w:val="14"/>
        </w:rPr>
        <w:t xml:space="preserve">        "userEmail": {</w:t>
      </w:r>
    </w:p>
    <w:p w14:paraId="6750FCFD" w14:textId="77777777" w:rsidR="0079074C" w:rsidRDefault="007A7A1D">
      <w:pPr>
        <w:pStyle w:val="NoSpacing"/>
        <w:shd w:val="clear" w:color="auto" w:fill="F7F7F7"/>
      </w:pPr>
      <w:r>
        <w:rPr>
          <w:rFonts w:ascii="Courier New" w:eastAsia="Courier New" w:hAnsi="Courier New"/>
          <w:sz w:val="14"/>
        </w:rPr>
        <w:t xml:space="preserve">            "type": [</w:t>
      </w:r>
    </w:p>
    <w:p w14:paraId="29065D2A" w14:textId="77777777" w:rsidR="0079074C" w:rsidRDefault="007A7A1D">
      <w:pPr>
        <w:pStyle w:val="NoSpacing"/>
        <w:shd w:val="clear" w:color="auto" w:fill="F7F7F7"/>
      </w:pPr>
      <w:r>
        <w:rPr>
          <w:rFonts w:ascii="Courier New" w:eastAsia="Courier New" w:hAnsi="Courier New"/>
          <w:sz w:val="14"/>
        </w:rPr>
        <w:t xml:space="preserve">                "string",</w:t>
      </w:r>
    </w:p>
    <w:p w14:paraId="7430D345" w14:textId="77777777" w:rsidR="0079074C" w:rsidRDefault="007A7A1D">
      <w:pPr>
        <w:pStyle w:val="NoSpacing"/>
        <w:shd w:val="clear" w:color="auto" w:fill="F7F7F7"/>
      </w:pPr>
      <w:r>
        <w:rPr>
          <w:rFonts w:ascii="Courier New" w:eastAsia="Courier New" w:hAnsi="Courier New"/>
          <w:sz w:val="14"/>
        </w:rPr>
        <w:t xml:space="preserve">                "null"</w:t>
      </w:r>
    </w:p>
    <w:p w14:paraId="1025F50E" w14:textId="77777777" w:rsidR="0079074C" w:rsidRDefault="007A7A1D">
      <w:pPr>
        <w:pStyle w:val="NoSpacing"/>
        <w:shd w:val="clear" w:color="auto" w:fill="F7F7F7"/>
      </w:pPr>
      <w:r>
        <w:rPr>
          <w:rFonts w:ascii="Courier New" w:eastAsia="Courier New" w:hAnsi="Courier New"/>
          <w:sz w:val="14"/>
        </w:rPr>
        <w:t xml:space="preserve">            ]</w:t>
      </w:r>
    </w:p>
    <w:p w14:paraId="1B36DEA6" w14:textId="77777777" w:rsidR="0079074C" w:rsidRDefault="007A7A1D">
      <w:pPr>
        <w:pStyle w:val="NoSpacing"/>
        <w:shd w:val="clear" w:color="auto" w:fill="F7F7F7"/>
      </w:pPr>
      <w:r>
        <w:rPr>
          <w:rFonts w:ascii="Courier New" w:eastAsia="Courier New" w:hAnsi="Courier New"/>
          <w:sz w:val="14"/>
        </w:rPr>
        <w:t xml:space="preserve">        },</w:t>
      </w:r>
    </w:p>
    <w:p w14:paraId="23084180" w14:textId="77777777" w:rsidR="0079074C" w:rsidRDefault="007A7A1D">
      <w:pPr>
        <w:pStyle w:val="NoSpacing"/>
        <w:shd w:val="clear" w:color="auto" w:fill="F7F7F7"/>
      </w:pPr>
      <w:r>
        <w:rPr>
          <w:rFonts w:ascii="Courier New" w:eastAsia="Courier New" w:hAnsi="Courier New"/>
          <w:sz w:val="14"/>
        </w:rPr>
        <w:t xml:space="preserve">        "UserEmail": {</w:t>
      </w:r>
    </w:p>
    <w:p w14:paraId="0EC59203" w14:textId="77777777" w:rsidR="0079074C" w:rsidRDefault="007A7A1D">
      <w:pPr>
        <w:pStyle w:val="NoSpacing"/>
        <w:shd w:val="clear" w:color="auto" w:fill="F7F7F7"/>
      </w:pPr>
      <w:r>
        <w:rPr>
          <w:rFonts w:ascii="Courier New" w:eastAsia="Courier New" w:hAnsi="Courier New"/>
          <w:sz w:val="14"/>
        </w:rPr>
        <w:t xml:space="preserve">            "type": [</w:t>
      </w:r>
    </w:p>
    <w:p w14:paraId="4C7F2DA5" w14:textId="77777777" w:rsidR="0079074C" w:rsidRDefault="007A7A1D">
      <w:pPr>
        <w:pStyle w:val="NoSpacing"/>
        <w:shd w:val="clear" w:color="auto" w:fill="F7F7F7"/>
      </w:pPr>
      <w:r>
        <w:rPr>
          <w:rFonts w:ascii="Courier New" w:eastAsia="Courier New" w:hAnsi="Courier New"/>
          <w:sz w:val="14"/>
        </w:rPr>
        <w:t xml:space="preserve">                "string",</w:t>
      </w:r>
    </w:p>
    <w:p w14:paraId="4606E164" w14:textId="77777777" w:rsidR="0079074C" w:rsidRDefault="007A7A1D">
      <w:pPr>
        <w:pStyle w:val="NoSpacing"/>
        <w:shd w:val="clear" w:color="auto" w:fill="F7F7F7"/>
      </w:pPr>
      <w:r>
        <w:rPr>
          <w:rFonts w:ascii="Courier New" w:eastAsia="Courier New" w:hAnsi="Courier New"/>
          <w:sz w:val="14"/>
        </w:rPr>
        <w:t xml:space="preserve">                "null"</w:t>
      </w:r>
    </w:p>
    <w:p w14:paraId="110199FD" w14:textId="77777777" w:rsidR="0079074C" w:rsidRDefault="007A7A1D">
      <w:pPr>
        <w:pStyle w:val="NoSpacing"/>
        <w:shd w:val="clear" w:color="auto" w:fill="F7F7F7"/>
      </w:pPr>
      <w:r>
        <w:rPr>
          <w:rFonts w:ascii="Courier New" w:eastAsia="Courier New" w:hAnsi="Courier New"/>
          <w:sz w:val="14"/>
        </w:rPr>
        <w:t xml:space="preserve">            ]</w:t>
      </w:r>
    </w:p>
    <w:p w14:paraId="057D3E87" w14:textId="77777777" w:rsidR="0079074C" w:rsidRDefault="007A7A1D">
      <w:pPr>
        <w:pStyle w:val="NoSpacing"/>
        <w:shd w:val="clear" w:color="auto" w:fill="F7F7F7"/>
      </w:pPr>
      <w:r>
        <w:rPr>
          <w:rFonts w:ascii="Courier New" w:eastAsia="Courier New" w:hAnsi="Courier New"/>
          <w:sz w:val="14"/>
        </w:rPr>
        <w:t xml:space="preserve">        },</w:t>
      </w:r>
    </w:p>
    <w:p w14:paraId="30D47CB0" w14:textId="77777777" w:rsidR="0079074C" w:rsidRDefault="007A7A1D">
      <w:pPr>
        <w:pStyle w:val="NoSpacing"/>
        <w:shd w:val="clear" w:color="auto" w:fill="F7F7F7"/>
      </w:pPr>
      <w:r>
        <w:rPr>
          <w:rFonts w:ascii="Courier New" w:eastAsia="Courier New" w:hAnsi="Courier New"/>
          <w:sz w:val="14"/>
        </w:rPr>
        <w:t xml:space="preserve">        "email": {</w:t>
      </w:r>
    </w:p>
    <w:p w14:paraId="62C035E4" w14:textId="77777777" w:rsidR="0079074C" w:rsidRDefault="007A7A1D">
      <w:pPr>
        <w:pStyle w:val="NoSpacing"/>
        <w:shd w:val="clear" w:color="auto" w:fill="F7F7F7"/>
      </w:pPr>
      <w:r>
        <w:rPr>
          <w:rFonts w:ascii="Courier New" w:eastAsia="Courier New" w:hAnsi="Courier New"/>
          <w:sz w:val="14"/>
        </w:rPr>
        <w:t xml:space="preserve">            "type": [</w:t>
      </w:r>
    </w:p>
    <w:p w14:paraId="02E05063" w14:textId="77777777" w:rsidR="0079074C" w:rsidRDefault="007A7A1D">
      <w:pPr>
        <w:pStyle w:val="NoSpacing"/>
        <w:shd w:val="clear" w:color="auto" w:fill="F7F7F7"/>
      </w:pPr>
      <w:r>
        <w:rPr>
          <w:rFonts w:ascii="Courier New" w:eastAsia="Courier New" w:hAnsi="Courier New"/>
          <w:sz w:val="14"/>
        </w:rPr>
        <w:t xml:space="preserve">                "string",</w:t>
      </w:r>
    </w:p>
    <w:p w14:paraId="7278904C" w14:textId="77777777" w:rsidR="0079074C" w:rsidRDefault="007A7A1D">
      <w:pPr>
        <w:pStyle w:val="NoSpacing"/>
        <w:shd w:val="clear" w:color="auto" w:fill="F7F7F7"/>
      </w:pPr>
      <w:r>
        <w:rPr>
          <w:rFonts w:ascii="Courier New" w:eastAsia="Courier New" w:hAnsi="Courier New"/>
          <w:sz w:val="14"/>
        </w:rPr>
        <w:t xml:space="preserve">                "null"</w:t>
      </w:r>
    </w:p>
    <w:p w14:paraId="1644A581" w14:textId="77777777" w:rsidR="0079074C" w:rsidRDefault="007A7A1D">
      <w:pPr>
        <w:pStyle w:val="NoSpacing"/>
        <w:shd w:val="clear" w:color="auto" w:fill="F7F7F7"/>
      </w:pPr>
      <w:r>
        <w:rPr>
          <w:rFonts w:ascii="Courier New" w:eastAsia="Courier New" w:hAnsi="Courier New"/>
          <w:sz w:val="14"/>
        </w:rPr>
        <w:t xml:space="preserve">            ]</w:t>
      </w:r>
    </w:p>
    <w:p w14:paraId="628E13DD" w14:textId="77777777" w:rsidR="0079074C" w:rsidRDefault="007A7A1D">
      <w:pPr>
        <w:pStyle w:val="NoSpacing"/>
        <w:shd w:val="clear" w:color="auto" w:fill="F7F7F7"/>
      </w:pPr>
      <w:r>
        <w:rPr>
          <w:rFonts w:ascii="Courier New" w:eastAsia="Courier New" w:hAnsi="Courier New"/>
          <w:sz w:val="14"/>
        </w:rPr>
        <w:t xml:space="preserve">        },</w:t>
      </w:r>
    </w:p>
    <w:p w14:paraId="7F9CE27E" w14:textId="77777777" w:rsidR="0079074C" w:rsidRDefault="007A7A1D">
      <w:pPr>
        <w:pStyle w:val="NoSpacing"/>
        <w:shd w:val="clear" w:color="auto" w:fill="F7F7F7"/>
      </w:pPr>
      <w:r>
        <w:rPr>
          <w:rFonts w:ascii="Courier New" w:eastAsia="Courier New" w:hAnsi="Courier New"/>
          <w:sz w:val="14"/>
        </w:rPr>
        <w:t xml:space="preserve">        "docId": {</w:t>
      </w:r>
    </w:p>
    <w:p w14:paraId="40A9FA7A" w14:textId="77777777" w:rsidR="0079074C" w:rsidRDefault="007A7A1D">
      <w:pPr>
        <w:pStyle w:val="NoSpacing"/>
        <w:shd w:val="clear" w:color="auto" w:fill="F7F7F7"/>
      </w:pPr>
      <w:r>
        <w:rPr>
          <w:rFonts w:ascii="Courier New" w:eastAsia="Courier New" w:hAnsi="Courier New"/>
          <w:sz w:val="14"/>
        </w:rPr>
        <w:t xml:space="preserve">            "type": [</w:t>
      </w:r>
    </w:p>
    <w:p w14:paraId="53FAFA27" w14:textId="77777777" w:rsidR="0079074C" w:rsidRDefault="007A7A1D">
      <w:pPr>
        <w:pStyle w:val="NoSpacing"/>
        <w:shd w:val="clear" w:color="auto" w:fill="F7F7F7"/>
      </w:pPr>
      <w:r>
        <w:rPr>
          <w:rFonts w:ascii="Courier New" w:eastAsia="Courier New" w:hAnsi="Courier New"/>
          <w:sz w:val="14"/>
        </w:rPr>
        <w:t xml:space="preserve">                "string",</w:t>
      </w:r>
    </w:p>
    <w:p w14:paraId="5E5B9038" w14:textId="77777777" w:rsidR="0079074C" w:rsidRDefault="007A7A1D">
      <w:pPr>
        <w:pStyle w:val="NoSpacing"/>
        <w:shd w:val="clear" w:color="auto" w:fill="F7F7F7"/>
      </w:pPr>
      <w:r>
        <w:rPr>
          <w:rFonts w:ascii="Courier New" w:eastAsia="Courier New" w:hAnsi="Courier New"/>
          <w:sz w:val="14"/>
        </w:rPr>
        <w:t xml:space="preserve">                "integer",</w:t>
      </w:r>
    </w:p>
    <w:p w14:paraId="79B89D51" w14:textId="77777777" w:rsidR="0079074C" w:rsidRDefault="007A7A1D">
      <w:pPr>
        <w:pStyle w:val="NoSpacing"/>
        <w:shd w:val="clear" w:color="auto" w:fill="F7F7F7"/>
      </w:pPr>
      <w:r>
        <w:rPr>
          <w:rFonts w:ascii="Courier New" w:eastAsia="Courier New" w:hAnsi="Courier New"/>
          <w:sz w:val="14"/>
        </w:rPr>
        <w:t xml:space="preserve">                "null"</w:t>
      </w:r>
    </w:p>
    <w:p w14:paraId="3A78189F" w14:textId="77777777" w:rsidR="0079074C" w:rsidRDefault="007A7A1D">
      <w:pPr>
        <w:pStyle w:val="NoSpacing"/>
        <w:shd w:val="clear" w:color="auto" w:fill="F7F7F7"/>
      </w:pPr>
      <w:r>
        <w:rPr>
          <w:rFonts w:ascii="Courier New" w:eastAsia="Courier New" w:hAnsi="Courier New"/>
          <w:sz w:val="14"/>
        </w:rPr>
        <w:t xml:space="preserve">            ]</w:t>
      </w:r>
    </w:p>
    <w:p w14:paraId="2C5570B1" w14:textId="77777777" w:rsidR="0079074C" w:rsidRDefault="007A7A1D">
      <w:pPr>
        <w:pStyle w:val="NoSpacing"/>
        <w:shd w:val="clear" w:color="auto" w:fill="F7F7F7"/>
      </w:pPr>
      <w:r>
        <w:rPr>
          <w:rFonts w:ascii="Courier New" w:eastAsia="Courier New" w:hAnsi="Courier New"/>
          <w:sz w:val="14"/>
        </w:rPr>
        <w:t xml:space="preserve">        },</w:t>
      </w:r>
    </w:p>
    <w:p w14:paraId="64D1037A" w14:textId="77777777" w:rsidR="0079074C" w:rsidRDefault="007A7A1D">
      <w:pPr>
        <w:pStyle w:val="NoSpacing"/>
        <w:shd w:val="clear" w:color="auto" w:fill="F7F7F7"/>
      </w:pPr>
      <w:r>
        <w:rPr>
          <w:rFonts w:ascii="Courier New" w:eastAsia="Courier New" w:hAnsi="Courier New"/>
          <w:sz w:val="14"/>
        </w:rPr>
        <w:t xml:space="preserve">        "DocId": {</w:t>
      </w:r>
    </w:p>
    <w:p w14:paraId="417F3C9B" w14:textId="77777777" w:rsidR="0079074C" w:rsidRDefault="007A7A1D">
      <w:pPr>
        <w:pStyle w:val="NoSpacing"/>
        <w:shd w:val="clear" w:color="auto" w:fill="F7F7F7"/>
      </w:pPr>
      <w:r>
        <w:rPr>
          <w:rFonts w:ascii="Courier New" w:eastAsia="Courier New" w:hAnsi="Courier New"/>
          <w:sz w:val="14"/>
        </w:rPr>
        <w:t xml:space="preserve">            "type": [</w:t>
      </w:r>
    </w:p>
    <w:p w14:paraId="4944E59E" w14:textId="77777777" w:rsidR="0079074C" w:rsidRDefault="007A7A1D">
      <w:pPr>
        <w:pStyle w:val="NoSpacing"/>
        <w:shd w:val="clear" w:color="auto" w:fill="F7F7F7"/>
      </w:pPr>
      <w:r>
        <w:rPr>
          <w:rFonts w:ascii="Courier New" w:eastAsia="Courier New" w:hAnsi="Courier New"/>
          <w:sz w:val="14"/>
        </w:rPr>
        <w:t xml:space="preserve">                "string",</w:t>
      </w:r>
    </w:p>
    <w:p w14:paraId="7329BA08" w14:textId="77777777" w:rsidR="0079074C" w:rsidRDefault="007A7A1D">
      <w:pPr>
        <w:pStyle w:val="NoSpacing"/>
        <w:shd w:val="clear" w:color="auto" w:fill="F7F7F7"/>
      </w:pPr>
      <w:r>
        <w:rPr>
          <w:rFonts w:ascii="Courier New" w:eastAsia="Courier New" w:hAnsi="Courier New"/>
          <w:sz w:val="14"/>
        </w:rPr>
        <w:t xml:space="preserve">                "integer",</w:t>
      </w:r>
    </w:p>
    <w:p w14:paraId="22D2CABB" w14:textId="77777777" w:rsidR="0079074C" w:rsidRDefault="007A7A1D">
      <w:pPr>
        <w:pStyle w:val="NoSpacing"/>
        <w:shd w:val="clear" w:color="auto" w:fill="F7F7F7"/>
      </w:pPr>
      <w:r>
        <w:rPr>
          <w:rFonts w:ascii="Courier New" w:eastAsia="Courier New" w:hAnsi="Courier New"/>
          <w:sz w:val="14"/>
        </w:rPr>
        <w:t xml:space="preserve">                "null"</w:t>
      </w:r>
    </w:p>
    <w:p w14:paraId="0BB82B26" w14:textId="77777777" w:rsidR="0079074C" w:rsidRDefault="007A7A1D">
      <w:pPr>
        <w:pStyle w:val="NoSpacing"/>
        <w:shd w:val="clear" w:color="auto" w:fill="F7F7F7"/>
      </w:pPr>
      <w:r>
        <w:rPr>
          <w:rFonts w:ascii="Courier New" w:eastAsia="Courier New" w:hAnsi="Courier New"/>
          <w:sz w:val="14"/>
        </w:rPr>
        <w:t xml:space="preserve">            ]</w:t>
      </w:r>
    </w:p>
    <w:p w14:paraId="335C01A9" w14:textId="77777777" w:rsidR="0079074C" w:rsidRDefault="007A7A1D">
      <w:pPr>
        <w:pStyle w:val="NoSpacing"/>
        <w:shd w:val="clear" w:color="auto" w:fill="F7F7F7"/>
      </w:pPr>
      <w:r>
        <w:rPr>
          <w:rFonts w:ascii="Courier New" w:eastAsia="Courier New" w:hAnsi="Courier New"/>
          <w:sz w:val="14"/>
        </w:rPr>
        <w:t xml:space="preserve">        },</w:t>
      </w:r>
    </w:p>
    <w:p w14:paraId="6BB8745A" w14:textId="77777777" w:rsidR="0079074C" w:rsidRDefault="007A7A1D">
      <w:pPr>
        <w:pStyle w:val="NoSpacing"/>
        <w:shd w:val="clear" w:color="auto" w:fill="F7F7F7"/>
      </w:pPr>
      <w:r>
        <w:rPr>
          <w:rFonts w:ascii="Courier New" w:eastAsia="Courier New" w:hAnsi="Courier New"/>
          <w:sz w:val="14"/>
        </w:rPr>
        <w:t xml:space="preserve">        "taskId": {</w:t>
      </w:r>
    </w:p>
    <w:p w14:paraId="1E54973C" w14:textId="77777777" w:rsidR="0079074C" w:rsidRDefault="007A7A1D">
      <w:pPr>
        <w:pStyle w:val="NoSpacing"/>
        <w:shd w:val="clear" w:color="auto" w:fill="F7F7F7"/>
      </w:pPr>
      <w:r>
        <w:rPr>
          <w:rFonts w:ascii="Courier New" w:eastAsia="Courier New" w:hAnsi="Courier New"/>
          <w:sz w:val="14"/>
        </w:rPr>
        <w:t xml:space="preserve">            "type": [</w:t>
      </w:r>
    </w:p>
    <w:p w14:paraId="2E3A99E9" w14:textId="77777777" w:rsidR="0079074C" w:rsidRDefault="007A7A1D">
      <w:pPr>
        <w:pStyle w:val="NoSpacing"/>
        <w:shd w:val="clear" w:color="auto" w:fill="F7F7F7"/>
      </w:pPr>
      <w:r>
        <w:rPr>
          <w:rFonts w:ascii="Courier New" w:eastAsia="Courier New" w:hAnsi="Courier New"/>
          <w:sz w:val="14"/>
        </w:rPr>
        <w:t xml:space="preserve">                "string",</w:t>
      </w:r>
    </w:p>
    <w:p w14:paraId="192F5391" w14:textId="77777777" w:rsidR="0079074C" w:rsidRDefault="007A7A1D">
      <w:pPr>
        <w:pStyle w:val="NoSpacing"/>
        <w:shd w:val="clear" w:color="auto" w:fill="F7F7F7"/>
      </w:pPr>
      <w:r>
        <w:rPr>
          <w:rFonts w:ascii="Courier New" w:eastAsia="Courier New" w:hAnsi="Courier New"/>
          <w:sz w:val="14"/>
        </w:rPr>
        <w:t xml:space="preserve">                "integer",</w:t>
      </w:r>
    </w:p>
    <w:p w14:paraId="47A5A5EF" w14:textId="77777777" w:rsidR="0079074C" w:rsidRDefault="007A7A1D">
      <w:pPr>
        <w:pStyle w:val="NoSpacing"/>
        <w:shd w:val="clear" w:color="auto" w:fill="F7F7F7"/>
      </w:pPr>
      <w:r>
        <w:rPr>
          <w:rFonts w:ascii="Courier New" w:eastAsia="Courier New" w:hAnsi="Courier New"/>
          <w:sz w:val="14"/>
        </w:rPr>
        <w:t xml:space="preserve">                "null"</w:t>
      </w:r>
    </w:p>
    <w:p w14:paraId="38DBADDF" w14:textId="77777777" w:rsidR="0079074C" w:rsidRDefault="007A7A1D">
      <w:pPr>
        <w:pStyle w:val="NoSpacing"/>
        <w:shd w:val="clear" w:color="auto" w:fill="F7F7F7"/>
      </w:pPr>
      <w:r>
        <w:rPr>
          <w:rFonts w:ascii="Courier New" w:eastAsia="Courier New" w:hAnsi="Courier New"/>
          <w:sz w:val="14"/>
        </w:rPr>
        <w:t xml:space="preserve">            ]</w:t>
      </w:r>
    </w:p>
    <w:p w14:paraId="5EAA1B00" w14:textId="77777777" w:rsidR="0079074C" w:rsidRDefault="007A7A1D">
      <w:pPr>
        <w:pStyle w:val="NoSpacing"/>
        <w:shd w:val="clear" w:color="auto" w:fill="F7F7F7"/>
      </w:pPr>
      <w:r>
        <w:rPr>
          <w:rFonts w:ascii="Courier New" w:eastAsia="Courier New" w:hAnsi="Courier New"/>
          <w:sz w:val="14"/>
        </w:rPr>
        <w:t xml:space="preserve">        },</w:t>
      </w:r>
    </w:p>
    <w:p w14:paraId="3EDACAC8" w14:textId="77777777" w:rsidR="0079074C" w:rsidRDefault="007A7A1D">
      <w:pPr>
        <w:pStyle w:val="NoSpacing"/>
        <w:shd w:val="clear" w:color="auto" w:fill="F7F7F7"/>
      </w:pPr>
      <w:r>
        <w:rPr>
          <w:rFonts w:ascii="Courier New" w:eastAsia="Courier New" w:hAnsi="Courier New"/>
          <w:sz w:val="14"/>
        </w:rPr>
        <w:t xml:space="preserve">        "TaskId": {</w:t>
      </w:r>
    </w:p>
    <w:p w14:paraId="6AA23731" w14:textId="77777777" w:rsidR="0079074C" w:rsidRDefault="007A7A1D">
      <w:pPr>
        <w:pStyle w:val="NoSpacing"/>
        <w:shd w:val="clear" w:color="auto" w:fill="F7F7F7"/>
      </w:pPr>
      <w:r>
        <w:rPr>
          <w:rFonts w:ascii="Courier New" w:eastAsia="Courier New" w:hAnsi="Courier New"/>
          <w:sz w:val="14"/>
        </w:rPr>
        <w:t xml:space="preserve">            "type": [</w:t>
      </w:r>
    </w:p>
    <w:p w14:paraId="6C2C3927" w14:textId="77777777" w:rsidR="0079074C" w:rsidRDefault="007A7A1D">
      <w:pPr>
        <w:pStyle w:val="NoSpacing"/>
        <w:shd w:val="clear" w:color="auto" w:fill="F7F7F7"/>
      </w:pPr>
      <w:r>
        <w:rPr>
          <w:rFonts w:ascii="Courier New" w:eastAsia="Courier New" w:hAnsi="Courier New"/>
          <w:sz w:val="14"/>
        </w:rPr>
        <w:t xml:space="preserve">                "string",</w:t>
      </w:r>
    </w:p>
    <w:p w14:paraId="77996BA6" w14:textId="77777777" w:rsidR="0079074C" w:rsidRDefault="007A7A1D">
      <w:pPr>
        <w:pStyle w:val="NoSpacing"/>
        <w:shd w:val="clear" w:color="auto" w:fill="F7F7F7"/>
      </w:pPr>
      <w:r>
        <w:rPr>
          <w:rFonts w:ascii="Courier New" w:eastAsia="Courier New" w:hAnsi="Courier New"/>
          <w:sz w:val="14"/>
        </w:rPr>
        <w:t xml:space="preserve">                "integer",</w:t>
      </w:r>
    </w:p>
    <w:p w14:paraId="53C3C174" w14:textId="77777777" w:rsidR="0079074C" w:rsidRDefault="007A7A1D">
      <w:pPr>
        <w:pStyle w:val="NoSpacing"/>
        <w:shd w:val="clear" w:color="auto" w:fill="F7F7F7"/>
      </w:pPr>
      <w:r>
        <w:rPr>
          <w:rFonts w:ascii="Courier New" w:eastAsia="Courier New" w:hAnsi="Courier New"/>
          <w:sz w:val="14"/>
        </w:rPr>
        <w:t xml:space="preserve">                "null"</w:t>
      </w:r>
    </w:p>
    <w:p w14:paraId="17E16C9D" w14:textId="77777777" w:rsidR="0079074C" w:rsidRDefault="007A7A1D">
      <w:pPr>
        <w:pStyle w:val="NoSpacing"/>
        <w:shd w:val="clear" w:color="auto" w:fill="F7F7F7"/>
      </w:pPr>
      <w:r>
        <w:rPr>
          <w:rFonts w:ascii="Courier New" w:eastAsia="Courier New" w:hAnsi="Courier New"/>
          <w:sz w:val="14"/>
        </w:rPr>
        <w:t xml:space="preserve">            ]</w:t>
      </w:r>
    </w:p>
    <w:p w14:paraId="3E1084F9" w14:textId="77777777" w:rsidR="0079074C" w:rsidRDefault="007A7A1D">
      <w:pPr>
        <w:pStyle w:val="NoSpacing"/>
        <w:shd w:val="clear" w:color="auto" w:fill="F7F7F7"/>
      </w:pPr>
      <w:r>
        <w:rPr>
          <w:rFonts w:ascii="Courier New" w:eastAsia="Courier New" w:hAnsi="Courier New"/>
          <w:sz w:val="14"/>
        </w:rPr>
        <w:t xml:space="preserve">        },</w:t>
      </w:r>
    </w:p>
    <w:p w14:paraId="1ACA184E" w14:textId="77777777" w:rsidR="0079074C" w:rsidRDefault="007A7A1D">
      <w:pPr>
        <w:pStyle w:val="NoSpacing"/>
        <w:shd w:val="clear" w:color="auto" w:fill="F7F7F7"/>
      </w:pPr>
      <w:r>
        <w:rPr>
          <w:rFonts w:ascii="Courier New" w:eastAsia="Courier New" w:hAnsi="Courier New"/>
          <w:sz w:val="14"/>
        </w:rPr>
        <w:t xml:space="preserve">        "acknowledgedBy": {},</w:t>
      </w:r>
    </w:p>
    <w:p w14:paraId="561325A0" w14:textId="77777777" w:rsidR="0079074C" w:rsidRDefault="007A7A1D">
      <w:pPr>
        <w:pStyle w:val="NoSpacing"/>
        <w:shd w:val="clear" w:color="auto" w:fill="F7F7F7"/>
      </w:pPr>
      <w:r>
        <w:rPr>
          <w:rFonts w:ascii="Courier New" w:eastAsia="Courier New" w:hAnsi="Courier New"/>
          <w:sz w:val="14"/>
        </w:rPr>
        <w:t xml:space="preserve">        "status": {</w:t>
      </w:r>
    </w:p>
    <w:p w14:paraId="37975B4B" w14:textId="77777777" w:rsidR="0079074C" w:rsidRDefault="007A7A1D">
      <w:pPr>
        <w:pStyle w:val="NoSpacing"/>
        <w:shd w:val="clear" w:color="auto" w:fill="F7F7F7"/>
      </w:pPr>
      <w:r>
        <w:rPr>
          <w:rFonts w:ascii="Courier New" w:eastAsia="Courier New" w:hAnsi="Courier New"/>
          <w:sz w:val="14"/>
        </w:rPr>
        <w:t xml:space="preserve">            "type": [</w:t>
      </w:r>
    </w:p>
    <w:p w14:paraId="449622DD" w14:textId="77777777" w:rsidR="0079074C" w:rsidRDefault="007A7A1D">
      <w:pPr>
        <w:pStyle w:val="NoSpacing"/>
        <w:shd w:val="clear" w:color="auto" w:fill="F7F7F7"/>
      </w:pPr>
      <w:r>
        <w:rPr>
          <w:rFonts w:ascii="Courier New" w:eastAsia="Courier New" w:hAnsi="Courier New"/>
          <w:sz w:val="14"/>
        </w:rPr>
        <w:t xml:space="preserve">                "string",</w:t>
      </w:r>
    </w:p>
    <w:p w14:paraId="4EC45139" w14:textId="77777777" w:rsidR="0079074C" w:rsidRDefault="007A7A1D">
      <w:pPr>
        <w:pStyle w:val="NoSpacing"/>
        <w:shd w:val="clear" w:color="auto" w:fill="F7F7F7"/>
      </w:pPr>
      <w:r>
        <w:rPr>
          <w:rFonts w:ascii="Courier New" w:eastAsia="Courier New" w:hAnsi="Courier New"/>
          <w:sz w:val="14"/>
        </w:rPr>
        <w:t xml:space="preserve">                "null"</w:t>
      </w:r>
    </w:p>
    <w:p w14:paraId="5C6CE8D9" w14:textId="77777777" w:rsidR="0079074C" w:rsidRDefault="007A7A1D">
      <w:pPr>
        <w:pStyle w:val="NoSpacing"/>
        <w:shd w:val="clear" w:color="auto" w:fill="F7F7F7"/>
      </w:pPr>
      <w:r>
        <w:rPr>
          <w:rFonts w:ascii="Courier New" w:eastAsia="Courier New" w:hAnsi="Courier New"/>
          <w:sz w:val="14"/>
        </w:rPr>
        <w:t xml:space="preserve">            ]</w:t>
      </w:r>
    </w:p>
    <w:p w14:paraId="592DB14F" w14:textId="77777777" w:rsidR="0079074C" w:rsidRDefault="007A7A1D">
      <w:pPr>
        <w:pStyle w:val="NoSpacing"/>
        <w:shd w:val="clear" w:color="auto" w:fill="F7F7F7"/>
      </w:pPr>
      <w:r>
        <w:rPr>
          <w:rFonts w:ascii="Courier New" w:eastAsia="Courier New" w:hAnsi="Courier New"/>
          <w:sz w:val="14"/>
        </w:rPr>
        <w:t xml:space="preserve">        },</w:t>
      </w:r>
    </w:p>
    <w:p w14:paraId="48F813CB" w14:textId="77777777" w:rsidR="0079074C" w:rsidRDefault="007A7A1D">
      <w:pPr>
        <w:pStyle w:val="NoSpacing"/>
        <w:shd w:val="clear" w:color="auto" w:fill="F7F7F7"/>
      </w:pPr>
      <w:r>
        <w:rPr>
          <w:rFonts w:ascii="Courier New" w:eastAsia="Courier New" w:hAnsi="Courier New"/>
          <w:sz w:val="14"/>
        </w:rPr>
        <w:t xml:space="preserve">        "trackingID": {</w:t>
      </w:r>
    </w:p>
    <w:p w14:paraId="701C2264" w14:textId="77777777" w:rsidR="0079074C" w:rsidRDefault="007A7A1D">
      <w:pPr>
        <w:pStyle w:val="NoSpacing"/>
        <w:shd w:val="clear" w:color="auto" w:fill="F7F7F7"/>
      </w:pPr>
      <w:r>
        <w:rPr>
          <w:rFonts w:ascii="Courier New" w:eastAsia="Courier New" w:hAnsi="Courier New"/>
          <w:sz w:val="14"/>
        </w:rPr>
        <w:t xml:space="preserve">            "type": [</w:t>
      </w:r>
    </w:p>
    <w:p w14:paraId="026059C2" w14:textId="77777777" w:rsidR="0079074C" w:rsidRDefault="007A7A1D">
      <w:pPr>
        <w:pStyle w:val="NoSpacing"/>
        <w:shd w:val="clear" w:color="auto" w:fill="F7F7F7"/>
      </w:pPr>
      <w:r>
        <w:rPr>
          <w:rFonts w:ascii="Courier New" w:eastAsia="Courier New" w:hAnsi="Courier New"/>
          <w:sz w:val="14"/>
        </w:rPr>
        <w:t xml:space="preserve">                "string",</w:t>
      </w:r>
    </w:p>
    <w:p w14:paraId="45600B84" w14:textId="77777777" w:rsidR="0079074C" w:rsidRDefault="007A7A1D">
      <w:pPr>
        <w:pStyle w:val="NoSpacing"/>
        <w:shd w:val="clear" w:color="auto" w:fill="F7F7F7"/>
      </w:pPr>
      <w:r>
        <w:rPr>
          <w:rFonts w:ascii="Courier New" w:eastAsia="Courier New" w:hAnsi="Courier New"/>
          <w:sz w:val="14"/>
        </w:rPr>
        <w:t xml:space="preserve">                "null"</w:t>
      </w:r>
    </w:p>
    <w:p w14:paraId="10A6AEF6" w14:textId="77777777" w:rsidR="0079074C" w:rsidRDefault="007A7A1D">
      <w:pPr>
        <w:pStyle w:val="NoSpacing"/>
        <w:shd w:val="clear" w:color="auto" w:fill="F7F7F7"/>
      </w:pPr>
      <w:r>
        <w:rPr>
          <w:rFonts w:ascii="Courier New" w:eastAsia="Courier New" w:hAnsi="Courier New"/>
          <w:sz w:val="14"/>
        </w:rPr>
        <w:t xml:space="preserve">            ]</w:t>
      </w:r>
    </w:p>
    <w:p w14:paraId="6592BBFA" w14:textId="77777777" w:rsidR="0079074C" w:rsidRDefault="007A7A1D">
      <w:pPr>
        <w:pStyle w:val="NoSpacing"/>
        <w:shd w:val="clear" w:color="auto" w:fill="F7F7F7"/>
      </w:pPr>
      <w:r>
        <w:rPr>
          <w:rFonts w:ascii="Courier New" w:eastAsia="Courier New" w:hAnsi="Courier New"/>
          <w:sz w:val="14"/>
        </w:rPr>
        <w:t xml:space="preserve">        },</w:t>
      </w:r>
    </w:p>
    <w:p w14:paraId="494250E5" w14:textId="77777777" w:rsidR="0079074C" w:rsidRDefault="007A7A1D">
      <w:pPr>
        <w:pStyle w:val="NoSpacing"/>
        <w:shd w:val="clear" w:color="auto" w:fill="F7F7F7"/>
      </w:pPr>
      <w:r>
        <w:rPr>
          <w:rFonts w:ascii="Courier New" w:eastAsia="Courier New" w:hAnsi="Courier New"/>
          <w:sz w:val="14"/>
        </w:rPr>
        <w:t xml:space="preserve">        "source": {</w:t>
      </w:r>
    </w:p>
    <w:p w14:paraId="10262A53" w14:textId="77777777" w:rsidR="0079074C" w:rsidRDefault="007A7A1D">
      <w:pPr>
        <w:pStyle w:val="NoSpacing"/>
        <w:shd w:val="clear" w:color="auto" w:fill="F7F7F7"/>
      </w:pPr>
      <w:r>
        <w:rPr>
          <w:rFonts w:ascii="Courier New" w:eastAsia="Courier New" w:hAnsi="Courier New"/>
          <w:sz w:val="14"/>
        </w:rPr>
        <w:t xml:space="preserve">            "type": [</w:t>
      </w:r>
    </w:p>
    <w:p w14:paraId="2332706B" w14:textId="77777777" w:rsidR="0079074C" w:rsidRDefault="007A7A1D">
      <w:pPr>
        <w:pStyle w:val="NoSpacing"/>
        <w:shd w:val="clear" w:color="auto" w:fill="F7F7F7"/>
      </w:pPr>
      <w:r>
        <w:rPr>
          <w:rFonts w:ascii="Courier New" w:eastAsia="Courier New" w:hAnsi="Courier New"/>
          <w:sz w:val="14"/>
        </w:rPr>
        <w:t xml:space="preserve">                "string",</w:t>
      </w:r>
    </w:p>
    <w:p w14:paraId="610F9089" w14:textId="77777777" w:rsidR="0079074C" w:rsidRDefault="007A7A1D">
      <w:pPr>
        <w:pStyle w:val="NoSpacing"/>
        <w:shd w:val="clear" w:color="auto" w:fill="F7F7F7"/>
      </w:pPr>
      <w:r>
        <w:rPr>
          <w:rFonts w:ascii="Courier New" w:eastAsia="Courier New" w:hAnsi="Courier New"/>
          <w:sz w:val="14"/>
        </w:rPr>
        <w:t xml:space="preserve">                "null"</w:t>
      </w:r>
    </w:p>
    <w:p w14:paraId="2D28C58A" w14:textId="77777777" w:rsidR="0079074C" w:rsidRDefault="007A7A1D">
      <w:pPr>
        <w:pStyle w:val="NoSpacing"/>
        <w:shd w:val="clear" w:color="auto" w:fill="F7F7F7"/>
      </w:pPr>
      <w:r>
        <w:rPr>
          <w:rFonts w:ascii="Courier New" w:eastAsia="Courier New" w:hAnsi="Courier New"/>
          <w:sz w:val="14"/>
        </w:rPr>
        <w:t xml:space="preserve">            ]</w:t>
      </w:r>
    </w:p>
    <w:p w14:paraId="102F1CF2" w14:textId="77777777" w:rsidR="0079074C" w:rsidRDefault="007A7A1D">
      <w:pPr>
        <w:pStyle w:val="NoSpacing"/>
        <w:shd w:val="clear" w:color="auto" w:fill="F7F7F7"/>
      </w:pPr>
      <w:r>
        <w:rPr>
          <w:rFonts w:ascii="Courier New" w:eastAsia="Courier New" w:hAnsi="Courier New"/>
          <w:sz w:val="14"/>
        </w:rPr>
        <w:t xml:space="preserve">        },</w:t>
      </w:r>
    </w:p>
    <w:p w14:paraId="7A763345" w14:textId="77777777" w:rsidR="0079074C" w:rsidRDefault="007A7A1D">
      <w:pPr>
        <w:pStyle w:val="NoSpacing"/>
        <w:shd w:val="clear" w:color="auto" w:fill="F7F7F7"/>
      </w:pPr>
      <w:r>
        <w:rPr>
          <w:rFonts w:ascii="Courier New" w:eastAsia="Courier New" w:hAnsi="Courier New"/>
          <w:sz w:val="14"/>
        </w:rPr>
        <w:t xml:space="preserve">        "AssignmentType": {</w:t>
      </w:r>
    </w:p>
    <w:p w14:paraId="2399E996" w14:textId="77777777" w:rsidR="0079074C" w:rsidRDefault="007A7A1D">
      <w:pPr>
        <w:pStyle w:val="NoSpacing"/>
        <w:shd w:val="clear" w:color="auto" w:fill="F7F7F7"/>
      </w:pPr>
      <w:r>
        <w:rPr>
          <w:rFonts w:ascii="Courier New" w:eastAsia="Courier New" w:hAnsi="Courier New"/>
          <w:sz w:val="14"/>
        </w:rPr>
        <w:t xml:space="preserve">            "type": [</w:t>
      </w:r>
    </w:p>
    <w:p w14:paraId="62A2DB35" w14:textId="77777777" w:rsidR="0079074C" w:rsidRDefault="007A7A1D">
      <w:pPr>
        <w:pStyle w:val="NoSpacing"/>
        <w:shd w:val="clear" w:color="auto" w:fill="F7F7F7"/>
      </w:pPr>
      <w:r>
        <w:rPr>
          <w:rFonts w:ascii="Courier New" w:eastAsia="Courier New" w:hAnsi="Courier New"/>
          <w:sz w:val="14"/>
        </w:rPr>
        <w:t xml:space="preserve">                "string",</w:t>
      </w:r>
    </w:p>
    <w:p w14:paraId="1CC0778B" w14:textId="77777777" w:rsidR="0079074C" w:rsidRDefault="007A7A1D">
      <w:pPr>
        <w:pStyle w:val="NoSpacing"/>
        <w:shd w:val="clear" w:color="auto" w:fill="F7F7F7"/>
      </w:pPr>
      <w:r>
        <w:rPr>
          <w:rFonts w:ascii="Courier New" w:eastAsia="Courier New" w:hAnsi="Courier New"/>
          <w:sz w:val="14"/>
        </w:rPr>
        <w:t xml:space="preserve">                "null"</w:t>
      </w:r>
    </w:p>
    <w:p w14:paraId="1EB6C991" w14:textId="77777777" w:rsidR="0079074C" w:rsidRDefault="007A7A1D">
      <w:pPr>
        <w:pStyle w:val="NoSpacing"/>
        <w:shd w:val="clear" w:color="auto" w:fill="F7F7F7"/>
      </w:pPr>
      <w:r>
        <w:rPr>
          <w:rFonts w:ascii="Courier New" w:eastAsia="Courier New" w:hAnsi="Courier New"/>
          <w:sz w:val="14"/>
        </w:rPr>
        <w:t xml:space="preserve">            ]</w:t>
      </w:r>
    </w:p>
    <w:p w14:paraId="655F90BF" w14:textId="77777777" w:rsidR="0079074C" w:rsidRDefault="007A7A1D">
      <w:pPr>
        <w:pStyle w:val="NoSpacing"/>
        <w:shd w:val="clear" w:color="auto" w:fill="F7F7F7"/>
      </w:pPr>
      <w:r>
        <w:rPr>
          <w:rFonts w:ascii="Courier New" w:eastAsia="Courier New" w:hAnsi="Courier New"/>
          <w:sz w:val="14"/>
        </w:rPr>
        <w:t xml:space="preserve">        },</w:t>
      </w:r>
    </w:p>
    <w:p w14:paraId="1E40DDC2" w14:textId="77777777" w:rsidR="0079074C" w:rsidRDefault="007A7A1D">
      <w:pPr>
        <w:pStyle w:val="NoSpacing"/>
        <w:shd w:val="clear" w:color="auto" w:fill="F7F7F7"/>
      </w:pPr>
      <w:r>
        <w:rPr>
          <w:rFonts w:ascii="Courier New" w:eastAsia="Courier New" w:hAnsi="Courier New"/>
          <w:sz w:val="14"/>
        </w:rPr>
        <w:t xml:space="preserve">        "Selected": {</w:t>
      </w:r>
    </w:p>
    <w:p w14:paraId="3988244F" w14:textId="77777777" w:rsidR="0079074C" w:rsidRDefault="007A7A1D">
      <w:pPr>
        <w:pStyle w:val="NoSpacing"/>
        <w:shd w:val="clear" w:color="auto" w:fill="F7F7F7"/>
      </w:pPr>
      <w:r>
        <w:rPr>
          <w:rFonts w:ascii="Courier New" w:eastAsia="Courier New" w:hAnsi="Courier New"/>
          <w:sz w:val="14"/>
        </w:rPr>
        <w:t xml:space="preserve">            "type": [</w:t>
      </w:r>
    </w:p>
    <w:p w14:paraId="36E5B375" w14:textId="77777777" w:rsidR="0079074C" w:rsidRDefault="007A7A1D">
      <w:pPr>
        <w:pStyle w:val="NoSpacing"/>
        <w:shd w:val="clear" w:color="auto" w:fill="F7F7F7"/>
      </w:pPr>
      <w:r>
        <w:rPr>
          <w:rFonts w:ascii="Courier New" w:eastAsia="Courier New" w:hAnsi="Courier New"/>
          <w:sz w:val="14"/>
        </w:rPr>
        <w:t xml:space="preserve">                "object",</w:t>
      </w:r>
    </w:p>
    <w:p w14:paraId="2522514B" w14:textId="77777777" w:rsidR="0079074C" w:rsidRDefault="007A7A1D">
      <w:pPr>
        <w:pStyle w:val="NoSpacing"/>
        <w:shd w:val="clear" w:color="auto" w:fill="F7F7F7"/>
      </w:pPr>
      <w:r>
        <w:rPr>
          <w:rFonts w:ascii="Courier New" w:eastAsia="Courier New" w:hAnsi="Courier New"/>
          <w:sz w:val="14"/>
        </w:rPr>
        <w:t xml:space="preserve">                "null"</w:t>
      </w:r>
    </w:p>
    <w:p w14:paraId="30957028" w14:textId="77777777" w:rsidR="0079074C" w:rsidRDefault="007A7A1D">
      <w:pPr>
        <w:pStyle w:val="NoSpacing"/>
        <w:shd w:val="clear" w:color="auto" w:fill="F7F7F7"/>
      </w:pPr>
      <w:r>
        <w:rPr>
          <w:rFonts w:ascii="Courier New" w:eastAsia="Courier New" w:hAnsi="Courier New"/>
          <w:sz w:val="14"/>
        </w:rPr>
        <w:t xml:space="preserve">            ],</w:t>
      </w:r>
    </w:p>
    <w:p w14:paraId="6FFC7410"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42FD793B" w14:textId="77777777" w:rsidR="0079074C" w:rsidRDefault="007A7A1D">
      <w:pPr>
        <w:pStyle w:val="NoSpacing"/>
        <w:shd w:val="clear" w:color="auto" w:fill="F7F7F7"/>
      </w:pPr>
      <w:r>
        <w:rPr>
          <w:rFonts w:ascii="Courier New" w:eastAsia="Courier New" w:hAnsi="Courier New"/>
          <w:sz w:val="14"/>
        </w:rPr>
        <w:t xml:space="preserve">            "properties": {</w:t>
      </w:r>
    </w:p>
    <w:p w14:paraId="1120AA2C" w14:textId="77777777" w:rsidR="0079074C" w:rsidRDefault="007A7A1D">
      <w:pPr>
        <w:pStyle w:val="NoSpacing"/>
        <w:shd w:val="clear" w:color="auto" w:fill="F7F7F7"/>
      </w:pPr>
      <w:r>
        <w:rPr>
          <w:rFonts w:ascii="Courier New" w:eastAsia="Courier New" w:hAnsi="Courier New"/>
          <w:sz w:val="14"/>
        </w:rPr>
        <w:lastRenderedPageBreak/>
        <w:t xml:space="preserve">                "ID": {</w:t>
      </w:r>
    </w:p>
    <w:p w14:paraId="2D2D1661" w14:textId="77777777" w:rsidR="0079074C" w:rsidRDefault="007A7A1D">
      <w:pPr>
        <w:pStyle w:val="NoSpacing"/>
        <w:shd w:val="clear" w:color="auto" w:fill="F7F7F7"/>
      </w:pPr>
      <w:r>
        <w:rPr>
          <w:rFonts w:ascii="Courier New" w:eastAsia="Courier New" w:hAnsi="Courier New"/>
          <w:sz w:val="14"/>
        </w:rPr>
        <w:t xml:space="preserve">                    "type": [</w:t>
      </w:r>
    </w:p>
    <w:p w14:paraId="35C04A26" w14:textId="77777777" w:rsidR="0079074C" w:rsidRDefault="007A7A1D">
      <w:pPr>
        <w:pStyle w:val="NoSpacing"/>
        <w:shd w:val="clear" w:color="auto" w:fill="F7F7F7"/>
      </w:pPr>
      <w:r>
        <w:rPr>
          <w:rFonts w:ascii="Courier New" w:eastAsia="Courier New" w:hAnsi="Courier New"/>
          <w:sz w:val="14"/>
        </w:rPr>
        <w:t xml:space="preserve">                        "string",</w:t>
      </w:r>
    </w:p>
    <w:p w14:paraId="2CE97583" w14:textId="77777777" w:rsidR="0079074C" w:rsidRDefault="007A7A1D">
      <w:pPr>
        <w:pStyle w:val="NoSpacing"/>
        <w:shd w:val="clear" w:color="auto" w:fill="F7F7F7"/>
      </w:pPr>
      <w:r>
        <w:rPr>
          <w:rFonts w:ascii="Courier New" w:eastAsia="Courier New" w:hAnsi="Courier New"/>
          <w:sz w:val="14"/>
        </w:rPr>
        <w:t xml:space="preserve">                        "integer",</w:t>
      </w:r>
    </w:p>
    <w:p w14:paraId="134DF709" w14:textId="77777777" w:rsidR="0079074C" w:rsidRDefault="007A7A1D">
      <w:pPr>
        <w:pStyle w:val="NoSpacing"/>
        <w:shd w:val="clear" w:color="auto" w:fill="F7F7F7"/>
      </w:pPr>
      <w:r>
        <w:rPr>
          <w:rFonts w:ascii="Courier New" w:eastAsia="Courier New" w:hAnsi="Courier New"/>
          <w:sz w:val="14"/>
        </w:rPr>
        <w:t xml:space="preserve">                        "null"</w:t>
      </w:r>
    </w:p>
    <w:p w14:paraId="310AE2F2" w14:textId="77777777" w:rsidR="0079074C" w:rsidRDefault="007A7A1D">
      <w:pPr>
        <w:pStyle w:val="NoSpacing"/>
        <w:shd w:val="clear" w:color="auto" w:fill="F7F7F7"/>
      </w:pPr>
      <w:r>
        <w:rPr>
          <w:rFonts w:ascii="Courier New" w:eastAsia="Courier New" w:hAnsi="Courier New"/>
          <w:sz w:val="14"/>
        </w:rPr>
        <w:t xml:space="preserve">                    ]</w:t>
      </w:r>
    </w:p>
    <w:p w14:paraId="09B12D1E" w14:textId="77777777" w:rsidR="0079074C" w:rsidRDefault="007A7A1D">
      <w:pPr>
        <w:pStyle w:val="NoSpacing"/>
        <w:shd w:val="clear" w:color="auto" w:fill="F7F7F7"/>
      </w:pPr>
      <w:r>
        <w:rPr>
          <w:rFonts w:ascii="Courier New" w:eastAsia="Courier New" w:hAnsi="Courier New"/>
          <w:sz w:val="14"/>
        </w:rPr>
        <w:t xml:space="preserve">                },</w:t>
      </w:r>
    </w:p>
    <w:p w14:paraId="6D1C8B26" w14:textId="77777777" w:rsidR="0079074C" w:rsidRDefault="007A7A1D">
      <w:pPr>
        <w:pStyle w:val="NoSpacing"/>
        <w:shd w:val="clear" w:color="auto" w:fill="F7F7F7"/>
      </w:pPr>
      <w:r>
        <w:rPr>
          <w:rFonts w:ascii="Courier New" w:eastAsia="Courier New" w:hAnsi="Courier New"/>
          <w:sz w:val="14"/>
        </w:rPr>
        <w:t xml:space="preserve">                "RefIDD": {</w:t>
      </w:r>
    </w:p>
    <w:p w14:paraId="7B1313EE" w14:textId="77777777" w:rsidR="0079074C" w:rsidRDefault="007A7A1D">
      <w:pPr>
        <w:pStyle w:val="NoSpacing"/>
        <w:shd w:val="clear" w:color="auto" w:fill="F7F7F7"/>
      </w:pPr>
      <w:r>
        <w:rPr>
          <w:rFonts w:ascii="Courier New" w:eastAsia="Courier New" w:hAnsi="Courier New"/>
          <w:sz w:val="14"/>
        </w:rPr>
        <w:t xml:space="preserve">                    "type": [</w:t>
      </w:r>
    </w:p>
    <w:p w14:paraId="25F09DA7" w14:textId="77777777" w:rsidR="0079074C" w:rsidRDefault="007A7A1D">
      <w:pPr>
        <w:pStyle w:val="NoSpacing"/>
        <w:shd w:val="clear" w:color="auto" w:fill="F7F7F7"/>
      </w:pPr>
      <w:r>
        <w:rPr>
          <w:rFonts w:ascii="Courier New" w:eastAsia="Courier New" w:hAnsi="Courier New"/>
          <w:sz w:val="14"/>
        </w:rPr>
        <w:t xml:space="preserve">                        "string",</w:t>
      </w:r>
    </w:p>
    <w:p w14:paraId="1ADCE3D1" w14:textId="77777777" w:rsidR="0079074C" w:rsidRDefault="007A7A1D">
      <w:pPr>
        <w:pStyle w:val="NoSpacing"/>
        <w:shd w:val="clear" w:color="auto" w:fill="F7F7F7"/>
      </w:pPr>
      <w:r>
        <w:rPr>
          <w:rFonts w:ascii="Courier New" w:eastAsia="Courier New" w:hAnsi="Courier New"/>
          <w:sz w:val="14"/>
        </w:rPr>
        <w:t xml:space="preserve">                        "null"</w:t>
      </w:r>
    </w:p>
    <w:p w14:paraId="271C7BBB" w14:textId="77777777" w:rsidR="0079074C" w:rsidRDefault="007A7A1D">
      <w:pPr>
        <w:pStyle w:val="NoSpacing"/>
        <w:shd w:val="clear" w:color="auto" w:fill="F7F7F7"/>
      </w:pPr>
      <w:r>
        <w:rPr>
          <w:rFonts w:ascii="Courier New" w:eastAsia="Courier New" w:hAnsi="Courier New"/>
          <w:sz w:val="14"/>
        </w:rPr>
        <w:t xml:space="preserve">                    ]</w:t>
      </w:r>
    </w:p>
    <w:p w14:paraId="0AC36E42" w14:textId="77777777" w:rsidR="0079074C" w:rsidRDefault="007A7A1D">
      <w:pPr>
        <w:pStyle w:val="NoSpacing"/>
        <w:shd w:val="clear" w:color="auto" w:fill="F7F7F7"/>
      </w:pPr>
      <w:r>
        <w:rPr>
          <w:rFonts w:ascii="Courier New" w:eastAsia="Courier New" w:hAnsi="Courier New"/>
          <w:sz w:val="14"/>
        </w:rPr>
        <w:t xml:space="preserve">                },</w:t>
      </w:r>
    </w:p>
    <w:p w14:paraId="06698BBC" w14:textId="77777777" w:rsidR="0079074C" w:rsidRDefault="007A7A1D">
      <w:pPr>
        <w:pStyle w:val="NoSpacing"/>
        <w:shd w:val="clear" w:color="auto" w:fill="F7F7F7"/>
      </w:pPr>
      <w:r>
        <w:rPr>
          <w:rFonts w:ascii="Courier New" w:eastAsia="Courier New" w:hAnsi="Courier New"/>
          <w:sz w:val="14"/>
        </w:rPr>
        <w:t xml:space="preserve">                "Title": {</w:t>
      </w:r>
    </w:p>
    <w:p w14:paraId="1A224FCA" w14:textId="77777777" w:rsidR="0079074C" w:rsidRDefault="007A7A1D">
      <w:pPr>
        <w:pStyle w:val="NoSpacing"/>
        <w:shd w:val="clear" w:color="auto" w:fill="F7F7F7"/>
      </w:pPr>
      <w:r>
        <w:rPr>
          <w:rFonts w:ascii="Courier New" w:eastAsia="Courier New" w:hAnsi="Courier New"/>
          <w:sz w:val="14"/>
        </w:rPr>
        <w:t xml:space="preserve">                    "type": [</w:t>
      </w:r>
    </w:p>
    <w:p w14:paraId="315BBD78" w14:textId="77777777" w:rsidR="0079074C" w:rsidRDefault="007A7A1D">
      <w:pPr>
        <w:pStyle w:val="NoSpacing"/>
        <w:shd w:val="clear" w:color="auto" w:fill="F7F7F7"/>
      </w:pPr>
      <w:r>
        <w:rPr>
          <w:rFonts w:ascii="Courier New" w:eastAsia="Courier New" w:hAnsi="Courier New"/>
          <w:sz w:val="14"/>
        </w:rPr>
        <w:t xml:space="preserve">                        "string",</w:t>
      </w:r>
    </w:p>
    <w:p w14:paraId="27806A34" w14:textId="77777777" w:rsidR="0079074C" w:rsidRDefault="007A7A1D">
      <w:pPr>
        <w:pStyle w:val="NoSpacing"/>
        <w:shd w:val="clear" w:color="auto" w:fill="F7F7F7"/>
      </w:pPr>
      <w:r>
        <w:rPr>
          <w:rFonts w:ascii="Courier New" w:eastAsia="Courier New" w:hAnsi="Courier New"/>
          <w:sz w:val="14"/>
        </w:rPr>
        <w:t xml:space="preserve">                        "null"</w:t>
      </w:r>
    </w:p>
    <w:p w14:paraId="04771CEB" w14:textId="77777777" w:rsidR="0079074C" w:rsidRDefault="007A7A1D">
      <w:pPr>
        <w:pStyle w:val="NoSpacing"/>
        <w:shd w:val="clear" w:color="auto" w:fill="F7F7F7"/>
      </w:pPr>
      <w:r>
        <w:rPr>
          <w:rFonts w:ascii="Courier New" w:eastAsia="Courier New" w:hAnsi="Courier New"/>
          <w:sz w:val="14"/>
        </w:rPr>
        <w:t xml:space="preserve">                    ]</w:t>
      </w:r>
    </w:p>
    <w:p w14:paraId="689D168C" w14:textId="77777777" w:rsidR="0079074C" w:rsidRDefault="007A7A1D">
      <w:pPr>
        <w:pStyle w:val="NoSpacing"/>
        <w:shd w:val="clear" w:color="auto" w:fill="F7F7F7"/>
      </w:pPr>
      <w:r>
        <w:rPr>
          <w:rFonts w:ascii="Courier New" w:eastAsia="Courier New" w:hAnsi="Courier New"/>
          <w:sz w:val="14"/>
        </w:rPr>
        <w:t xml:space="preserve">                }</w:t>
      </w:r>
    </w:p>
    <w:p w14:paraId="6D76D505" w14:textId="77777777" w:rsidR="0079074C" w:rsidRDefault="007A7A1D">
      <w:pPr>
        <w:pStyle w:val="NoSpacing"/>
        <w:shd w:val="clear" w:color="auto" w:fill="F7F7F7"/>
      </w:pPr>
      <w:r>
        <w:rPr>
          <w:rFonts w:ascii="Courier New" w:eastAsia="Courier New" w:hAnsi="Courier New"/>
          <w:sz w:val="14"/>
        </w:rPr>
        <w:t xml:space="preserve">            }</w:t>
      </w:r>
    </w:p>
    <w:p w14:paraId="02D70AB2" w14:textId="77777777" w:rsidR="0079074C" w:rsidRDefault="007A7A1D">
      <w:pPr>
        <w:pStyle w:val="NoSpacing"/>
        <w:shd w:val="clear" w:color="auto" w:fill="F7F7F7"/>
      </w:pPr>
      <w:r>
        <w:rPr>
          <w:rFonts w:ascii="Courier New" w:eastAsia="Courier New" w:hAnsi="Courier New"/>
          <w:sz w:val="14"/>
        </w:rPr>
        <w:t xml:space="preserve">        },</w:t>
      </w:r>
    </w:p>
    <w:p w14:paraId="0EC1F51B" w14:textId="77777777" w:rsidR="0079074C" w:rsidRDefault="007A7A1D">
      <w:pPr>
        <w:pStyle w:val="NoSpacing"/>
        <w:shd w:val="clear" w:color="auto" w:fill="F7F7F7"/>
      </w:pPr>
      <w:r>
        <w:rPr>
          <w:rFonts w:ascii="Courier New" w:eastAsia="Courier New" w:hAnsi="Courier New"/>
          <w:sz w:val="14"/>
        </w:rPr>
        <w:t xml:space="preserve">        "NewActivityTask": {</w:t>
      </w:r>
    </w:p>
    <w:p w14:paraId="41E4C741" w14:textId="77777777" w:rsidR="0079074C" w:rsidRDefault="007A7A1D">
      <w:pPr>
        <w:pStyle w:val="NoSpacing"/>
        <w:shd w:val="clear" w:color="auto" w:fill="F7F7F7"/>
      </w:pPr>
      <w:r>
        <w:rPr>
          <w:rFonts w:ascii="Courier New" w:eastAsia="Courier New" w:hAnsi="Courier New"/>
          <w:sz w:val="14"/>
        </w:rPr>
        <w:t xml:space="preserve">            "type": [</w:t>
      </w:r>
    </w:p>
    <w:p w14:paraId="00BCED2C" w14:textId="77777777" w:rsidR="0079074C" w:rsidRDefault="007A7A1D">
      <w:pPr>
        <w:pStyle w:val="NoSpacing"/>
        <w:shd w:val="clear" w:color="auto" w:fill="F7F7F7"/>
      </w:pPr>
      <w:r>
        <w:rPr>
          <w:rFonts w:ascii="Courier New" w:eastAsia="Courier New" w:hAnsi="Courier New"/>
          <w:sz w:val="14"/>
        </w:rPr>
        <w:t xml:space="preserve">                "object",</w:t>
      </w:r>
    </w:p>
    <w:p w14:paraId="6AE35B51" w14:textId="77777777" w:rsidR="0079074C" w:rsidRDefault="007A7A1D">
      <w:pPr>
        <w:pStyle w:val="NoSpacing"/>
        <w:shd w:val="clear" w:color="auto" w:fill="F7F7F7"/>
      </w:pPr>
      <w:r>
        <w:rPr>
          <w:rFonts w:ascii="Courier New" w:eastAsia="Courier New" w:hAnsi="Courier New"/>
          <w:sz w:val="14"/>
        </w:rPr>
        <w:t xml:space="preserve">                "null"</w:t>
      </w:r>
    </w:p>
    <w:p w14:paraId="2F332452" w14:textId="77777777" w:rsidR="0079074C" w:rsidRDefault="007A7A1D">
      <w:pPr>
        <w:pStyle w:val="NoSpacing"/>
        <w:shd w:val="clear" w:color="auto" w:fill="F7F7F7"/>
      </w:pPr>
      <w:r>
        <w:rPr>
          <w:rFonts w:ascii="Courier New" w:eastAsia="Courier New" w:hAnsi="Courier New"/>
          <w:sz w:val="14"/>
        </w:rPr>
        <w:t xml:space="preserve">            ],</w:t>
      </w:r>
    </w:p>
    <w:p w14:paraId="58052066"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57B8D540" w14:textId="77777777" w:rsidR="0079074C" w:rsidRDefault="007A7A1D">
      <w:pPr>
        <w:pStyle w:val="NoSpacing"/>
        <w:shd w:val="clear" w:color="auto" w:fill="F7F7F7"/>
      </w:pPr>
      <w:r>
        <w:rPr>
          <w:rFonts w:ascii="Courier New" w:eastAsia="Courier New" w:hAnsi="Courier New"/>
          <w:sz w:val="14"/>
        </w:rPr>
        <w:t xml:space="preserve">            "properties": {</w:t>
      </w:r>
    </w:p>
    <w:p w14:paraId="68D9DD2D" w14:textId="77777777" w:rsidR="0079074C" w:rsidRDefault="007A7A1D">
      <w:pPr>
        <w:pStyle w:val="NoSpacing"/>
        <w:shd w:val="clear" w:color="auto" w:fill="F7F7F7"/>
      </w:pPr>
      <w:r>
        <w:rPr>
          <w:rFonts w:ascii="Courier New" w:eastAsia="Courier New" w:hAnsi="Courier New"/>
          <w:sz w:val="14"/>
        </w:rPr>
        <w:t xml:space="preserve">                "StartDate": {</w:t>
      </w:r>
    </w:p>
    <w:p w14:paraId="0906FAE4" w14:textId="77777777" w:rsidR="0079074C" w:rsidRDefault="007A7A1D">
      <w:pPr>
        <w:pStyle w:val="NoSpacing"/>
        <w:shd w:val="clear" w:color="auto" w:fill="F7F7F7"/>
      </w:pPr>
      <w:r>
        <w:rPr>
          <w:rFonts w:ascii="Courier New" w:eastAsia="Courier New" w:hAnsi="Courier New"/>
          <w:sz w:val="14"/>
        </w:rPr>
        <w:t xml:space="preserve">                    "type": [</w:t>
      </w:r>
    </w:p>
    <w:p w14:paraId="6BD3B3C0" w14:textId="77777777" w:rsidR="0079074C" w:rsidRDefault="007A7A1D">
      <w:pPr>
        <w:pStyle w:val="NoSpacing"/>
        <w:shd w:val="clear" w:color="auto" w:fill="F7F7F7"/>
      </w:pPr>
      <w:r>
        <w:rPr>
          <w:rFonts w:ascii="Courier New" w:eastAsia="Courier New" w:hAnsi="Courier New"/>
          <w:sz w:val="14"/>
        </w:rPr>
        <w:t xml:space="preserve">                        "string",</w:t>
      </w:r>
    </w:p>
    <w:p w14:paraId="33A3AC0F" w14:textId="77777777" w:rsidR="0079074C" w:rsidRDefault="007A7A1D">
      <w:pPr>
        <w:pStyle w:val="NoSpacing"/>
        <w:shd w:val="clear" w:color="auto" w:fill="F7F7F7"/>
      </w:pPr>
      <w:r>
        <w:rPr>
          <w:rFonts w:ascii="Courier New" w:eastAsia="Courier New" w:hAnsi="Courier New"/>
          <w:sz w:val="14"/>
        </w:rPr>
        <w:t xml:space="preserve">                        "null"</w:t>
      </w:r>
    </w:p>
    <w:p w14:paraId="290C9717" w14:textId="77777777" w:rsidR="0079074C" w:rsidRDefault="007A7A1D">
      <w:pPr>
        <w:pStyle w:val="NoSpacing"/>
        <w:shd w:val="clear" w:color="auto" w:fill="F7F7F7"/>
      </w:pPr>
      <w:r>
        <w:rPr>
          <w:rFonts w:ascii="Courier New" w:eastAsia="Courier New" w:hAnsi="Courier New"/>
          <w:sz w:val="14"/>
        </w:rPr>
        <w:t xml:space="preserve">                    ]</w:t>
      </w:r>
    </w:p>
    <w:p w14:paraId="630D0673" w14:textId="77777777" w:rsidR="0079074C" w:rsidRDefault="007A7A1D">
      <w:pPr>
        <w:pStyle w:val="NoSpacing"/>
        <w:shd w:val="clear" w:color="auto" w:fill="F7F7F7"/>
      </w:pPr>
      <w:r>
        <w:rPr>
          <w:rFonts w:ascii="Courier New" w:eastAsia="Courier New" w:hAnsi="Courier New"/>
          <w:sz w:val="14"/>
        </w:rPr>
        <w:t xml:space="preserve">                },</w:t>
      </w:r>
    </w:p>
    <w:p w14:paraId="05BD535B" w14:textId="77777777" w:rsidR="0079074C" w:rsidRDefault="007A7A1D">
      <w:pPr>
        <w:pStyle w:val="NoSpacing"/>
        <w:shd w:val="clear" w:color="auto" w:fill="F7F7F7"/>
      </w:pPr>
      <w:r>
        <w:rPr>
          <w:rFonts w:ascii="Courier New" w:eastAsia="Courier New" w:hAnsi="Courier New"/>
          <w:sz w:val="14"/>
        </w:rPr>
        <w:t xml:space="preserve">                "ActivityID": {</w:t>
      </w:r>
    </w:p>
    <w:p w14:paraId="4B337AE9" w14:textId="77777777" w:rsidR="0079074C" w:rsidRDefault="007A7A1D">
      <w:pPr>
        <w:pStyle w:val="NoSpacing"/>
        <w:shd w:val="clear" w:color="auto" w:fill="F7F7F7"/>
      </w:pPr>
      <w:r>
        <w:rPr>
          <w:rFonts w:ascii="Courier New" w:eastAsia="Courier New" w:hAnsi="Courier New"/>
          <w:sz w:val="14"/>
        </w:rPr>
        <w:t xml:space="preserve">                    "type": [</w:t>
      </w:r>
    </w:p>
    <w:p w14:paraId="10FF26F9" w14:textId="77777777" w:rsidR="0079074C" w:rsidRDefault="007A7A1D">
      <w:pPr>
        <w:pStyle w:val="NoSpacing"/>
        <w:shd w:val="clear" w:color="auto" w:fill="F7F7F7"/>
      </w:pPr>
      <w:r>
        <w:rPr>
          <w:rFonts w:ascii="Courier New" w:eastAsia="Courier New" w:hAnsi="Courier New"/>
          <w:sz w:val="14"/>
        </w:rPr>
        <w:t xml:space="preserve">                        "string",</w:t>
      </w:r>
    </w:p>
    <w:p w14:paraId="2786C845" w14:textId="77777777" w:rsidR="0079074C" w:rsidRDefault="007A7A1D">
      <w:pPr>
        <w:pStyle w:val="NoSpacing"/>
        <w:shd w:val="clear" w:color="auto" w:fill="F7F7F7"/>
      </w:pPr>
      <w:r>
        <w:rPr>
          <w:rFonts w:ascii="Courier New" w:eastAsia="Courier New" w:hAnsi="Courier New"/>
          <w:sz w:val="14"/>
        </w:rPr>
        <w:t xml:space="preserve">                        "integer",</w:t>
      </w:r>
    </w:p>
    <w:p w14:paraId="78BDC02D" w14:textId="77777777" w:rsidR="0079074C" w:rsidRDefault="007A7A1D">
      <w:pPr>
        <w:pStyle w:val="NoSpacing"/>
        <w:shd w:val="clear" w:color="auto" w:fill="F7F7F7"/>
      </w:pPr>
      <w:r>
        <w:rPr>
          <w:rFonts w:ascii="Courier New" w:eastAsia="Courier New" w:hAnsi="Courier New"/>
          <w:sz w:val="14"/>
        </w:rPr>
        <w:t xml:space="preserve">                        "null"</w:t>
      </w:r>
    </w:p>
    <w:p w14:paraId="228278A2" w14:textId="77777777" w:rsidR="0079074C" w:rsidRDefault="007A7A1D">
      <w:pPr>
        <w:pStyle w:val="NoSpacing"/>
        <w:shd w:val="clear" w:color="auto" w:fill="F7F7F7"/>
      </w:pPr>
      <w:r>
        <w:rPr>
          <w:rFonts w:ascii="Courier New" w:eastAsia="Courier New" w:hAnsi="Courier New"/>
          <w:sz w:val="14"/>
        </w:rPr>
        <w:t xml:space="preserve">                    ]</w:t>
      </w:r>
    </w:p>
    <w:p w14:paraId="025AA31E" w14:textId="77777777" w:rsidR="0079074C" w:rsidRDefault="007A7A1D">
      <w:pPr>
        <w:pStyle w:val="NoSpacing"/>
        <w:shd w:val="clear" w:color="auto" w:fill="F7F7F7"/>
      </w:pPr>
      <w:r>
        <w:rPr>
          <w:rFonts w:ascii="Courier New" w:eastAsia="Courier New" w:hAnsi="Courier New"/>
          <w:sz w:val="14"/>
        </w:rPr>
        <w:t xml:space="preserve">                },</w:t>
      </w:r>
    </w:p>
    <w:p w14:paraId="6A305537" w14:textId="77777777" w:rsidR="0079074C" w:rsidRDefault="007A7A1D">
      <w:pPr>
        <w:pStyle w:val="NoSpacing"/>
        <w:shd w:val="clear" w:color="auto" w:fill="F7F7F7"/>
      </w:pPr>
      <w:r>
        <w:rPr>
          <w:rFonts w:ascii="Courier New" w:eastAsia="Courier New" w:hAnsi="Courier New"/>
          <w:sz w:val="14"/>
        </w:rPr>
        <w:t xml:space="preserve">                "Title": {</w:t>
      </w:r>
    </w:p>
    <w:p w14:paraId="5B421C56" w14:textId="77777777" w:rsidR="0079074C" w:rsidRDefault="007A7A1D">
      <w:pPr>
        <w:pStyle w:val="NoSpacing"/>
        <w:shd w:val="clear" w:color="auto" w:fill="F7F7F7"/>
      </w:pPr>
      <w:r>
        <w:rPr>
          <w:rFonts w:ascii="Courier New" w:eastAsia="Courier New" w:hAnsi="Courier New"/>
          <w:sz w:val="14"/>
        </w:rPr>
        <w:t xml:space="preserve">                    "type": [</w:t>
      </w:r>
    </w:p>
    <w:p w14:paraId="1245FBAB" w14:textId="77777777" w:rsidR="0079074C" w:rsidRDefault="007A7A1D">
      <w:pPr>
        <w:pStyle w:val="NoSpacing"/>
        <w:shd w:val="clear" w:color="auto" w:fill="F7F7F7"/>
      </w:pPr>
      <w:r>
        <w:rPr>
          <w:rFonts w:ascii="Courier New" w:eastAsia="Courier New" w:hAnsi="Courier New"/>
          <w:sz w:val="14"/>
        </w:rPr>
        <w:t xml:space="preserve">                        "string",</w:t>
      </w:r>
    </w:p>
    <w:p w14:paraId="21D47C3B" w14:textId="77777777" w:rsidR="0079074C" w:rsidRDefault="007A7A1D">
      <w:pPr>
        <w:pStyle w:val="NoSpacing"/>
        <w:shd w:val="clear" w:color="auto" w:fill="F7F7F7"/>
      </w:pPr>
      <w:r>
        <w:rPr>
          <w:rFonts w:ascii="Courier New" w:eastAsia="Courier New" w:hAnsi="Courier New"/>
          <w:sz w:val="14"/>
        </w:rPr>
        <w:t xml:space="preserve">                        "null"</w:t>
      </w:r>
    </w:p>
    <w:p w14:paraId="6FAEA43E" w14:textId="77777777" w:rsidR="0079074C" w:rsidRDefault="007A7A1D">
      <w:pPr>
        <w:pStyle w:val="NoSpacing"/>
        <w:shd w:val="clear" w:color="auto" w:fill="F7F7F7"/>
      </w:pPr>
      <w:r>
        <w:rPr>
          <w:rFonts w:ascii="Courier New" w:eastAsia="Courier New" w:hAnsi="Courier New"/>
          <w:sz w:val="14"/>
        </w:rPr>
        <w:t xml:space="preserve">                    ]</w:t>
      </w:r>
    </w:p>
    <w:p w14:paraId="19DFE34D" w14:textId="77777777" w:rsidR="0079074C" w:rsidRDefault="007A7A1D">
      <w:pPr>
        <w:pStyle w:val="NoSpacing"/>
        <w:shd w:val="clear" w:color="auto" w:fill="F7F7F7"/>
      </w:pPr>
      <w:r>
        <w:rPr>
          <w:rFonts w:ascii="Courier New" w:eastAsia="Courier New" w:hAnsi="Courier New"/>
          <w:sz w:val="14"/>
        </w:rPr>
        <w:t xml:space="preserve">                },</w:t>
      </w:r>
    </w:p>
    <w:p w14:paraId="3D1FAF5B" w14:textId="77777777" w:rsidR="0079074C" w:rsidRDefault="007A7A1D">
      <w:pPr>
        <w:pStyle w:val="NoSpacing"/>
        <w:shd w:val="clear" w:color="auto" w:fill="F7F7F7"/>
      </w:pPr>
      <w:r>
        <w:rPr>
          <w:rFonts w:ascii="Courier New" w:eastAsia="Courier New" w:hAnsi="Courier New"/>
          <w:sz w:val="14"/>
        </w:rPr>
        <w:t xml:space="preserve">                "Description": {</w:t>
      </w:r>
    </w:p>
    <w:p w14:paraId="0396FA3F" w14:textId="77777777" w:rsidR="0079074C" w:rsidRDefault="007A7A1D">
      <w:pPr>
        <w:pStyle w:val="NoSpacing"/>
        <w:shd w:val="clear" w:color="auto" w:fill="F7F7F7"/>
      </w:pPr>
      <w:r>
        <w:rPr>
          <w:rFonts w:ascii="Courier New" w:eastAsia="Courier New" w:hAnsi="Courier New"/>
          <w:sz w:val="14"/>
        </w:rPr>
        <w:t xml:space="preserve">                    "type": [</w:t>
      </w:r>
    </w:p>
    <w:p w14:paraId="520B019A" w14:textId="77777777" w:rsidR="0079074C" w:rsidRDefault="007A7A1D">
      <w:pPr>
        <w:pStyle w:val="NoSpacing"/>
        <w:shd w:val="clear" w:color="auto" w:fill="F7F7F7"/>
      </w:pPr>
      <w:r>
        <w:rPr>
          <w:rFonts w:ascii="Courier New" w:eastAsia="Courier New" w:hAnsi="Courier New"/>
          <w:sz w:val="14"/>
        </w:rPr>
        <w:t xml:space="preserve">                        "string",</w:t>
      </w:r>
    </w:p>
    <w:p w14:paraId="0B494C10" w14:textId="77777777" w:rsidR="0079074C" w:rsidRDefault="007A7A1D">
      <w:pPr>
        <w:pStyle w:val="NoSpacing"/>
        <w:shd w:val="clear" w:color="auto" w:fill="F7F7F7"/>
      </w:pPr>
      <w:r>
        <w:rPr>
          <w:rFonts w:ascii="Courier New" w:eastAsia="Courier New" w:hAnsi="Courier New"/>
          <w:sz w:val="14"/>
        </w:rPr>
        <w:t xml:space="preserve">                        "null"</w:t>
      </w:r>
    </w:p>
    <w:p w14:paraId="15F7B07F" w14:textId="77777777" w:rsidR="0079074C" w:rsidRDefault="007A7A1D">
      <w:pPr>
        <w:pStyle w:val="NoSpacing"/>
        <w:shd w:val="clear" w:color="auto" w:fill="F7F7F7"/>
      </w:pPr>
      <w:r>
        <w:rPr>
          <w:rFonts w:ascii="Courier New" w:eastAsia="Courier New" w:hAnsi="Courier New"/>
          <w:sz w:val="14"/>
        </w:rPr>
        <w:t xml:space="preserve">                    ]</w:t>
      </w:r>
    </w:p>
    <w:p w14:paraId="5A3AB1D5" w14:textId="77777777" w:rsidR="0079074C" w:rsidRDefault="007A7A1D">
      <w:pPr>
        <w:pStyle w:val="NoSpacing"/>
        <w:shd w:val="clear" w:color="auto" w:fill="F7F7F7"/>
      </w:pPr>
      <w:r>
        <w:rPr>
          <w:rFonts w:ascii="Courier New" w:eastAsia="Courier New" w:hAnsi="Courier New"/>
          <w:sz w:val="14"/>
        </w:rPr>
        <w:t xml:space="preserve">                },</w:t>
      </w:r>
    </w:p>
    <w:p w14:paraId="18C50CFA" w14:textId="77777777" w:rsidR="0079074C" w:rsidRDefault="007A7A1D">
      <w:pPr>
        <w:pStyle w:val="NoSpacing"/>
        <w:shd w:val="clear" w:color="auto" w:fill="F7F7F7"/>
      </w:pPr>
      <w:r>
        <w:rPr>
          <w:rFonts w:ascii="Courier New" w:eastAsia="Courier New" w:hAnsi="Courier New"/>
          <w:sz w:val="14"/>
        </w:rPr>
        <w:t xml:space="preserve">                "Status": {</w:t>
      </w:r>
    </w:p>
    <w:p w14:paraId="5A8F8911" w14:textId="77777777" w:rsidR="0079074C" w:rsidRDefault="007A7A1D">
      <w:pPr>
        <w:pStyle w:val="NoSpacing"/>
        <w:shd w:val="clear" w:color="auto" w:fill="F7F7F7"/>
      </w:pPr>
      <w:r>
        <w:rPr>
          <w:rFonts w:ascii="Courier New" w:eastAsia="Courier New" w:hAnsi="Courier New"/>
          <w:sz w:val="14"/>
        </w:rPr>
        <w:t xml:space="preserve">                    "type": [</w:t>
      </w:r>
    </w:p>
    <w:p w14:paraId="4F8A3E7F" w14:textId="77777777" w:rsidR="0079074C" w:rsidRDefault="007A7A1D">
      <w:pPr>
        <w:pStyle w:val="NoSpacing"/>
        <w:shd w:val="clear" w:color="auto" w:fill="F7F7F7"/>
      </w:pPr>
      <w:r>
        <w:rPr>
          <w:rFonts w:ascii="Courier New" w:eastAsia="Courier New" w:hAnsi="Courier New"/>
          <w:sz w:val="14"/>
        </w:rPr>
        <w:t xml:space="preserve">                        "string",</w:t>
      </w:r>
    </w:p>
    <w:p w14:paraId="058C6881" w14:textId="77777777" w:rsidR="0079074C" w:rsidRDefault="007A7A1D">
      <w:pPr>
        <w:pStyle w:val="NoSpacing"/>
        <w:shd w:val="clear" w:color="auto" w:fill="F7F7F7"/>
      </w:pPr>
      <w:r>
        <w:rPr>
          <w:rFonts w:ascii="Courier New" w:eastAsia="Courier New" w:hAnsi="Courier New"/>
          <w:sz w:val="14"/>
        </w:rPr>
        <w:t xml:space="preserve">                        "null"</w:t>
      </w:r>
    </w:p>
    <w:p w14:paraId="7691D295" w14:textId="77777777" w:rsidR="0079074C" w:rsidRDefault="007A7A1D">
      <w:pPr>
        <w:pStyle w:val="NoSpacing"/>
        <w:shd w:val="clear" w:color="auto" w:fill="F7F7F7"/>
      </w:pPr>
      <w:r>
        <w:rPr>
          <w:rFonts w:ascii="Courier New" w:eastAsia="Courier New" w:hAnsi="Courier New"/>
          <w:sz w:val="14"/>
        </w:rPr>
        <w:t xml:space="preserve">                    ]</w:t>
      </w:r>
    </w:p>
    <w:p w14:paraId="5348A766" w14:textId="77777777" w:rsidR="0079074C" w:rsidRDefault="007A7A1D">
      <w:pPr>
        <w:pStyle w:val="NoSpacing"/>
        <w:shd w:val="clear" w:color="auto" w:fill="F7F7F7"/>
      </w:pPr>
      <w:r>
        <w:rPr>
          <w:rFonts w:ascii="Courier New" w:eastAsia="Courier New" w:hAnsi="Courier New"/>
          <w:sz w:val="14"/>
        </w:rPr>
        <w:t xml:space="preserve">                },</w:t>
      </w:r>
    </w:p>
    <w:p w14:paraId="254AC4E7" w14:textId="77777777" w:rsidR="0079074C" w:rsidRDefault="007A7A1D">
      <w:pPr>
        <w:pStyle w:val="NoSpacing"/>
        <w:shd w:val="clear" w:color="auto" w:fill="F7F7F7"/>
      </w:pPr>
      <w:r>
        <w:rPr>
          <w:rFonts w:ascii="Courier New" w:eastAsia="Courier New" w:hAnsi="Courier New"/>
          <w:sz w:val="14"/>
        </w:rPr>
        <w:t xml:space="preserve">                "Category": {</w:t>
      </w:r>
    </w:p>
    <w:p w14:paraId="4070AB62" w14:textId="77777777" w:rsidR="0079074C" w:rsidRDefault="007A7A1D">
      <w:pPr>
        <w:pStyle w:val="NoSpacing"/>
        <w:shd w:val="clear" w:color="auto" w:fill="F7F7F7"/>
      </w:pPr>
      <w:r>
        <w:rPr>
          <w:rFonts w:ascii="Courier New" w:eastAsia="Courier New" w:hAnsi="Courier New"/>
          <w:sz w:val="14"/>
        </w:rPr>
        <w:t xml:space="preserve">                    "type": [</w:t>
      </w:r>
    </w:p>
    <w:p w14:paraId="3D6BA3CC" w14:textId="77777777" w:rsidR="0079074C" w:rsidRDefault="007A7A1D">
      <w:pPr>
        <w:pStyle w:val="NoSpacing"/>
        <w:shd w:val="clear" w:color="auto" w:fill="F7F7F7"/>
      </w:pPr>
      <w:r>
        <w:rPr>
          <w:rFonts w:ascii="Courier New" w:eastAsia="Courier New" w:hAnsi="Courier New"/>
          <w:sz w:val="14"/>
        </w:rPr>
        <w:t xml:space="preserve">                        "string",</w:t>
      </w:r>
    </w:p>
    <w:p w14:paraId="657790BD" w14:textId="77777777" w:rsidR="0079074C" w:rsidRDefault="007A7A1D">
      <w:pPr>
        <w:pStyle w:val="NoSpacing"/>
        <w:shd w:val="clear" w:color="auto" w:fill="F7F7F7"/>
      </w:pPr>
      <w:r>
        <w:rPr>
          <w:rFonts w:ascii="Courier New" w:eastAsia="Courier New" w:hAnsi="Courier New"/>
          <w:sz w:val="14"/>
        </w:rPr>
        <w:t xml:space="preserve">                        "null"</w:t>
      </w:r>
    </w:p>
    <w:p w14:paraId="36F89560" w14:textId="77777777" w:rsidR="0079074C" w:rsidRDefault="007A7A1D">
      <w:pPr>
        <w:pStyle w:val="NoSpacing"/>
        <w:shd w:val="clear" w:color="auto" w:fill="F7F7F7"/>
      </w:pPr>
      <w:r>
        <w:rPr>
          <w:rFonts w:ascii="Courier New" w:eastAsia="Courier New" w:hAnsi="Courier New"/>
          <w:sz w:val="14"/>
        </w:rPr>
        <w:t xml:space="preserve">                    ]</w:t>
      </w:r>
    </w:p>
    <w:p w14:paraId="7987613C" w14:textId="77777777" w:rsidR="0079074C" w:rsidRDefault="007A7A1D">
      <w:pPr>
        <w:pStyle w:val="NoSpacing"/>
        <w:shd w:val="clear" w:color="auto" w:fill="F7F7F7"/>
      </w:pPr>
      <w:r>
        <w:rPr>
          <w:rFonts w:ascii="Courier New" w:eastAsia="Courier New" w:hAnsi="Courier New"/>
          <w:sz w:val="14"/>
        </w:rPr>
        <w:t xml:space="preserve">                },</w:t>
      </w:r>
    </w:p>
    <w:p w14:paraId="59AA2113" w14:textId="77777777" w:rsidR="0079074C" w:rsidRDefault="007A7A1D">
      <w:pPr>
        <w:pStyle w:val="NoSpacing"/>
        <w:shd w:val="clear" w:color="auto" w:fill="F7F7F7"/>
      </w:pPr>
      <w:r>
        <w:rPr>
          <w:rFonts w:ascii="Courier New" w:eastAsia="Courier New" w:hAnsi="Courier New"/>
          <w:sz w:val="14"/>
        </w:rPr>
        <w:t xml:space="preserve">                "CategoryCode": {</w:t>
      </w:r>
    </w:p>
    <w:p w14:paraId="6EC3AD7E" w14:textId="77777777" w:rsidR="0079074C" w:rsidRDefault="007A7A1D">
      <w:pPr>
        <w:pStyle w:val="NoSpacing"/>
        <w:shd w:val="clear" w:color="auto" w:fill="F7F7F7"/>
      </w:pPr>
      <w:r>
        <w:rPr>
          <w:rFonts w:ascii="Courier New" w:eastAsia="Courier New" w:hAnsi="Courier New"/>
          <w:sz w:val="14"/>
        </w:rPr>
        <w:t xml:space="preserve">                    "type": [</w:t>
      </w:r>
    </w:p>
    <w:p w14:paraId="63E3A193" w14:textId="77777777" w:rsidR="0079074C" w:rsidRDefault="007A7A1D">
      <w:pPr>
        <w:pStyle w:val="NoSpacing"/>
        <w:shd w:val="clear" w:color="auto" w:fill="F7F7F7"/>
      </w:pPr>
      <w:r>
        <w:rPr>
          <w:rFonts w:ascii="Courier New" w:eastAsia="Courier New" w:hAnsi="Courier New"/>
          <w:sz w:val="14"/>
        </w:rPr>
        <w:t xml:space="preserve">                        "string",</w:t>
      </w:r>
    </w:p>
    <w:p w14:paraId="2EBA6656" w14:textId="77777777" w:rsidR="0079074C" w:rsidRDefault="007A7A1D">
      <w:pPr>
        <w:pStyle w:val="NoSpacing"/>
        <w:shd w:val="clear" w:color="auto" w:fill="F7F7F7"/>
      </w:pPr>
      <w:r>
        <w:rPr>
          <w:rFonts w:ascii="Courier New" w:eastAsia="Courier New" w:hAnsi="Courier New"/>
          <w:sz w:val="14"/>
        </w:rPr>
        <w:t xml:space="preserve">                        "null"</w:t>
      </w:r>
    </w:p>
    <w:p w14:paraId="3FF4B43A" w14:textId="77777777" w:rsidR="0079074C" w:rsidRDefault="007A7A1D">
      <w:pPr>
        <w:pStyle w:val="NoSpacing"/>
        <w:shd w:val="clear" w:color="auto" w:fill="F7F7F7"/>
      </w:pPr>
      <w:r>
        <w:rPr>
          <w:rFonts w:ascii="Courier New" w:eastAsia="Courier New" w:hAnsi="Courier New"/>
          <w:sz w:val="14"/>
        </w:rPr>
        <w:t xml:space="preserve">                    ]</w:t>
      </w:r>
    </w:p>
    <w:p w14:paraId="29B2FDBF" w14:textId="77777777" w:rsidR="0079074C" w:rsidRDefault="007A7A1D">
      <w:pPr>
        <w:pStyle w:val="NoSpacing"/>
        <w:shd w:val="clear" w:color="auto" w:fill="F7F7F7"/>
      </w:pPr>
      <w:r>
        <w:rPr>
          <w:rFonts w:ascii="Courier New" w:eastAsia="Courier New" w:hAnsi="Courier New"/>
          <w:sz w:val="14"/>
        </w:rPr>
        <w:t xml:space="preserve">                },</w:t>
      </w:r>
    </w:p>
    <w:p w14:paraId="52BD58B6" w14:textId="77777777" w:rsidR="0079074C" w:rsidRDefault="007A7A1D">
      <w:pPr>
        <w:pStyle w:val="NoSpacing"/>
        <w:shd w:val="clear" w:color="auto" w:fill="F7F7F7"/>
      </w:pPr>
      <w:r>
        <w:rPr>
          <w:rFonts w:ascii="Courier New" w:eastAsia="Courier New" w:hAnsi="Courier New"/>
          <w:sz w:val="14"/>
        </w:rPr>
        <w:t xml:space="preserve">                "SubCategory": {</w:t>
      </w:r>
    </w:p>
    <w:p w14:paraId="45010D2B" w14:textId="77777777" w:rsidR="0079074C" w:rsidRDefault="007A7A1D">
      <w:pPr>
        <w:pStyle w:val="NoSpacing"/>
        <w:shd w:val="clear" w:color="auto" w:fill="F7F7F7"/>
      </w:pPr>
      <w:r>
        <w:rPr>
          <w:rFonts w:ascii="Courier New" w:eastAsia="Courier New" w:hAnsi="Courier New"/>
          <w:sz w:val="14"/>
        </w:rPr>
        <w:t xml:space="preserve">                    "type": [</w:t>
      </w:r>
    </w:p>
    <w:p w14:paraId="5462F64C" w14:textId="77777777" w:rsidR="0079074C" w:rsidRDefault="007A7A1D">
      <w:pPr>
        <w:pStyle w:val="NoSpacing"/>
        <w:shd w:val="clear" w:color="auto" w:fill="F7F7F7"/>
      </w:pPr>
      <w:r>
        <w:rPr>
          <w:rFonts w:ascii="Courier New" w:eastAsia="Courier New" w:hAnsi="Courier New"/>
          <w:sz w:val="14"/>
        </w:rPr>
        <w:t xml:space="preserve">                        "string",</w:t>
      </w:r>
    </w:p>
    <w:p w14:paraId="738FACFB" w14:textId="77777777" w:rsidR="0079074C" w:rsidRDefault="007A7A1D">
      <w:pPr>
        <w:pStyle w:val="NoSpacing"/>
        <w:shd w:val="clear" w:color="auto" w:fill="F7F7F7"/>
      </w:pPr>
      <w:r>
        <w:rPr>
          <w:rFonts w:ascii="Courier New" w:eastAsia="Courier New" w:hAnsi="Courier New"/>
          <w:sz w:val="14"/>
        </w:rPr>
        <w:t xml:space="preserve">                        "null"</w:t>
      </w:r>
    </w:p>
    <w:p w14:paraId="69EBFE2F" w14:textId="77777777" w:rsidR="0079074C" w:rsidRDefault="007A7A1D">
      <w:pPr>
        <w:pStyle w:val="NoSpacing"/>
        <w:shd w:val="clear" w:color="auto" w:fill="F7F7F7"/>
      </w:pPr>
      <w:r>
        <w:rPr>
          <w:rFonts w:ascii="Courier New" w:eastAsia="Courier New" w:hAnsi="Courier New"/>
          <w:sz w:val="14"/>
        </w:rPr>
        <w:t xml:space="preserve">                    ]</w:t>
      </w:r>
    </w:p>
    <w:p w14:paraId="1D834B96" w14:textId="77777777" w:rsidR="0079074C" w:rsidRDefault="007A7A1D">
      <w:pPr>
        <w:pStyle w:val="NoSpacing"/>
        <w:shd w:val="clear" w:color="auto" w:fill="F7F7F7"/>
      </w:pPr>
      <w:r>
        <w:rPr>
          <w:rFonts w:ascii="Courier New" w:eastAsia="Courier New" w:hAnsi="Courier New"/>
          <w:sz w:val="14"/>
        </w:rPr>
        <w:t xml:space="preserve">                },</w:t>
      </w:r>
    </w:p>
    <w:p w14:paraId="50F76C4B" w14:textId="77777777" w:rsidR="0079074C" w:rsidRDefault="007A7A1D">
      <w:pPr>
        <w:pStyle w:val="NoSpacing"/>
        <w:shd w:val="clear" w:color="auto" w:fill="F7F7F7"/>
      </w:pPr>
      <w:r>
        <w:rPr>
          <w:rFonts w:ascii="Courier New" w:eastAsia="Courier New" w:hAnsi="Courier New"/>
          <w:sz w:val="14"/>
        </w:rPr>
        <w:t xml:space="preserve">                "SubCategoryCode": {</w:t>
      </w:r>
    </w:p>
    <w:p w14:paraId="3F0258EE" w14:textId="77777777" w:rsidR="0079074C" w:rsidRDefault="007A7A1D">
      <w:pPr>
        <w:pStyle w:val="NoSpacing"/>
        <w:shd w:val="clear" w:color="auto" w:fill="F7F7F7"/>
      </w:pPr>
      <w:r>
        <w:rPr>
          <w:rFonts w:ascii="Courier New" w:eastAsia="Courier New" w:hAnsi="Courier New"/>
          <w:sz w:val="14"/>
        </w:rPr>
        <w:t xml:space="preserve">                    "type": [</w:t>
      </w:r>
    </w:p>
    <w:p w14:paraId="581A7A93" w14:textId="77777777" w:rsidR="0079074C" w:rsidRDefault="007A7A1D">
      <w:pPr>
        <w:pStyle w:val="NoSpacing"/>
        <w:shd w:val="clear" w:color="auto" w:fill="F7F7F7"/>
      </w:pPr>
      <w:r>
        <w:rPr>
          <w:rFonts w:ascii="Courier New" w:eastAsia="Courier New" w:hAnsi="Courier New"/>
          <w:sz w:val="14"/>
        </w:rPr>
        <w:t xml:space="preserve">                        "string",</w:t>
      </w:r>
    </w:p>
    <w:p w14:paraId="0ADD4A9F" w14:textId="77777777" w:rsidR="0079074C" w:rsidRDefault="007A7A1D">
      <w:pPr>
        <w:pStyle w:val="NoSpacing"/>
        <w:shd w:val="clear" w:color="auto" w:fill="F7F7F7"/>
      </w:pPr>
      <w:r>
        <w:rPr>
          <w:rFonts w:ascii="Courier New" w:eastAsia="Courier New" w:hAnsi="Courier New"/>
          <w:sz w:val="14"/>
        </w:rPr>
        <w:t xml:space="preserve">                        "null"</w:t>
      </w:r>
    </w:p>
    <w:p w14:paraId="66847AD8" w14:textId="77777777" w:rsidR="0079074C" w:rsidRDefault="007A7A1D">
      <w:pPr>
        <w:pStyle w:val="NoSpacing"/>
        <w:shd w:val="clear" w:color="auto" w:fill="F7F7F7"/>
      </w:pPr>
      <w:r>
        <w:rPr>
          <w:rFonts w:ascii="Courier New" w:eastAsia="Courier New" w:hAnsi="Courier New"/>
          <w:sz w:val="14"/>
        </w:rPr>
        <w:t xml:space="preserve">                    ]</w:t>
      </w:r>
    </w:p>
    <w:p w14:paraId="03699C72" w14:textId="77777777" w:rsidR="0079074C" w:rsidRDefault="007A7A1D">
      <w:pPr>
        <w:pStyle w:val="NoSpacing"/>
        <w:shd w:val="clear" w:color="auto" w:fill="F7F7F7"/>
      </w:pPr>
      <w:r>
        <w:rPr>
          <w:rFonts w:ascii="Courier New" w:eastAsia="Courier New" w:hAnsi="Courier New"/>
          <w:sz w:val="14"/>
        </w:rPr>
        <w:t xml:space="preserve">                },</w:t>
      </w:r>
    </w:p>
    <w:p w14:paraId="05A36B14" w14:textId="77777777" w:rsidR="0079074C" w:rsidRDefault="007A7A1D">
      <w:pPr>
        <w:pStyle w:val="NoSpacing"/>
        <w:shd w:val="clear" w:color="auto" w:fill="F7F7F7"/>
      </w:pPr>
      <w:r>
        <w:rPr>
          <w:rFonts w:ascii="Courier New" w:eastAsia="Courier New" w:hAnsi="Courier New"/>
          <w:sz w:val="14"/>
        </w:rPr>
        <w:t xml:space="preserve">                "AssignedTo": {</w:t>
      </w:r>
    </w:p>
    <w:p w14:paraId="694F9171" w14:textId="77777777" w:rsidR="0079074C" w:rsidRDefault="007A7A1D">
      <w:pPr>
        <w:pStyle w:val="NoSpacing"/>
        <w:shd w:val="clear" w:color="auto" w:fill="F7F7F7"/>
      </w:pPr>
      <w:r>
        <w:rPr>
          <w:rFonts w:ascii="Courier New" w:eastAsia="Courier New" w:hAnsi="Courier New"/>
          <w:sz w:val="14"/>
        </w:rPr>
        <w:t xml:space="preserve">                    "type": [</w:t>
      </w:r>
    </w:p>
    <w:p w14:paraId="2C8B7837" w14:textId="77777777" w:rsidR="0079074C" w:rsidRDefault="007A7A1D">
      <w:pPr>
        <w:pStyle w:val="NoSpacing"/>
        <w:shd w:val="clear" w:color="auto" w:fill="F7F7F7"/>
      </w:pPr>
      <w:r>
        <w:rPr>
          <w:rFonts w:ascii="Courier New" w:eastAsia="Courier New" w:hAnsi="Courier New"/>
          <w:sz w:val="14"/>
        </w:rPr>
        <w:lastRenderedPageBreak/>
        <w:t xml:space="preserve">                        "string",</w:t>
      </w:r>
    </w:p>
    <w:p w14:paraId="7D8F997D" w14:textId="77777777" w:rsidR="0079074C" w:rsidRDefault="007A7A1D">
      <w:pPr>
        <w:pStyle w:val="NoSpacing"/>
        <w:shd w:val="clear" w:color="auto" w:fill="F7F7F7"/>
      </w:pPr>
      <w:r>
        <w:rPr>
          <w:rFonts w:ascii="Courier New" w:eastAsia="Courier New" w:hAnsi="Courier New"/>
          <w:sz w:val="14"/>
        </w:rPr>
        <w:t xml:space="preserve">                        "null"</w:t>
      </w:r>
    </w:p>
    <w:p w14:paraId="09004381" w14:textId="77777777" w:rsidR="0079074C" w:rsidRDefault="007A7A1D">
      <w:pPr>
        <w:pStyle w:val="NoSpacing"/>
        <w:shd w:val="clear" w:color="auto" w:fill="F7F7F7"/>
      </w:pPr>
      <w:r>
        <w:rPr>
          <w:rFonts w:ascii="Courier New" w:eastAsia="Courier New" w:hAnsi="Courier New"/>
          <w:sz w:val="14"/>
        </w:rPr>
        <w:t xml:space="preserve">                    ]</w:t>
      </w:r>
    </w:p>
    <w:p w14:paraId="6A2A5F56" w14:textId="77777777" w:rsidR="0079074C" w:rsidRDefault="007A7A1D">
      <w:pPr>
        <w:pStyle w:val="NoSpacing"/>
        <w:shd w:val="clear" w:color="auto" w:fill="F7F7F7"/>
      </w:pPr>
      <w:r>
        <w:rPr>
          <w:rFonts w:ascii="Courier New" w:eastAsia="Courier New" w:hAnsi="Courier New"/>
          <w:sz w:val="14"/>
        </w:rPr>
        <w:t xml:space="preserve">                },</w:t>
      </w:r>
    </w:p>
    <w:p w14:paraId="76985E46" w14:textId="77777777" w:rsidR="0079074C" w:rsidRDefault="007A7A1D">
      <w:pPr>
        <w:pStyle w:val="NoSpacing"/>
        <w:shd w:val="clear" w:color="auto" w:fill="F7F7F7"/>
      </w:pPr>
      <w:r>
        <w:rPr>
          <w:rFonts w:ascii="Courier New" w:eastAsia="Courier New" w:hAnsi="Courier New"/>
          <w:sz w:val="14"/>
        </w:rPr>
        <w:t xml:space="preserve">                "AssignedDSU": {</w:t>
      </w:r>
    </w:p>
    <w:p w14:paraId="4E65A32F" w14:textId="77777777" w:rsidR="0079074C" w:rsidRDefault="007A7A1D">
      <w:pPr>
        <w:pStyle w:val="NoSpacing"/>
        <w:shd w:val="clear" w:color="auto" w:fill="F7F7F7"/>
      </w:pPr>
      <w:r>
        <w:rPr>
          <w:rFonts w:ascii="Courier New" w:eastAsia="Courier New" w:hAnsi="Courier New"/>
          <w:sz w:val="14"/>
        </w:rPr>
        <w:t xml:space="preserve">                    "type": [</w:t>
      </w:r>
    </w:p>
    <w:p w14:paraId="2C321060" w14:textId="77777777" w:rsidR="0079074C" w:rsidRDefault="007A7A1D">
      <w:pPr>
        <w:pStyle w:val="NoSpacing"/>
        <w:shd w:val="clear" w:color="auto" w:fill="F7F7F7"/>
      </w:pPr>
      <w:r>
        <w:rPr>
          <w:rFonts w:ascii="Courier New" w:eastAsia="Courier New" w:hAnsi="Courier New"/>
          <w:sz w:val="14"/>
        </w:rPr>
        <w:t xml:space="preserve">                        "string",</w:t>
      </w:r>
    </w:p>
    <w:p w14:paraId="17AB0599" w14:textId="77777777" w:rsidR="0079074C" w:rsidRDefault="007A7A1D">
      <w:pPr>
        <w:pStyle w:val="NoSpacing"/>
        <w:shd w:val="clear" w:color="auto" w:fill="F7F7F7"/>
      </w:pPr>
      <w:r>
        <w:rPr>
          <w:rFonts w:ascii="Courier New" w:eastAsia="Courier New" w:hAnsi="Courier New"/>
          <w:sz w:val="14"/>
        </w:rPr>
        <w:t xml:space="preserve">                        "null"</w:t>
      </w:r>
    </w:p>
    <w:p w14:paraId="17028671" w14:textId="77777777" w:rsidR="0079074C" w:rsidRDefault="007A7A1D">
      <w:pPr>
        <w:pStyle w:val="NoSpacing"/>
        <w:shd w:val="clear" w:color="auto" w:fill="F7F7F7"/>
      </w:pPr>
      <w:r>
        <w:rPr>
          <w:rFonts w:ascii="Courier New" w:eastAsia="Courier New" w:hAnsi="Courier New"/>
          <w:sz w:val="14"/>
        </w:rPr>
        <w:t xml:space="preserve">                    ]</w:t>
      </w:r>
    </w:p>
    <w:p w14:paraId="56EC57F1" w14:textId="77777777" w:rsidR="0079074C" w:rsidRDefault="007A7A1D">
      <w:pPr>
        <w:pStyle w:val="NoSpacing"/>
        <w:shd w:val="clear" w:color="auto" w:fill="F7F7F7"/>
      </w:pPr>
      <w:r>
        <w:rPr>
          <w:rFonts w:ascii="Courier New" w:eastAsia="Courier New" w:hAnsi="Courier New"/>
          <w:sz w:val="14"/>
        </w:rPr>
        <w:t xml:space="preserve">                },</w:t>
      </w:r>
    </w:p>
    <w:p w14:paraId="43F6AFE9" w14:textId="77777777" w:rsidR="0079074C" w:rsidRDefault="007A7A1D">
      <w:pPr>
        <w:pStyle w:val="NoSpacing"/>
        <w:shd w:val="clear" w:color="auto" w:fill="F7F7F7"/>
      </w:pPr>
      <w:r>
        <w:rPr>
          <w:rFonts w:ascii="Courier New" w:eastAsia="Courier New" w:hAnsi="Courier New"/>
          <w:sz w:val="14"/>
        </w:rPr>
        <w:t xml:space="preserve">                "supportingAssignedTo": {</w:t>
      </w:r>
    </w:p>
    <w:p w14:paraId="69C7650B" w14:textId="77777777" w:rsidR="0079074C" w:rsidRDefault="007A7A1D">
      <w:pPr>
        <w:pStyle w:val="NoSpacing"/>
        <w:shd w:val="clear" w:color="auto" w:fill="F7F7F7"/>
      </w:pPr>
      <w:r>
        <w:rPr>
          <w:rFonts w:ascii="Courier New" w:eastAsia="Courier New" w:hAnsi="Courier New"/>
          <w:sz w:val="14"/>
        </w:rPr>
        <w:t xml:space="preserve">                    "type": [</w:t>
      </w:r>
    </w:p>
    <w:p w14:paraId="217C4A50" w14:textId="77777777" w:rsidR="0079074C" w:rsidRDefault="007A7A1D">
      <w:pPr>
        <w:pStyle w:val="NoSpacing"/>
        <w:shd w:val="clear" w:color="auto" w:fill="F7F7F7"/>
      </w:pPr>
      <w:r>
        <w:rPr>
          <w:rFonts w:ascii="Courier New" w:eastAsia="Courier New" w:hAnsi="Courier New"/>
          <w:sz w:val="14"/>
        </w:rPr>
        <w:t xml:space="preserve">                        "string",</w:t>
      </w:r>
    </w:p>
    <w:p w14:paraId="383BA772" w14:textId="77777777" w:rsidR="0079074C" w:rsidRDefault="007A7A1D">
      <w:pPr>
        <w:pStyle w:val="NoSpacing"/>
        <w:shd w:val="clear" w:color="auto" w:fill="F7F7F7"/>
      </w:pPr>
      <w:r>
        <w:rPr>
          <w:rFonts w:ascii="Courier New" w:eastAsia="Courier New" w:hAnsi="Courier New"/>
          <w:sz w:val="14"/>
        </w:rPr>
        <w:t xml:space="preserve">                        "null"</w:t>
      </w:r>
    </w:p>
    <w:p w14:paraId="639385B9" w14:textId="77777777" w:rsidR="0079074C" w:rsidRDefault="007A7A1D">
      <w:pPr>
        <w:pStyle w:val="NoSpacing"/>
        <w:shd w:val="clear" w:color="auto" w:fill="F7F7F7"/>
      </w:pPr>
      <w:r>
        <w:rPr>
          <w:rFonts w:ascii="Courier New" w:eastAsia="Courier New" w:hAnsi="Courier New"/>
          <w:sz w:val="14"/>
        </w:rPr>
        <w:t xml:space="preserve">                    ]</w:t>
      </w:r>
    </w:p>
    <w:p w14:paraId="2D7DE4B9" w14:textId="77777777" w:rsidR="0079074C" w:rsidRDefault="007A7A1D">
      <w:pPr>
        <w:pStyle w:val="NoSpacing"/>
        <w:shd w:val="clear" w:color="auto" w:fill="F7F7F7"/>
      </w:pPr>
      <w:r>
        <w:rPr>
          <w:rFonts w:ascii="Courier New" w:eastAsia="Courier New" w:hAnsi="Courier New"/>
          <w:sz w:val="14"/>
        </w:rPr>
        <w:t xml:space="preserve">                },</w:t>
      </w:r>
    </w:p>
    <w:p w14:paraId="51BC50DE" w14:textId="77777777" w:rsidR="0079074C" w:rsidRDefault="007A7A1D">
      <w:pPr>
        <w:pStyle w:val="NoSpacing"/>
        <w:shd w:val="clear" w:color="auto" w:fill="F7F7F7"/>
      </w:pPr>
      <w:r>
        <w:rPr>
          <w:rFonts w:ascii="Courier New" w:eastAsia="Courier New" w:hAnsi="Courier New"/>
          <w:sz w:val="14"/>
        </w:rPr>
        <w:t xml:space="preserve">                "TaskDueDate": {</w:t>
      </w:r>
    </w:p>
    <w:p w14:paraId="40772F50" w14:textId="77777777" w:rsidR="0079074C" w:rsidRDefault="007A7A1D">
      <w:pPr>
        <w:pStyle w:val="NoSpacing"/>
        <w:shd w:val="clear" w:color="auto" w:fill="F7F7F7"/>
      </w:pPr>
      <w:r>
        <w:rPr>
          <w:rFonts w:ascii="Courier New" w:eastAsia="Courier New" w:hAnsi="Courier New"/>
          <w:sz w:val="14"/>
        </w:rPr>
        <w:t xml:space="preserve">                    "type": [</w:t>
      </w:r>
    </w:p>
    <w:p w14:paraId="375EE1A9" w14:textId="77777777" w:rsidR="0079074C" w:rsidRDefault="007A7A1D">
      <w:pPr>
        <w:pStyle w:val="NoSpacing"/>
        <w:shd w:val="clear" w:color="auto" w:fill="F7F7F7"/>
      </w:pPr>
      <w:r>
        <w:rPr>
          <w:rFonts w:ascii="Courier New" w:eastAsia="Courier New" w:hAnsi="Courier New"/>
          <w:sz w:val="14"/>
        </w:rPr>
        <w:t xml:space="preserve">                        "string",</w:t>
      </w:r>
    </w:p>
    <w:p w14:paraId="4E03E2D1" w14:textId="77777777" w:rsidR="0079074C" w:rsidRDefault="007A7A1D">
      <w:pPr>
        <w:pStyle w:val="NoSpacing"/>
        <w:shd w:val="clear" w:color="auto" w:fill="F7F7F7"/>
      </w:pPr>
      <w:r>
        <w:rPr>
          <w:rFonts w:ascii="Courier New" w:eastAsia="Courier New" w:hAnsi="Courier New"/>
          <w:sz w:val="14"/>
        </w:rPr>
        <w:t xml:space="preserve">                        "null"</w:t>
      </w:r>
    </w:p>
    <w:p w14:paraId="06213E47" w14:textId="77777777" w:rsidR="0079074C" w:rsidRDefault="007A7A1D">
      <w:pPr>
        <w:pStyle w:val="NoSpacing"/>
        <w:shd w:val="clear" w:color="auto" w:fill="F7F7F7"/>
      </w:pPr>
      <w:r>
        <w:rPr>
          <w:rFonts w:ascii="Courier New" w:eastAsia="Courier New" w:hAnsi="Courier New"/>
          <w:sz w:val="14"/>
        </w:rPr>
        <w:t xml:space="preserve">                    ]</w:t>
      </w:r>
    </w:p>
    <w:p w14:paraId="445ECECF" w14:textId="77777777" w:rsidR="0079074C" w:rsidRDefault="007A7A1D">
      <w:pPr>
        <w:pStyle w:val="NoSpacing"/>
        <w:shd w:val="clear" w:color="auto" w:fill="F7F7F7"/>
      </w:pPr>
      <w:r>
        <w:rPr>
          <w:rFonts w:ascii="Courier New" w:eastAsia="Courier New" w:hAnsi="Courier New"/>
          <w:sz w:val="14"/>
        </w:rPr>
        <w:t xml:space="preserve">                },</w:t>
      </w:r>
    </w:p>
    <w:p w14:paraId="0430AAB4" w14:textId="77777777" w:rsidR="0079074C" w:rsidRDefault="007A7A1D">
      <w:pPr>
        <w:pStyle w:val="NoSpacing"/>
        <w:shd w:val="clear" w:color="auto" w:fill="F7F7F7"/>
      </w:pPr>
      <w:r>
        <w:rPr>
          <w:rFonts w:ascii="Courier New" w:eastAsia="Courier New" w:hAnsi="Courier New"/>
          <w:sz w:val="14"/>
        </w:rPr>
        <w:t xml:space="preserve">                "Priority": {</w:t>
      </w:r>
    </w:p>
    <w:p w14:paraId="5A116426" w14:textId="77777777" w:rsidR="0079074C" w:rsidRDefault="007A7A1D">
      <w:pPr>
        <w:pStyle w:val="NoSpacing"/>
        <w:shd w:val="clear" w:color="auto" w:fill="F7F7F7"/>
      </w:pPr>
      <w:r>
        <w:rPr>
          <w:rFonts w:ascii="Courier New" w:eastAsia="Courier New" w:hAnsi="Courier New"/>
          <w:sz w:val="14"/>
        </w:rPr>
        <w:t xml:space="preserve">                    "type": [</w:t>
      </w:r>
    </w:p>
    <w:p w14:paraId="683BFED0" w14:textId="77777777" w:rsidR="0079074C" w:rsidRDefault="007A7A1D">
      <w:pPr>
        <w:pStyle w:val="NoSpacing"/>
        <w:shd w:val="clear" w:color="auto" w:fill="F7F7F7"/>
      </w:pPr>
      <w:r>
        <w:rPr>
          <w:rFonts w:ascii="Courier New" w:eastAsia="Courier New" w:hAnsi="Courier New"/>
          <w:sz w:val="14"/>
        </w:rPr>
        <w:t xml:space="preserve">                        "string",</w:t>
      </w:r>
    </w:p>
    <w:p w14:paraId="60AB58D0" w14:textId="77777777" w:rsidR="0079074C" w:rsidRDefault="007A7A1D">
      <w:pPr>
        <w:pStyle w:val="NoSpacing"/>
        <w:shd w:val="clear" w:color="auto" w:fill="F7F7F7"/>
      </w:pPr>
      <w:r>
        <w:rPr>
          <w:rFonts w:ascii="Courier New" w:eastAsia="Courier New" w:hAnsi="Courier New"/>
          <w:sz w:val="14"/>
        </w:rPr>
        <w:t xml:space="preserve">                        "null"</w:t>
      </w:r>
    </w:p>
    <w:p w14:paraId="287B08F1" w14:textId="77777777" w:rsidR="0079074C" w:rsidRDefault="007A7A1D">
      <w:pPr>
        <w:pStyle w:val="NoSpacing"/>
        <w:shd w:val="clear" w:color="auto" w:fill="F7F7F7"/>
      </w:pPr>
      <w:r>
        <w:rPr>
          <w:rFonts w:ascii="Courier New" w:eastAsia="Courier New" w:hAnsi="Courier New"/>
          <w:sz w:val="14"/>
        </w:rPr>
        <w:t xml:space="preserve">                    ]</w:t>
      </w:r>
    </w:p>
    <w:p w14:paraId="1312D62D" w14:textId="77777777" w:rsidR="0079074C" w:rsidRDefault="007A7A1D">
      <w:pPr>
        <w:pStyle w:val="NoSpacing"/>
        <w:shd w:val="clear" w:color="auto" w:fill="F7F7F7"/>
      </w:pPr>
      <w:r>
        <w:rPr>
          <w:rFonts w:ascii="Courier New" w:eastAsia="Courier New" w:hAnsi="Courier New"/>
          <w:sz w:val="14"/>
        </w:rPr>
        <w:t xml:space="preserve">                },</w:t>
      </w:r>
    </w:p>
    <w:p w14:paraId="54AF40E8" w14:textId="77777777" w:rsidR="0079074C" w:rsidRDefault="007A7A1D">
      <w:pPr>
        <w:pStyle w:val="NoSpacing"/>
        <w:shd w:val="clear" w:color="auto" w:fill="F7F7F7"/>
      </w:pPr>
      <w:r>
        <w:rPr>
          <w:rFonts w:ascii="Courier New" w:eastAsia="Courier New" w:hAnsi="Courier New"/>
          <w:sz w:val="14"/>
        </w:rPr>
        <w:t xml:space="preserve">                "CopyTo": {</w:t>
      </w:r>
    </w:p>
    <w:p w14:paraId="6259E5D6" w14:textId="77777777" w:rsidR="0079074C" w:rsidRDefault="007A7A1D">
      <w:pPr>
        <w:pStyle w:val="NoSpacing"/>
        <w:shd w:val="clear" w:color="auto" w:fill="F7F7F7"/>
      </w:pPr>
      <w:r>
        <w:rPr>
          <w:rFonts w:ascii="Courier New" w:eastAsia="Courier New" w:hAnsi="Courier New"/>
          <w:sz w:val="14"/>
        </w:rPr>
        <w:t xml:space="preserve">                    "type": [</w:t>
      </w:r>
    </w:p>
    <w:p w14:paraId="2DD32F9D" w14:textId="77777777" w:rsidR="0079074C" w:rsidRDefault="007A7A1D">
      <w:pPr>
        <w:pStyle w:val="NoSpacing"/>
        <w:shd w:val="clear" w:color="auto" w:fill="F7F7F7"/>
      </w:pPr>
      <w:r>
        <w:rPr>
          <w:rFonts w:ascii="Courier New" w:eastAsia="Courier New" w:hAnsi="Courier New"/>
          <w:sz w:val="14"/>
        </w:rPr>
        <w:t xml:space="preserve">                        "string",</w:t>
      </w:r>
    </w:p>
    <w:p w14:paraId="19D670F4" w14:textId="77777777" w:rsidR="0079074C" w:rsidRDefault="007A7A1D">
      <w:pPr>
        <w:pStyle w:val="NoSpacing"/>
        <w:shd w:val="clear" w:color="auto" w:fill="F7F7F7"/>
      </w:pPr>
      <w:r>
        <w:rPr>
          <w:rFonts w:ascii="Courier New" w:eastAsia="Courier New" w:hAnsi="Courier New"/>
          <w:sz w:val="14"/>
        </w:rPr>
        <w:t xml:space="preserve">                        "null"</w:t>
      </w:r>
    </w:p>
    <w:p w14:paraId="52B80F17" w14:textId="77777777" w:rsidR="0079074C" w:rsidRDefault="007A7A1D">
      <w:pPr>
        <w:pStyle w:val="NoSpacing"/>
        <w:shd w:val="clear" w:color="auto" w:fill="F7F7F7"/>
      </w:pPr>
      <w:r>
        <w:rPr>
          <w:rFonts w:ascii="Courier New" w:eastAsia="Courier New" w:hAnsi="Courier New"/>
          <w:sz w:val="14"/>
        </w:rPr>
        <w:t xml:space="preserve">                    ]</w:t>
      </w:r>
    </w:p>
    <w:p w14:paraId="7A27C602" w14:textId="77777777" w:rsidR="0079074C" w:rsidRDefault="007A7A1D">
      <w:pPr>
        <w:pStyle w:val="NoSpacing"/>
        <w:shd w:val="clear" w:color="auto" w:fill="F7F7F7"/>
      </w:pPr>
      <w:r>
        <w:rPr>
          <w:rFonts w:ascii="Courier New" w:eastAsia="Courier New" w:hAnsi="Courier New"/>
          <w:sz w:val="14"/>
        </w:rPr>
        <w:t xml:space="preserve">                },</w:t>
      </w:r>
    </w:p>
    <w:p w14:paraId="62E44711" w14:textId="77777777" w:rsidR="0079074C" w:rsidRDefault="007A7A1D">
      <w:pPr>
        <w:pStyle w:val="NoSpacing"/>
        <w:shd w:val="clear" w:color="auto" w:fill="F7F7F7"/>
      </w:pPr>
      <w:r>
        <w:rPr>
          <w:rFonts w:ascii="Courier New" w:eastAsia="Courier New" w:hAnsi="Courier New"/>
          <w:sz w:val="14"/>
        </w:rPr>
        <w:t xml:space="preserve">                "AttachmentLink": {</w:t>
      </w:r>
    </w:p>
    <w:p w14:paraId="6A873941" w14:textId="77777777" w:rsidR="0079074C" w:rsidRDefault="007A7A1D">
      <w:pPr>
        <w:pStyle w:val="NoSpacing"/>
        <w:shd w:val="clear" w:color="auto" w:fill="F7F7F7"/>
      </w:pPr>
      <w:r>
        <w:rPr>
          <w:rFonts w:ascii="Courier New" w:eastAsia="Courier New" w:hAnsi="Courier New"/>
          <w:sz w:val="14"/>
        </w:rPr>
        <w:t xml:space="preserve">                    "type": [</w:t>
      </w:r>
    </w:p>
    <w:p w14:paraId="60AC69E6" w14:textId="77777777" w:rsidR="0079074C" w:rsidRDefault="007A7A1D">
      <w:pPr>
        <w:pStyle w:val="NoSpacing"/>
        <w:shd w:val="clear" w:color="auto" w:fill="F7F7F7"/>
      </w:pPr>
      <w:r>
        <w:rPr>
          <w:rFonts w:ascii="Courier New" w:eastAsia="Courier New" w:hAnsi="Courier New"/>
          <w:sz w:val="14"/>
        </w:rPr>
        <w:t xml:space="preserve">                        "string",</w:t>
      </w:r>
    </w:p>
    <w:p w14:paraId="51677CFD" w14:textId="77777777" w:rsidR="0079074C" w:rsidRDefault="007A7A1D">
      <w:pPr>
        <w:pStyle w:val="NoSpacing"/>
        <w:shd w:val="clear" w:color="auto" w:fill="F7F7F7"/>
      </w:pPr>
      <w:r>
        <w:rPr>
          <w:rFonts w:ascii="Courier New" w:eastAsia="Courier New" w:hAnsi="Courier New"/>
          <w:sz w:val="14"/>
        </w:rPr>
        <w:t xml:space="preserve">                        "null"</w:t>
      </w:r>
    </w:p>
    <w:p w14:paraId="0A32C6FC" w14:textId="77777777" w:rsidR="0079074C" w:rsidRDefault="007A7A1D">
      <w:pPr>
        <w:pStyle w:val="NoSpacing"/>
        <w:shd w:val="clear" w:color="auto" w:fill="F7F7F7"/>
      </w:pPr>
      <w:r>
        <w:rPr>
          <w:rFonts w:ascii="Courier New" w:eastAsia="Courier New" w:hAnsi="Courier New"/>
          <w:sz w:val="14"/>
        </w:rPr>
        <w:t xml:space="preserve">                    ]</w:t>
      </w:r>
    </w:p>
    <w:p w14:paraId="5908798D" w14:textId="77777777" w:rsidR="0079074C" w:rsidRDefault="007A7A1D">
      <w:pPr>
        <w:pStyle w:val="NoSpacing"/>
        <w:shd w:val="clear" w:color="auto" w:fill="F7F7F7"/>
      </w:pPr>
      <w:r>
        <w:rPr>
          <w:rFonts w:ascii="Courier New" w:eastAsia="Courier New" w:hAnsi="Courier New"/>
          <w:sz w:val="14"/>
        </w:rPr>
        <w:t xml:space="preserve">                },</w:t>
      </w:r>
    </w:p>
    <w:p w14:paraId="352C056B" w14:textId="77777777" w:rsidR="0079074C" w:rsidRDefault="007A7A1D">
      <w:pPr>
        <w:pStyle w:val="NoSpacing"/>
        <w:shd w:val="clear" w:color="auto" w:fill="F7F7F7"/>
      </w:pPr>
      <w:r>
        <w:rPr>
          <w:rFonts w:ascii="Courier New" w:eastAsia="Courier New" w:hAnsi="Courier New"/>
          <w:sz w:val="14"/>
        </w:rPr>
        <w:t xml:space="preserve">                "Comments": {</w:t>
      </w:r>
    </w:p>
    <w:p w14:paraId="74D8A2A0" w14:textId="77777777" w:rsidR="0079074C" w:rsidRDefault="007A7A1D">
      <w:pPr>
        <w:pStyle w:val="NoSpacing"/>
        <w:shd w:val="clear" w:color="auto" w:fill="F7F7F7"/>
      </w:pPr>
      <w:r>
        <w:rPr>
          <w:rFonts w:ascii="Courier New" w:eastAsia="Courier New" w:hAnsi="Courier New"/>
          <w:sz w:val="14"/>
        </w:rPr>
        <w:t xml:space="preserve">                    "type": [</w:t>
      </w:r>
    </w:p>
    <w:p w14:paraId="35E3BC47" w14:textId="77777777" w:rsidR="0079074C" w:rsidRDefault="007A7A1D">
      <w:pPr>
        <w:pStyle w:val="NoSpacing"/>
        <w:shd w:val="clear" w:color="auto" w:fill="F7F7F7"/>
      </w:pPr>
      <w:r>
        <w:rPr>
          <w:rFonts w:ascii="Courier New" w:eastAsia="Courier New" w:hAnsi="Courier New"/>
          <w:sz w:val="14"/>
        </w:rPr>
        <w:t xml:space="preserve">                        "string",</w:t>
      </w:r>
    </w:p>
    <w:p w14:paraId="7CBAB5B3" w14:textId="77777777" w:rsidR="0079074C" w:rsidRDefault="007A7A1D">
      <w:pPr>
        <w:pStyle w:val="NoSpacing"/>
        <w:shd w:val="clear" w:color="auto" w:fill="F7F7F7"/>
      </w:pPr>
      <w:r>
        <w:rPr>
          <w:rFonts w:ascii="Courier New" w:eastAsia="Courier New" w:hAnsi="Courier New"/>
          <w:sz w:val="14"/>
        </w:rPr>
        <w:t xml:space="preserve">                        "null"</w:t>
      </w:r>
    </w:p>
    <w:p w14:paraId="21D97FED" w14:textId="77777777" w:rsidR="0079074C" w:rsidRDefault="007A7A1D">
      <w:pPr>
        <w:pStyle w:val="NoSpacing"/>
        <w:shd w:val="clear" w:color="auto" w:fill="F7F7F7"/>
      </w:pPr>
      <w:r>
        <w:rPr>
          <w:rFonts w:ascii="Courier New" w:eastAsia="Courier New" w:hAnsi="Courier New"/>
          <w:sz w:val="14"/>
        </w:rPr>
        <w:t xml:space="preserve">                    ]</w:t>
      </w:r>
    </w:p>
    <w:p w14:paraId="300D7027" w14:textId="77777777" w:rsidR="0079074C" w:rsidRDefault="007A7A1D">
      <w:pPr>
        <w:pStyle w:val="NoSpacing"/>
        <w:shd w:val="clear" w:color="auto" w:fill="F7F7F7"/>
      </w:pPr>
      <w:r>
        <w:rPr>
          <w:rFonts w:ascii="Courier New" w:eastAsia="Courier New" w:hAnsi="Courier New"/>
          <w:sz w:val="14"/>
        </w:rPr>
        <w:t xml:space="preserve">                },</w:t>
      </w:r>
    </w:p>
    <w:p w14:paraId="0E9465D5" w14:textId="77777777" w:rsidR="0079074C" w:rsidRDefault="007A7A1D">
      <w:pPr>
        <w:pStyle w:val="NoSpacing"/>
        <w:shd w:val="clear" w:color="auto" w:fill="F7F7F7"/>
      </w:pPr>
      <w:r>
        <w:rPr>
          <w:rFonts w:ascii="Courier New" w:eastAsia="Courier New" w:hAnsi="Courier New"/>
          <w:sz w:val="14"/>
        </w:rPr>
        <w:t xml:space="preserve">                "PrimaryDSU": {</w:t>
      </w:r>
    </w:p>
    <w:p w14:paraId="6E1351CD" w14:textId="77777777" w:rsidR="0079074C" w:rsidRDefault="007A7A1D">
      <w:pPr>
        <w:pStyle w:val="NoSpacing"/>
        <w:shd w:val="clear" w:color="auto" w:fill="F7F7F7"/>
      </w:pPr>
      <w:r>
        <w:rPr>
          <w:rFonts w:ascii="Courier New" w:eastAsia="Courier New" w:hAnsi="Courier New"/>
          <w:sz w:val="14"/>
        </w:rPr>
        <w:t xml:space="preserve">                    "type": [</w:t>
      </w:r>
    </w:p>
    <w:p w14:paraId="763612DD" w14:textId="77777777" w:rsidR="0079074C" w:rsidRDefault="007A7A1D">
      <w:pPr>
        <w:pStyle w:val="NoSpacing"/>
        <w:shd w:val="clear" w:color="auto" w:fill="F7F7F7"/>
      </w:pPr>
      <w:r>
        <w:rPr>
          <w:rFonts w:ascii="Courier New" w:eastAsia="Courier New" w:hAnsi="Courier New"/>
          <w:sz w:val="14"/>
        </w:rPr>
        <w:t xml:space="preserve">                        "string",</w:t>
      </w:r>
    </w:p>
    <w:p w14:paraId="137EAFFC" w14:textId="77777777" w:rsidR="0079074C" w:rsidRDefault="007A7A1D">
      <w:pPr>
        <w:pStyle w:val="NoSpacing"/>
        <w:shd w:val="clear" w:color="auto" w:fill="F7F7F7"/>
      </w:pPr>
      <w:r>
        <w:rPr>
          <w:rFonts w:ascii="Courier New" w:eastAsia="Courier New" w:hAnsi="Courier New"/>
          <w:sz w:val="14"/>
        </w:rPr>
        <w:t xml:space="preserve">                        "null"</w:t>
      </w:r>
    </w:p>
    <w:p w14:paraId="7E320839" w14:textId="77777777" w:rsidR="0079074C" w:rsidRDefault="007A7A1D">
      <w:pPr>
        <w:pStyle w:val="NoSpacing"/>
        <w:shd w:val="clear" w:color="auto" w:fill="F7F7F7"/>
      </w:pPr>
      <w:r>
        <w:rPr>
          <w:rFonts w:ascii="Courier New" w:eastAsia="Courier New" w:hAnsi="Courier New"/>
          <w:sz w:val="14"/>
        </w:rPr>
        <w:t xml:space="preserve">                    ]</w:t>
      </w:r>
    </w:p>
    <w:p w14:paraId="60725CF4" w14:textId="77777777" w:rsidR="0079074C" w:rsidRDefault="007A7A1D">
      <w:pPr>
        <w:pStyle w:val="NoSpacing"/>
        <w:shd w:val="clear" w:color="auto" w:fill="F7F7F7"/>
      </w:pPr>
      <w:r>
        <w:rPr>
          <w:rFonts w:ascii="Courier New" w:eastAsia="Courier New" w:hAnsi="Courier New"/>
          <w:sz w:val="14"/>
        </w:rPr>
        <w:t xml:space="preserve">                },</w:t>
      </w:r>
    </w:p>
    <w:p w14:paraId="1E64EC36" w14:textId="77777777" w:rsidR="0079074C" w:rsidRDefault="007A7A1D">
      <w:pPr>
        <w:pStyle w:val="NoSpacing"/>
        <w:shd w:val="clear" w:color="auto" w:fill="F7F7F7"/>
      </w:pPr>
      <w:r>
        <w:rPr>
          <w:rFonts w:ascii="Courier New" w:eastAsia="Courier New" w:hAnsi="Courier New"/>
          <w:sz w:val="14"/>
        </w:rPr>
        <w:t xml:space="preserve">                "AssignedToTitle": {</w:t>
      </w:r>
    </w:p>
    <w:p w14:paraId="20C698DA" w14:textId="77777777" w:rsidR="0079074C" w:rsidRDefault="007A7A1D">
      <w:pPr>
        <w:pStyle w:val="NoSpacing"/>
        <w:shd w:val="clear" w:color="auto" w:fill="F7F7F7"/>
      </w:pPr>
      <w:r>
        <w:rPr>
          <w:rFonts w:ascii="Courier New" w:eastAsia="Courier New" w:hAnsi="Courier New"/>
          <w:sz w:val="14"/>
        </w:rPr>
        <w:t xml:space="preserve">                    "type": [</w:t>
      </w:r>
    </w:p>
    <w:p w14:paraId="7DE2B6BD" w14:textId="77777777" w:rsidR="0079074C" w:rsidRDefault="007A7A1D">
      <w:pPr>
        <w:pStyle w:val="NoSpacing"/>
        <w:shd w:val="clear" w:color="auto" w:fill="F7F7F7"/>
      </w:pPr>
      <w:r>
        <w:rPr>
          <w:rFonts w:ascii="Courier New" w:eastAsia="Courier New" w:hAnsi="Courier New"/>
          <w:sz w:val="14"/>
        </w:rPr>
        <w:t xml:space="preserve">                        "string",</w:t>
      </w:r>
    </w:p>
    <w:p w14:paraId="7D895ECD" w14:textId="77777777" w:rsidR="0079074C" w:rsidRDefault="007A7A1D">
      <w:pPr>
        <w:pStyle w:val="NoSpacing"/>
        <w:shd w:val="clear" w:color="auto" w:fill="F7F7F7"/>
      </w:pPr>
      <w:r>
        <w:rPr>
          <w:rFonts w:ascii="Courier New" w:eastAsia="Courier New" w:hAnsi="Courier New"/>
          <w:sz w:val="14"/>
        </w:rPr>
        <w:t xml:space="preserve">                        "null"</w:t>
      </w:r>
    </w:p>
    <w:p w14:paraId="1A06DF21" w14:textId="77777777" w:rsidR="0079074C" w:rsidRDefault="007A7A1D">
      <w:pPr>
        <w:pStyle w:val="NoSpacing"/>
        <w:shd w:val="clear" w:color="auto" w:fill="F7F7F7"/>
      </w:pPr>
      <w:r>
        <w:rPr>
          <w:rFonts w:ascii="Courier New" w:eastAsia="Courier New" w:hAnsi="Courier New"/>
          <w:sz w:val="14"/>
        </w:rPr>
        <w:t xml:space="preserve">                    ]</w:t>
      </w:r>
    </w:p>
    <w:p w14:paraId="14AAA3D2" w14:textId="77777777" w:rsidR="0079074C" w:rsidRDefault="007A7A1D">
      <w:pPr>
        <w:pStyle w:val="NoSpacing"/>
        <w:shd w:val="clear" w:color="auto" w:fill="F7F7F7"/>
      </w:pPr>
      <w:r>
        <w:rPr>
          <w:rFonts w:ascii="Courier New" w:eastAsia="Courier New" w:hAnsi="Courier New"/>
          <w:sz w:val="14"/>
        </w:rPr>
        <w:t xml:space="preserve">                },</w:t>
      </w:r>
    </w:p>
    <w:p w14:paraId="715B76EB" w14:textId="77777777" w:rsidR="0079074C" w:rsidRDefault="007A7A1D">
      <w:pPr>
        <w:pStyle w:val="NoSpacing"/>
        <w:shd w:val="clear" w:color="auto" w:fill="F7F7F7"/>
      </w:pPr>
      <w:r>
        <w:rPr>
          <w:rFonts w:ascii="Courier New" w:eastAsia="Courier New" w:hAnsi="Courier New"/>
          <w:sz w:val="14"/>
        </w:rPr>
        <w:t xml:space="preserve">                "SupportAssignedTo": {</w:t>
      </w:r>
    </w:p>
    <w:p w14:paraId="5CEE0816" w14:textId="77777777" w:rsidR="0079074C" w:rsidRDefault="007A7A1D">
      <w:pPr>
        <w:pStyle w:val="NoSpacing"/>
        <w:shd w:val="clear" w:color="auto" w:fill="F7F7F7"/>
      </w:pPr>
      <w:r>
        <w:rPr>
          <w:rFonts w:ascii="Courier New" w:eastAsia="Courier New" w:hAnsi="Courier New"/>
          <w:sz w:val="14"/>
        </w:rPr>
        <w:t xml:space="preserve">                    "type": [</w:t>
      </w:r>
    </w:p>
    <w:p w14:paraId="32B9116E" w14:textId="77777777" w:rsidR="0079074C" w:rsidRDefault="007A7A1D">
      <w:pPr>
        <w:pStyle w:val="NoSpacing"/>
        <w:shd w:val="clear" w:color="auto" w:fill="F7F7F7"/>
      </w:pPr>
      <w:r>
        <w:rPr>
          <w:rFonts w:ascii="Courier New" w:eastAsia="Courier New" w:hAnsi="Courier New"/>
          <w:sz w:val="14"/>
        </w:rPr>
        <w:t xml:space="preserve">                        "string",</w:t>
      </w:r>
    </w:p>
    <w:p w14:paraId="00DE6FD9" w14:textId="77777777" w:rsidR="0079074C" w:rsidRDefault="007A7A1D">
      <w:pPr>
        <w:pStyle w:val="NoSpacing"/>
        <w:shd w:val="clear" w:color="auto" w:fill="F7F7F7"/>
      </w:pPr>
      <w:r>
        <w:rPr>
          <w:rFonts w:ascii="Courier New" w:eastAsia="Courier New" w:hAnsi="Courier New"/>
          <w:sz w:val="14"/>
        </w:rPr>
        <w:t xml:space="preserve">                        "null"</w:t>
      </w:r>
    </w:p>
    <w:p w14:paraId="707584DC" w14:textId="77777777" w:rsidR="0079074C" w:rsidRDefault="007A7A1D">
      <w:pPr>
        <w:pStyle w:val="NoSpacing"/>
        <w:shd w:val="clear" w:color="auto" w:fill="F7F7F7"/>
      </w:pPr>
      <w:r>
        <w:rPr>
          <w:rFonts w:ascii="Courier New" w:eastAsia="Courier New" w:hAnsi="Courier New"/>
          <w:sz w:val="14"/>
        </w:rPr>
        <w:t xml:space="preserve">                    ]</w:t>
      </w:r>
    </w:p>
    <w:p w14:paraId="6776F27E" w14:textId="77777777" w:rsidR="0079074C" w:rsidRDefault="007A7A1D">
      <w:pPr>
        <w:pStyle w:val="NoSpacing"/>
        <w:shd w:val="clear" w:color="auto" w:fill="F7F7F7"/>
      </w:pPr>
      <w:r>
        <w:rPr>
          <w:rFonts w:ascii="Courier New" w:eastAsia="Courier New" w:hAnsi="Courier New"/>
          <w:sz w:val="14"/>
        </w:rPr>
        <w:t xml:space="preserve">                },</w:t>
      </w:r>
    </w:p>
    <w:p w14:paraId="5941B9D8" w14:textId="77777777" w:rsidR="0079074C" w:rsidRDefault="007A7A1D">
      <w:pPr>
        <w:pStyle w:val="NoSpacing"/>
        <w:shd w:val="clear" w:color="auto" w:fill="F7F7F7"/>
      </w:pPr>
      <w:r>
        <w:rPr>
          <w:rFonts w:ascii="Courier New" w:eastAsia="Courier New" w:hAnsi="Courier New"/>
          <w:sz w:val="14"/>
        </w:rPr>
        <w:t xml:space="preserve">                "SupportAssignedToTitle": {</w:t>
      </w:r>
    </w:p>
    <w:p w14:paraId="498366CA" w14:textId="77777777" w:rsidR="0079074C" w:rsidRDefault="007A7A1D">
      <w:pPr>
        <w:pStyle w:val="NoSpacing"/>
        <w:shd w:val="clear" w:color="auto" w:fill="F7F7F7"/>
      </w:pPr>
      <w:r>
        <w:rPr>
          <w:rFonts w:ascii="Courier New" w:eastAsia="Courier New" w:hAnsi="Courier New"/>
          <w:sz w:val="14"/>
        </w:rPr>
        <w:t xml:space="preserve">                    "type": [</w:t>
      </w:r>
    </w:p>
    <w:p w14:paraId="510B2C9F" w14:textId="77777777" w:rsidR="0079074C" w:rsidRDefault="007A7A1D">
      <w:pPr>
        <w:pStyle w:val="NoSpacing"/>
        <w:shd w:val="clear" w:color="auto" w:fill="F7F7F7"/>
      </w:pPr>
      <w:r>
        <w:rPr>
          <w:rFonts w:ascii="Courier New" w:eastAsia="Courier New" w:hAnsi="Courier New"/>
          <w:sz w:val="14"/>
        </w:rPr>
        <w:t xml:space="preserve">                        "string",</w:t>
      </w:r>
    </w:p>
    <w:p w14:paraId="34BBB66A" w14:textId="77777777" w:rsidR="0079074C" w:rsidRDefault="007A7A1D">
      <w:pPr>
        <w:pStyle w:val="NoSpacing"/>
        <w:shd w:val="clear" w:color="auto" w:fill="F7F7F7"/>
      </w:pPr>
      <w:r>
        <w:rPr>
          <w:rFonts w:ascii="Courier New" w:eastAsia="Courier New" w:hAnsi="Courier New"/>
          <w:sz w:val="14"/>
        </w:rPr>
        <w:t xml:space="preserve">                        "null"</w:t>
      </w:r>
    </w:p>
    <w:p w14:paraId="2051D481" w14:textId="77777777" w:rsidR="0079074C" w:rsidRDefault="007A7A1D">
      <w:pPr>
        <w:pStyle w:val="NoSpacing"/>
        <w:shd w:val="clear" w:color="auto" w:fill="F7F7F7"/>
      </w:pPr>
      <w:r>
        <w:rPr>
          <w:rFonts w:ascii="Courier New" w:eastAsia="Courier New" w:hAnsi="Courier New"/>
          <w:sz w:val="14"/>
        </w:rPr>
        <w:t xml:space="preserve">                    ]</w:t>
      </w:r>
    </w:p>
    <w:p w14:paraId="7E522416" w14:textId="77777777" w:rsidR="0079074C" w:rsidRDefault="007A7A1D">
      <w:pPr>
        <w:pStyle w:val="NoSpacing"/>
        <w:shd w:val="clear" w:color="auto" w:fill="F7F7F7"/>
      </w:pPr>
      <w:r>
        <w:rPr>
          <w:rFonts w:ascii="Courier New" w:eastAsia="Courier New" w:hAnsi="Courier New"/>
          <w:sz w:val="14"/>
        </w:rPr>
        <w:t xml:space="preserve">                },</w:t>
      </w:r>
    </w:p>
    <w:p w14:paraId="303F6E48" w14:textId="77777777" w:rsidR="0079074C" w:rsidRDefault="007A7A1D">
      <w:pPr>
        <w:pStyle w:val="NoSpacing"/>
        <w:shd w:val="clear" w:color="auto" w:fill="F7F7F7"/>
      </w:pPr>
      <w:r>
        <w:rPr>
          <w:rFonts w:ascii="Courier New" w:eastAsia="Courier New" w:hAnsi="Courier New"/>
          <w:sz w:val="14"/>
        </w:rPr>
        <w:t xml:space="preserve">                "SupportDSU": {</w:t>
      </w:r>
    </w:p>
    <w:p w14:paraId="0C76979A" w14:textId="77777777" w:rsidR="0079074C" w:rsidRDefault="007A7A1D">
      <w:pPr>
        <w:pStyle w:val="NoSpacing"/>
        <w:shd w:val="clear" w:color="auto" w:fill="F7F7F7"/>
      </w:pPr>
      <w:r>
        <w:rPr>
          <w:rFonts w:ascii="Courier New" w:eastAsia="Courier New" w:hAnsi="Courier New"/>
          <w:sz w:val="14"/>
        </w:rPr>
        <w:t xml:space="preserve">                    "type": [</w:t>
      </w:r>
    </w:p>
    <w:p w14:paraId="3CA2A173" w14:textId="77777777" w:rsidR="0079074C" w:rsidRDefault="007A7A1D">
      <w:pPr>
        <w:pStyle w:val="NoSpacing"/>
        <w:shd w:val="clear" w:color="auto" w:fill="F7F7F7"/>
      </w:pPr>
      <w:r>
        <w:rPr>
          <w:rFonts w:ascii="Courier New" w:eastAsia="Courier New" w:hAnsi="Courier New"/>
          <w:sz w:val="14"/>
        </w:rPr>
        <w:t xml:space="preserve">                        "string",</w:t>
      </w:r>
    </w:p>
    <w:p w14:paraId="46187C96" w14:textId="77777777" w:rsidR="0079074C" w:rsidRDefault="007A7A1D">
      <w:pPr>
        <w:pStyle w:val="NoSpacing"/>
        <w:shd w:val="clear" w:color="auto" w:fill="F7F7F7"/>
      </w:pPr>
      <w:r>
        <w:rPr>
          <w:rFonts w:ascii="Courier New" w:eastAsia="Courier New" w:hAnsi="Courier New"/>
          <w:sz w:val="14"/>
        </w:rPr>
        <w:t xml:space="preserve">                        "null"</w:t>
      </w:r>
    </w:p>
    <w:p w14:paraId="34706F18" w14:textId="77777777" w:rsidR="0079074C" w:rsidRDefault="007A7A1D">
      <w:pPr>
        <w:pStyle w:val="NoSpacing"/>
        <w:shd w:val="clear" w:color="auto" w:fill="F7F7F7"/>
      </w:pPr>
      <w:r>
        <w:rPr>
          <w:rFonts w:ascii="Courier New" w:eastAsia="Courier New" w:hAnsi="Courier New"/>
          <w:sz w:val="14"/>
        </w:rPr>
        <w:t xml:space="preserve">                    ]</w:t>
      </w:r>
    </w:p>
    <w:p w14:paraId="5862B513" w14:textId="77777777" w:rsidR="0079074C" w:rsidRDefault="007A7A1D">
      <w:pPr>
        <w:pStyle w:val="NoSpacing"/>
        <w:shd w:val="clear" w:color="auto" w:fill="F7F7F7"/>
      </w:pPr>
      <w:r>
        <w:rPr>
          <w:rFonts w:ascii="Courier New" w:eastAsia="Courier New" w:hAnsi="Courier New"/>
          <w:sz w:val="14"/>
        </w:rPr>
        <w:t xml:space="preserve">                },</w:t>
      </w:r>
    </w:p>
    <w:p w14:paraId="5DC96D12" w14:textId="77777777" w:rsidR="0079074C" w:rsidRDefault="007A7A1D">
      <w:pPr>
        <w:pStyle w:val="NoSpacing"/>
        <w:shd w:val="clear" w:color="auto" w:fill="F7F7F7"/>
      </w:pPr>
      <w:r>
        <w:rPr>
          <w:rFonts w:ascii="Courier New" w:eastAsia="Courier New" w:hAnsi="Courier New"/>
          <w:sz w:val="14"/>
        </w:rPr>
        <w:t xml:space="preserve">                "SupportDSUKey": {</w:t>
      </w:r>
    </w:p>
    <w:p w14:paraId="136A3D35" w14:textId="77777777" w:rsidR="0079074C" w:rsidRDefault="007A7A1D">
      <w:pPr>
        <w:pStyle w:val="NoSpacing"/>
        <w:shd w:val="clear" w:color="auto" w:fill="F7F7F7"/>
      </w:pPr>
      <w:r>
        <w:rPr>
          <w:rFonts w:ascii="Courier New" w:eastAsia="Courier New" w:hAnsi="Courier New"/>
          <w:sz w:val="14"/>
        </w:rPr>
        <w:t xml:space="preserve">                    "type": [</w:t>
      </w:r>
    </w:p>
    <w:p w14:paraId="6DBAE2C8" w14:textId="77777777" w:rsidR="0079074C" w:rsidRDefault="007A7A1D">
      <w:pPr>
        <w:pStyle w:val="NoSpacing"/>
        <w:shd w:val="clear" w:color="auto" w:fill="F7F7F7"/>
      </w:pPr>
      <w:r>
        <w:rPr>
          <w:rFonts w:ascii="Courier New" w:eastAsia="Courier New" w:hAnsi="Courier New"/>
          <w:sz w:val="14"/>
        </w:rPr>
        <w:t xml:space="preserve">                        "string",</w:t>
      </w:r>
    </w:p>
    <w:p w14:paraId="359B0C44" w14:textId="77777777" w:rsidR="0079074C" w:rsidRDefault="007A7A1D">
      <w:pPr>
        <w:pStyle w:val="NoSpacing"/>
        <w:shd w:val="clear" w:color="auto" w:fill="F7F7F7"/>
      </w:pPr>
      <w:r>
        <w:rPr>
          <w:rFonts w:ascii="Courier New" w:eastAsia="Courier New" w:hAnsi="Courier New"/>
          <w:sz w:val="14"/>
        </w:rPr>
        <w:t xml:space="preserve">                        "null"</w:t>
      </w:r>
    </w:p>
    <w:p w14:paraId="18325F0D" w14:textId="77777777" w:rsidR="0079074C" w:rsidRDefault="007A7A1D">
      <w:pPr>
        <w:pStyle w:val="NoSpacing"/>
        <w:shd w:val="clear" w:color="auto" w:fill="F7F7F7"/>
      </w:pPr>
      <w:r>
        <w:rPr>
          <w:rFonts w:ascii="Courier New" w:eastAsia="Courier New" w:hAnsi="Courier New"/>
          <w:sz w:val="14"/>
        </w:rPr>
        <w:t xml:space="preserve">                    ]</w:t>
      </w:r>
    </w:p>
    <w:p w14:paraId="5F754119" w14:textId="77777777" w:rsidR="0079074C" w:rsidRDefault="007A7A1D">
      <w:pPr>
        <w:pStyle w:val="NoSpacing"/>
        <w:shd w:val="clear" w:color="auto" w:fill="F7F7F7"/>
      </w:pPr>
      <w:r>
        <w:rPr>
          <w:rFonts w:ascii="Courier New" w:eastAsia="Courier New" w:hAnsi="Courier New"/>
          <w:sz w:val="14"/>
        </w:rPr>
        <w:t xml:space="preserve">                },</w:t>
      </w:r>
    </w:p>
    <w:p w14:paraId="304F51F2" w14:textId="77777777" w:rsidR="0079074C" w:rsidRDefault="007A7A1D">
      <w:pPr>
        <w:pStyle w:val="NoSpacing"/>
        <w:shd w:val="clear" w:color="auto" w:fill="F7F7F7"/>
      </w:pPr>
      <w:r>
        <w:rPr>
          <w:rFonts w:ascii="Courier New" w:eastAsia="Courier New" w:hAnsi="Courier New"/>
          <w:sz w:val="14"/>
        </w:rPr>
        <w:t xml:space="preserve">                "AckDue": {</w:t>
      </w:r>
    </w:p>
    <w:p w14:paraId="6E078009" w14:textId="77777777" w:rsidR="0079074C" w:rsidRDefault="007A7A1D">
      <w:pPr>
        <w:pStyle w:val="NoSpacing"/>
        <w:shd w:val="clear" w:color="auto" w:fill="F7F7F7"/>
      </w:pPr>
      <w:r>
        <w:rPr>
          <w:rFonts w:ascii="Courier New" w:eastAsia="Courier New" w:hAnsi="Courier New"/>
          <w:sz w:val="14"/>
        </w:rPr>
        <w:t xml:space="preserve">                    "type": [</w:t>
      </w:r>
    </w:p>
    <w:p w14:paraId="30C7D248" w14:textId="77777777" w:rsidR="0079074C" w:rsidRDefault="007A7A1D">
      <w:pPr>
        <w:pStyle w:val="NoSpacing"/>
        <w:shd w:val="clear" w:color="auto" w:fill="F7F7F7"/>
      </w:pPr>
      <w:r>
        <w:rPr>
          <w:rFonts w:ascii="Courier New" w:eastAsia="Courier New" w:hAnsi="Courier New"/>
          <w:sz w:val="14"/>
        </w:rPr>
        <w:t xml:space="preserve">                        "string",</w:t>
      </w:r>
    </w:p>
    <w:p w14:paraId="7CDAD51E" w14:textId="77777777" w:rsidR="0079074C" w:rsidRDefault="007A7A1D">
      <w:pPr>
        <w:pStyle w:val="NoSpacing"/>
        <w:shd w:val="clear" w:color="auto" w:fill="F7F7F7"/>
      </w:pPr>
      <w:r>
        <w:rPr>
          <w:rFonts w:ascii="Courier New" w:eastAsia="Courier New" w:hAnsi="Courier New"/>
          <w:sz w:val="14"/>
        </w:rPr>
        <w:lastRenderedPageBreak/>
        <w:t xml:space="preserve">                        "null"</w:t>
      </w:r>
    </w:p>
    <w:p w14:paraId="722ECC3E" w14:textId="77777777" w:rsidR="0079074C" w:rsidRDefault="007A7A1D">
      <w:pPr>
        <w:pStyle w:val="NoSpacing"/>
        <w:shd w:val="clear" w:color="auto" w:fill="F7F7F7"/>
      </w:pPr>
      <w:r>
        <w:rPr>
          <w:rFonts w:ascii="Courier New" w:eastAsia="Courier New" w:hAnsi="Courier New"/>
          <w:sz w:val="14"/>
        </w:rPr>
        <w:t xml:space="preserve">                    ]</w:t>
      </w:r>
    </w:p>
    <w:p w14:paraId="085E5964" w14:textId="77777777" w:rsidR="0079074C" w:rsidRDefault="007A7A1D">
      <w:pPr>
        <w:pStyle w:val="NoSpacing"/>
        <w:shd w:val="clear" w:color="auto" w:fill="F7F7F7"/>
      </w:pPr>
      <w:r>
        <w:rPr>
          <w:rFonts w:ascii="Courier New" w:eastAsia="Courier New" w:hAnsi="Courier New"/>
          <w:sz w:val="14"/>
        </w:rPr>
        <w:t xml:space="preserve">                },</w:t>
      </w:r>
    </w:p>
    <w:p w14:paraId="26981657" w14:textId="77777777" w:rsidR="0079074C" w:rsidRDefault="007A7A1D">
      <w:pPr>
        <w:pStyle w:val="NoSpacing"/>
        <w:shd w:val="clear" w:color="auto" w:fill="F7F7F7"/>
      </w:pPr>
      <w:r>
        <w:rPr>
          <w:rFonts w:ascii="Courier New" w:eastAsia="Courier New" w:hAnsi="Courier New"/>
          <w:sz w:val="14"/>
        </w:rPr>
        <w:t xml:space="preserve">                "AcknolwedgementDueBy": {</w:t>
      </w:r>
    </w:p>
    <w:p w14:paraId="339DC63F" w14:textId="77777777" w:rsidR="0079074C" w:rsidRDefault="007A7A1D">
      <w:pPr>
        <w:pStyle w:val="NoSpacing"/>
        <w:shd w:val="clear" w:color="auto" w:fill="F7F7F7"/>
      </w:pPr>
      <w:r>
        <w:rPr>
          <w:rFonts w:ascii="Courier New" w:eastAsia="Courier New" w:hAnsi="Courier New"/>
          <w:sz w:val="14"/>
        </w:rPr>
        <w:t xml:space="preserve">                    "type": [</w:t>
      </w:r>
    </w:p>
    <w:p w14:paraId="46CB3308" w14:textId="77777777" w:rsidR="0079074C" w:rsidRDefault="007A7A1D">
      <w:pPr>
        <w:pStyle w:val="NoSpacing"/>
        <w:shd w:val="clear" w:color="auto" w:fill="F7F7F7"/>
      </w:pPr>
      <w:r>
        <w:rPr>
          <w:rFonts w:ascii="Courier New" w:eastAsia="Courier New" w:hAnsi="Courier New"/>
          <w:sz w:val="14"/>
        </w:rPr>
        <w:t xml:space="preserve">                        "string",</w:t>
      </w:r>
    </w:p>
    <w:p w14:paraId="7C719311" w14:textId="77777777" w:rsidR="0079074C" w:rsidRDefault="007A7A1D">
      <w:pPr>
        <w:pStyle w:val="NoSpacing"/>
        <w:shd w:val="clear" w:color="auto" w:fill="F7F7F7"/>
      </w:pPr>
      <w:r>
        <w:rPr>
          <w:rFonts w:ascii="Courier New" w:eastAsia="Courier New" w:hAnsi="Courier New"/>
          <w:sz w:val="14"/>
        </w:rPr>
        <w:t xml:space="preserve">                        "null"</w:t>
      </w:r>
    </w:p>
    <w:p w14:paraId="2C23F939" w14:textId="77777777" w:rsidR="0079074C" w:rsidRDefault="007A7A1D">
      <w:pPr>
        <w:pStyle w:val="NoSpacing"/>
        <w:shd w:val="clear" w:color="auto" w:fill="F7F7F7"/>
      </w:pPr>
      <w:r>
        <w:rPr>
          <w:rFonts w:ascii="Courier New" w:eastAsia="Courier New" w:hAnsi="Courier New"/>
          <w:sz w:val="14"/>
        </w:rPr>
        <w:t xml:space="preserve">                    ]</w:t>
      </w:r>
    </w:p>
    <w:p w14:paraId="7B1CD7E5" w14:textId="77777777" w:rsidR="0079074C" w:rsidRDefault="007A7A1D">
      <w:pPr>
        <w:pStyle w:val="NoSpacing"/>
        <w:shd w:val="clear" w:color="auto" w:fill="F7F7F7"/>
      </w:pPr>
      <w:r>
        <w:rPr>
          <w:rFonts w:ascii="Courier New" w:eastAsia="Courier New" w:hAnsi="Courier New"/>
          <w:sz w:val="14"/>
        </w:rPr>
        <w:t xml:space="preserve">                },</w:t>
      </w:r>
    </w:p>
    <w:p w14:paraId="1C936461" w14:textId="77777777" w:rsidR="0079074C" w:rsidRDefault="007A7A1D">
      <w:pPr>
        <w:pStyle w:val="NoSpacing"/>
        <w:shd w:val="clear" w:color="auto" w:fill="F7F7F7"/>
      </w:pPr>
      <w:r>
        <w:rPr>
          <w:rFonts w:ascii="Courier New" w:eastAsia="Courier New" w:hAnsi="Courier New"/>
          <w:sz w:val="14"/>
        </w:rPr>
        <w:t xml:space="preserve">                "TaskDue": {</w:t>
      </w:r>
    </w:p>
    <w:p w14:paraId="5D7E9E33" w14:textId="77777777" w:rsidR="0079074C" w:rsidRDefault="007A7A1D">
      <w:pPr>
        <w:pStyle w:val="NoSpacing"/>
        <w:shd w:val="clear" w:color="auto" w:fill="F7F7F7"/>
      </w:pPr>
      <w:r>
        <w:rPr>
          <w:rFonts w:ascii="Courier New" w:eastAsia="Courier New" w:hAnsi="Courier New"/>
          <w:sz w:val="14"/>
        </w:rPr>
        <w:t xml:space="preserve">                    "type": [</w:t>
      </w:r>
    </w:p>
    <w:p w14:paraId="5D87F6DF" w14:textId="77777777" w:rsidR="0079074C" w:rsidRDefault="007A7A1D">
      <w:pPr>
        <w:pStyle w:val="NoSpacing"/>
        <w:shd w:val="clear" w:color="auto" w:fill="F7F7F7"/>
      </w:pPr>
      <w:r>
        <w:rPr>
          <w:rFonts w:ascii="Courier New" w:eastAsia="Courier New" w:hAnsi="Courier New"/>
          <w:sz w:val="14"/>
        </w:rPr>
        <w:t xml:space="preserve">                        "string",</w:t>
      </w:r>
    </w:p>
    <w:p w14:paraId="4416BBE0" w14:textId="77777777" w:rsidR="0079074C" w:rsidRDefault="007A7A1D">
      <w:pPr>
        <w:pStyle w:val="NoSpacing"/>
        <w:shd w:val="clear" w:color="auto" w:fill="F7F7F7"/>
      </w:pPr>
      <w:r>
        <w:rPr>
          <w:rFonts w:ascii="Courier New" w:eastAsia="Courier New" w:hAnsi="Courier New"/>
          <w:sz w:val="14"/>
        </w:rPr>
        <w:t xml:space="preserve">                        "null"</w:t>
      </w:r>
    </w:p>
    <w:p w14:paraId="37326BAC" w14:textId="77777777" w:rsidR="0079074C" w:rsidRDefault="007A7A1D">
      <w:pPr>
        <w:pStyle w:val="NoSpacing"/>
        <w:shd w:val="clear" w:color="auto" w:fill="F7F7F7"/>
      </w:pPr>
      <w:r>
        <w:rPr>
          <w:rFonts w:ascii="Courier New" w:eastAsia="Courier New" w:hAnsi="Courier New"/>
          <w:sz w:val="14"/>
        </w:rPr>
        <w:t xml:space="preserve">                    ]</w:t>
      </w:r>
    </w:p>
    <w:p w14:paraId="24598385" w14:textId="77777777" w:rsidR="0079074C" w:rsidRDefault="007A7A1D">
      <w:pPr>
        <w:pStyle w:val="NoSpacing"/>
        <w:shd w:val="clear" w:color="auto" w:fill="F7F7F7"/>
      </w:pPr>
      <w:r>
        <w:rPr>
          <w:rFonts w:ascii="Courier New" w:eastAsia="Courier New" w:hAnsi="Courier New"/>
          <w:sz w:val="14"/>
        </w:rPr>
        <w:t xml:space="preserve">                },</w:t>
      </w:r>
    </w:p>
    <w:p w14:paraId="19175D96" w14:textId="77777777" w:rsidR="0079074C" w:rsidRDefault="007A7A1D">
      <w:pPr>
        <w:pStyle w:val="NoSpacing"/>
        <w:shd w:val="clear" w:color="auto" w:fill="F7F7F7"/>
      </w:pPr>
      <w:r>
        <w:rPr>
          <w:rFonts w:ascii="Courier New" w:eastAsia="Courier New" w:hAnsi="Courier New"/>
          <w:sz w:val="14"/>
        </w:rPr>
        <w:t xml:space="preserve">                "Timeline": {</w:t>
      </w:r>
    </w:p>
    <w:p w14:paraId="306DF5EC" w14:textId="77777777" w:rsidR="0079074C" w:rsidRDefault="007A7A1D">
      <w:pPr>
        <w:pStyle w:val="NoSpacing"/>
        <w:shd w:val="clear" w:color="auto" w:fill="F7F7F7"/>
      </w:pPr>
      <w:r>
        <w:rPr>
          <w:rFonts w:ascii="Courier New" w:eastAsia="Courier New" w:hAnsi="Courier New"/>
          <w:sz w:val="14"/>
        </w:rPr>
        <w:t xml:space="preserve">                    "type": [</w:t>
      </w:r>
    </w:p>
    <w:p w14:paraId="05801B94" w14:textId="77777777" w:rsidR="0079074C" w:rsidRDefault="007A7A1D">
      <w:pPr>
        <w:pStyle w:val="NoSpacing"/>
        <w:shd w:val="clear" w:color="auto" w:fill="F7F7F7"/>
      </w:pPr>
      <w:r>
        <w:rPr>
          <w:rFonts w:ascii="Courier New" w:eastAsia="Courier New" w:hAnsi="Courier New"/>
          <w:sz w:val="14"/>
        </w:rPr>
        <w:t xml:space="preserve">                        "string",</w:t>
      </w:r>
    </w:p>
    <w:p w14:paraId="1EAEC320" w14:textId="77777777" w:rsidR="0079074C" w:rsidRDefault="007A7A1D">
      <w:pPr>
        <w:pStyle w:val="NoSpacing"/>
        <w:shd w:val="clear" w:color="auto" w:fill="F7F7F7"/>
      </w:pPr>
      <w:r>
        <w:rPr>
          <w:rFonts w:ascii="Courier New" w:eastAsia="Courier New" w:hAnsi="Courier New"/>
          <w:sz w:val="14"/>
        </w:rPr>
        <w:t xml:space="preserve">                        "null"</w:t>
      </w:r>
    </w:p>
    <w:p w14:paraId="31806B9B" w14:textId="77777777" w:rsidR="0079074C" w:rsidRDefault="007A7A1D">
      <w:pPr>
        <w:pStyle w:val="NoSpacing"/>
        <w:shd w:val="clear" w:color="auto" w:fill="F7F7F7"/>
      </w:pPr>
      <w:r>
        <w:rPr>
          <w:rFonts w:ascii="Courier New" w:eastAsia="Courier New" w:hAnsi="Courier New"/>
          <w:sz w:val="14"/>
        </w:rPr>
        <w:t xml:space="preserve">                    ]</w:t>
      </w:r>
    </w:p>
    <w:p w14:paraId="26ACF001" w14:textId="77777777" w:rsidR="0079074C" w:rsidRDefault="007A7A1D">
      <w:pPr>
        <w:pStyle w:val="NoSpacing"/>
        <w:shd w:val="clear" w:color="auto" w:fill="F7F7F7"/>
      </w:pPr>
      <w:r>
        <w:rPr>
          <w:rFonts w:ascii="Courier New" w:eastAsia="Courier New" w:hAnsi="Courier New"/>
          <w:sz w:val="14"/>
        </w:rPr>
        <w:t xml:space="preserve">                },</w:t>
      </w:r>
    </w:p>
    <w:p w14:paraId="53800FE8" w14:textId="77777777" w:rsidR="0079074C" w:rsidRDefault="007A7A1D">
      <w:pPr>
        <w:pStyle w:val="NoSpacing"/>
        <w:shd w:val="clear" w:color="auto" w:fill="F7F7F7"/>
      </w:pPr>
      <w:r>
        <w:rPr>
          <w:rFonts w:ascii="Courier New" w:eastAsia="Courier New" w:hAnsi="Courier New"/>
          <w:sz w:val="14"/>
        </w:rPr>
        <w:t xml:space="preserve">                "PreReferenceID": {</w:t>
      </w:r>
    </w:p>
    <w:p w14:paraId="72EF244D" w14:textId="77777777" w:rsidR="0079074C" w:rsidRDefault="007A7A1D">
      <w:pPr>
        <w:pStyle w:val="NoSpacing"/>
        <w:shd w:val="clear" w:color="auto" w:fill="F7F7F7"/>
      </w:pPr>
      <w:r>
        <w:rPr>
          <w:rFonts w:ascii="Courier New" w:eastAsia="Courier New" w:hAnsi="Courier New"/>
          <w:sz w:val="14"/>
        </w:rPr>
        <w:t xml:space="preserve">                    "type": [</w:t>
      </w:r>
    </w:p>
    <w:p w14:paraId="5B5082D3" w14:textId="77777777" w:rsidR="0079074C" w:rsidRDefault="007A7A1D">
      <w:pPr>
        <w:pStyle w:val="NoSpacing"/>
        <w:shd w:val="clear" w:color="auto" w:fill="F7F7F7"/>
      </w:pPr>
      <w:r>
        <w:rPr>
          <w:rFonts w:ascii="Courier New" w:eastAsia="Courier New" w:hAnsi="Courier New"/>
          <w:sz w:val="14"/>
        </w:rPr>
        <w:t xml:space="preserve">                        "string",</w:t>
      </w:r>
    </w:p>
    <w:p w14:paraId="3AB7C539" w14:textId="77777777" w:rsidR="0079074C" w:rsidRDefault="007A7A1D">
      <w:pPr>
        <w:pStyle w:val="NoSpacing"/>
        <w:shd w:val="clear" w:color="auto" w:fill="F7F7F7"/>
      </w:pPr>
      <w:r>
        <w:rPr>
          <w:rFonts w:ascii="Courier New" w:eastAsia="Courier New" w:hAnsi="Courier New"/>
          <w:sz w:val="14"/>
        </w:rPr>
        <w:t xml:space="preserve">                        "null"</w:t>
      </w:r>
    </w:p>
    <w:p w14:paraId="3715FD1D" w14:textId="77777777" w:rsidR="0079074C" w:rsidRDefault="007A7A1D">
      <w:pPr>
        <w:pStyle w:val="NoSpacing"/>
        <w:shd w:val="clear" w:color="auto" w:fill="F7F7F7"/>
      </w:pPr>
      <w:r>
        <w:rPr>
          <w:rFonts w:ascii="Courier New" w:eastAsia="Courier New" w:hAnsi="Courier New"/>
          <w:sz w:val="14"/>
        </w:rPr>
        <w:t xml:space="preserve">                    ]</w:t>
      </w:r>
    </w:p>
    <w:p w14:paraId="619C2078" w14:textId="77777777" w:rsidR="0079074C" w:rsidRDefault="007A7A1D">
      <w:pPr>
        <w:pStyle w:val="NoSpacing"/>
        <w:shd w:val="clear" w:color="auto" w:fill="F7F7F7"/>
      </w:pPr>
      <w:r>
        <w:rPr>
          <w:rFonts w:ascii="Courier New" w:eastAsia="Courier New" w:hAnsi="Courier New"/>
          <w:sz w:val="14"/>
        </w:rPr>
        <w:t xml:space="preserve">                },</w:t>
      </w:r>
    </w:p>
    <w:p w14:paraId="3D967AC1" w14:textId="77777777" w:rsidR="0079074C" w:rsidRDefault="007A7A1D">
      <w:pPr>
        <w:pStyle w:val="NoSpacing"/>
        <w:shd w:val="clear" w:color="auto" w:fill="F7F7F7"/>
      </w:pPr>
      <w:r>
        <w:rPr>
          <w:rFonts w:ascii="Courier New" w:eastAsia="Courier New" w:hAnsi="Courier New"/>
          <w:sz w:val="14"/>
        </w:rPr>
        <w:t xml:space="preserve">                "Categorization": {</w:t>
      </w:r>
    </w:p>
    <w:p w14:paraId="50F00BD0" w14:textId="77777777" w:rsidR="0079074C" w:rsidRDefault="007A7A1D">
      <w:pPr>
        <w:pStyle w:val="NoSpacing"/>
        <w:shd w:val="clear" w:color="auto" w:fill="F7F7F7"/>
      </w:pPr>
      <w:r>
        <w:rPr>
          <w:rFonts w:ascii="Courier New" w:eastAsia="Courier New" w:hAnsi="Courier New"/>
          <w:sz w:val="14"/>
        </w:rPr>
        <w:t xml:space="preserve">                    "type": [</w:t>
      </w:r>
    </w:p>
    <w:p w14:paraId="24021244" w14:textId="77777777" w:rsidR="0079074C" w:rsidRDefault="007A7A1D">
      <w:pPr>
        <w:pStyle w:val="NoSpacing"/>
        <w:shd w:val="clear" w:color="auto" w:fill="F7F7F7"/>
      </w:pPr>
      <w:r>
        <w:rPr>
          <w:rFonts w:ascii="Courier New" w:eastAsia="Courier New" w:hAnsi="Courier New"/>
          <w:sz w:val="14"/>
        </w:rPr>
        <w:t xml:space="preserve">                        "string",</w:t>
      </w:r>
    </w:p>
    <w:p w14:paraId="7E837D29" w14:textId="77777777" w:rsidR="0079074C" w:rsidRDefault="007A7A1D">
      <w:pPr>
        <w:pStyle w:val="NoSpacing"/>
        <w:shd w:val="clear" w:color="auto" w:fill="F7F7F7"/>
      </w:pPr>
      <w:r>
        <w:rPr>
          <w:rFonts w:ascii="Courier New" w:eastAsia="Courier New" w:hAnsi="Courier New"/>
          <w:sz w:val="14"/>
        </w:rPr>
        <w:t xml:space="preserve">                        "null"</w:t>
      </w:r>
    </w:p>
    <w:p w14:paraId="15659285" w14:textId="77777777" w:rsidR="0079074C" w:rsidRDefault="007A7A1D">
      <w:pPr>
        <w:pStyle w:val="NoSpacing"/>
        <w:shd w:val="clear" w:color="auto" w:fill="F7F7F7"/>
      </w:pPr>
      <w:r>
        <w:rPr>
          <w:rFonts w:ascii="Courier New" w:eastAsia="Courier New" w:hAnsi="Courier New"/>
          <w:sz w:val="14"/>
        </w:rPr>
        <w:t xml:space="preserve">                    ]</w:t>
      </w:r>
    </w:p>
    <w:p w14:paraId="74B2BF1F" w14:textId="77777777" w:rsidR="0079074C" w:rsidRDefault="007A7A1D">
      <w:pPr>
        <w:pStyle w:val="NoSpacing"/>
        <w:shd w:val="clear" w:color="auto" w:fill="F7F7F7"/>
      </w:pPr>
      <w:r>
        <w:rPr>
          <w:rFonts w:ascii="Courier New" w:eastAsia="Courier New" w:hAnsi="Courier New"/>
          <w:sz w:val="14"/>
        </w:rPr>
        <w:t xml:space="preserve">                },</w:t>
      </w:r>
    </w:p>
    <w:p w14:paraId="085AFB0E" w14:textId="77777777" w:rsidR="0079074C" w:rsidRDefault="007A7A1D">
      <w:pPr>
        <w:pStyle w:val="NoSpacing"/>
        <w:shd w:val="clear" w:color="auto" w:fill="F7F7F7"/>
      </w:pPr>
      <w:r>
        <w:rPr>
          <w:rFonts w:ascii="Courier New" w:eastAsia="Courier New" w:hAnsi="Courier New"/>
          <w:sz w:val="14"/>
        </w:rPr>
        <w:t xml:space="preserve">                "CreatedBy": {</w:t>
      </w:r>
    </w:p>
    <w:p w14:paraId="255E060E" w14:textId="77777777" w:rsidR="0079074C" w:rsidRDefault="007A7A1D">
      <w:pPr>
        <w:pStyle w:val="NoSpacing"/>
        <w:shd w:val="clear" w:color="auto" w:fill="F7F7F7"/>
      </w:pPr>
      <w:r>
        <w:rPr>
          <w:rFonts w:ascii="Courier New" w:eastAsia="Courier New" w:hAnsi="Courier New"/>
          <w:sz w:val="14"/>
        </w:rPr>
        <w:t xml:space="preserve">                    "type": [</w:t>
      </w:r>
    </w:p>
    <w:p w14:paraId="231B02E1" w14:textId="77777777" w:rsidR="0079074C" w:rsidRDefault="007A7A1D">
      <w:pPr>
        <w:pStyle w:val="NoSpacing"/>
        <w:shd w:val="clear" w:color="auto" w:fill="F7F7F7"/>
      </w:pPr>
      <w:r>
        <w:rPr>
          <w:rFonts w:ascii="Courier New" w:eastAsia="Courier New" w:hAnsi="Courier New"/>
          <w:sz w:val="14"/>
        </w:rPr>
        <w:t xml:space="preserve">                        "string",</w:t>
      </w:r>
    </w:p>
    <w:p w14:paraId="5E4A49A1" w14:textId="77777777" w:rsidR="0079074C" w:rsidRDefault="007A7A1D">
      <w:pPr>
        <w:pStyle w:val="NoSpacing"/>
        <w:shd w:val="clear" w:color="auto" w:fill="F7F7F7"/>
      </w:pPr>
      <w:r>
        <w:rPr>
          <w:rFonts w:ascii="Courier New" w:eastAsia="Courier New" w:hAnsi="Courier New"/>
          <w:sz w:val="14"/>
        </w:rPr>
        <w:t xml:space="preserve">                        "null"</w:t>
      </w:r>
    </w:p>
    <w:p w14:paraId="62F781CC" w14:textId="77777777" w:rsidR="0079074C" w:rsidRDefault="007A7A1D">
      <w:pPr>
        <w:pStyle w:val="NoSpacing"/>
        <w:shd w:val="clear" w:color="auto" w:fill="F7F7F7"/>
      </w:pPr>
      <w:r>
        <w:rPr>
          <w:rFonts w:ascii="Courier New" w:eastAsia="Courier New" w:hAnsi="Courier New"/>
          <w:sz w:val="14"/>
        </w:rPr>
        <w:t xml:space="preserve">                    ]</w:t>
      </w:r>
    </w:p>
    <w:p w14:paraId="4C3B66EB" w14:textId="77777777" w:rsidR="0079074C" w:rsidRDefault="007A7A1D">
      <w:pPr>
        <w:pStyle w:val="NoSpacing"/>
        <w:shd w:val="clear" w:color="auto" w:fill="F7F7F7"/>
      </w:pPr>
      <w:r>
        <w:rPr>
          <w:rFonts w:ascii="Courier New" w:eastAsia="Courier New" w:hAnsi="Courier New"/>
          <w:sz w:val="14"/>
        </w:rPr>
        <w:t xml:space="preserve">                }</w:t>
      </w:r>
    </w:p>
    <w:p w14:paraId="1DE83039" w14:textId="77777777" w:rsidR="0079074C" w:rsidRDefault="007A7A1D">
      <w:pPr>
        <w:pStyle w:val="NoSpacing"/>
        <w:shd w:val="clear" w:color="auto" w:fill="F7F7F7"/>
      </w:pPr>
      <w:r>
        <w:rPr>
          <w:rFonts w:ascii="Courier New" w:eastAsia="Courier New" w:hAnsi="Courier New"/>
          <w:sz w:val="14"/>
        </w:rPr>
        <w:t xml:space="preserve">            }</w:t>
      </w:r>
    </w:p>
    <w:p w14:paraId="6F8EAEEE" w14:textId="77777777" w:rsidR="0079074C" w:rsidRDefault="007A7A1D">
      <w:pPr>
        <w:pStyle w:val="NoSpacing"/>
        <w:shd w:val="clear" w:color="auto" w:fill="F7F7F7"/>
      </w:pPr>
      <w:r>
        <w:rPr>
          <w:rFonts w:ascii="Courier New" w:eastAsia="Courier New" w:hAnsi="Courier New"/>
          <w:sz w:val="14"/>
        </w:rPr>
        <w:t xml:space="preserve">        },</w:t>
      </w:r>
    </w:p>
    <w:p w14:paraId="4FD9D174" w14:textId="77777777" w:rsidR="0079074C" w:rsidRDefault="007A7A1D">
      <w:pPr>
        <w:pStyle w:val="NoSpacing"/>
        <w:shd w:val="clear" w:color="auto" w:fill="F7F7F7"/>
      </w:pPr>
      <w:r>
        <w:rPr>
          <w:rFonts w:ascii="Courier New" w:eastAsia="Courier New" w:hAnsi="Courier New"/>
          <w:sz w:val="14"/>
        </w:rPr>
        <w:t xml:space="preserve">        "mode": {</w:t>
      </w:r>
    </w:p>
    <w:p w14:paraId="724525AE" w14:textId="77777777" w:rsidR="0079074C" w:rsidRDefault="007A7A1D">
      <w:pPr>
        <w:pStyle w:val="NoSpacing"/>
        <w:shd w:val="clear" w:color="auto" w:fill="F7F7F7"/>
      </w:pPr>
      <w:r>
        <w:rPr>
          <w:rFonts w:ascii="Courier New" w:eastAsia="Courier New" w:hAnsi="Courier New"/>
          <w:sz w:val="14"/>
        </w:rPr>
        <w:t xml:space="preserve">            "type": [</w:t>
      </w:r>
    </w:p>
    <w:p w14:paraId="61C37C8B" w14:textId="77777777" w:rsidR="0079074C" w:rsidRDefault="007A7A1D">
      <w:pPr>
        <w:pStyle w:val="NoSpacing"/>
        <w:shd w:val="clear" w:color="auto" w:fill="F7F7F7"/>
      </w:pPr>
      <w:r>
        <w:rPr>
          <w:rFonts w:ascii="Courier New" w:eastAsia="Courier New" w:hAnsi="Courier New"/>
          <w:sz w:val="14"/>
        </w:rPr>
        <w:t xml:space="preserve">                "string",</w:t>
      </w:r>
    </w:p>
    <w:p w14:paraId="238DD5C3" w14:textId="77777777" w:rsidR="0079074C" w:rsidRDefault="007A7A1D">
      <w:pPr>
        <w:pStyle w:val="NoSpacing"/>
        <w:shd w:val="clear" w:color="auto" w:fill="F7F7F7"/>
      </w:pPr>
      <w:r>
        <w:rPr>
          <w:rFonts w:ascii="Courier New" w:eastAsia="Courier New" w:hAnsi="Courier New"/>
          <w:sz w:val="14"/>
        </w:rPr>
        <w:t xml:space="preserve">                "null"</w:t>
      </w:r>
    </w:p>
    <w:p w14:paraId="134E5795" w14:textId="77777777" w:rsidR="0079074C" w:rsidRDefault="007A7A1D">
      <w:pPr>
        <w:pStyle w:val="NoSpacing"/>
        <w:shd w:val="clear" w:color="auto" w:fill="F7F7F7"/>
      </w:pPr>
      <w:r>
        <w:rPr>
          <w:rFonts w:ascii="Courier New" w:eastAsia="Courier New" w:hAnsi="Courier New"/>
          <w:sz w:val="14"/>
        </w:rPr>
        <w:t xml:space="preserve">            ]</w:t>
      </w:r>
    </w:p>
    <w:p w14:paraId="3F82BC61" w14:textId="77777777" w:rsidR="0079074C" w:rsidRDefault="007A7A1D">
      <w:pPr>
        <w:pStyle w:val="NoSpacing"/>
        <w:shd w:val="clear" w:color="auto" w:fill="F7F7F7"/>
      </w:pPr>
      <w:r>
        <w:rPr>
          <w:rFonts w:ascii="Courier New" w:eastAsia="Courier New" w:hAnsi="Courier New"/>
          <w:sz w:val="14"/>
        </w:rPr>
        <w:t xml:space="preserve">        },</w:t>
      </w:r>
    </w:p>
    <w:p w14:paraId="1581B97F" w14:textId="77777777" w:rsidR="0079074C" w:rsidRDefault="007A7A1D">
      <w:pPr>
        <w:pStyle w:val="NoSpacing"/>
        <w:shd w:val="clear" w:color="auto" w:fill="F7F7F7"/>
      </w:pPr>
      <w:r>
        <w:rPr>
          <w:rFonts w:ascii="Courier New" w:eastAsia="Courier New" w:hAnsi="Courier New"/>
          <w:sz w:val="14"/>
        </w:rPr>
        <w:t xml:space="preserve">        "device": {</w:t>
      </w:r>
    </w:p>
    <w:p w14:paraId="2CB5F1F6" w14:textId="77777777" w:rsidR="0079074C" w:rsidRDefault="007A7A1D">
      <w:pPr>
        <w:pStyle w:val="NoSpacing"/>
        <w:shd w:val="clear" w:color="auto" w:fill="F7F7F7"/>
      </w:pPr>
      <w:r>
        <w:rPr>
          <w:rFonts w:ascii="Courier New" w:eastAsia="Courier New" w:hAnsi="Courier New"/>
          <w:sz w:val="14"/>
        </w:rPr>
        <w:t xml:space="preserve">            "type": [</w:t>
      </w:r>
    </w:p>
    <w:p w14:paraId="5B104661" w14:textId="77777777" w:rsidR="0079074C" w:rsidRDefault="007A7A1D">
      <w:pPr>
        <w:pStyle w:val="NoSpacing"/>
        <w:shd w:val="clear" w:color="auto" w:fill="F7F7F7"/>
      </w:pPr>
      <w:r>
        <w:rPr>
          <w:rFonts w:ascii="Courier New" w:eastAsia="Courier New" w:hAnsi="Courier New"/>
          <w:sz w:val="14"/>
        </w:rPr>
        <w:t xml:space="preserve">                "string",</w:t>
      </w:r>
    </w:p>
    <w:p w14:paraId="1A68D32E" w14:textId="77777777" w:rsidR="0079074C" w:rsidRDefault="007A7A1D">
      <w:pPr>
        <w:pStyle w:val="NoSpacing"/>
        <w:shd w:val="clear" w:color="auto" w:fill="F7F7F7"/>
      </w:pPr>
      <w:r>
        <w:rPr>
          <w:rFonts w:ascii="Courier New" w:eastAsia="Courier New" w:hAnsi="Courier New"/>
          <w:sz w:val="14"/>
        </w:rPr>
        <w:t xml:space="preserve">                "object",</w:t>
      </w:r>
    </w:p>
    <w:p w14:paraId="427A3A51" w14:textId="77777777" w:rsidR="0079074C" w:rsidRDefault="007A7A1D">
      <w:pPr>
        <w:pStyle w:val="NoSpacing"/>
        <w:shd w:val="clear" w:color="auto" w:fill="F7F7F7"/>
      </w:pPr>
      <w:r>
        <w:rPr>
          <w:rFonts w:ascii="Courier New" w:eastAsia="Courier New" w:hAnsi="Courier New"/>
          <w:sz w:val="14"/>
        </w:rPr>
        <w:t xml:space="preserve">                "null"</w:t>
      </w:r>
    </w:p>
    <w:p w14:paraId="661C0E83" w14:textId="77777777" w:rsidR="0079074C" w:rsidRDefault="007A7A1D">
      <w:pPr>
        <w:pStyle w:val="NoSpacing"/>
        <w:shd w:val="clear" w:color="auto" w:fill="F7F7F7"/>
      </w:pPr>
      <w:r>
        <w:rPr>
          <w:rFonts w:ascii="Courier New" w:eastAsia="Courier New" w:hAnsi="Courier New"/>
          <w:sz w:val="14"/>
        </w:rPr>
        <w:t xml:space="preserve">            ],</w:t>
      </w:r>
    </w:p>
    <w:p w14:paraId="5D65B6AB"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221D9A5C" w14:textId="77777777" w:rsidR="0079074C" w:rsidRDefault="007A7A1D">
      <w:pPr>
        <w:pStyle w:val="NoSpacing"/>
        <w:shd w:val="clear" w:color="auto" w:fill="F7F7F7"/>
      </w:pPr>
      <w:r>
        <w:rPr>
          <w:rFonts w:ascii="Courier New" w:eastAsia="Courier New" w:hAnsi="Courier New"/>
          <w:sz w:val="14"/>
        </w:rPr>
        <w:t xml:space="preserve">        },</w:t>
      </w:r>
    </w:p>
    <w:p w14:paraId="64B785E6" w14:textId="77777777" w:rsidR="0079074C" w:rsidRDefault="007A7A1D">
      <w:pPr>
        <w:pStyle w:val="NoSpacing"/>
        <w:shd w:val="clear" w:color="auto" w:fill="F7F7F7"/>
      </w:pPr>
      <w:r>
        <w:rPr>
          <w:rFonts w:ascii="Courier New" w:eastAsia="Courier New" w:hAnsi="Courier New"/>
          <w:sz w:val="14"/>
        </w:rPr>
        <w:t xml:space="preserve">        "Email": {</w:t>
      </w:r>
    </w:p>
    <w:p w14:paraId="6F98B785" w14:textId="77777777" w:rsidR="0079074C" w:rsidRDefault="007A7A1D">
      <w:pPr>
        <w:pStyle w:val="NoSpacing"/>
        <w:shd w:val="clear" w:color="auto" w:fill="F7F7F7"/>
      </w:pPr>
      <w:r>
        <w:rPr>
          <w:rFonts w:ascii="Courier New" w:eastAsia="Courier New" w:hAnsi="Courier New"/>
          <w:sz w:val="14"/>
        </w:rPr>
        <w:t xml:space="preserve">            "type": [</w:t>
      </w:r>
    </w:p>
    <w:p w14:paraId="50C569E5" w14:textId="77777777" w:rsidR="0079074C" w:rsidRDefault="007A7A1D">
      <w:pPr>
        <w:pStyle w:val="NoSpacing"/>
        <w:shd w:val="clear" w:color="auto" w:fill="F7F7F7"/>
      </w:pPr>
      <w:r>
        <w:rPr>
          <w:rFonts w:ascii="Courier New" w:eastAsia="Courier New" w:hAnsi="Courier New"/>
          <w:sz w:val="14"/>
        </w:rPr>
        <w:t xml:space="preserve">                "object",</w:t>
      </w:r>
    </w:p>
    <w:p w14:paraId="407C4458" w14:textId="77777777" w:rsidR="0079074C" w:rsidRDefault="007A7A1D">
      <w:pPr>
        <w:pStyle w:val="NoSpacing"/>
        <w:shd w:val="clear" w:color="auto" w:fill="F7F7F7"/>
      </w:pPr>
      <w:r>
        <w:rPr>
          <w:rFonts w:ascii="Courier New" w:eastAsia="Courier New" w:hAnsi="Courier New"/>
          <w:sz w:val="14"/>
        </w:rPr>
        <w:t xml:space="preserve">                "null"</w:t>
      </w:r>
    </w:p>
    <w:p w14:paraId="7A56A8C0" w14:textId="77777777" w:rsidR="0079074C" w:rsidRDefault="007A7A1D">
      <w:pPr>
        <w:pStyle w:val="NoSpacing"/>
        <w:shd w:val="clear" w:color="auto" w:fill="F7F7F7"/>
      </w:pPr>
      <w:r>
        <w:rPr>
          <w:rFonts w:ascii="Courier New" w:eastAsia="Courier New" w:hAnsi="Courier New"/>
          <w:sz w:val="14"/>
        </w:rPr>
        <w:t xml:space="preserve">            ],</w:t>
      </w:r>
    </w:p>
    <w:p w14:paraId="6994C436"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0B382C34" w14:textId="77777777" w:rsidR="0079074C" w:rsidRDefault="007A7A1D">
      <w:pPr>
        <w:pStyle w:val="NoSpacing"/>
        <w:shd w:val="clear" w:color="auto" w:fill="F7F7F7"/>
      </w:pPr>
      <w:r>
        <w:rPr>
          <w:rFonts w:ascii="Courier New" w:eastAsia="Courier New" w:hAnsi="Courier New"/>
          <w:sz w:val="14"/>
        </w:rPr>
        <w:t xml:space="preserve">            "properties": {</w:t>
      </w:r>
    </w:p>
    <w:p w14:paraId="05047F8A" w14:textId="77777777" w:rsidR="0079074C" w:rsidRDefault="007A7A1D">
      <w:pPr>
        <w:pStyle w:val="NoSpacing"/>
        <w:shd w:val="clear" w:color="auto" w:fill="F7F7F7"/>
      </w:pPr>
      <w:r>
        <w:rPr>
          <w:rFonts w:ascii="Courier New" w:eastAsia="Courier New" w:hAnsi="Courier New"/>
          <w:sz w:val="14"/>
        </w:rPr>
        <w:t xml:space="preserve">                "id": {</w:t>
      </w:r>
    </w:p>
    <w:p w14:paraId="189D90E6" w14:textId="77777777" w:rsidR="0079074C" w:rsidRDefault="007A7A1D">
      <w:pPr>
        <w:pStyle w:val="NoSpacing"/>
        <w:shd w:val="clear" w:color="auto" w:fill="F7F7F7"/>
      </w:pPr>
      <w:r>
        <w:rPr>
          <w:rFonts w:ascii="Courier New" w:eastAsia="Courier New" w:hAnsi="Courier New"/>
          <w:sz w:val="14"/>
        </w:rPr>
        <w:t xml:space="preserve">                    "type": [</w:t>
      </w:r>
    </w:p>
    <w:p w14:paraId="6FCC9122" w14:textId="77777777" w:rsidR="0079074C" w:rsidRDefault="007A7A1D">
      <w:pPr>
        <w:pStyle w:val="NoSpacing"/>
        <w:shd w:val="clear" w:color="auto" w:fill="F7F7F7"/>
      </w:pPr>
      <w:r>
        <w:rPr>
          <w:rFonts w:ascii="Courier New" w:eastAsia="Courier New" w:hAnsi="Courier New"/>
          <w:sz w:val="14"/>
        </w:rPr>
        <w:t xml:space="preserve">                        "string",</w:t>
      </w:r>
    </w:p>
    <w:p w14:paraId="15E8AD6E" w14:textId="77777777" w:rsidR="0079074C" w:rsidRDefault="007A7A1D">
      <w:pPr>
        <w:pStyle w:val="NoSpacing"/>
        <w:shd w:val="clear" w:color="auto" w:fill="F7F7F7"/>
      </w:pPr>
      <w:r>
        <w:rPr>
          <w:rFonts w:ascii="Courier New" w:eastAsia="Courier New" w:hAnsi="Courier New"/>
          <w:sz w:val="14"/>
        </w:rPr>
        <w:t xml:space="preserve">                        "null"</w:t>
      </w:r>
    </w:p>
    <w:p w14:paraId="1A5213FA" w14:textId="77777777" w:rsidR="0079074C" w:rsidRDefault="007A7A1D">
      <w:pPr>
        <w:pStyle w:val="NoSpacing"/>
        <w:shd w:val="clear" w:color="auto" w:fill="F7F7F7"/>
      </w:pPr>
      <w:r>
        <w:rPr>
          <w:rFonts w:ascii="Courier New" w:eastAsia="Courier New" w:hAnsi="Courier New"/>
          <w:sz w:val="14"/>
        </w:rPr>
        <w:t xml:space="preserve">                    ]</w:t>
      </w:r>
    </w:p>
    <w:p w14:paraId="59D52E71" w14:textId="77777777" w:rsidR="0079074C" w:rsidRDefault="007A7A1D">
      <w:pPr>
        <w:pStyle w:val="NoSpacing"/>
        <w:shd w:val="clear" w:color="auto" w:fill="F7F7F7"/>
      </w:pPr>
      <w:r>
        <w:rPr>
          <w:rFonts w:ascii="Courier New" w:eastAsia="Courier New" w:hAnsi="Courier New"/>
          <w:sz w:val="14"/>
        </w:rPr>
        <w:t xml:space="preserve">                },</w:t>
      </w:r>
    </w:p>
    <w:p w14:paraId="62638FF9" w14:textId="77777777" w:rsidR="0079074C" w:rsidRDefault="007A7A1D">
      <w:pPr>
        <w:pStyle w:val="NoSpacing"/>
        <w:shd w:val="clear" w:color="auto" w:fill="F7F7F7"/>
      </w:pPr>
      <w:r>
        <w:rPr>
          <w:rFonts w:ascii="Courier New" w:eastAsia="Courier New" w:hAnsi="Courier New"/>
          <w:sz w:val="14"/>
        </w:rPr>
        <w:t xml:space="preserve">                "subject": {</w:t>
      </w:r>
    </w:p>
    <w:p w14:paraId="20972504" w14:textId="77777777" w:rsidR="0079074C" w:rsidRDefault="007A7A1D">
      <w:pPr>
        <w:pStyle w:val="NoSpacing"/>
        <w:shd w:val="clear" w:color="auto" w:fill="F7F7F7"/>
      </w:pPr>
      <w:r>
        <w:rPr>
          <w:rFonts w:ascii="Courier New" w:eastAsia="Courier New" w:hAnsi="Courier New"/>
          <w:sz w:val="14"/>
        </w:rPr>
        <w:t xml:space="preserve">                    "type": [</w:t>
      </w:r>
    </w:p>
    <w:p w14:paraId="6173D0F5" w14:textId="77777777" w:rsidR="0079074C" w:rsidRDefault="007A7A1D">
      <w:pPr>
        <w:pStyle w:val="NoSpacing"/>
        <w:shd w:val="clear" w:color="auto" w:fill="F7F7F7"/>
      </w:pPr>
      <w:r>
        <w:rPr>
          <w:rFonts w:ascii="Courier New" w:eastAsia="Courier New" w:hAnsi="Courier New"/>
          <w:sz w:val="14"/>
        </w:rPr>
        <w:t xml:space="preserve">                        "string",</w:t>
      </w:r>
    </w:p>
    <w:p w14:paraId="33244449" w14:textId="77777777" w:rsidR="0079074C" w:rsidRDefault="007A7A1D">
      <w:pPr>
        <w:pStyle w:val="NoSpacing"/>
        <w:shd w:val="clear" w:color="auto" w:fill="F7F7F7"/>
      </w:pPr>
      <w:r>
        <w:rPr>
          <w:rFonts w:ascii="Courier New" w:eastAsia="Courier New" w:hAnsi="Courier New"/>
          <w:sz w:val="14"/>
        </w:rPr>
        <w:t xml:space="preserve">                        "null"</w:t>
      </w:r>
    </w:p>
    <w:p w14:paraId="115C72F9" w14:textId="77777777" w:rsidR="0079074C" w:rsidRDefault="007A7A1D">
      <w:pPr>
        <w:pStyle w:val="NoSpacing"/>
        <w:shd w:val="clear" w:color="auto" w:fill="F7F7F7"/>
      </w:pPr>
      <w:r>
        <w:rPr>
          <w:rFonts w:ascii="Courier New" w:eastAsia="Courier New" w:hAnsi="Courier New"/>
          <w:sz w:val="14"/>
        </w:rPr>
        <w:t xml:space="preserve">                    ]</w:t>
      </w:r>
    </w:p>
    <w:p w14:paraId="22B374C1" w14:textId="77777777" w:rsidR="0079074C" w:rsidRDefault="007A7A1D">
      <w:pPr>
        <w:pStyle w:val="NoSpacing"/>
        <w:shd w:val="clear" w:color="auto" w:fill="F7F7F7"/>
      </w:pPr>
      <w:r>
        <w:rPr>
          <w:rFonts w:ascii="Courier New" w:eastAsia="Courier New" w:hAnsi="Courier New"/>
          <w:sz w:val="14"/>
        </w:rPr>
        <w:t xml:space="preserve">                },</w:t>
      </w:r>
    </w:p>
    <w:p w14:paraId="5992CFBA" w14:textId="77777777" w:rsidR="0079074C" w:rsidRDefault="007A7A1D">
      <w:pPr>
        <w:pStyle w:val="NoSpacing"/>
        <w:shd w:val="clear" w:color="auto" w:fill="F7F7F7"/>
      </w:pPr>
      <w:r>
        <w:rPr>
          <w:rFonts w:ascii="Courier New" w:eastAsia="Courier New" w:hAnsi="Courier New"/>
          <w:sz w:val="14"/>
        </w:rPr>
        <w:t xml:space="preserve">                "webLink": {</w:t>
      </w:r>
    </w:p>
    <w:p w14:paraId="7037F493" w14:textId="77777777" w:rsidR="0079074C" w:rsidRDefault="007A7A1D">
      <w:pPr>
        <w:pStyle w:val="NoSpacing"/>
        <w:shd w:val="clear" w:color="auto" w:fill="F7F7F7"/>
      </w:pPr>
      <w:r>
        <w:rPr>
          <w:rFonts w:ascii="Courier New" w:eastAsia="Courier New" w:hAnsi="Courier New"/>
          <w:sz w:val="14"/>
        </w:rPr>
        <w:t xml:space="preserve">                    "type": [</w:t>
      </w:r>
    </w:p>
    <w:p w14:paraId="2DAE9BB9" w14:textId="77777777" w:rsidR="0079074C" w:rsidRDefault="007A7A1D">
      <w:pPr>
        <w:pStyle w:val="NoSpacing"/>
        <w:shd w:val="clear" w:color="auto" w:fill="F7F7F7"/>
      </w:pPr>
      <w:r>
        <w:rPr>
          <w:rFonts w:ascii="Courier New" w:eastAsia="Courier New" w:hAnsi="Courier New"/>
          <w:sz w:val="14"/>
        </w:rPr>
        <w:t xml:space="preserve">                        "string",</w:t>
      </w:r>
    </w:p>
    <w:p w14:paraId="1E98C67A" w14:textId="77777777" w:rsidR="0079074C" w:rsidRDefault="007A7A1D">
      <w:pPr>
        <w:pStyle w:val="NoSpacing"/>
        <w:shd w:val="clear" w:color="auto" w:fill="F7F7F7"/>
      </w:pPr>
      <w:r>
        <w:rPr>
          <w:rFonts w:ascii="Courier New" w:eastAsia="Courier New" w:hAnsi="Courier New"/>
          <w:sz w:val="14"/>
        </w:rPr>
        <w:t xml:space="preserve">                        "null"</w:t>
      </w:r>
    </w:p>
    <w:p w14:paraId="6602E79F" w14:textId="77777777" w:rsidR="0079074C" w:rsidRDefault="007A7A1D">
      <w:pPr>
        <w:pStyle w:val="NoSpacing"/>
        <w:shd w:val="clear" w:color="auto" w:fill="F7F7F7"/>
      </w:pPr>
      <w:r>
        <w:rPr>
          <w:rFonts w:ascii="Courier New" w:eastAsia="Courier New" w:hAnsi="Courier New"/>
          <w:sz w:val="14"/>
        </w:rPr>
        <w:t xml:space="preserve">                    ]</w:t>
      </w:r>
    </w:p>
    <w:p w14:paraId="187CAC89" w14:textId="77777777" w:rsidR="0079074C" w:rsidRDefault="007A7A1D">
      <w:pPr>
        <w:pStyle w:val="NoSpacing"/>
        <w:shd w:val="clear" w:color="auto" w:fill="F7F7F7"/>
      </w:pPr>
      <w:r>
        <w:rPr>
          <w:rFonts w:ascii="Courier New" w:eastAsia="Courier New" w:hAnsi="Courier New"/>
          <w:sz w:val="14"/>
        </w:rPr>
        <w:t xml:space="preserve">                }</w:t>
      </w:r>
    </w:p>
    <w:p w14:paraId="01F3BB38" w14:textId="77777777" w:rsidR="0079074C" w:rsidRDefault="007A7A1D">
      <w:pPr>
        <w:pStyle w:val="NoSpacing"/>
        <w:shd w:val="clear" w:color="auto" w:fill="F7F7F7"/>
      </w:pPr>
      <w:r>
        <w:rPr>
          <w:rFonts w:ascii="Courier New" w:eastAsia="Courier New" w:hAnsi="Courier New"/>
          <w:sz w:val="14"/>
        </w:rPr>
        <w:t xml:space="preserve">            }</w:t>
      </w:r>
    </w:p>
    <w:p w14:paraId="7E6216B3" w14:textId="77777777" w:rsidR="0079074C" w:rsidRDefault="007A7A1D">
      <w:pPr>
        <w:pStyle w:val="NoSpacing"/>
        <w:shd w:val="clear" w:color="auto" w:fill="F7F7F7"/>
      </w:pPr>
      <w:r>
        <w:rPr>
          <w:rFonts w:ascii="Courier New" w:eastAsia="Courier New" w:hAnsi="Courier New"/>
          <w:sz w:val="14"/>
        </w:rPr>
        <w:t xml:space="preserve">        },</w:t>
      </w:r>
    </w:p>
    <w:p w14:paraId="140DDC8D" w14:textId="77777777" w:rsidR="0079074C" w:rsidRDefault="007A7A1D">
      <w:pPr>
        <w:pStyle w:val="NoSpacing"/>
        <w:shd w:val="clear" w:color="auto" w:fill="F7F7F7"/>
      </w:pPr>
      <w:r>
        <w:rPr>
          <w:rFonts w:ascii="Courier New" w:eastAsia="Courier New" w:hAnsi="Courier New"/>
          <w:sz w:val="14"/>
        </w:rPr>
        <w:t xml:space="preserve">        "SelectedItems": {</w:t>
      </w:r>
    </w:p>
    <w:p w14:paraId="72D2B981" w14:textId="77777777" w:rsidR="0079074C" w:rsidRDefault="007A7A1D">
      <w:pPr>
        <w:pStyle w:val="NoSpacing"/>
        <w:shd w:val="clear" w:color="auto" w:fill="F7F7F7"/>
      </w:pPr>
      <w:r>
        <w:rPr>
          <w:rFonts w:ascii="Courier New" w:eastAsia="Courier New" w:hAnsi="Courier New"/>
          <w:sz w:val="14"/>
        </w:rPr>
        <w:t xml:space="preserve">            "type": [</w:t>
      </w:r>
    </w:p>
    <w:p w14:paraId="1923711E" w14:textId="77777777" w:rsidR="0079074C" w:rsidRDefault="007A7A1D">
      <w:pPr>
        <w:pStyle w:val="NoSpacing"/>
        <w:shd w:val="clear" w:color="auto" w:fill="F7F7F7"/>
      </w:pPr>
      <w:r>
        <w:rPr>
          <w:rFonts w:ascii="Courier New" w:eastAsia="Courier New" w:hAnsi="Courier New"/>
          <w:sz w:val="14"/>
        </w:rPr>
        <w:t xml:space="preserve">                "array",</w:t>
      </w:r>
    </w:p>
    <w:p w14:paraId="7FB74AE9" w14:textId="77777777" w:rsidR="0079074C" w:rsidRDefault="007A7A1D">
      <w:pPr>
        <w:pStyle w:val="NoSpacing"/>
        <w:shd w:val="clear" w:color="auto" w:fill="F7F7F7"/>
      </w:pPr>
      <w:r>
        <w:rPr>
          <w:rFonts w:ascii="Courier New" w:eastAsia="Courier New" w:hAnsi="Courier New"/>
          <w:sz w:val="14"/>
        </w:rPr>
        <w:lastRenderedPageBreak/>
        <w:t xml:space="preserve">                "null"</w:t>
      </w:r>
    </w:p>
    <w:p w14:paraId="35C1C3A2" w14:textId="77777777" w:rsidR="0079074C" w:rsidRDefault="007A7A1D">
      <w:pPr>
        <w:pStyle w:val="NoSpacing"/>
        <w:shd w:val="clear" w:color="auto" w:fill="F7F7F7"/>
      </w:pPr>
      <w:r>
        <w:rPr>
          <w:rFonts w:ascii="Courier New" w:eastAsia="Courier New" w:hAnsi="Courier New"/>
          <w:sz w:val="14"/>
        </w:rPr>
        <w:t xml:space="preserve">            ],</w:t>
      </w:r>
    </w:p>
    <w:p w14:paraId="657AE269" w14:textId="77777777" w:rsidR="0079074C" w:rsidRDefault="007A7A1D">
      <w:pPr>
        <w:pStyle w:val="NoSpacing"/>
        <w:shd w:val="clear" w:color="auto" w:fill="F7F7F7"/>
      </w:pPr>
      <w:r>
        <w:rPr>
          <w:rFonts w:ascii="Courier New" w:eastAsia="Courier New" w:hAnsi="Courier New"/>
          <w:sz w:val="14"/>
        </w:rPr>
        <w:t xml:space="preserve">            "items": {</w:t>
      </w:r>
    </w:p>
    <w:p w14:paraId="364CB7B4" w14:textId="77777777" w:rsidR="0079074C" w:rsidRDefault="007A7A1D">
      <w:pPr>
        <w:pStyle w:val="NoSpacing"/>
        <w:shd w:val="clear" w:color="auto" w:fill="F7F7F7"/>
      </w:pPr>
      <w:r>
        <w:rPr>
          <w:rFonts w:ascii="Courier New" w:eastAsia="Courier New" w:hAnsi="Courier New"/>
          <w:sz w:val="14"/>
        </w:rPr>
        <w:t xml:space="preserve">                "type": "object",</w:t>
      </w:r>
    </w:p>
    <w:p w14:paraId="38303AE6"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2D506079" w14:textId="77777777" w:rsidR="0079074C" w:rsidRDefault="007A7A1D">
      <w:pPr>
        <w:pStyle w:val="NoSpacing"/>
        <w:shd w:val="clear" w:color="auto" w:fill="F7F7F7"/>
      </w:pPr>
      <w:r>
        <w:rPr>
          <w:rFonts w:ascii="Courier New" w:eastAsia="Courier New" w:hAnsi="Courier New"/>
          <w:sz w:val="14"/>
        </w:rPr>
        <w:t xml:space="preserve">                "properties": {</w:t>
      </w:r>
    </w:p>
    <w:p w14:paraId="7F91D067" w14:textId="77777777" w:rsidR="0079074C" w:rsidRDefault="007A7A1D">
      <w:pPr>
        <w:pStyle w:val="NoSpacing"/>
        <w:shd w:val="clear" w:color="auto" w:fill="F7F7F7"/>
      </w:pPr>
      <w:r>
        <w:rPr>
          <w:rFonts w:ascii="Courier New" w:eastAsia="Courier New" w:hAnsi="Courier New"/>
          <w:sz w:val="14"/>
        </w:rPr>
        <w:t xml:space="preserve">                    "ID": {</w:t>
      </w:r>
    </w:p>
    <w:p w14:paraId="17F50671" w14:textId="77777777" w:rsidR="0079074C" w:rsidRDefault="007A7A1D">
      <w:pPr>
        <w:pStyle w:val="NoSpacing"/>
        <w:shd w:val="clear" w:color="auto" w:fill="F7F7F7"/>
      </w:pPr>
      <w:r>
        <w:rPr>
          <w:rFonts w:ascii="Courier New" w:eastAsia="Courier New" w:hAnsi="Courier New"/>
          <w:sz w:val="14"/>
        </w:rPr>
        <w:t xml:space="preserve">                        "type": [</w:t>
      </w:r>
    </w:p>
    <w:p w14:paraId="2E04DCAB" w14:textId="77777777" w:rsidR="0079074C" w:rsidRDefault="007A7A1D">
      <w:pPr>
        <w:pStyle w:val="NoSpacing"/>
        <w:shd w:val="clear" w:color="auto" w:fill="F7F7F7"/>
      </w:pPr>
      <w:r>
        <w:rPr>
          <w:rFonts w:ascii="Courier New" w:eastAsia="Courier New" w:hAnsi="Courier New"/>
          <w:sz w:val="14"/>
        </w:rPr>
        <w:t xml:space="preserve">                            "string",</w:t>
      </w:r>
    </w:p>
    <w:p w14:paraId="0B9247C4" w14:textId="77777777" w:rsidR="0079074C" w:rsidRDefault="007A7A1D">
      <w:pPr>
        <w:pStyle w:val="NoSpacing"/>
        <w:shd w:val="clear" w:color="auto" w:fill="F7F7F7"/>
      </w:pPr>
      <w:r>
        <w:rPr>
          <w:rFonts w:ascii="Courier New" w:eastAsia="Courier New" w:hAnsi="Courier New"/>
          <w:sz w:val="14"/>
        </w:rPr>
        <w:t xml:space="preserve">                            "integer",</w:t>
      </w:r>
    </w:p>
    <w:p w14:paraId="05D7F429" w14:textId="77777777" w:rsidR="0079074C" w:rsidRDefault="007A7A1D">
      <w:pPr>
        <w:pStyle w:val="NoSpacing"/>
        <w:shd w:val="clear" w:color="auto" w:fill="F7F7F7"/>
      </w:pPr>
      <w:r>
        <w:rPr>
          <w:rFonts w:ascii="Courier New" w:eastAsia="Courier New" w:hAnsi="Courier New"/>
          <w:sz w:val="14"/>
        </w:rPr>
        <w:t xml:space="preserve">                            "null"</w:t>
      </w:r>
    </w:p>
    <w:p w14:paraId="48BE8716" w14:textId="77777777" w:rsidR="0079074C" w:rsidRDefault="007A7A1D">
      <w:pPr>
        <w:pStyle w:val="NoSpacing"/>
        <w:shd w:val="clear" w:color="auto" w:fill="F7F7F7"/>
      </w:pPr>
      <w:r>
        <w:rPr>
          <w:rFonts w:ascii="Courier New" w:eastAsia="Courier New" w:hAnsi="Courier New"/>
          <w:sz w:val="14"/>
        </w:rPr>
        <w:t xml:space="preserve">                        ]</w:t>
      </w:r>
    </w:p>
    <w:p w14:paraId="505127B0" w14:textId="77777777" w:rsidR="0079074C" w:rsidRDefault="007A7A1D">
      <w:pPr>
        <w:pStyle w:val="NoSpacing"/>
        <w:shd w:val="clear" w:color="auto" w:fill="F7F7F7"/>
      </w:pPr>
      <w:r>
        <w:rPr>
          <w:rFonts w:ascii="Courier New" w:eastAsia="Courier New" w:hAnsi="Courier New"/>
          <w:sz w:val="14"/>
        </w:rPr>
        <w:t xml:space="preserve">                    },</w:t>
      </w:r>
    </w:p>
    <w:p w14:paraId="546C7CD4" w14:textId="77777777" w:rsidR="0079074C" w:rsidRDefault="007A7A1D">
      <w:pPr>
        <w:pStyle w:val="NoSpacing"/>
        <w:shd w:val="clear" w:color="auto" w:fill="F7F7F7"/>
      </w:pPr>
      <w:r>
        <w:rPr>
          <w:rFonts w:ascii="Courier New" w:eastAsia="Courier New" w:hAnsi="Courier New"/>
          <w:sz w:val="14"/>
        </w:rPr>
        <w:t xml:space="preserve">                    "RefIDD": {</w:t>
      </w:r>
    </w:p>
    <w:p w14:paraId="60FDAE73" w14:textId="77777777" w:rsidR="0079074C" w:rsidRDefault="007A7A1D">
      <w:pPr>
        <w:pStyle w:val="NoSpacing"/>
        <w:shd w:val="clear" w:color="auto" w:fill="F7F7F7"/>
      </w:pPr>
      <w:r>
        <w:rPr>
          <w:rFonts w:ascii="Courier New" w:eastAsia="Courier New" w:hAnsi="Courier New"/>
          <w:sz w:val="14"/>
        </w:rPr>
        <w:t xml:space="preserve">                        "type": [</w:t>
      </w:r>
    </w:p>
    <w:p w14:paraId="7F1A5F05" w14:textId="77777777" w:rsidR="0079074C" w:rsidRDefault="007A7A1D">
      <w:pPr>
        <w:pStyle w:val="NoSpacing"/>
        <w:shd w:val="clear" w:color="auto" w:fill="F7F7F7"/>
      </w:pPr>
      <w:r>
        <w:rPr>
          <w:rFonts w:ascii="Courier New" w:eastAsia="Courier New" w:hAnsi="Courier New"/>
          <w:sz w:val="14"/>
        </w:rPr>
        <w:t xml:space="preserve">                            "string",</w:t>
      </w:r>
    </w:p>
    <w:p w14:paraId="31BC3C93" w14:textId="77777777" w:rsidR="0079074C" w:rsidRDefault="007A7A1D">
      <w:pPr>
        <w:pStyle w:val="NoSpacing"/>
        <w:shd w:val="clear" w:color="auto" w:fill="F7F7F7"/>
      </w:pPr>
      <w:r>
        <w:rPr>
          <w:rFonts w:ascii="Courier New" w:eastAsia="Courier New" w:hAnsi="Courier New"/>
          <w:sz w:val="14"/>
        </w:rPr>
        <w:t xml:space="preserve">                            "null"</w:t>
      </w:r>
    </w:p>
    <w:p w14:paraId="1D6CB3B0" w14:textId="77777777" w:rsidR="0079074C" w:rsidRDefault="007A7A1D">
      <w:pPr>
        <w:pStyle w:val="NoSpacing"/>
        <w:shd w:val="clear" w:color="auto" w:fill="F7F7F7"/>
      </w:pPr>
      <w:r>
        <w:rPr>
          <w:rFonts w:ascii="Courier New" w:eastAsia="Courier New" w:hAnsi="Courier New"/>
          <w:sz w:val="14"/>
        </w:rPr>
        <w:t xml:space="preserve">                        ]</w:t>
      </w:r>
    </w:p>
    <w:p w14:paraId="6E362A12" w14:textId="77777777" w:rsidR="0079074C" w:rsidRDefault="007A7A1D">
      <w:pPr>
        <w:pStyle w:val="NoSpacing"/>
        <w:shd w:val="clear" w:color="auto" w:fill="F7F7F7"/>
      </w:pPr>
      <w:r>
        <w:rPr>
          <w:rFonts w:ascii="Courier New" w:eastAsia="Courier New" w:hAnsi="Courier New"/>
          <w:sz w:val="14"/>
        </w:rPr>
        <w:t xml:space="preserve">                    },</w:t>
      </w:r>
    </w:p>
    <w:p w14:paraId="2EF8EB27" w14:textId="77777777" w:rsidR="0079074C" w:rsidRDefault="007A7A1D">
      <w:pPr>
        <w:pStyle w:val="NoSpacing"/>
        <w:shd w:val="clear" w:color="auto" w:fill="F7F7F7"/>
      </w:pPr>
      <w:r>
        <w:rPr>
          <w:rFonts w:ascii="Courier New" w:eastAsia="Courier New" w:hAnsi="Courier New"/>
          <w:sz w:val="14"/>
        </w:rPr>
        <w:t xml:space="preserve">                    "Title": {</w:t>
      </w:r>
    </w:p>
    <w:p w14:paraId="1E61FF54" w14:textId="77777777" w:rsidR="0079074C" w:rsidRDefault="007A7A1D">
      <w:pPr>
        <w:pStyle w:val="NoSpacing"/>
        <w:shd w:val="clear" w:color="auto" w:fill="F7F7F7"/>
      </w:pPr>
      <w:r>
        <w:rPr>
          <w:rFonts w:ascii="Courier New" w:eastAsia="Courier New" w:hAnsi="Courier New"/>
          <w:sz w:val="14"/>
        </w:rPr>
        <w:t xml:space="preserve">                        "type": [</w:t>
      </w:r>
    </w:p>
    <w:p w14:paraId="308CE9EC" w14:textId="77777777" w:rsidR="0079074C" w:rsidRDefault="007A7A1D">
      <w:pPr>
        <w:pStyle w:val="NoSpacing"/>
        <w:shd w:val="clear" w:color="auto" w:fill="F7F7F7"/>
      </w:pPr>
      <w:r>
        <w:rPr>
          <w:rFonts w:ascii="Courier New" w:eastAsia="Courier New" w:hAnsi="Courier New"/>
          <w:sz w:val="14"/>
        </w:rPr>
        <w:t xml:space="preserve">                            "string",</w:t>
      </w:r>
    </w:p>
    <w:p w14:paraId="28F6C340" w14:textId="77777777" w:rsidR="0079074C" w:rsidRDefault="007A7A1D">
      <w:pPr>
        <w:pStyle w:val="NoSpacing"/>
        <w:shd w:val="clear" w:color="auto" w:fill="F7F7F7"/>
      </w:pPr>
      <w:r>
        <w:rPr>
          <w:rFonts w:ascii="Courier New" w:eastAsia="Courier New" w:hAnsi="Courier New"/>
          <w:sz w:val="14"/>
        </w:rPr>
        <w:t xml:space="preserve">                            "null"</w:t>
      </w:r>
    </w:p>
    <w:p w14:paraId="1DAD30CA" w14:textId="77777777" w:rsidR="0079074C" w:rsidRDefault="007A7A1D">
      <w:pPr>
        <w:pStyle w:val="NoSpacing"/>
        <w:shd w:val="clear" w:color="auto" w:fill="F7F7F7"/>
      </w:pPr>
      <w:r>
        <w:rPr>
          <w:rFonts w:ascii="Courier New" w:eastAsia="Courier New" w:hAnsi="Courier New"/>
          <w:sz w:val="14"/>
        </w:rPr>
        <w:t xml:space="preserve">                        ]</w:t>
      </w:r>
    </w:p>
    <w:p w14:paraId="18357440" w14:textId="77777777" w:rsidR="0079074C" w:rsidRDefault="007A7A1D">
      <w:pPr>
        <w:pStyle w:val="NoSpacing"/>
        <w:shd w:val="clear" w:color="auto" w:fill="F7F7F7"/>
      </w:pPr>
      <w:r>
        <w:rPr>
          <w:rFonts w:ascii="Courier New" w:eastAsia="Courier New" w:hAnsi="Courier New"/>
          <w:sz w:val="14"/>
        </w:rPr>
        <w:t xml:space="preserve">                    }</w:t>
      </w:r>
    </w:p>
    <w:p w14:paraId="55B97DEF" w14:textId="77777777" w:rsidR="0079074C" w:rsidRDefault="007A7A1D">
      <w:pPr>
        <w:pStyle w:val="NoSpacing"/>
        <w:shd w:val="clear" w:color="auto" w:fill="F7F7F7"/>
      </w:pPr>
      <w:r>
        <w:rPr>
          <w:rFonts w:ascii="Courier New" w:eastAsia="Courier New" w:hAnsi="Courier New"/>
          <w:sz w:val="14"/>
        </w:rPr>
        <w:t xml:space="preserve">                }</w:t>
      </w:r>
    </w:p>
    <w:p w14:paraId="48212CFD" w14:textId="77777777" w:rsidR="0079074C" w:rsidRDefault="007A7A1D">
      <w:pPr>
        <w:pStyle w:val="NoSpacing"/>
        <w:shd w:val="clear" w:color="auto" w:fill="F7F7F7"/>
      </w:pPr>
      <w:r>
        <w:rPr>
          <w:rFonts w:ascii="Courier New" w:eastAsia="Courier New" w:hAnsi="Courier New"/>
          <w:sz w:val="14"/>
        </w:rPr>
        <w:t xml:space="preserve">            }</w:t>
      </w:r>
    </w:p>
    <w:p w14:paraId="3BC7C6B8" w14:textId="77777777" w:rsidR="0079074C" w:rsidRDefault="007A7A1D">
      <w:pPr>
        <w:pStyle w:val="NoSpacing"/>
        <w:shd w:val="clear" w:color="auto" w:fill="F7F7F7"/>
      </w:pPr>
      <w:r>
        <w:rPr>
          <w:rFonts w:ascii="Courier New" w:eastAsia="Courier New" w:hAnsi="Courier New"/>
          <w:sz w:val="14"/>
        </w:rPr>
        <w:t xml:space="preserve">        },</w:t>
      </w:r>
    </w:p>
    <w:p w14:paraId="7A1F4E64" w14:textId="77777777" w:rsidR="0079074C" w:rsidRDefault="007A7A1D">
      <w:pPr>
        <w:pStyle w:val="NoSpacing"/>
        <w:shd w:val="clear" w:color="auto" w:fill="F7F7F7"/>
      </w:pPr>
      <w:r>
        <w:rPr>
          <w:rFonts w:ascii="Courier New" w:eastAsia="Courier New" w:hAnsi="Courier New"/>
          <w:sz w:val="14"/>
        </w:rPr>
        <w:t xml:space="preserve">        "client": {</w:t>
      </w:r>
    </w:p>
    <w:p w14:paraId="1E0F5275" w14:textId="77777777" w:rsidR="0079074C" w:rsidRDefault="007A7A1D">
      <w:pPr>
        <w:pStyle w:val="NoSpacing"/>
        <w:shd w:val="clear" w:color="auto" w:fill="F7F7F7"/>
      </w:pPr>
      <w:r>
        <w:rPr>
          <w:rFonts w:ascii="Courier New" w:eastAsia="Courier New" w:hAnsi="Courier New"/>
          <w:sz w:val="14"/>
        </w:rPr>
        <w:t xml:space="preserve">            "type": [</w:t>
      </w:r>
    </w:p>
    <w:p w14:paraId="4CDB1D35" w14:textId="77777777" w:rsidR="0079074C" w:rsidRDefault="007A7A1D">
      <w:pPr>
        <w:pStyle w:val="NoSpacing"/>
        <w:shd w:val="clear" w:color="auto" w:fill="F7F7F7"/>
      </w:pPr>
      <w:r>
        <w:rPr>
          <w:rFonts w:ascii="Courier New" w:eastAsia="Courier New" w:hAnsi="Courier New"/>
          <w:sz w:val="14"/>
        </w:rPr>
        <w:t xml:space="preserve">                "object",</w:t>
      </w:r>
    </w:p>
    <w:p w14:paraId="0CFC57C5" w14:textId="77777777" w:rsidR="0079074C" w:rsidRDefault="007A7A1D">
      <w:pPr>
        <w:pStyle w:val="NoSpacing"/>
        <w:shd w:val="clear" w:color="auto" w:fill="F7F7F7"/>
      </w:pPr>
      <w:r>
        <w:rPr>
          <w:rFonts w:ascii="Courier New" w:eastAsia="Courier New" w:hAnsi="Courier New"/>
          <w:sz w:val="14"/>
        </w:rPr>
        <w:t xml:space="preserve">                "null"</w:t>
      </w:r>
    </w:p>
    <w:p w14:paraId="47BFC80E" w14:textId="77777777" w:rsidR="0079074C" w:rsidRDefault="007A7A1D">
      <w:pPr>
        <w:pStyle w:val="NoSpacing"/>
        <w:shd w:val="clear" w:color="auto" w:fill="F7F7F7"/>
      </w:pPr>
      <w:r>
        <w:rPr>
          <w:rFonts w:ascii="Courier New" w:eastAsia="Courier New" w:hAnsi="Courier New"/>
          <w:sz w:val="14"/>
        </w:rPr>
        <w:t xml:space="preserve">            ],</w:t>
      </w:r>
    </w:p>
    <w:p w14:paraId="236A905D"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4A30FA01" w14:textId="77777777" w:rsidR="0079074C" w:rsidRDefault="007A7A1D">
      <w:pPr>
        <w:pStyle w:val="NoSpacing"/>
        <w:shd w:val="clear" w:color="auto" w:fill="F7F7F7"/>
      </w:pPr>
      <w:r>
        <w:rPr>
          <w:rFonts w:ascii="Courier New" w:eastAsia="Courier New" w:hAnsi="Courier New"/>
          <w:sz w:val="14"/>
        </w:rPr>
        <w:t xml:space="preserve">            "properties": {</w:t>
      </w:r>
    </w:p>
    <w:p w14:paraId="53F3D75F" w14:textId="77777777" w:rsidR="0079074C" w:rsidRDefault="007A7A1D">
      <w:pPr>
        <w:pStyle w:val="NoSpacing"/>
        <w:shd w:val="clear" w:color="auto" w:fill="F7F7F7"/>
      </w:pPr>
      <w:r>
        <w:rPr>
          <w:rFonts w:ascii="Courier New" w:eastAsia="Courier New" w:hAnsi="Courier New"/>
          <w:sz w:val="14"/>
        </w:rPr>
        <w:t xml:space="preserve">                "app": {</w:t>
      </w:r>
    </w:p>
    <w:p w14:paraId="4C9A3DA3" w14:textId="77777777" w:rsidR="0079074C" w:rsidRDefault="007A7A1D">
      <w:pPr>
        <w:pStyle w:val="NoSpacing"/>
        <w:shd w:val="clear" w:color="auto" w:fill="F7F7F7"/>
      </w:pPr>
      <w:r>
        <w:rPr>
          <w:rFonts w:ascii="Courier New" w:eastAsia="Courier New" w:hAnsi="Courier New"/>
          <w:sz w:val="14"/>
        </w:rPr>
        <w:t xml:space="preserve">                    "type": [</w:t>
      </w:r>
    </w:p>
    <w:p w14:paraId="543B8628" w14:textId="77777777" w:rsidR="0079074C" w:rsidRDefault="007A7A1D">
      <w:pPr>
        <w:pStyle w:val="NoSpacing"/>
        <w:shd w:val="clear" w:color="auto" w:fill="F7F7F7"/>
      </w:pPr>
      <w:r>
        <w:rPr>
          <w:rFonts w:ascii="Courier New" w:eastAsia="Courier New" w:hAnsi="Courier New"/>
          <w:sz w:val="14"/>
        </w:rPr>
        <w:t xml:space="preserve">                        "string",</w:t>
      </w:r>
    </w:p>
    <w:p w14:paraId="0A96949C" w14:textId="77777777" w:rsidR="0079074C" w:rsidRDefault="007A7A1D">
      <w:pPr>
        <w:pStyle w:val="NoSpacing"/>
        <w:shd w:val="clear" w:color="auto" w:fill="F7F7F7"/>
      </w:pPr>
      <w:r>
        <w:rPr>
          <w:rFonts w:ascii="Courier New" w:eastAsia="Courier New" w:hAnsi="Courier New"/>
          <w:sz w:val="14"/>
        </w:rPr>
        <w:t xml:space="preserve">                        "null"</w:t>
      </w:r>
    </w:p>
    <w:p w14:paraId="4DCFE39C" w14:textId="77777777" w:rsidR="0079074C" w:rsidRDefault="007A7A1D">
      <w:pPr>
        <w:pStyle w:val="NoSpacing"/>
        <w:shd w:val="clear" w:color="auto" w:fill="F7F7F7"/>
      </w:pPr>
      <w:r>
        <w:rPr>
          <w:rFonts w:ascii="Courier New" w:eastAsia="Courier New" w:hAnsi="Courier New"/>
          <w:sz w:val="14"/>
        </w:rPr>
        <w:t xml:space="preserve">                    ]</w:t>
      </w:r>
    </w:p>
    <w:p w14:paraId="3B5BC7B1" w14:textId="77777777" w:rsidR="0079074C" w:rsidRDefault="007A7A1D">
      <w:pPr>
        <w:pStyle w:val="NoSpacing"/>
        <w:shd w:val="clear" w:color="auto" w:fill="F7F7F7"/>
      </w:pPr>
      <w:r>
        <w:rPr>
          <w:rFonts w:ascii="Courier New" w:eastAsia="Courier New" w:hAnsi="Courier New"/>
          <w:sz w:val="14"/>
        </w:rPr>
        <w:t xml:space="preserve">                },</w:t>
      </w:r>
    </w:p>
    <w:p w14:paraId="4B0899FB" w14:textId="77777777" w:rsidR="0079074C" w:rsidRDefault="007A7A1D">
      <w:pPr>
        <w:pStyle w:val="NoSpacing"/>
        <w:shd w:val="clear" w:color="auto" w:fill="F7F7F7"/>
      </w:pPr>
      <w:r>
        <w:rPr>
          <w:rFonts w:ascii="Courier New" w:eastAsia="Courier New" w:hAnsi="Courier New"/>
          <w:sz w:val="14"/>
        </w:rPr>
        <w:t xml:space="preserve">                "version": {</w:t>
      </w:r>
    </w:p>
    <w:p w14:paraId="2408135E" w14:textId="77777777" w:rsidR="0079074C" w:rsidRDefault="007A7A1D">
      <w:pPr>
        <w:pStyle w:val="NoSpacing"/>
        <w:shd w:val="clear" w:color="auto" w:fill="F7F7F7"/>
      </w:pPr>
      <w:r>
        <w:rPr>
          <w:rFonts w:ascii="Courier New" w:eastAsia="Courier New" w:hAnsi="Courier New"/>
          <w:sz w:val="14"/>
        </w:rPr>
        <w:t xml:space="preserve">                    "type": [</w:t>
      </w:r>
    </w:p>
    <w:p w14:paraId="64DBC72D" w14:textId="77777777" w:rsidR="0079074C" w:rsidRDefault="007A7A1D">
      <w:pPr>
        <w:pStyle w:val="NoSpacing"/>
        <w:shd w:val="clear" w:color="auto" w:fill="F7F7F7"/>
      </w:pPr>
      <w:r>
        <w:rPr>
          <w:rFonts w:ascii="Courier New" w:eastAsia="Courier New" w:hAnsi="Courier New"/>
          <w:sz w:val="14"/>
        </w:rPr>
        <w:t xml:space="preserve">                        "string",</w:t>
      </w:r>
    </w:p>
    <w:p w14:paraId="5E74F4DE" w14:textId="77777777" w:rsidR="0079074C" w:rsidRDefault="007A7A1D">
      <w:pPr>
        <w:pStyle w:val="NoSpacing"/>
        <w:shd w:val="clear" w:color="auto" w:fill="F7F7F7"/>
      </w:pPr>
      <w:r>
        <w:rPr>
          <w:rFonts w:ascii="Courier New" w:eastAsia="Courier New" w:hAnsi="Courier New"/>
          <w:sz w:val="14"/>
        </w:rPr>
        <w:t xml:space="preserve">                        "null"</w:t>
      </w:r>
    </w:p>
    <w:p w14:paraId="47E2DB97" w14:textId="77777777" w:rsidR="0079074C" w:rsidRDefault="007A7A1D">
      <w:pPr>
        <w:pStyle w:val="NoSpacing"/>
        <w:shd w:val="clear" w:color="auto" w:fill="F7F7F7"/>
      </w:pPr>
      <w:r>
        <w:rPr>
          <w:rFonts w:ascii="Courier New" w:eastAsia="Courier New" w:hAnsi="Courier New"/>
          <w:sz w:val="14"/>
        </w:rPr>
        <w:t xml:space="preserve">                    ]</w:t>
      </w:r>
    </w:p>
    <w:p w14:paraId="650EFBC2" w14:textId="77777777" w:rsidR="0079074C" w:rsidRDefault="007A7A1D">
      <w:pPr>
        <w:pStyle w:val="NoSpacing"/>
        <w:shd w:val="clear" w:color="auto" w:fill="F7F7F7"/>
      </w:pPr>
      <w:r>
        <w:rPr>
          <w:rFonts w:ascii="Courier New" w:eastAsia="Courier New" w:hAnsi="Courier New"/>
          <w:sz w:val="14"/>
        </w:rPr>
        <w:t xml:space="preserve">                },</w:t>
      </w:r>
    </w:p>
    <w:p w14:paraId="0ADD1B65" w14:textId="77777777" w:rsidR="0079074C" w:rsidRDefault="007A7A1D">
      <w:pPr>
        <w:pStyle w:val="NoSpacing"/>
        <w:shd w:val="clear" w:color="auto" w:fill="F7F7F7"/>
      </w:pPr>
      <w:r>
        <w:rPr>
          <w:rFonts w:ascii="Courier New" w:eastAsia="Courier New" w:hAnsi="Courier New"/>
          <w:sz w:val="14"/>
        </w:rPr>
        <w:t xml:space="preserve">                "submittedAt": {</w:t>
      </w:r>
    </w:p>
    <w:p w14:paraId="5F70A3F7" w14:textId="77777777" w:rsidR="0079074C" w:rsidRDefault="007A7A1D">
      <w:pPr>
        <w:pStyle w:val="NoSpacing"/>
        <w:shd w:val="clear" w:color="auto" w:fill="F7F7F7"/>
      </w:pPr>
      <w:r>
        <w:rPr>
          <w:rFonts w:ascii="Courier New" w:eastAsia="Courier New" w:hAnsi="Courier New"/>
          <w:sz w:val="14"/>
        </w:rPr>
        <w:t xml:space="preserve">                    "type": [</w:t>
      </w:r>
    </w:p>
    <w:p w14:paraId="7F4F365C" w14:textId="77777777" w:rsidR="0079074C" w:rsidRDefault="007A7A1D">
      <w:pPr>
        <w:pStyle w:val="NoSpacing"/>
        <w:shd w:val="clear" w:color="auto" w:fill="F7F7F7"/>
      </w:pPr>
      <w:r>
        <w:rPr>
          <w:rFonts w:ascii="Courier New" w:eastAsia="Courier New" w:hAnsi="Courier New"/>
          <w:sz w:val="14"/>
        </w:rPr>
        <w:t xml:space="preserve">                        "string",</w:t>
      </w:r>
    </w:p>
    <w:p w14:paraId="1CE55C63" w14:textId="77777777" w:rsidR="0079074C" w:rsidRDefault="007A7A1D">
      <w:pPr>
        <w:pStyle w:val="NoSpacing"/>
        <w:shd w:val="clear" w:color="auto" w:fill="F7F7F7"/>
      </w:pPr>
      <w:r>
        <w:rPr>
          <w:rFonts w:ascii="Courier New" w:eastAsia="Courier New" w:hAnsi="Courier New"/>
          <w:sz w:val="14"/>
        </w:rPr>
        <w:t xml:space="preserve">                        "null"</w:t>
      </w:r>
    </w:p>
    <w:p w14:paraId="26160A46" w14:textId="77777777" w:rsidR="0079074C" w:rsidRDefault="007A7A1D">
      <w:pPr>
        <w:pStyle w:val="NoSpacing"/>
        <w:shd w:val="clear" w:color="auto" w:fill="F7F7F7"/>
      </w:pPr>
      <w:r>
        <w:rPr>
          <w:rFonts w:ascii="Courier New" w:eastAsia="Courier New" w:hAnsi="Courier New"/>
          <w:sz w:val="14"/>
        </w:rPr>
        <w:t xml:space="preserve">                    ]</w:t>
      </w:r>
    </w:p>
    <w:p w14:paraId="3694DDC5" w14:textId="77777777" w:rsidR="0079074C" w:rsidRDefault="007A7A1D">
      <w:pPr>
        <w:pStyle w:val="NoSpacing"/>
        <w:shd w:val="clear" w:color="auto" w:fill="F7F7F7"/>
      </w:pPr>
      <w:r>
        <w:rPr>
          <w:rFonts w:ascii="Courier New" w:eastAsia="Courier New" w:hAnsi="Courier New"/>
          <w:sz w:val="14"/>
        </w:rPr>
        <w:t xml:space="preserve">                }</w:t>
      </w:r>
    </w:p>
    <w:p w14:paraId="080CAD34" w14:textId="77777777" w:rsidR="0079074C" w:rsidRDefault="007A7A1D">
      <w:pPr>
        <w:pStyle w:val="NoSpacing"/>
        <w:shd w:val="clear" w:color="auto" w:fill="F7F7F7"/>
      </w:pPr>
      <w:r>
        <w:rPr>
          <w:rFonts w:ascii="Courier New" w:eastAsia="Courier New" w:hAnsi="Courier New"/>
          <w:sz w:val="14"/>
        </w:rPr>
        <w:t xml:space="preserve">            }</w:t>
      </w:r>
    </w:p>
    <w:p w14:paraId="695D672D" w14:textId="77777777" w:rsidR="0079074C" w:rsidRDefault="007A7A1D">
      <w:pPr>
        <w:pStyle w:val="NoSpacing"/>
        <w:shd w:val="clear" w:color="auto" w:fill="F7F7F7"/>
      </w:pPr>
      <w:r>
        <w:rPr>
          <w:rFonts w:ascii="Courier New" w:eastAsia="Courier New" w:hAnsi="Courier New"/>
          <w:sz w:val="14"/>
        </w:rPr>
        <w:t xml:space="preserve">        },</w:t>
      </w:r>
    </w:p>
    <w:p w14:paraId="3F4C0788" w14:textId="77777777" w:rsidR="0079074C" w:rsidRDefault="007A7A1D">
      <w:pPr>
        <w:pStyle w:val="NoSpacing"/>
        <w:shd w:val="clear" w:color="auto" w:fill="F7F7F7"/>
      </w:pPr>
      <w:r>
        <w:rPr>
          <w:rFonts w:ascii="Courier New" w:eastAsia="Courier New" w:hAnsi="Courier New"/>
          <w:sz w:val="14"/>
        </w:rPr>
        <w:t xml:space="preserve">        "emailId": {</w:t>
      </w:r>
    </w:p>
    <w:p w14:paraId="62C9D29B" w14:textId="77777777" w:rsidR="0079074C" w:rsidRDefault="007A7A1D">
      <w:pPr>
        <w:pStyle w:val="NoSpacing"/>
        <w:shd w:val="clear" w:color="auto" w:fill="F7F7F7"/>
      </w:pPr>
      <w:r>
        <w:rPr>
          <w:rFonts w:ascii="Courier New" w:eastAsia="Courier New" w:hAnsi="Courier New"/>
          <w:sz w:val="14"/>
        </w:rPr>
        <w:t xml:space="preserve">            "type": [</w:t>
      </w:r>
    </w:p>
    <w:p w14:paraId="73A17B38" w14:textId="77777777" w:rsidR="0079074C" w:rsidRDefault="007A7A1D">
      <w:pPr>
        <w:pStyle w:val="NoSpacing"/>
        <w:shd w:val="clear" w:color="auto" w:fill="F7F7F7"/>
      </w:pPr>
      <w:r>
        <w:rPr>
          <w:rFonts w:ascii="Courier New" w:eastAsia="Courier New" w:hAnsi="Courier New"/>
          <w:sz w:val="14"/>
        </w:rPr>
        <w:t xml:space="preserve">                "string",</w:t>
      </w:r>
    </w:p>
    <w:p w14:paraId="1500F74D" w14:textId="77777777" w:rsidR="0079074C" w:rsidRDefault="007A7A1D">
      <w:pPr>
        <w:pStyle w:val="NoSpacing"/>
        <w:shd w:val="clear" w:color="auto" w:fill="F7F7F7"/>
      </w:pPr>
      <w:r>
        <w:rPr>
          <w:rFonts w:ascii="Courier New" w:eastAsia="Courier New" w:hAnsi="Courier New"/>
          <w:sz w:val="14"/>
        </w:rPr>
        <w:t xml:space="preserve">                "null"</w:t>
      </w:r>
    </w:p>
    <w:p w14:paraId="611C0449" w14:textId="77777777" w:rsidR="0079074C" w:rsidRDefault="007A7A1D">
      <w:pPr>
        <w:pStyle w:val="NoSpacing"/>
        <w:shd w:val="clear" w:color="auto" w:fill="F7F7F7"/>
      </w:pPr>
      <w:r>
        <w:rPr>
          <w:rFonts w:ascii="Courier New" w:eastAsia="Courier New" w:hAnsi="Courier New"/>
          <w:sz w:val="14"/>
        </w:rPr>
        <w:t xml:space="preserve">            ]</w:t>
      </w:r>
    </w:p>
    <w:p w14:paraId="0ADD5105" w14:textId="77777777" w:rsidR="0079074C" w:rsidRDefault="007A7A1D">
      <w:pPr>
        <w:pStyle w:val="NoSpacing"/>
        <w:shd w:val="clear" w:color="auto" w:fill="F7F7F7"/>
      </w:pPr>
      <w:r>
        <w:rPr>
          <w:rFonts w:ascii="Courier New" w:eastAsia="Courier New" w:hAnsi="Courier New"/>
          <w:sz w:val="14"/>
        </w:rPr>
        <w:t xml:space="preserve">        },</w:t>
      </w:r>
    </w:p>
    <w:p w14:paraId="6779E0E4" w14:textId="77777777" w:rsidR="0079074C" w:rsidRDefault="007A7A1D">
      <w:pPr>
        <w:pStyle w:val="NoSpacing"/>
        <w:shd w:val="clear" w:color="auto" w:fill="F7F7F7"/>
      </w:pPr>
      <w:r>
        <w:rPr>
          <w:rFonts w:ascii="Courier New" w:eastAsia="Courier New" w:hAnsi="Courier New"/>
          <w:sz w:val="14"/>
        </w:rPr>
        <w:t xml:space="preserve">        "payload": {</w:t>
      </w:r>
    </w:p>
    <w:p w14:paraId="49B56DE2" w14:textId="77777777" w:rsidR="0079074C" w:rsidRDefault="007A7A1D">
      <w:pPr>
        <w:pStyle w:val="NoSpacing"/>
        <w:shd w:val="clear" w:color="auto" w:fill="F7F7F7"/>
      </w:pPr>
      <w:r>
        <w:rPr>
          <w:rFonts w:ascii="Courier New" w:eastAsia="Courier New" w:hAnsi="Courier New"/>
          <w:sz w:val="14"/>
        </w:rPr>
        <w:t xml:space="preserve">            "type": [</w:t>
      </w:r>
    </w:p>
    <w:p w14:paraId="504555E3" w14:textId="77777777" w:rsidR="0079074C" w:rsidRDefault="007A7A1D">
      <w:pPr>
        <w:pStyle w:val="NoSpacing"/>
        <w:shd w:val="clear" w:color="auto" w:fill="F7F7F7"/>
      </w:pPr>
      <w:r>
        <w:rPr>
          <w:rFonts w:ascii="Courier New" w:eastAsia="Courier New" w:hAnsi="Courier New"/>
          <w:sz w:val="14"/>
        </w:rPr>
        <w:t xml:space="preserve">                "object",</w:t>
      </w:r>
    </w:p>
    <w:p w14:paraId="0EFCB6B1" w14:textId="77777777" w:rsidR="0079074C" w:rsidRDefault="007A7A1D">
      <w:pPr>
        <w:pStyle w:val="NoSpacing"/>
        <w:shd w:val="clear" w:color="auto" w:fill="F7F7F7"/>
      </w:pPr>
      <w:r>
        <w:rPr>
          <w:rFonts w:ascii="Courier New" w:eastAsia="Courier New" w:hAnsi="Courier New"/>
          <w:sz w:val="14"/>
        </w:rPr>
        <w:t xml:space="preserve">                "null"</w:t>
      </w:r>
    </w:p>
    <w:p w14:paraId="0FF953E2" w14:textId="77777777" w:rsidR="0079074C" w:rsidRDefault="007A7A1D">
      <w:pPr>
        <w:pStyle w:val="NoSpacing"/>
        <w:shd w:val="clear" w:color="auto" w:fill="F7F7F7"/>
      </w:pPr>
      <w:r>
        <w:rPr>
          <w:rFonts w:ascii="Courier New" w:eastAsia="Courier New" w:hAnsi="Courier New"/>
          <w:sz w:val="14"/>
        </w:rPr>
        <w:t xml:space="preserve">            ],</w:t>
      </w:r>
    </w:p>
    <w:p w14:paraId="6B13C5B0"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093E0CE" w14:textId="77777777" w:rsidR="0079074C" w:rsidRDefault="007A7A1D">
      <w:pPr>
        <w:pStyle w:val="NoSpacing"/>
        <w:shd w:val="clear" w:color="auto" w:fill="F7F7F7"/>
      </w:pPr>
      <w:r>
        <w:rPr>
          <w:rFonts w:ascii="Courier New" w:eastAsia="Courier New" w:hAnsi="Courier New"/>
          <w:sz w:val="14"/>
        </w:rPr>
        <w:t xml:space="preserve">            "properties": {</w:t>
      </w:r>
    </w:p>
    <w:p w14:paraId="74242004" w14:textId="77777777" w:rsidR="0079074C" w:rsidRDefault="007A7A1D">
      <w:pPr>
        <w:pStyle w:val="NoSpacing"/>
        <w:shd w:val="clear" w:color="auto" w:fill="F7F7F7"/>
      </w:pPr>
      <w:r>
        <w:rPr>
          <w:rFonts w:ascii="Courier New" w:eastAsia="Courier New" w:hAnsi="Courier New"/>
          <w:sz w:val="14"/>
        </w:rPr>
        <w:t xml:space="preserve">                "email": {</w:t>
      </w:r>
    </w:p>
    <w:p w14:paraId="28ED29EC" w14:textId="77777777" w:rsidR="0079074C" w:rsidRDefault="007A7A1D">
      <w:pPr>
        <w:pStyle w:val="NoSpacing"/>
        <w:shd w:val="clear" w:color="auto" w:fill="F7F7F7"/>
      </w:pPr>
      <w:r>
        <w:rPr>
          <w:rFonts w:ascii="Courier New" w:eastAsia="Courier New" w:hAnsi="Courier New"/>
          <w:sz w:val="14"/>
        </w:rPr>
        <w:t xml:space="preserve">                    "type": [</w:t>
      </w:r>
    </w:p>
    <w:p w14:paraId="2D6E0EF0" w14:textId="77777777" w:rsidR="0079074C" w:rsidRDefault="007A7A1D">
      <w:pPr>
        <w:pStyle w:val="NoSpacing"/>
        <w:shd w:val="clear" w:color="auto" w:fill="F7F7F7"/>
      </w:pPr>
      <w:r>
        <w:rPr>
          <w:rFonts w:ascii="Courier New" w:eastAsia="Courier New" w:hAnsi="Courier New"/>
          <w:sz w:val="14"/>
        </w:rPr>
        <w:t xml:space="preserve">                        "object",</w:t>
      </w:r>
    </w:p>
    <w:p w14:paraId="723FDC9C" w14:textId="77777777" w:rsidR="0079074C" w:rsidRDefault="007A7A1D">
      <w:pPr>
        <w:pStyle w:val="NoSpacing"/>
        <w:shd w:val="clear" w:color="auto" w:fill="F7F7F7"/>
      </w:pPr>
      <w:r>
        <w:rPr>
          <w:rFonts w:ascii="Courier New" w:eastAsia="Courier New" w:hAnsi="Courier New"/>
          <w:sz w:val="14"/>
        </w:rPr>
        <w:t xml:space="preserve">                        "null"</w:t>
      </w:r>
    </w:p>
    <w:p w14:paraId="16FF3B32" w14:textId="77777777" w:rsidR="0079074C" w:rsidRDefault="007A7A1D">
      <w:pPr>
        <w:pStyle w:val="NoSpacing"/>
        <w:shd w:val="clear" w:color="auto" w:fill="F7F7F7"/>
      </w:pPr>
      <w:r>
        <w:rPr>
          <w:rFonts w:ascii="Courier New" w:eastAsia="Courier New" w:hAnsi="Courier New"/>
          <w:sz w:val="14"/>
        </w:rPr>
        <w:t xml:space="preserve">                    ],</w:t>
      </w:r>
    </w:p>
    <w:p w14:paraId="588E9DA4"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2428A6C" w14:textId="77777777" w:rsidR="0079074C" w:rsidRDefault="007A7A1D">
      <w:pPr>
        <w:pStyle w:val="NoSpacing"/>
        <w:shd w:val="clear" w:color="auto" w:fill="F7F7F7"/>
      </w:pPr>
      <w:r>
        <w:rPr>
          <w:rFonts w:ascii="Courier New" w:eastAsia="Courier New" w:hAnsi="Courier New"/>
          <w:sz w:val="14"/>
        </w:rPr>
        <w:t xml:space="preserve">                    "properties": {</w:t>
      </w:r>
    </w:p>
    <w:p w14:paraId="7DC53602" w14:textId="77777777" w:rsidR="0079074C" w:rsidRDefault="007A7A1D">
      <w:pPr>
        <w:pStyle w:val="NoSpacing"/>
        <w:shd w:val="clear" w:color="auto" w:fill="F7F7F7"/>
      </w:pPr>
      <w:r>
        <w:rPr>
          <w:rFonts w:ascii="Courier New" w:eastAsia="Courier New" w:hAnsi="Courier New"/>
          <w:sz w:val="14"/>
        </w:rPr>
        <w:t xml:space="preserve">                        "id": {</w:t>
      </w:r>
    </w:p>
    <w:p w14:paraId="11B5F6C5" w14:textId="77777777" w:rsidR="0079074C" w:rsidRDefault="007A7A1D">
      <w:pPr>
        <w:pStyle w:val="NoSpacing"/>
        <w:shd w:val="clear" w:color="auto" w:fill="F7F7F7"/>
      </w:pPr>
      <w:r>
        <w:rPr>
          <w:rFonts w:ascii="Courier New" w:eastAsia="Courier New" w:hAnsi="Courier New"/>
          <w:sz w:val="14"/>
        </w:rPr>
        <w:t xml:space="preserve">                            "type": [</w:t>
      </w:r>
    </w:p>
    <w:p w14:paraId="0CC8A9C7" w14:textId="77777777" w:rsidR="0079074C" w:rsidRDefault="007A7A1D">
      <w:pPr>
        <w:pStyle w:val="NoSpacing"/>
        <w:shd w:val="clear" w:color="auto" w:fill="F7F7F7"/>
      </w:pPr>
      <w:r>
        <w:rPr>
          <w:rFonts w:ascii="Courier New" w:eastAsia="Courier New" w:hAnsi="Courier New"/>
          <w:sz w:val="14"/>
        </w:rPr>
        <w:t xml:space="preserve">                                "string",</w:t>
      </w:r>
    </w:p>
    <w:p w14:paraId="0925F257" w14:textId="77777777" w:rsidR="0079074C" w:rsidRDefault="007A7A1D">
      <w:pPr>
        <w:pStyle w:val="NoSpacing"/>
        <w:shd w:val="clear" w:color="auto" w:fill="F7F7F7"/>
      </w:pPr>
      <w:r>
        <w:rPr>
          <w:rFonts w:ascii="Courier New" w:eastAsia="Courier New" w:hAnsi="Courier New"/>
          <w:sz w:val="14"/>
        </w:rPr>
        <w:t xml:space="preserve">                                "null"</w:t>
      </w:r>
    </w:p>
    <w:p w14:paraId="0FCEAC2E" w14:textId="77777777" w:rsidR="0079074C" w:rsidRDefault="007A7A1D">
      <w:pPr>
        <w:pStyle w:val="NoSpacing"/>
        <w:shd w:val="clear" w:color="auto" w:fill="F7F7F7"/>
      </w:pPr>
      <w:r>
        <w:rPr>
          <w:rFonts w:ascii="Courier New" w:eastAsia="Courier New" w:hAnsi="Courier New"/>
          <w:sz w:val="14"/>
        </w:rPr>
        <w:t xml:space="preserve">                            ]</w:t>
      </w:r>
    </w:p>
    <w:p w14:paraId="06B01983" w14:textId="77777777" w:rsidR="0079074C" w:rsidRDefault="007A7A1D">
      <w:pPr>
        <w:pStyle w:val="NoSpacing"/>
        <w:shd w:val="clear" w:color="auto" w:fill="F7F7F7"/>
      </w:pPr>
      <w:r>
        <w:rPr>
          <w:rFonts w:ascii="Courier New" w:eastAsia="Courier New" w:hAnsi="Courier New"/>
          <w:sz w:val="14"/>
        </w:rPr>
        <w:t xml:space="preserve">                        },</w:t>
      </w:r>
    </w:p>
    <w:p w14:paraId="2CCF5DEE" w14:textId="77777777" w:rsidR="0079074C" w:rsidRDefault="007A7A1D">
      <w:pPr>
        <w:pStyle w:val="NoSpacing"/>
        <w:shd w:val="clear" w:color="auto" w:fill="F7F7F7"/>
      </w:pPr>
      <w:r>
        <w:rPr>
          <w:rFonts w:ascii="Courier New" w:eastAsia="Courier New" w:hAnsi="Courier New"/>
          <w:sz w:val="14"/>
        </w:rPr>
        <w:t xml:space="preserve">                        "subject": {</w:t>
      </w:r>
    </w:p>
    <w:p w14:paraId="2A5334CD" w14:textId="77777777" w:rsidR="0079074C" w:rsidRDefault="007A7A1D">
      <w:pPr>
        <w:pStyle w:val="NoSpacing"/>
        <w:shd w:val="clear" w:color="auto" w:fill="F7F7F7"/>
      </w:pPr>
      <w:r>
        <w:rPr>
          <w:rFonts w:ascii="Courier New" w:eastAsia="Courier New" w:hAnsi="Courier New"/>
          <w:sz w:val="14"/>
        </w:rPr>
        <w:t xml:space="preserve">                            "type": [</w:t>
      </w:r>
    </w:p>
    <w:p w14:paraId="551D5EEF" w14:textId="77777777" w:rsidR="0079074C" w:rsidRDefault="007A7A1D">
      <w:pPr>
        <w:pStyle w:val="NoSpacing"/>
        <w:shd w:val="clear" w:color="auto" w:fill="F7F7F7"/>
      </w:pPr>
      <w:r>
        <w:rPr>
          <w:rFonts w:ascii="Courier New" w:eastAsia="Courier New" w:hAnsi="Courier New"/>
          <w:sz w:val="14"/>
        </w:rPr>
        <w:t xml:space="preserve">                                "string",</w:t>
      </w:r>
    </w:p>
    <w:p w14:paraId="62CFD515" w14:textId="77777777" w:rsidR="0079074C" w:rsidRDefault="007A7A1D">
      <w:pPr>
        <w:pStyle w:val="NoSpacing"/>
        <w:shd w:val="clear" w:color="auto" w:fill="F7F7F7"/>
      </w:pPr>
      <w:r>
        <w:rPr>
          <w:rFonts w:ascii="Courier New" w:eastAsia="Courier New" w:hAnsi="Courier New"/>
          <w:sz w:val="14"/>
        </w:rPr>
        <w:t xml:space="preserve">                                "null"</w:t>
      </w:r>
    </w:p>
    <w:p w14:paraId="5A2E73CC" w14:textId="77777777" w:rsidR="0079074C" w:rsidRDefault="007A7A1D">
      <w:pPr>
        <w:pStyle w:val="NoSpacing"/>
        <w:shd w:val="clear" w:color="auto" w:fill="F7F7F7"/>
      </w:pPr>
      <w:r>
        <w:rPr>
          <w:rFonts w:ascii="Courier New" w:eastAsia="Courier New" w:hAnsi="Courier New"/>
          <w:sz w:val="14"/>
        </w:rPr>
        <w:lastRenderedPageBreak/>
        <w:t xml:space="preserve">                            ]</w:t>
      </w:r>
    </w:p>
    <w:p w14:paraId="431D4BE6" w14:textId="77777777" w:rsidR="0079074C" w:rsidRDefault="007A7A1D">
      <w:pPr>
        <w:pStyle w:val="NoSpacing"/>
        <w:shd w:val="clear" w:color="auto" w:fill="F7F7F7"/>
      </w:pPr>
      <w:r>
        <w:rPr>
          <w:rFonts w:ascii="Courier New" w:eastAsia="Courier New" w:hAnsi="Courier New"/>
          <w:sz w:val="14"/>
        </w:rPr>
        <w:t xml:space="preserve">                        },</w:t>
      </w:r>
    </w:p>
    <w:p w14:paraId="55F59AE2" w14:textId="77777777" w:rsidR="0079074C" w:rsidRDefault="007A7A1D">
      <w:pPr>
        <w:pStyle w:val="NoSpacing"/>
        <w:shd w:val="clear" w:color="auto" w:fill="F7F7F7"/>
      </w:pPr>
      <w:r>
        <w:rPr>
          <w:rFonts w:ascii="Courier New" w:eastAsia="Courier New" w:hAnsi="Courier New"/>
          <w:sz w:val="14"/>
        </w:rPr>
        <w:t xml:space="preserve">                        "receivedDateTime": {</w:t>
      </w:r>
    </w:p>
    <w:p w14:paraId="4A43B242" w14:textId="77777777" w:rsidR="0079074C" w:rsidRDefault="007A7A1D">
      <w:pPr>
        <w:pStyle w:val="NoSpacing"/>
        <w:shd w:val="clear" w:color="auto" w:fill="F7F7F7"/>
      </w:pPr>
      <w:r>
        <w:rPr>
          <w:rFonts w:ascii="Courier New" w:eastAsia="Courier New" w:hAnsi="Courier New"/>
          <w:sz w:val="14"/>
        </w:rPr>
        <w:t xml:space="preserve">                            "type": [</w:t>
      </w:r>
    </w:p>
    <w:p w14:paraId="221A65DF" w14:textId="77777777" w:rsidR="0079074C" w:rsidRDefault="007A7A1D">
      <w:pPr>
        <w:pStyle w:val="NoSpacing"/>
        <w:shd w:val="clear" w:color="auto" w:fill="F7F7F7"/>
      </w:pPr>
      <w:r>
        <w:rPr>
          <w:rFonts w:ascii="Courier New" w:eastAsia="Courier New" w:hAnsi="Courier New"/>
          <w:sz w:val="14"/>
        </w:rPr>
        <w:t xml:space="preserve">                                "string",</w:t>
      </w:r>
    </w:p>
    <w:p w14:paraId="69C2D1F5" w14:textId="77777777" w:rsidR="0079074C" w:rsidRDefault="007A7A1D">
      <w:pPr>
        <w:pStyle w:val="NoSpacing"/>
        <w:shd w:val="clear" w:color="auto" w:fill="F7F7F7"/>
      </w:pPr>
      <w:r>
        <w:rPr>
          <w:rFonts w:ascii="Courier New" w:eastAsia="Courier New" w:hAnsi="Courier New"/>
          <w:sz w:val="14"/>
        </w:rPr>
        <w:t xml:space="preserve">                                "null"</w:t>
      </w:r>
    </w:p>
    <w:p w14:paraId="71FD9BD0" w14:textId="77777777" w:rsidR="0079074C" w:rsidRDefault="007A7A1D">
      <w:pPr>
        <w:pStyle w:val="NoSpacing"/>
        <w:shd w:val="clear" w:color="auto" w:fill="F7F7F7"/>
      </w:pPr>
      <w:r>
        <w:rPr>
          <w:rFonts w:ascii="Courier New" w:eastAsia="Courier New" w:hAnsi="Courier New"/>
          <w:sz w:val="14"/>
        </w:rPr>
        <w:t xml:space="preserve">                            ]</w:t>
      </w:r>
    </w:p>
    <w:p w14:paraId="294F6569" w14:textId="77777777" w:rsidR="0079074C" w:rsidRDefault="007A7A1D">
      <w:pPr>
        <w:pStyle w:val="NoSpacing"/>
        <w:shd w:val="clear" w:color="auto" w:fill="F7F7F7"/>
      </w:pPr>
      <w:r>
        <w:rPr>
          <w:rFonts w:ascii="Courier New" w:eastAsia="Courier New" w:hAnsi="Courier New"/>
          <w:sz w:val="14"/>
        </w:rPr>
        <w:t xml:space="preserve">                        },</w:t>
      </w:r>
    </w:p>
    <w:p w14:paraId="65F247BB" w14:textId="77777777" w:rsidR="0079074C" w:rsidRDefault="007A7A1D">
      <w:pPr>
        <w:pStyle w:val="NoSpacing"/>
        <w:shd w:val="clear" w:color="auto" w:fill="F7F7F7"/>
      </w:pPr>
      <w:r>
        <w:rPr>
          <w:rFonts w:ascii="Courier New" w:eastAsia="Courier New" w:hAnsi="Courier New"/>
          <w:sz w:val="14"/>
        </w:rPr>
        <w:t xml:space="preserve">                        "fromAddress": {</w:t>
      </w:r>
    </w:p>
    <w:p w14:paraId="1AB6C1EE" w14:textId="77777777" w:rsidR="0079074C" w:rsidRDefault="007A7A1D">
      <w:pPr>
        <w:pStyle w:val="NoSpacing"/>
        <w:shd w:val="clear" w:color="auto" w:fill="F7F7F7"/>
      </w:pPr>
      <w:r>
        <w:rPr>
          <w:rFonts w:ascii="Courier New" w:eastAsia="Courier New" w:hAnsi="Courier New"/>
          <w:sz w:val="14"/>
        </w:rPr>
        <w:t xml:space="preserve">                            "type": [</w:t>
      </w:r>
    </w:p>
    <w:p w14:paraId="703A77A3" w14:textId="77777777" w:rsidR="0079074C" w:rsidRDefault="007A7A1D">
      <w:pPr>
        <w:pStyle w:val="NoSpacing"/>
        <w:shd w:val="clear" w:color="auto" w:fill="F7F7F7"/>
      </w:pPr>
      <w:r>
        <w:rPr>
          <w:rFonts w:ascii="Courier New" w:eastAsia="Courier New" w:hAnsi="Courier New"/>
          <w:sz w:val="14"/>
        </w:rPr>
        <w:t xml:space="preserve">                                "object",</w:t>
      </w:r>
    </w:p>
    <w:p w14:paraId="0E0CA08E" w14:textId="77777777" w:rsidR="0079074C" w:rsidRDefault="007A7A1D">
      <w:pPr>
        <w:pStyle w:val="NoSpacing"/>
        <w:shd w:val="clear" w:color="auto" w:fill="F7F7F7"/>
      </w:pPr>
      <w:r>
        <w:rPr>
          <w:rFonts w:ascii="Courier New" w:eastAsia="Courier New" w:hAnsi="Courier New"/>
          <w:sz w:val="14"/>
        </w:rPr>
        <w:t xml:space="preserve">                                "null"</w:t>
      </w:r>
    </w:p>
    <w:p w14:paraId="15781020" w14:textId="77777777" w:rsidR="0079074C" w:rsidRDefault="007A7A1D">
      <w:pPr>
        <w:pStyle w:val="NoSpacing"/>
        <w:shd w:val="clear" w:color="auto" w:fill="F7F7F7"/>
      </w:pPr>
      <w:r>
        <w:rPr>
          <w:rFonts w:ascii="Courier New" w:eastAsia="Courier New" w:hAnsi="Courier New"/>
          <w:sz w:val="14"/>
        </w:rPr>
        <w:t xml:space="preserve">                            ],</w:t>
      </w:r>
    </w:p>
    <w:p w14:paraId="3A0F595E"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9E43865" w14:textId="77777777" w:rsidR="0079074C" w:rsidRDefault="007A7A1D">
      <w:pPr>
        <w:pStyle w:val="NoSpacing"/>
        <w:shd w:val="clear" w:color="auto" w:fill="F7F7F7"/>
      </w:pPr>
      <w:r>
        <w:rPr>
          <w:rFonts w:ascii="Courier New" w:eastAsia="Courier New" w:hAnsi="Courier New"/>
          <w:sz w:val="14"/>
        </w:rPr>
        <w:t xml:space="preserve">                        },</w:t>
      </w:r>
    </w:p>
    <w:p w14:paraId="4354854F" w14:textId="77777777" w:rsidR="0079074C" w:rsidRDefault="007A7A1D">
      <w:pPr>
        <w:pStyle w:val="NoSpacing"/>
        <w:shd w:val="clear" w:color="auto" w:fill="F7F7F7"/>
      </w:pPr>
      <w:r>
        <w:rPr>
          <w:rFonts w:ascii="Courier New" w:eastAsia="Courier New" w:hAnsi="Courier New"/>
          <w:sz w:val="14"/>
        </w:rPr>
        <w:t xml:space="preserve">                        "webLink": {</w:t>
      </w:r>
    </w:p>
    <w:p w14:paraId="1C8B02E4" w14:textId="77777777" w:rsidR="0079074C" w:rsidRDefault="007A7A1D">
      <w:pPr>
        <w:pStyle w:val="NoSpacing"/>
        <w:shd w:val="clear" w:color="auto" w:fill="F7F7F7"/>
      </w:pPr>
      <w:r>
        <w:rPr>
          <w:rFonts w:ascii="Courier New" w:eastAsia="Courier New" w:hAnsi="Courier New"/>
          <w:sz w:val="14"/>
        </w:rPr>
        <w:t xml:space="preserve">                            "type": [</w:t>
      </w:r>
    </w:p>
    <w:p w14:paraId="1BFA9A7B" w14:textId="77777777" w:rsidR="0079074C" w:rsidRDefault="007A7A1D">
      <w:pPr>
        <w:pStyle w:val="NoSpacing"/>
        <w:shd w:val="clear" w:color="auto" w:fill="F7F7F7"/>
      </w:pPr>
      <w:r>
        <w:rPr>
          <w:rFonts w:ascii="Courier New" w:eastAsia="Courier New" w:hAnsi="Courier New"/>
          <w:sz w:val="14"/>
        </w:rPr>
        <w:t xml:space="preserve">                                "string",</w:t>
      </w:r>
    </w:p>
    <w:p w14:paraId="78051641" w14:textId="77777777" w:rsidR="0079074C" w:rsidRDefault="007A7A1D">
      <w:pPr>
        <w:pStyle w:val="NoSpacing"/>
        <w:shd w:val="clear" w:color="auto" w:fill="F7F7F7"/>
      </w:pPr>
      <w:r>
        <w:rPr>
          <w:rFonts w:ascii="Courier New" w:eastAsia="Courier New" w:hAnsi="Courier New"/>
          <w:sz w:val="14"/>
        </w:rPr>
        <w:t xml:space="preserve">                                "null"</w:t>
      </w:r>
    </w:p>
    <w:p w14:paraId="7633B6F1" w14:textId="77777777" w:rsidR="0079074C" w:rsidRDefault="007A7A1D">
      <w:pPr>
        <w:pStyle w:val="NoSpacing"/>
        <w:shd w:val="clear" w:color="auto" w:fill="F7F7F7"/>
      </w:pPr>
      <w:r>
        <w:rPr>
          <w:rFonts w:ascii="Courier New" w:eastAsia="Courier New" w:hAnsi="Courier New"/>
          <w:sz w:val="14"/>
        </w:rPr>
        <w:t xml:space="preserve">                            ]</w:t>
      </w:r>
    </w:p>
    <w:p w14:paraId="38FE3B01" w14:textId="77777777" w:rsidR="0079074C" w:rsidRDefault="007A7A1D">
      <w:pPr>
        <w:pStyle w:val="NoSpacing"/>
        <w:shd w:val="clear" w:color="auto" w:fill="F7F7F7"/>
      </w:pPr>
      <w:r>
        <w:rPr>
          <w:rFonts w:ascii="Courier New" w:eastAsia="Courier New" w:hAnsi="Courier New"/>
          <w:sz w:val="14"/>
        </w:rPr>
        <w:t xml:space="preserve">                        },</w:t>
      </w:r>
    </w:p>
    <w:p w14:paraId="0C2A6E28" w14:textId="77777777" w:rsidR="0079074C" w:rsidRDefault="007A7A1D">
      <w:pPr>
        <w:pStyle w:val="NoSpacing"/>
        <w:shd w:val="clear" w:color="auto" w:fill="F7F7F7"/>
      </w:pPr>
      <w:r>
        <w:rPr>
          <w:rFonts w:ascii="Courier New" w:eastAsia="Courier New" w:hAnsi="Courier New"/>
          <w:sz w:val="14"/>
        </w:rPr>
        <w:t xml:space="preserve">                        "conversationId": {</w:t>
      </w:r>
    </w:p>
    <w:p w14:paraId="52D0B15F" w14:textId="77777777" w:rsidR="0079074C" w:rsidRDefault="007A7A1D">
      <w:pPr>
        <w:pStyle w:val="NoSpacing"/>
        <w:shd w:val="clear" w:color="auto" w:fill="F7F7F7"/>
      </w:pPr>
      <w:r>
        <w:rPr>
          <w:rFonts w:ascii="Courier New" w:eastAsia="Courier New" w:hAnsi="Courier New"/>
          <w:sz w:val="14"/>
        </w:rPr>
        <w:t xml:space="preserve">                            "type": [</w:t>
      </w:r>
    </w:p>
    <w:p w14:paraId="2B31763C" w14:textId="77777777" w:rsidR="0079074C" w:rsidRDefault="007A7A1D">
      <w:pPr>
        <w:pStyle w:val="NoSpacing"/>
        <w:shd w:val="clear" w:color="auto" w:fill="F7F7F7"/>
      </w:pPr>
      <w:r>
        <w:rPr>
          <w:rFonts w:ascii="Courier New" w:eastAsia="Courier New" w:hAnsi="Courier New"/>
          <w:sz w:val="14"/>
        </w:rPr>
        <w:t xml:space="preserve">                                "string",</w:t>
      </w:r>
    </w:p>
    <w:p w14:paraId="2391A4C7" w14:textId="77777777" w:rsidR="0079074C" w:rsidRDefault="007A7A1D">
      <w:pPr>
        <w:pStyle w:val="NoSpacing"/>
        <w:shd w:val="clear" w:color="auto" w:fill="F7F7F7"/>
      </w:pPr>
      <w:r>
        <w:rPr>
          <w:rFonts w:ascii="Courier New" w:eastAsia="Courier New" w:hAnsi="Courier New"/>
          <w:sz w:val="14"/>
        </w:rPr>
        <w:t xml:space="preserve">                                "null"</w:t>
      </w:r>
    </w:p>
    <w:p w14:paraId="256B3CFD" w14:textId="77777777" w:rsidR="0079074C" w:rsidRDefault="007A7A1D">
      <w:pPr>
        <w:pStyle w:val="NoSpacing"/>
        <w:shd w:val="clear" w:color="auto" w:fill="F7F7F7"/>
      </w:pPr>
      <w:r>
        <w:rPr>
          <w:rFonts w:ascii="Courier New" w:eastAsia="Courier New" w:hAnsi="Courier New"/>
          <w:sz w:val="14"/>
        </w:rPr>
        <w:t xml:space="preserve">                            ]</w:t>
      </w:r>
    </w:p>
    <w:p w14:paraId="1E0F6F75" w14:textId="77777777" w:rsidR="0079074C" w:rsidRDefault="007A7A1D">
      <w:pPr>
        <w:pStyle w:val="NoSpacing"/>
        <w:shd w:val="clear" w:color="auto" w:fill="F7F7F7"/>
      </w:pPr>
      <w:r>
        <w:rPr>
          <w:rFonts w:ascii="Courier New" w:eastAsia="Courier New" w:hAnsi="Courier New"/>
          <w:sz w:val="14"/>
        </w:rPr>
        <w:t xml:space="preserve">                        },</w:t>
      </w:r>
    </w:p>
    <w:p w14:paraId="5133A229" w14:textId="77777777" w:rsidR="0079074C" w:rsidRDefault="007A7A1D">
      <w:pPr>
        <w:pStyle w:val="NoSpacing"/>
        <w:shd w:val="clear" w:color="auto" w:fill="F7F7F7"/>
      </w:pPr>
      <w:r>
        <w:rPr>
          <w:rFonts w:ascii="Courier New" w:eastAsia="Courier New" w:hAnsi="Courier New"/>
          <w:sz w:val="14"/>
        </w:rPr>
        <w:t xml:space="preserve">                        "internetMessageId": {</w:t>
      </w:r>
    </w:p>
    <w:p w14:paraId="44E0E3BF" w14:textId="77777777" w:rsidR="0079074C" w:rsidRDefault="007A7A1D">
      <w:pPr>
        <w:pStyle w:val="NoSpacing"/>
        <w:shd w:val="clear" w:color="auto" w:fill="F7F7F7"/>
      </w:pPr>
      <w:r>
        <w:rPr>
          <w:rFonts w:ascii="Courier New" w:eastAsia="Courier New" w:hAnsi="Courier New"/>
          <w:sz w:val="14"/>
        </w:rPr>
        <w:t xml:space="preserve">                            "type": [</w:t>
      </w:r>
    </w:p>
    <w:p w14:paraId="028E02F6" w14:textId="77777777" w:rsidR="0079074C" w:rsidRDefault="007A7A1D">
      <w:pPr>
        <w:pStyle w:val="NoSpacing"/>
        <w:shd w:val="clear" w:color="auto" w:fill="F7F7F7"/>
      </w:pPr>
      <w:r>
        <w:rPr>
          <w:rFonts w:ascii="Courier New" w:eastAsia="Courier New" w:hAnsi="Courier New"/>
          <w:sz w:val="14"/>
        </w:rPr>
        <w:t xml:space="preserve">                                "string",</w:t>
      </w:r>
    </w:p>
    <w:p w14:paraId="1D14526A" w14:textId="77777777" w:rsidR="0079074C" w:rsidRDefault="007A7A1D">
      <w:pPr>
        <w:pStyle w:val="NoSpacing"/>
        <w:shd w:val="clear" w:color="auto" w:fill="F7F7F7"/>
      </w:pPr>
      <w:r>
        <w:rPr>
          <w:rFonts w:ascii="Courier New" w:eastAsia="Courier New" w:hAnsi="Courier New"/>
          <w:sz w:val="14"/>
        </w:rPr>
        <w:t xml:space="preserve">                                "null"</w:t>
      </w:r>
    </w:p>
    <w:p w14:paraId="2FAA6515" w14:textId="77777777" w:rsidR="0079074C" w:rsidRDefault="007A7A1D">
      <w:pPr>
        <w:pStyle w:val="NoSpacing"/>
        <w:shd w:val="clear" w:color="auto" w:fill="F7F7F7"/>
      </w:pPr>
      <w:r>
        <w:rPr>
          <w:rFonts w:ascii="Courier New" w:eastAsia="Courier New" w:hAnsi="Courier New"/>
          <w:sz w:val="14"/>
        </w:rPr>
        <w:t xml:space="preserve">                            ]</w:t>
      </w:r>
    </w:p>
    <w:p w14:paraId="36F4A66E" w14:textId="77777777" w:rsidR="0079074C" w:rsidRDefault="007A7A1D">
      <w:pPr>
        <w:pStyle w:val="NoSpacing"/>
        <w:shd w:val="clear" w:color="auto" w:fill="F7F7F7"/>
      </w:pPr>
      <w:r>
        <w:rPr>
          <w:rFonts w:ascii="Courier New" w:eastAsia="Courier New" w:hAnsi="Courier New"/>
          <w:sz w:val="14"/>
        </w:rPr>
        <w:t xml:space="preserve">                        },</w:t>
      </w:r>
    </w:p>
    <w:p w14:paraId="62A18E98" w14:textId="77777777" w:rsidR="0079074C" w:rsidRDefault="007A7A1D">
      <w:pPr>
        <w:pStyle w:val="NoSpacing"/>
        <w:shd w:val="clear" w:color="auto" w:fill="F7F7F7"/>
      </w:pPr>
      <w:r>
        <w:rPr>
          <w:rFonts w:ascii="Courier New" w:eastAsia="Courier New" w:hAnsi="Courier New"/>
          <w:sz w:val="14"/>
        </w:rPr>
        <w:t xml:space="preserve">                        "bodyPreview": {</w:t>
      </w:r>
    </w:p>
    <w:p w14:paraId="6AE845BE" w14:textId="77777777" w:rsidR="0079074C" w:rsidRDefault="007A7A1D">
      <w:pPr>
        <w:pStyle w:val="NoSpacing"/>
        <w:shd w:val="clear" w:color="auto" w:fill="F7F7F7"/>
      </w:pPr>
      <w:r>
        <w:rPr>
          <w:rFonts w:ascii="Courier New" w:eastAsia="Courier New" w:hAnsi="Courier New"/>
          <w:sz w:val="14"/>
        </w:rPr>
        <w:t xml:space="preserve">                            "type": [</w:t>
      </w:r>
    </w:p>
    <w:p w14:paraId="6BC872C5" w14:textId="77777777" w:rsidR="0079074C" w:rsidRDefault="007A7A1D">
      <w:pPr>
        <w:pStyle w:val="NoSpacing"/>
        <w:shd w:val="clear" w:color="auto" w:fill="F7F7F7"/>
      </w:pPr>
      <w:r>
        <w:rPr>
          <w:rFonts w:ascii="Courier New" w:eastAsia="Courier New" w:hAnsi="Courier New"/>
          <w:sz w:val="14"/>
        </w:rPr>
        <w:t xml:space="preserve">                                "string",</w:t>
      </w:r>
    </w:p>
    <w:p w14:paraId="03E7ED3A" w14:textId="77777777" w:rsidR="0079074C" w:rsidRDefault="007A7A1D">
      <w:pPr>
        <w:pStyle w:val="NoSpacing"/>
        <w:shd w:val="clear" w:color="auto" w:fill="F7F7F7"/>
      </w:pPr>
      <w:r>
        <w:rPr>
          <w:rFonts w:ascii="Courier New" w:eastAsia="Courier New" w:hAnsi="Courier New"/>
          <w:sz w:val="14"/>
        </w:rPr>
        <w:t xml:space="preserve">                                "null"</w:t>
      </w:r>
    </w:p>
    <w:p w14:paraId="73846EB5" w14:textId="77777777" w:rsidR="0079074C" w:rsidRDefault="007A7A1D">
      <w:pPr>
        <w:pStyle w:val="NoSpacing"/>
        <w:shd w:val="clear" w:color="auto" w:fill="F7F7F7"/>
      </w:pPr>
      <w:r>
        <w:rPr>
          <w:rFonts w:ascii="Courier New" w:eastAsia="Courier New" w:hAnsi="Courier New"/>
          <w:sz w:val="14"/>
        </w:rPr>
        <w:t xml:space="preserve">                            ]</w:t>
      </w:r>
    </w:p>
    <w:p w14:paraId="3A980F23" w14:textId="77777777" w:rsidR="0079074C" w:rsidRDefault="007A7A1D">
      <w:pPr>
        <w:pStyle w:val="NoSpacing"/>
        <w:shd w:val="clear" w:color="auto" w:fill="F7F7F7"/>
      </w:pPr>
      <w:r>
        <w:rPr>
          <w:rFonts w:ascii="Courier New" w:eastAsia="Courier New" w:hAnsi="Courier New"/>
          <w:sz w:val="14"/>
        </w:rPr>
        <w:t xml:space="preserve">                        },</w:t>
      </w:r>
    </w:p>
    <w:p w14:paraId="76899571" w14:textId="77777777" w:rsidR="0079074C" w:rsidRDefault="007A7A1D">
      <w:pPr>
        <w:pStyle w:val="NoSpacing"/>
        <w:shd w:val="clear" w:color="auto" w:fill="F7F7F7"/>
      </w:pPr>
      <w:r>
        <w:rPr>
          <w:rFonts w:ascii="Courier New" w:eastAsia="Courier New" w:hAnsi="Courier New"/>
          <w:sz w:val="14"/>
        </w:rPr>
        <w:t xml:space="preserve">                        "bodyContent": {</w:t>
      </w:r>
    </w:p>
    <w:p w14:paraId="17370731" w14:textId="77777777" w:rsidR="0079074C" w:rsidRDefault="007A7A1D">
      <w:pPr>
        <w:pStyle w:val="NoSpacing"/>
        <w:shd w:val="clear" w:color="auto" w:fill="F7F7F7"/>
      </w:pPr>
      <w:r>
        <w:rPr>
          <w:rFonts w:ascii="Courier New" w:eastAsia="Courier New" w:hAnsi="Courier New"/>
          <w:sz w:val="14"/>
        </w:rPr>
        <w:t xml:space="preserve">                            "type": [</w:t>
      </w:r>
    </w:p>
    <w:p w14:paraId="351B8EEF" w14:textId="77777777" w:rsidR="0079074C" w:rsidRDefault="007A7A1D">
      <w:pPr>
        <w:pStyle w:val="NoSpacing"/>
        <w:shd w:val="clear" w:color="auto" w:fill="F7F7F7"/>
      </w:pPr>
      <w:r>
        <w:rPr>
          <w:rFonts w:ascii="Courier New" w:eastAsia="Courier New" w:hAnsi="Courier New"/>
          <w:sz w:val="14"/>
        </w:rPr>
        <w:t xml:space="preserve">                                "string",</w:t>
      </w:r>
    </w:p>
    <w:p w14:paraId="7D474023" w14:textId="77777777" w:rsidR="0079074C" w:rsidRDefault="007A7A1D">
      <w:pPr>
        <w:pStyle w:val="NoSpacing"/>
        <w:shd w:val="clear" w:color="auto" w:fill="F7F7F7"/>
      </w:pPr>
      <w:r>
        <w:rPr>
          <w:rFonts w:ascii="Courier New" w:eastAsia="Courier New" w:hAnsi="Courier New"/>
          <w:sz w:val="14"/>
        </w:rPr>
        <w:t xml:space="preserve">                                "null"</w:t>
      </w:r>
    </w:p>
    <w:p w14:paraId="31746C56" w14:textId="77777777" w:rsidR="0079074C" w:rsidRDefault="007A7A1D">
      <w:pPr>
        <w:pStyle w:val="NoSpacing"/>
        <w:shd w:val="clear" w:color="auto" w:fill="F7F7F7"/>
      </w:pPr>
      <w:r>
        <w:rPr>
          <w:rFonts w:ascii="Courier New" w:eastAsia="Courier New" w:hAnsi="Courier New"/>
          <w:sz w:val="14"/>
        </w:rPr>
        <w:t xml:space="preserve">                            ]</w:t>
      </w:r>
    </w:p>
    <w:p w14:paraId="5A6CEF30" w14:textId="77777777" w:rsidR="0079074C" w:rsidRDefault="007A7A1D">
      <w:pPr>
        <w:pStyle w:val="NoSpacing"/>
        <w:shd w:val="clear" w:color="auto" w:fill="F7F7F7"/>
      </w:pPr>
      <w:r>
        <w:rPr>
          <w:rFonts w:ascii="Courier New" w:eastAsia="Courier New" w:hAnsi="Courier New"/>
          <w:sz w:val="14"/>
        </w:rPr>
        <w:t xml:space="preserve">                        }</w:t>
      </w:r>
    </w:p>
    <w:p w14:paraId="2020FD60" w14:textId="77777777" w:rsidR="0079074C" w:rsidRDefault="007A7A1D">
      <w:pPr>
        <w:pStyle w:val="NoSpacing"/>
        <w:shd w:val="clear" w:color="auto" w:fill="F7F7F7"/>
      </w:pPr>
      <w:r>
        <w:rPr>
          <w:rFonts w:ascii="Courier New" w:eastAsia="Courier New" w:hAnsi="Courier New"/>
          <w:sz w:val="14"/>
        </w:rPr>
        <w:t xml:space="preserve">                    }</w:t>
      </w:r>
    </w:p>
    <w:p w14:paraId="2CA505CC" w14:textId="77777777" w:rsidR="0079074C" w:rsidRDefault="007A7A1D">
      <w:pPr>
        <w:pStyle w:val="NoSpacing"/>
        <w:shd w:val="clear" w:color="auto" w:fill="F7F7F7"/>
      </w:pPr>
      <w:r>
        <w:rPr>
          <w:rFonts w:ascii="Courier New" w:eastAsia="Courier New" w:hAnsi="Courier New"/>
          <w:sz w:val="14"/>
        </w:rPr>
        <w:t xml:space="preserve">                },</w:t>
      </w:r>
    </w:p>
    <w:p w14:paraId="51DC263F" w14:textId="77777777" w:rsidR="0079074C" w:rsidRDefault="007A7A1D">
      <w:pPr>
        <w:pStyle w:val="NoSpacing"/>
        <w:shd w:val="clear" w:color="auto" w:fill="F7F7F7"/>
      </w:pPr>
      <w:r>
        <w:rPr>
          <w:rFonts w:ascii="Courier New" w:eastAsia="Courier New" w:hAnsi="Courier New"/>
          <w:sz w:val="14"/>
        </w:rPr>
        <w:t xml:space="preserve">                "task": {</w:t>
      </w:r>
    </w:p>
    <w:p w14:paraId="05B40F24" w14:textId="77777777" w:rsidR="0079074C" w:rsidRDefault="007A7A1D">
      <w:pPr>
        <w:pStyle w:val="NoSpacing"/>
        <w:shd w:val="clear" w:color="auto" w:fill="F7F7F7"/>
      </w:pPr>
      <w:r>
        <w:rPr>
          <w:rFonts w:ascii="Courier New" w:eastAsia="Courier New" w:hAnsi="Courier New"/>
          <w:sz w:val="14"/>
        </w:rPr>
        <w:t xml:space="preserve">                    "type": [</w:t>
      </w:r>
    </w:p>
    <w:p w14:paraId="67B579CB" w14:textId="77777777" w:rsidR="0079074C" w:rsidRDefault="007A7A1D">
      <w:pPr>
        <w:pStyle w:val="NoSpacing"/>
        <w:shd w:val="clear" w:color="auto" w:fill="F7F7F7"/>
      </w:pPr>
      <w:r>
        <w:rPr>
          <w:rFonts w:ascii="Courier New" w:eastAsia="Courier New" w:hAnsi="Courier New"/>
          <w:sz w:val="14"/>
        </w:rPr>
        <w:t xml:space="preserve">                        "object",</w:t>
      </w:r>
    </w:p>
    <w:p w14:paraId="380E56E9" w14:textId="77777777" w:rsidR="0079074C" w:rsidRDefault="007A7A1D">
      <w:pPr>
        <w:pStyle w:val="NoSpacing"/>
        <w:shd w:val="clear" w:color="auto" w:fill="F7F7F7"/>
      </w:pPr>
      <w:r>
        <w:rPr>
          <w:rFonts w:ascii="Courier New" w:eastAsia="Courier New" w:hAnsi="Courier New"/>
          <w:sz w:val="14"/>
        </w:rPr>
        <w:t xml:space="preserve">                        "null"</w:t>
      </w:r>
    </w:p>
    <w:p w14:paraId="1928ED48" w14:textId="77777777" w:rsidR="0079074C" w:rsidRDefault="007A7A1D">
      <w:pPr>
        <w:pStyle w:val="NoSpacing"/>
        <w:shd w:val="clear" w:color="auto" w:fill="F7F7F7"/>
      </w:pPr>
      <w:r>
        <w:rPr>
          <w:rFonts w:ascii="Courier New" w:eastAsia="Courier New" w:hAnsi="Courier New"/>
          <w:sz w:val="14"/>
        </w:rPr>
        <w:t xml:space="preserve">                    ],</w:t>
      </w:r>
    </w:p>
    <w:p w14:paraId="5223A551"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3C89FD2D" w14:textId="77777777" w:rsidR="0079074C" w:rsidRDefault="007A7A1D">
      <w:pPr>
        <w:pStyle w:val="NoSpacing"/>
        <w:shd w:val="clear" w:color="auto" w:fill="F7F7F7"/>
      </w:pPr>
      <w:r>
        <w:rPr>
          <w:rFonts w:ascii="Courier New" w:eastAsia="Courier New" w:hAnsi="Courier New"/>
          <w:sz w:val="14"/>
        </w:rPr>
        <w:t xml:space="preserve">                    "properties": {</w:t>
      </w:r>
    </w:p>
    <w:p w14:paraId="14C27EA4" w14:textId="77777777" w:rsidR="0079074C" w:rsidRDefault="007A7A1D">
      <w:pPr>
        <w:pStyle w:val="NoSpacing"/>
        <w:shd w:val="clear" w:color="auto" w:fill="F7F7F7"/>
      </w:pPr>
      <w:r>
        <w:rPr>
          <w:rFonts w:ascii="Courier New" w:eastAsia="Courier New" w:hAnsi="Courier New"/>
          <w:sz w:val="14"/>
        </w:rPr>
        <w:t xml:space="preserve">                        "category": {</w:t>
      </w:r>
    </w:p>
    <w:p w14:paraId="04812483" w14:textId="77777777" w:rsidR="0079074C" w:rsidRDefault="007A7A1D">
      <w:pPr>
        <w:pStyle w:val="NoSpacing"/>
        <w:shd w:val="clear" w:color="auto" w:fill="F7F7F7"/>
      </w:pPr>
      <w:r>
        <w:rPr>
          <w:rFonts w:ascii="Courier New" w:eastAsia="Courier New" w:hAnsi="Courier New"/>
          <w:sz w:val="14"/>
        </w:rPr>
        <w:t xml:space="preserve">                            "type": [</w:t>
      </w:r>
    </w:p>
    <w:p w14:paraId="69625B47" w14:textId="77777777" w:rsidR="0079074C" w:rsidRDefault="007A7A1D">
      <w:pPr>
        <w:pStyle w:val="NoSpacing"/>
        <w:shd w:val="clear" w:color="auto" w:fill="F7F7F7"/>
      </w:pPr>
      <w:r>
        <w:rPr>
          <w:rFonts w:ascii="Courier New" w:eastAsia="Courier New" w:hAnsi="Courier New"/>
          <w:sz w:val="14"/>
        </w:rPr>
        <w:t xml:space="preserve">                                "string",</w:t>
      </w:r>
    </w:p>
    <w:p w14:paraId="7D549AA4" w14:textId="77777777" w:rsidR="0079074C" w:rsidRDefault="007A7A1D">
      <w:pPr>
        <w:pStyle w:val="NoSpacing"/>
        <w:shd w:val="clear" w:color="auto" w:fill="F7F7F7"/>
      </w:pPr>
      <w:r>
        <w:rPr>
          <w:rFonts w:ascii="Courier New" w:eastAsia="Courier New" w:hAnsi="Courier New"/>
          <w:sz w:val="14"/>
        </w:rPr>
        <w:t xml:space="preserve">                                "null"</w:t>
      </w:r>
    </w:p>
    <w:p w14:paraId="31BD7C57" w14:textId="77777777" w:rsidR="0079074C" w:rsidRDefault="007A7A1D">
      <w:pPr>
        <w:pStyle w:val="NoSpacing"/>
        <w:shd w:val="clear" w:color="auto" w:fill="F7F7F7"/>
      </w:pPr>
      <w:r>
        <w:rPr>
          <w:rFonts w:ascii="Courier New" w:eastAsia="Courier New" w:hAnsi="Courier New"/>
          <w:sz w:val="14"/>
        </w:rPr>
        <w:t xml:space="preserve">                            ]</w:t>
      </w:r>
    </w:p>
    <w:p w14:paraId="4D57EBB3" w14:textId="77777777" w:rsidR="0079074C" w:rsidRDefault="007A7A1D">
      <w:pPr>
        <w:pStyle w:val="NoSpacing"/>
        <w:shd w:val="clear" w:color="auto" w:fill="F7F7F7"/>
      </w:pPr>
      <w:r>
        <w:rPr>
          <w:rFonts w:ascii="Courier New" w:eastAsia="Courier New" w:hAnsi="Courier New"/>
          <w:sz w:val="14"/>
        </w:rPr>
        <w:t xml:space="preserve">                        },</w:t>
      </w:r>
    </w:p>
    <w:p w14:paraId="40FA008D" w14:textId="77777777" w:rsidR="0079074C" w:rsidRDefault="007A7A1D">
      <w:pPr>
        <w:pStyle w:val="NoSpacing"/>
        <w:shd w:val="clear" w:color="auto" w:fill="F7F7F7"/>
      </w:pPr>
      <w:r>
        <w:rPr>
          <w:rFonts w:ascii="Courier New" w:eastAsia="Courier New" w:hAnsi="Courier New"/>
          <w:sz w:val="14"/>
        </w:rPr>
        <w:t xml:space="preserve">                        "categoryCode": {</w:t>
      </w:r>
    </w:p>
    <w:p w14:paraId="51F408D9" w14:textId="77777777" w:rsidR="0079074C" w:rsidRDefault="007A7A1D">
      <w:pPr>
        <w:pStyle w:val="NoSpacing"/>
        <w:shd w:val="clear" w:color="auto" w:fill="F7F7F7"/>
      </w:pPr>
      <w:r>
        <w:rPr>
          <w:rFonts w:ascii="Courier New" w:eastAsia="Courier New" w:hAnsi="Courier New"/>
          <w:sz w:val="14"/>
        </w:rPr>
        <w:t xml:space="preserve">                            "type": [</w:t>
      </w:r>
    </w:p>
    <w:p w14:paraId="1A044EB1" w14:textId="77777777" w:rsidR="0079074C" w:rsidRDefault="007A7A1D">
      <w:pPr>
        <w:pStyle w:val="NoSpacing"/>
        <w:shd w:val="clear" w:color="auto" w:fill="F7F7F7"/>
      </w:pPr>
      <w:r>
        <w:rPr>
          <w:rFonts w:ascii="Courier New" w:eastAsia="Courier New" w:hAnsi="Courier New"/>
          <w:sz w:val="14"/>
        </w:rPr>
        <w:t xml:space="preserve">                                "string",</w:t>
      </w:r>
    </w:p>
    <w:p w14:paraId="324B9852" w14:textId="77777777" w:rsidR="0079074C" w:rsidRDefault="007A7A1D">
      <w:pPr>
        <w:pStyle w:val="NoSpacing"/>
        <w:shd w:val="clear" w:color="auto" w:fill="F7F7F7"/>
      </w:pPr>
      <w:r>
        <w:rPr>
          <w:rFonts w:ascii="Courier New" w:eastAsia="Courier New" w:hAnsi="Courier New"/>
          <w:sz w:val="14"/>
        </w:rPr>
        <w:t xml:space="preserve">                                "null"</w:t>
      </w:r>
    </w:p>
    <w:p w14:paraId="191F4839" w14:textId="77777777" w:rsidR="0079074C" w:rsidRDefault="007A7A1D">
      <w:pPr>
        <w:pStyle w:val="NoSpacing"/>
        <w:shd w:val="clear" w:color="auto" w:fill="F7F7F7"/>
      </w:pPr>
      <w:r>
        <w:rPr>
          <w:rFonts w:ascii="Courier New" w:eastAsia="Courier New" w:hAnsi="Courier New"/>
          <w:sz w:val="14"/>
        </w:rPr>
        <w:t xml:space="preserve">                            ]</w:t>
      </w:r>
    </w:p>
    <w:p w14:paraId="602282A7" w14:textId="77777777" w:rsidR="0079074C" w:rsidRDefault="007A7A1D">
      <w:pPr>
        <w:pStyle w:val="NoSpacing"/>
        <w:shd w:val="clear" w:color="auto" w:fill="F7F7F7"/>
      </w:pPr>
      <w:r>
        <w:rPr>
          <w:rFonts w:ascii="Courier New" w:eastAsia="Courier New" w:hAnsi="Courier New"/>
          <w:sz w:val="14"/>
        </w:rPr>
        <w:t xml:space="preserve">                        },</w:t>
      </w:r>
    </w:p>
    <w:p w14:paraId="26FB399B" w14:textId="77777777" w:rsidR="0079074C" w:rsidRDefault="007A7A1D">
      <w:pPr>
        <w:pStyle w:val="NoSpacing"/>
        <w:shd w:val="clear" w:color="auto" w:fill="F7F7F7"/>
      </w:pPr>
      <w:r>
        <w:rPr>
          <w:rFonts w:ascii="Courier New" w:eastAsia="Courier New" w:hAnsi="Courier New"/>
          <w:sz w:val="14"/>
        </w:rPr>
        <w:t xml:space="preserve">                        "priority": {</w:t>
      </w:r>
    </w:p>
    <w:p w14:paraId="0EDDA93B" w14:textId="77777777" w:rsidR="0079074C" w:rsidRDefault="007A7A1D">
      <w:pPr>
        <w:pStyle w:val="NoSpacing"/>
        <w:shd w:val="clear" w:color="auto" w:fill="F7F7F7"/>
      </w:pPr>
      <w:r>
        <w:rPr>
          <w:rFonts w:ascii="Courier New" w:eastAsia="Courier New" w:hAnsi="Courier New"/>
          <w:sz w:val="14"/>
        </w:rPr>
        <w:t xml:space="preserve">                            "type": [</w:t>
      </w:r>
    </w:p>
    <w:p w14:paraId="68B1FF91" w14:textId="77777777" w:rsidR="0079074C" w:rsidRDefault="007A7A1D">
      <w:pPr>
        <w:pStyle w:val="NoSpacing"/>
        <w:shd w:val="clear" w:color="auto" w:fill="F7F7F7"/>
      </w:pPr>
      <w:r>
        <w:rPr>
          <w:rFonts w:ascii="Courier New" w:eastAsia="Courier New" w:hAnsi="Courier New"/>
          <w:sz w:val="14"/>
        </w:rPr>
        <w:t xml:space="preserve">                                "string",</w:t>
      </w:r>
    </w:p>
    <w:p w14:paraId="0FA6544A" w14:textId="77777777" w:rsidR="0079074C" w:rsidRDefault="007A7A1D">
      <w:pPr>
        <w:pStyle w:val="NoSpacing"/>
        <w:shd w:val="clear" w:color="auto" w:fill="F7F7F7"/>
      </w:pPr>
      <w:r>
        <w:rPr>
          <w:rFonts w:ascii="Courier New" w:eastAsia="Courier New" w:hAnsi="Courier New"/>
          <w:sz w:val="14"/>
        </w:rPr>
        <w:t xml:space="preserve">                                "null"</w:t>
      </w:r>
    </w:p>
    <w:p w14:paraId="7AFC62F6" w14:textId="77777777" w:rsidR="0079074C" w:rsidRDefault="007A7A1D">
      <w:pPr>
        <w:pStyle w:val="NoSpacing"/>
        <w:shd w:val="clear" w:color="auto" w:fill="F7F7F7"/>
      </w:pPr>
      <w:r>
        <w:rPr>
          <w:rFonts w:ascii="Courier New" w:eastAsia="Courier New" w:hAnsi="Courier New"/>
          <w:sz w:val="14"/>
        </w:rPr>
        <w:t xml:space="preserve">                            ]</w:t>
      </w:r>
    </w:p>
    <w:p w14:paraId="3F6D6D88" w14:textId="77777777" w:rsidR="0079074C" w:rsidRDefault="007A7A1D">
      <w:pPr>
        <w:pStyle w:val="NoSpacing"/>
        <w:shd w:val="clear" w:color="auto" w:fill="F7F7F7"/>
      </w:pPr>
      <w:r>
        <w:rPr>
          <w:rFonts w:ascii="Courier New" w:eastAsia="Courier New" w:hAnsi="Courier New"/>
          <w:sz w:val="14"/>
        </w:rPr>
        <w:t xml:space="preserve">                        },</w:t>
      </w:r>
    </w:p>
    <w:p w14:paraId="640FBF1D" w14:textId="77777777" w:rsidR="0079074C" w:rsidRDefault="007A7A1D">
      <w:pPr>
        <w:pStyle w:val="NoSpacing"/>
        <w:shd w:val="clear" w:color="auto" w:fill="F7F7F7"/>
      </w:pPr>
      <w:r>
        <w:rPr>
          <w:rFonts w:ascii="Courier New" w:eastAsia="Courier New" w:hAnsi="Courier New"/>
          <w:sz w:val="14"/>
        </w:rPr>
        <w:t xml:space="preserve">                        "assignee": {</w:t>
      </w:r>
    </w:p>
    <w:p w14:paraId="4B23AB07" w14:textId="77777777" w:rsidR="0079074C" w:rsidRDefault="007A7A1D">
      <w:pPr>
        <w:pStyle w:val="NoSpacing"/>
        <w:shd w:val="clear" w:color="auto" w:fill="F7F7F7"/>
      </w:pPr>
      <w:r>
        <w:rPr>
          <w:rFonts w:ascii="Courier New" w:eastAsia="Courier New" w:hAnsi="Courier New"/>
          <w:sz w:val="14"/>
        </w:rPr>
        <w:t xml:space="preserve">                            "type": [</w:t>
      </w:r>
    </w:p>
    <w:p w14:paraId="3265102C" w14:textId="77777777" w:rsidR="0079074C" w:rsidRDefault="007A7A1D">
      <w:pPr>
        <w:pStyle w:val="NoSpacing"/>
        <w:shd w:val="clear" w:color="auto" w:fill="F7F7F7"/>
      </w:pPr>
      <w:r>
        <w:rPr>
          <w:rFonts w:ascii="Courier New" w:eastAsia="Courier New" w:hAnsi="Courier New"/>
          <w:sz w:val="14"/>
        </w:rPr>
        <w:t xml:space="preserve">                                "object",</w:t>
      </w:r>
    </w:p>
    <w:p w14:paraId="6A2A3FA6" w14:textId="77777777" w:rsidR="0079074C" w:rsidRDefault="007A7A1D">
      <w:pPr>
        <w:pStyle w:val="NoSpacing"/>
        <w:shd w:val="clear" w:color="auto" w:fill="F7F7F7"/>
      </w:pPr>
      <w:r>
        <w:rPr>
          <w:rFonts w:ascii="Courier New" w:eastAsia="Courier New" w:hAnsi="Courier New"/>
          <w:sz w:val="14"/>
        </w:rPr>
        <w:t xml:space="preserve">                                "null"</w:t>
      </w:r>
    </w:p>
    <w:p w14:paraId="71D8B112" w14:textId="77777777" w:rsidR="0079074C" w:rsidRDefault="007A7A1D">
      <w:pPr>
        <w:pStyle w:val="NoSpacing"/>
        <w:shd w:val="clear" w:color="auto" w:fill="F7F7F7"/>
      </w:pPr>
      <w:r>
        <w:rPr>
          <w:rFonts w:ascii="Courier New" w:eastAsia="Courier New" w:hAnsi="Courier New"/>
          <w:sz w:val="14"/>
        </w:rPr>
        <w:t xml:space="preserve">                            ],</w:t>
      </w:r>
    </w:p>
    <w:p w14:paraId="210E03B7"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31B146D8" w14:textId="77777777" w:rsidR="0079074C" w:rsidRDefault="007A7A1D">
      <w:pPr>
        <w:pStyle w:val="NoSpacing"/>
        <w:shd w:val="clear" w:color="auto" w:fill="F7F7F7"/>
      </w:pPr>
      <w:r>
        <w:rPr>
          <w:rFonts w:ascii="Courier New" w:eastAsia="Courier New" w:hAnsi="Courier New"/>
          <w:sz w:val="14"/>
        </w:rPr>
        <w:t xml:space="preserve">                            "properties": {</w:t>
      </w:r>
    </w:p>
    <w:p w14:paraId="78F78B41" w14:textId="77777777" w:rsidR="0079074C" w:rsidRDefault="007A7A1D">
      <w:pPr>
        <w:pStyle w:val="NoSpacing"/>
        <w:shd w:val="clear" w:color="auto" w:fill="F7F7F7"/>
      </w:pPr>
      <w:r>
        <w:rPr>
          <w:rFonts w:ascii="Courier New" w:eastAsia="Courier New" w:hAnsi="Courier New"/>
          <w:sz w:val="14"/>
        </w:rPr>
        <w:t xml:space="preserve">                                "name": {</w:t>
      </w:r>
    </w:p>
    <w:p w14:paraId="4BA6450F" w14:textId="77777777" w:rsidR="0079074C" w:rsidRDefault="007A7A1D">
      <w:pPr>
        <w:pStyle w:val="NoSpacing"/>
        <w:shd w:val="clear" w:color="auto" w:fill="F7F7F7"/>
      </w:pPr>
      <w:r>
        <w:rPr>
          <w:rFonts w:ascii="Courier New" w:eastAsia="Courier New" w:hAnsi="Courier New"/>
          <w:sz w:val="14"/>
        </w:rPr>
        <w:t xml:space="preserve">                                    "type": [</w:t>
      </w:r>
    </w:p>
    <w:p w14:paraId="44B42172" w14:textId="77777777" w:rsidR="0079074C" w:rsidRDefault="007A7A1D">
      <w:pPr>
        <w:pStyle w:val="NoSpacing"/>
        <w:shd w:val="clear" w:color="auto" w:fill="F7F7F7"/>
      </w:pPr>
      <w:r>
        <w:rPr>
          <w:rFonts w:ascii="Courier New" w:eastAsia="Courier New" w:hAnsi="Courier New"/>
          <w:sz w:val="14"/>
        </w:rPr>
        <w:t xml:space="preserve">                                        "string",</w:t>
      </w:r>
    </w:p>
    <w:p w14:paraId="4D73F9D1" w14:textId="77777777" w:rsidR="0079074C" w:rsidRDefault="007A7A1D">
      <w:pPr>
        <w:pStyle w:val="NoSpacing"/>
        <w:shd w:val="clear" w:color="auto" w:fill="F7F7F7"/>
      </w:pPr>
      <w:r>
        <w:rPr>
          <w:rFonts w:ascii="Courier New" w:eastAsia="Courier New" w:hAnsi="Courier New"/>
          <w:sz w:val="14"/>
        </w:rPr>
        <w:t xml:space="preserve">                                        "null"</w:t>
      </w:r>
    </w:p>
    <w:p w14:paraId="754393E0" w14:textId="77777777" w:rsidR="0079074C" w:rsidRDefault="007A7A1D">
      <w:pPr>
        <w:pStyle w:val="NoSpacing"/>
        <w:shd w:val="clear" w:color="auto" w:fill="F7F7F7"/>
      </w:pPr>
      <w:r>
        <w:rPr>
          <w:rFonts w:ascii="Courier New" w:eastAsia="Courier New" w:hAnsi="Courier New"/>
          <w:sz w:val="14"/>
        </w:rPr>
        <w:t xml:space="preserve">                                    ]</w:t>
      </w:r>
    </w:p>
    <w:p w14:paraId="3C8CE71F" w14:textId="77777777" w:rsidR="0079074C" w:rsidRDefault="007A7A1D">
      <w:pPr>
        <w:pStyle w:val="NoSpacing"/>
        <w:shd w:val="clear" w:color="auto" w:fill="F7F7F7"/>
      </w:pPr>
      <w:r>
        <w:rPr>
          <w:rFonts w:ascii="Courier New" w:eastAsia="Courier New" w:hAnsi="Courier New"/>
          <w:sz w:val="14"/>
        </w:rPr>
        <w:t xml:space="preserve">                                },</w:t>
      </w:r>
    </w:p>
    <w:p w14:paraId="048B5593" w14:textId="77777777" w:rsidR="0079074C" w:rsidRDefault="007A7A1D">
      <w:pPr>
        <w:pStyle w:val="NoSpacing"/>
        <w:shd w:val="clear" w:color="auto" w:fill="F7F7F7"/>
      </w:pPr>
      <w:r>
        <w:rPr>
          <w:rFonts w:ascii="Courier New" w:eastAsia="Courier New" w:hAnsi="Courier New"/>
          <w:sz w:val="14"/>
        </w:rPr>
        <w:lastRenderedPageBreak/>
        <w:t xml:space="preserve">                                "email": {</w:t>
      </w:r>
    </w:p>
    <w:p w14:paraId="705E9C8D" w14:textId="77777777" w:rsidR="0079074C" w:rsidRDefault="007A7A1D">
      <w:pPr>
        <w:pStyle w:val="NoSpacing"/>
        <w:shd w:val="clear" w:color="auto" w:fill="F7F7F7"/>
      </w:pPr>
      <w:r>
        <w:rPr>
          <w:rFonts w:ascii="Courier New" w:eastAsia="Courier New" w:hAnsi="Courier New"/>
          <w:sz w:val="14"/>
        </w:rPr>
        <w:t xml:space="preserve">                                    "type": [</w:t>
      </w:r>
    </w:p>
    <w:p w14:paraId="78A8B73E" w14:textId="77777777" w:rsidR="0079074C" w:rsidRDefault="007A7A1D">
      <w:pPr>
        <w:pStyle w:val="NoSpacing"/>
        <w:shd w:val="clear" w:color="auto" w:fill="F7F7F7"/>
      </w:pPr>
      <w:r>
        <w:rPr>
          <w:rFonts w:ascii="Courier New" w:eastAsia="Courier New" w:hAnsi="Courier New"/>
          <w:sz w:val="14"/>
        </w:rPr>
        <w:t xml:space="preserve">                                        "string",</w:t>
      </w:r>
    </w:p>
    <w:p w14:paraId="7B8AC69F" w14:textId="77777777" w:rsidR="0079074C" w:rsidRDefault="007A7A1D">
      <w:pPr>
        <w:pStyle w:val="NoSpacing"/>
        <w:shd w:val="clear" w:color="auto" w:fill="F7F7F7"/>
      </w:pPr>
      <w:r>
        <w:rPr>
          <w:rFonts w:ascii="Courier New" w:eastAsia="Courier New" w:hAnsi="Courier New"/>
          <w:sz w:val="14"/>
        </w:rPr>
        <w:t xml:space="preserve">                                        "null"</w:t>
      </w:r>
    </w:p>
    <w:p w14:paraId="15F2C0C5" w14:textId="77777777" w:rsidR="0079074C" w:rsidRDefault="007A7A1D">
      <w:pPr>
        <w:pStyle w:val="NoSpacing"/>
        <w:shd w:val="clear" w:color="auto" w:fill="F7F7F7"/>
      </w:pPr>
      <w:r>
        <w:rPr>
          <w:rFonts w:ascii="Courier New" w:eastAsia="Courier New" w:hAnsi="Courier New"/>
          <w:sz w:val="14"/>
        </w:rPr>
        <w:t xml:space="preserve">                                    ]</w:t>
      </w:r>
    </w:p>
    <w:p w14:paraId="1CD9F48D" w14:textId="77777777" w:rsidR="0079074C" w:rsidRDefault="007A7A1D">
      <w:pPr>
        <w:pStyle w:val="NoSpacing"/>
        <w:shd w:val="clear" w:color="auto" w:fill="F7F7F7"/>
      </w:pPr>
      <w:r>
        <w:rPr>
          <w:rFonts w:ascii="Courier New" w:eastAsia="Courier New" w:hAnsi="Courier New"/>
          <w:sz w:val="14"/>
        </w:rPr>
        <w:t xml:space="preserve">                                }</w:t>
      </w:r>
    </w:p>
    <w:p w14:paraId="7087746D" w14:textId="77777777" w:rsidR="0079074C" w:rsidRDefault="007A7A1D">
      <w:pPr>
        <w:pStyle w:val="NoSpacing"/>
        <w:shd w:val="clear" w:color="auto" w:fill="F7F7F7"/>
      </w:pPr>
      <w:r>
        <w:rPr>
          <w:rFonts w:ascii="Courier New" w:eastAsia="Courier New" w:hAnsi="Courier New"/>
          <w:sz w:val="14"/>
        </w:rPr>
        <w:t xml:space="preserve">                            }</w:t>
      </w:r>
    </w:p>
    <w:p w14:paraId="178A6413" w14:textId="77777777" w:rsidR="0079074C" w:rsidRDefault="007A7A1D">
      <w:pPr>
        <w:pStyle w:val="NoSpacing"/>
        <w:shd w:val="clear" w:color="auto" w:fill="F7F7F7"/>
      </w:pPr>
      <w:r>
        <w:rPr>
          <w:rFonts w:ascii="Courier New" w:eastAsia="Courier New" w:hAnsi="Courier New"/>
          <w:sz w:val="14"/>
        </w:rPr>
        <w:t xml:space="preserve">                        },</w:t>
      </w:r>
    </w:p>
    <w:p w14:paraId="332DE4BA" w14:textId="77777777" w:rsidR="0079074C" w:rsidRDefault="007A7A1D">
      <w:pPr>
        <w:pStyle w:val="NoSpacing"/>
        <w:shd w:val="clear" w:color="auto" w:fill="F7F7F7"/>
      </w:pPr>
      <w:r>
        <w:rPr>
          <w:rFonts w:ascii="Courier New" w:eastAsia="Courier New" w:hAnsi="Courier New"/>
          <w:sz w:val="14"/>
        </w:rPr>
        <w:t xml:space="preserve">                        "directiveHtml": {</w:t>
      </w:r>
    </w:p>
    <w:p w14:paraId="02AC736A" w14:textId="77777777" w:rsidR="0079074C" w:rsidRDefault="007A7A1D">
      <w:pPr>
        <w:pStyle w:val="NoSpacing"/>
        <w:shd w:val="clear" w:color="auto" w:fill="F7F7F7"/>
      </w:pPr>
      <w:r>
        <w:rPr>
          <w:rFonts w:ascii="Courier New" w:eastAsia="Courier New" w:hAnsi="Courier New"/>
          <w:sz w:val="14"/>
        </w:rPr>
        <w:t xml:space="preserve">                            "type": [</w:t>
      </w:r>
    </w:p>
    <w:p w14:paraId="2CD453B2" w14:textId="77777777" w:rsidR="0079074C" w:rsidRDefault="007A7A1D">
      <w:pPr>
        <w:pStyle w:val="NoSpacing"/>
        <w:shd w:val="clear" w:color="auto" w:fill="F7F7F7"/>
      </w:pPr>
      <w:r>
        <w:rPr>
          <w:rFonts w:ascii="Courier New" w:eastAsia="Courier New" w:hAnsi="Courier New"/>
          <w:sz w:val="14"/>
        </w:rPr>
        <w:t xml:space="preserve">                                "string",</w:t>
      </w:r>
    </w:p>
    <w:p w14:paraId="689B9141" w14:textId="77777777" w:rsidR="0079074C" w:rsidRDefault="007A7A1D">
      <w:pPr>
        <w:pStyle w:val="NoSpacing"/>
        <w:shd w:val="clear" w:color="auto" w:fill="F7F7F7"/>
      </w:pPr>
      <w:r>
        <w:rPr>
          <w:rFonts w:ascii="Courier New" w:eastAsia="Courier New" w:hAnsi="Courier New"/>
          <w:sz w:val="14"/>
        </w:rPr>
        <w:t xml:space="preserve">                                "null"</w:t>
      </w:r>
    </w:p>
    <w:p w14:paraId="3320674C" w14:textId="77777777" w:rsidR="0079074C" w:rsidRDefault="007A7A1D">
      <w:pPr>
        <w:pStyle w:val="NoSpacing"/>
        <w:shd w:val="clear" w:color="auto" w:fill="F7F7F7"/>
      </w:pPr>
      <w:r>
        <w:rPr>
          <w:rFonts w:ascii="Courier New" w:eastAsia="Courier New" w:hAnsi="Courier New"/>
          <w:sz w:val="14"/>
        </w:rPr>
        <w:t xml:space="preserve">                            ]</w:t>
      </w:r>
    </w:p>
    <w:p w14:paraId="7D278BAC" w14:textId="77777777" w:rsidR="0079074C" w:rsidRDefault="007A7A1D">
      <w:pPr>
        <w:pStyle w:val="NoSpacing"/>
        <w:shd w:val="clear" w:color="auto" w:fill="F7F7F7"/>
      </w:pPr>
      <w:r>
        <w:rPr>
          <w:rFonts w:ascii="Courier New" w:eastAsia="Courier New" w:hAnsi="Courier New"/>
          <w:sz w:val="14"/>
        </w:rPr>
        <w:t xml:space="preserve">                        }</w:t>
      </w:r>
    </w:p>
    <w:p w14:paraId="7126471C" w14:textId="77777777" w:rsidR="0079074C" w:rsidRDefault="007A7A1D">
      <w:pPr>
        <w:pStyle w:val="NoSpacing"/>
        <w:shd w:val="clear" w:color="auto" w:fill="F7F7F7"/>
      </w:pPr>
      <w:r>
        <w:rPr>
          <w:rFonts w:ascii="Courier New" w:eastAsia="Courier New" w:hAnsi="Courier New"/>
          <w:sz w:val="14"/>
        </w:rPr>
        <w:t xml:space="preserve">                    }</w:t>
      </w:r>
    </w:p>
    <w:p w14:paraId="6482E026" w14:textId="77777777" w:rsidR="0079074C" w:rsidRDefault="007A7A1D">
      <w:pPr>
        <w:pStyle w:val="NoSpacing"/>
        <w:shd w:val="clear" w:color="auto" w:fill="F7F7F7"/>
      </w:pPr>
      <w:r>
        <w:rPr>
          <w:rFonts w:ascii="Courier New" w:eastAsia="Courier New" w:hAnsi="Courier New"/>
          <w:sz w:val="14"/>
        </w:rPr>
        <w:t xml:space="preserve">                },</w:t>
      </w:r>
    </w:p>
    <w:p w14:paraId="0BDE1010" w14:textId="77777777" w:rsidR="0079074C" w:rsidRDefault="007A7A1D">
      <w:pPr>
        <w:pStyle w:val="NoSpacing"/>
        <w:shd w:val="clear" w:color="auto" w:fill="F7F7F7"/>
      </w:pPr>
      <w:r>
        <w:rPr>
          <w:rFonts w:ascii="Courier New" w:eastAsia="Courier New" w:hAnsi="Courier New"/>
          <w:sz w:val="14"/>
        </w:rPr>
        <w:t xml:space="preserve">                "ai": {</w:t>
      </w:r>
    </w:p>
    <w:p w14:paraId="611AEBC2" w14:textId="77777777" w:rsidR="0079074C" w:rsidRDefault="007A7A1D">
      <w:pPr>
        <w:pStyle w:val="NoSpacing"/>
        <w:shd w:val="clear" w:color="auto" w:fill="F7F7F7"/>
      </w:pPr>
      <w:r>
        <w:rPr>
          <w:rFonts w:ascii="Courier New" w:eastAsia="Courier New" w:hAnsi="Courier New"/>
          <w:sz w:val="14"/>
        </w:rPr>
        <w:t xml:space="preserve">                    "type": [</w:t>
      </w:r>
    </w:p>
    <w:p w14:paraId="60D36949" w14:textId="77777777" w:rsidR="0079074C" w:rsidRDefault="007A7A1D">
      <w:pPr>
        <w:pStyle w:val="NoSpacing"/>
        <w:shd w:val="clear" w:color="auto" w:fill="F7F7F7"/>
      </w:pPr>
      <w:r>
        <w:rPr>
          <w:rFonts w:ascii="Courier New" w:eastAsia="Courier New" w:hAnsi="Courier New"/>
          <w:sz w:val="14"/>
        </w:rPr>
        <w:t xml:space="preserve">                        "object",</w:t>
      </w:r>
    </w:p>
    <w:p w14:paraId="297B005E" w14:textId="77777777" w:rsidR="0079074C" w:rsidRDefault="007A7A1D">
      <w:pPr>
        <w:pStyle w:val="NoSpacing"/>
        <w:shd w:val="clear" w:color="auto" w:fill="F7F7F7"/>
      </w:pPr>
      <w:r>
        <w:rPr>
          <w:rFonts w:ascii="Courier New" w:eastAsia="Courier New" w:hAnsi="Courier New"/>
          <w:sz w:val="14"/>
        </w:rPr>
        <w:t xml:space="preserve">                        "null"</w:t>
      </w:r>
    </w:p>
    <w:p w14:paraId="6EC9F0BC" w14:textId="77777777" w:rsidR="0079074C" w:rsidRDefault="007A7A1D">
      <w:pPr>
        <w:pStyle w:val="NoSpacing"/>
        <w:shd w:val="clear" w:color="auto" w:fill="F7F7F7"/>
      </w:pPr>
      <w:r>
        <w:rPr>
          <w:rFonts w:ascii="Courier New" w:eastAsia="Courier New" w:hAnsi="Courier New"/>
          <w:sz w:val="14"/>
        </w:rPr>
        <w:t xml:space="preserve">                    ],</w:t>
      </w:r>
    </w:p>
    <w:p w14:paraId="54254D4A"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3612E66D" w14:textId="77777777" w:rsidR="0079074C" w:rsidRDefault="007A7A1D">
      <w:pPr>
        <w:pStyle w:val="NoSpacing"/>
        <w:shd w:val="clear" w:color="auto" w:fill="F7F7F7"/>
      </w:pPr>
      <w:r>
        <w:rPr>
          <w:rFonts w:ascii="Courier New" w:eastAsia="Courier New" w:hAnsi="Courier New"/>
          <w:sz w:val="14"/>
        </w:rPr>
        <w:t xml:space="preserve">                    "properties": {</w:t>
      </w:r>
    </w:p>
    <w:p w14:paraId="0E1EB593" w14:textId="77777777" w:rsidR="0079074C" w:rsidRDefault="007A7A1D">
      <w:pPr>
        <w:pStyle w:val="NoSpacing"/>
        <w:shd w:val="clear" w:color="auto" w:fill="F7F7F7"/>
      </w:pPr>
      <w:r>
        <w:rPr>
          <w:rFonts w:ascii="Courier New" w:eastAsia="Courier New" w:hAnsi="Courier New"/>
          <w:sz w:val="14"/>
        </w:rPr>
        <w:t xml:space="preserve">                        "summary": {</w:t>
      </w:r>
    </w:p>
    <w:p w14:paraId="4B2870F0" w14:textId="77777777" w:rsidR="0079074C" w:rsidRDefault="007A7A1D">
      <w:pPr>
        <w:pStyle w:val="NoSpacing"/>
        <w:shd w:val="clear" w:color="auto" w:fill="F7F7F7"/>
      </w:pPr>
      <w:r>
        <w:rPr>
          <w:rFonts w:ascii="Courier New" w:eastAsia="Courier New" w:hAnsi="Courier New"/>
          <w:sz w:val="14"/>
        </w:rPr>
        <w:t xml:space="preserve">                            "type": [</w:t>
      </w:r>
    </w:p>
    <w:p w14:paraId="69818B4A" w14:textId="77777777" w:rsidR="0079074C" w:rsidRDefault="007A7A1D">
      <w:pPr>
        <w:pStyle w:val="NoSpacing"/>
        <w:shd w:val="clear" w:color="auto" w:fill="F7F7F7"/>
      </w:pPr>
      <w:r>
        <w:rPr>
          <w:rFonts w:ascii="Courier New" w:eastAsia="Courier New" w:hAnsi="Courier New"/>
          <w:sz w:val="14"/>
        </w:rPr>
        <w:t xml:space="preserve">                                "string",</w:t>
      </w:r>
    </w:p>
    <w:p w14:paraId="29C98980" w14:textId="77777777" w:rsidR="0079074C" w:rsidRDefault="007A7A1D">
      <w:pPr>
        <w:pStyle w:val="NoSpacing"/>
        <w:shd w:val="clear" w:color="auto" w:fill="F7F7F7"/>
      </w:pPr>
      <w:r>
        <w:rPr>
          <w:rFonts w:ascii="Courier New" w:eastAsia="Courier New" w:hAnsi="Courier New"/>
          <w:sz w:val="14"/>
        </w:rPr>
        <w:t xml:space="preserve">                                "null"</w:t>
      </w:r>
    </w:p>
    <w:p w14:paraId="33ACB164" w14:textId="77777777" w:rsidR="0079074C" w:rsidRDefault="007A7A1D">
      <w:pPr>
        <w:pStyle w:val="NoSpacing"/>
        <w:shd w:val="clear" w:color="auto" w:fill="F7F7F7"/>
      </w:pPr>
      <w:r>
        <w:rPr>
          <w:rFonts w:ascii="Courier New" w:eastAsia="Courier New" w:hAnsi="Courier New"/>
          <w:sz w:val="14"/>
        </w:rPr>
        <w:t xml:space="preserve">                            ]</w:t>
      </w:r>
    </w:p>
    <w:p w14:paraId="031E2485" w14:textId="77777777" w:rsidR="0079074C" w:rsidRDefault="007A7A1D">
      <w:pPr>
        <w:pStyle w:val="NoSpacing"/>
        <w:shd w:val="clear" w:color="auto" w:fill="F7F7F7"/>
      </w:pPr>
      <w:r>
        <w:rPr>
          <w:rFonts w:ascii="Courier New" w:eastAsia="Courier New" w:hAnsi="Courier New"/>
          <w:sz w:val="14"/>
        </w:rPr>
        <w:t xml:space="preserve">                        },</w:t>
      </w:r>
    </w:p>
    <w:p w14:paraId="366BB7F7" w14:textId="77777777" w:rsidR="0079074C" w:rsidRDefault="007A7A1D">
      <w:pPr>
        <w:pStyle w:val="NoSpacing"/>
        <w:shd w:val="clear" w:color="auto" w:fill="F7F7F7"/>
      </w:pPr>
      <w:r>
        <w:rPr>
          <w:rFonts w:ascii="Courier New" w:eastAsia="Courier New" w:hAnsi="Courier New"/>
          <w:sz w:val="14"/>
        </w:rPr>
        <w:t xml:space="preserve">                        "actionRequired": {</w:t>
      </w:r>
    </w:p>
    <w:p w14:paraId="5D7D5AAB" w14:textId="77777777" w:rsidR="0079074C" w:rsidRDefault="007A7A1D">
      <w:pPr>
        <w:pStyle w:val="NoSpacing"/>
        <w:shd w:val="clear" w:color="auto" w:fill="F7F7F7"/>
      </w:pPr>
      <w:r>
        <w:rPr>
          <w:rFonts w:ascii="Courier New" w:eastAsia="Courier New" w:hAnsi="Courier New"/>
          <w:sz w:val="14"/>
        </w:rPr>
        <w:t xml:space="preserve">                            "type": [</w:t>
      </w:r>
    </w:p>
    <w:p w14:paraId="2D0C3E18" w14:textId="77777777" w:rsidR="0079074C" w:rsidRDefault="007A7A1D">
      <w:pPr>
        <w:pStyle w:val="NoSpacing"/>
        <w:shd w:val="clear" w:color="auto" w:fill="F7F7F7"/>
      </w:pPr>
      <w:r>
        <w:rPr>
          <w:rFonts w:ascii="Courier New" w:eastAsia="Courier New" w:hAnsi="Courier New"/>
          <w:sz w:val="14"/>
        </w:rPr>
        <w:t xml:space="preserve">                                "string",</w:t>
      </w:r>
    </w:p>
    <w:p w14:paraId="49B6EEBE" w14:textId="77777777" w:rsidR="0079074C" w:rsidRDefault="007A7A1D">
      <w:pPr>
        <w:pStyle w:val="NoSpacing"/>
        <w:shd w:val="clear" w:color="auto" w:fill="F7F7F7"/>
      </w:pPr>
      <w:r>
        <w:rPr>
          <w:rFonts w:ascii="Courier New" w:eastAsia="Courier New" w:hAnsi="Courier New"/>
          <w:sz w:val="14"/>
        </w:rPr>
        <w:t xml:space="preserve">                                "null"</w:t>
      </w:r>
    </w:p>
    <w:p w14:paraId="09F1C891" w14:textId="77777777" w:rsidR="0079074C" w:rsidRDefault="007A7A1D">
      <w:pPr>
        <w:pStyle w:val="NoSpacing"/>
        <w:shd w:val="clear" w:color="auto" w:fill="F7F7F7"/>
      </w:pPr>
      <w:r>
        <w:rPr>
          <w:rFonts w:ascii="Courier New" w:eastAsia="Courier New" w:hAnsi="Courier New"/>
          <w:sz w:val="14"/>
        </w:rPr>
        <w:t xml:space="preserve">                            ]</w:t>
      </w:r>
    </w:p>
    <w:p w14:paraId="1BA8187A" w14:textId="77777777" w:rsidR="0079074C" w:rsidRDefault="007A7A1D">
      <w:pPr>
        <w:pStyle w:val="NoSpacing"/>
        <w:shd w:val="clear" w:color="auto" w:fill="F7F7F7"/>
      </w:pPr>
      <w:r>
        <w:rPr>
          <w:rFonts w:ascii="Courier New" w:eastAsia="Courier New" w:hAnsi="Courier New"/>
          <w:sz w:val="14"/>
        </w:rPr>
        <w:t xml:space="preserve">                        },</w:t>
      </w:r>
    </w:p>
    <w:p w14:paraId="1ABFC3D5" w14:textId="77777777" w:rsidR="0079074C" w:rsidRDefault="007A7A1D">
      <w:pPr>
        <w:pStyle w:val="NoSpacing"/>
        <w:shd w:val="clear" w:color="auto" w:fill="F7F7F7"/>
      </w:pPr>
      <w:r>
        <w:rPr>
          <w:rFonts w:ascii="Courier New" w:eastAsia="Courier New" w:hAnsi="Courier New"/>
          <w:sz w:val="14"/>
        </w:rPr>
        <w:t xml:space="preserve">                        "recommendedAction": {</w:t>
      </w:r>
    </w:p>
    <w:p w14:paraId="49C88F1B" w14:textId="77777777" w:rsidR="0079074C" w:rsidRDefault="007A7A1D">
      <w:pPr>
        <w:pStyle w:val="NoSpacing"/>
        <w:shd w:val="clear" w:color="auto" w:fill="F7F7F7"/>
      </w:pPr>
      <w:r>
        <w:rPr>
          <w:rFonts w:ascii="Courier New" w:eastAsia="Courier New" w:hAnsi="Courier New"/>
          <w:sz w:val="14"/>
        </w:rPr>
        <w:t xml:space="preserve">                            "type": [</w:t>
      </w:r>
    </w:p>
    <w:p w14:paraId="2E26D8A6" w14:textId="77777777" w:rsidR="0079074C" w:rsidRDefault="007A7A1D">
      <w:pPr>
        <w:pStyle w:val="NoSpacing"/>
        <w:shd w:val="clear" w:color="auto" w:fill="F7F7F7"/>
      </w:pPr>
      <w:r>
        <w:rPr>
          <w:rFonts w:ascii="Courier New" w:eastAsia="Courier New" w:hAnsi="Courier New"/>
          <w:sz w:val="14"/>
        </w:rPr>
        <w:t xml:space="preserve">                                "string",</w:t>
      </w:r>
    </w:p>
    <w:p w14:paraId="235229FB" w14:textId="77777777" w:rsidR="0079074C" w:rsidRDefault="007A7A1D">
      <w:pPr>
        <w:pStyle w:val="NoSpacing"/>
        <w:shd w:val="clear" w:color="auto" w:fill="F7F7F7"/>
      </w:pPr>
      <w:r>
        <w:rPr>
          <w:rFonts w:ascii="Courier New" w:eastAsia="Courier New" w:hAnsi="Courier New"/>
          <w:sz w:val="14"/>
        </w:rPr>
        <w:t xml:space="preserve">                                "null"</w:t>
      </w:r>
    </w:p>
    <w:p w14:paraId="22213536" w14:textId="77777777" w:rsidR="0079074C" w:rsidRDefault="007A7A1D">
      <w:pPr>
        <w:pStyle w:val="NoSpacing"/>
        <w:shd w:val="clear" w:color="auto" w:fill="F7F7F7"/>
      </w:pPr>
      <w:r>
        <w:rPr>
          <w:rFonts w:ascii="Courier New" w:eastAsia="Courier New" w:hAnsi="Courier New"/>
          <w:sz w:val="14"/>
        </w:rPr>
        <w:t xml:space="preserve">                            ]</w:t>
      </w:r>
    </w:p>
    <w:p w14:paraId="6F0326D7" w14:textId="77777777" w:rsidR="0079074C" w:rsidRDefault="007A7A1D">
      <w:pPr>
        <w:pStyle w:val="NoSpacing"/>
        <w:shd w:val="clear" w:color="auto" w:fill="F7F7F7"/>
      </w:pPr>
      <w:r>
        <w:rPr>
          <w:rFonts w:ascii="Courier New" w:eastAsia="Courier New" w:hAnsi="Courier New"/>
          <w:sz w:val="14"/>
        </w:rPr>
        <w:t xml:space="preserve">                        },</w:t>
      </w:r>
    </w:p>
    <w:p w14:paraId="66F5F838" w14:textId="77777777" w:rsidR="0079074C" w:rsidRDefault="007A7A1D">
      <w:pPr>
        <w:pStyle w:val="NoSpacing"/>
        <w:shd w:val="clear" w:color="auto" w:fill="F7F7F7"/>
      </w:pPr>
      <w:r>
        <w:rPr>
          <w:rFonts w:ascii="Courier New" w:eastAsia="Courier New" w:hAnsi="Courier New"/>
          <w:sz w:val="14"/>
        </w:rPr>
        <w:t xml:space="preserve">                        "suggestedCategoryCode": {</w:t>
      </w:r>
    </w:p>
    <w:p w14:paraId="05406EC3" w14:textId="77777777" w:rsidR="0079074C" w:rsidRDefault="007A7A1D">
      <w:pPr>
        <w:pStyle w:val="NoSpacing"/>
        <w:shd w:val="clear" w:color="auto" w:fill="F7F7F7"/>
      </w:pPr>
      <w:r>
        <w:rPr>
          <w:rFonts w:ascii="Courier New" w:eastAsia="Courier New" w:hAnsi="Courier New"/>
          <w:sz w:val="14"/>
        </w:rPr>
        <w:t xml:space="preserve">                            "type": [</w:t>
      </w:r>
    </w:p>
    <w:p w14:paraId="13E5F055" w14:textId="77777777" w:rsidR="0079074C" w:rsidRDefault="007A7A1D">
      <w:pPr>
        <w:pStyle w:val="NoSpacing"/>
        <w:shd w:val="clear" w:color="auto" w:fill="F7F7F7"/>
      </w:pPr>
      <w:r>
        <w:rPr>
          <w:rFonts w:ascii="Courier New" w:eastAsia="Courier New" w:hAnsi="Courier New"/>
          <w:sz w:val="14"/>
        </w:rPr>
        <w:t xml:space="preserve">                                "string",</w:t>
      </w:r>
    </w:p>
    <w:p w14:paraId="774196E9" w14:textId="77777777" w:rsidR="0079074C" w:rsidRDefault="007A7A1D">
      <w:pPr>
        <w:pStyle w:val="NoSpacing"/>
        <w:shd w:val="clear" w:color="auto" w:fill="F7F7F7"/>
      </w:pPr>
      <w:r>
        <w:rPr>
          <w:rFonts w:ascii="Courier New" w:eastAsia="Courier New" w:hAnsi="Courier New"/>
          <w:sz w:val="14"/>
        </w:rPr>
        <w:t xml:space="preserve">                                "null"</w:t>
      </w:r>
    </w:p>
    <w:p w14:paraId="2A476507" w14:textId="77777777" w:rsidR="0079074C" w:rsidRDefault="007A7A1D">
      <w:pPr>
        <w:pStyle w:val="NoSpacing"/>
        <w:shd w:val="clear" w:color="auto" w:fill="F7F7F7"/>
      </w:pPr>
      <w:r>
        <w:rPr>
          <w:rFonts w:ascii="Courier New" w:eastAsia="Courier New" w:hAnsi="Courier New"/>
          <w:sz w:val="14"/>
        </w:rPr>
        <w:t xml:space="preserve">                            ]</w:t>
      </w:r>
    </w:p>
    <w:p w14:paraId="0FFB851A" w14:textId="77777777" w:rsidR="0079074C" w:rsidRDefault="007A7A1D">
      <w:pPr>
        <w:pStyle w:val="NoSpacing"/>
        <w:shd w:val="clear" w:color="auto" w:fill="F7F7F7"/>
      </w:pPr>
      <w:r>
        <w:rPr>
          <w:rFonts w:ascii="Courier New" w:eastAsia="Courier New" w:hAnsi="Courier New"/>
          <w:sz w:val="14"/>
        </w:rPr>
        <w:t xml:space="preserve">                        },</w:t>
      </w:r>
    </w:p>
    <w:p w14:paraId="3F2DFBD4" w14:textId="77777777" w:rsidR="0079074C" w:rsidRDefault="007A7A1D">
      <w:pPr>
        <w:pStyle w:val="NoSpacing"/>
        <w:shd w:val="clear" w:color="auto" w:fill="F7F7F7"/>
      </w:pPr>
      <w:r>
        <w:rPr>
          <w:rFonts w:ascii="Courier New" w:eastAsia="Courier New" w:hAnsi="Courier New"/>
          <w:sz w:val="14"/>
        </w:rPr>
        <w:t xml:space="preserve">                        "suggestedPriority": {</w:t>
      </w:r>
    </w:p>
    <w:p w14:paraId="6222D57F" w14:textId="77777777" w:rsidR="0079074C" w:rsidRDefault="007A7A1D">
      <w:pPr>
        <w:pStyle w:val="NoSpacing"/>
        <w:shd w:val="clear" w:color="auto" w:fill="F7F7F7"/>
      </w:pPr>
      <w:r>
        <w:rPr>
          <w:rFonts w:ascii="Courier New" w:eastAsia="Courier New" w:hAnsi="Courier New"/>
          <w:sz w:val="14"/>
        </w:rPr>
        <w:t xml:space="preserve">                            "type": [</w:t>
      </w:r>
    </w:p>
    <w:p w14:paraId="6D654F09" w14:textId="77777777" w:rsidR="0079074C" w:rsidRDefault="007A7A1D">
      <w:pPr>
        <w:pStyle w:val="NoSpacing"/>
        <w:shd w:val="clear" w:color="auto" w:fill="F7F7F7"/>
      </w:pPr>
      <w:r>
        <w:rPr>
          <w:rFonts w:ascii="Courier New" w:eastAsia="Courier New" w:hAnsi="Courier New"/>
          <w:sz w:val="14"/>
        </w:rPr>
        <w:t xml:space="preserve">                                "string",</w:t>
      </w:r>
    </w:p>
    <w:p w14:paraId="62960DAB" w14:textId="77777777" w:rsidR="0079074C" w:rsidRDefault="007A7A1D">
      <w:pPr>
        <w:pStyle w:val="NoSpacing"/>
        <w:shd w:val="clear" w:color="auto" w:fill="F7F7F7"/>
      </w:pPr>
      <w:r>
        <w:rPr>
          <w:rFonts w:ascii="Courier New" w:eastAsia="Courier New" w:hAnsi="Courier New"/>
          <w:sz w:val="14"/>
        </w:rPr>
        <w:t xml:space="preserve">                                "null"</w:t>
      </w:r>
    </w:p>
    <w:p w14:paraId="31974DA3" w14:textId="77777777" w:rsidR="0079074C" w:rsidRDefault="007A7A1D">
      <w:pPr>
        <w:pStyle w:val="NoSpacing"/>
        <w:shd w:val="clear" w:color="auto" w:fill="F7F7F7"/>
      </w:pPr>
      <w:r>
        <w:rPr>
          <w:rFonts w:ascii="Courier New" w:eastAsia="Courier New" w:hAnsi="Courier New"/>
          <w:sz w:val="14"/>
        </w:rPr>
        <w:t xml:space="preserve">                            ]</w:t>
      </w:r>
    </w:p>
    <w:p w14:paraId="148A2B01" w14:textId="77777777" w:rsidR="0079074C" w:rsidRDefault="007A7A1D">
      <w:pPr>
        <w:pStyle w:val="NoSpacing"/>
        <w:shd w:val="clear" w:color="auto" w:fill="F7F7F7"/>
      </w:pPr>
      <w:r>
        <w:rPr>
          <w:rFonts w:ascii="Courier New" w:eastAsia="Courier New" w:hAnsi="Courier New"/>
          <w:sz w:val="14"/>
        </w:rPr>
        <w:t xml:space="preserve">                        },</w:t>
      </w:r>
    </w:p>
    <w:p w14:paraId="13A06F1A" w14:textId="77777777" w:rsidR="0079074C" w:rsidRDefault="007A7A1D">
      <w:pPr>
        <w:pStyle w:val="NoSpacing"/>
        <w:shd w:val="clear" w:color="auto" w:fill="F7F7F7"/>
      </w:pPr>
      <w:r>
        <w:rPr>
          <w:rFonts w:ascii="Courier New" w:eastAsia="Courier New" w:hAnsi="Courier New"/>
          <w:sz w:val="14"/>
        </w:rPr>
        <w:t xml:space="preserve">                        "suggestedAssigneeEmail": {</w:t>
      </w:r>
    </w:p>
    <w:p w14:paraId="0CD2F298" w14:textId="77777777" w:rsidR="0079074C" w:rsidRDefault="007A7A1D">
      <w:pPr>
        <w:pStyle w:val="NoSpacing"/>
        <w:shd w:val="clear" w:color="auto" w:fill="F7F7F7"/>
      </w:pPr>
      <w:r>
        <w:rPr>
          <w:rFonts w:ascii="Courier New" w:eastAsia="Courier New" w:hAnsi="Courier New"/>
          <w:sz w:val="14"/>
        </w:rPr>
        <w:t xml:space="preserve">                            "type": [</w:t>
      </w:r>
    </w:p>
    <w:p w14:paraId="13B162E6" w14:textId="77777777" w:rsidR="0079074C" w:rsidRDefault="007A7A1D">
      <w:pPr>
        <w:pStyle w:val="NoSpacing"/>
        <w:shd w:val="clear" w:color="auto" w:fill="F7F7F7"/>
      </w:pPr>
      <w:r>
        <w:rPr>
          <w:rFonts w:ascii="Courier New" w:eastAsia="Courier New" w:hAnsi="Courier New"/>
          <w:sz w:val="14"/>
        </w:rPr>
        <w:t xml:space="preserve">                                "string",</w:t>
      </w:r>
    </w:p>
    <w:p w14:paraId="172BD571" w14:textId="77777777" w:rsidR="0079074C" w:rsidRDefault="007A7A1D">
      <w:pPr>
        <w:pStyle w:val="NoSpacing"/>
        <w:shd w:val="clear" w:color="auto" w:fill="F7F7F7"/>
      </w:pPr>
      <w:r>
        <w:rPr>
          <w:rFonts w:ascii="Courier New" w:eastAsia="Courier New" w:hAnsi="Courier New"/>
          <w:sz w:val="14"/>
        </w:rPr>
        <w:t xml:space="preserve">                                "null"</w:t>
      </w:r>
    </w:p>
    <w:p w14:paraId="07A81942" w14:textId="77777777" w:rsidR="0079074C" w:rsidRDefault="007A7A1D">
      <w:pPr>
        <w:pStyle w:val="NoSpacing"/>
        <w:shd w:val="clear" w:color="auto" w:fill="F7F7F7"/>
      </w:pPr>
      <w:r>
        <w:rPr>
          <w:rFonts w:ascii="Courier New" w:eastAsia="Courier New" w:hAnsi="Courier New"/>
          <w:sz w:val="14"/>
        </w:rPr>
        <w:t xml:space="preserve">                            ]</w:t>
      </w:r>
    </w:p>
    <w:p w14:paraId="56DDBE36" w14:textId="77777777" w:rsidR="0079074C" w:rsidRDefault="007A7A1D">
      <w:pPr>
        <w:pStyle w:val="NoSpacing"/>
        <w:shd w:val="clear" w:color="auto" w:fill="F7F7F7"/>
      </w:pPr>
      <w:r>
        <w:rPr>
          <w:rFonts w:ascii="Courier New" w:eastAsia="Courier New" w:hAnsi="Courier New"/>
          <w:sz w:val="14"/>
        </w:rPr>
        <w:t xml:space="preserve">                        }</w:t>
      </w:r>
    </w:p>
    <w:p w14:paraId="13D6F12A" w14:textId="77777777" w:rsidR="0079074C" w:rsidRDefault="007A7A1D">
      <w:pPr>
        <w:pStyle w:val="NoSpacing"/>
        <w:shd w:val="clear" w:color="auto" w:fill="F7F7F7"/>
      </w:pPr>
      <w:r>
        <w:rPr>
          <w:rFonts w:ascii="Courier New" w:eastAsia="Courier New" w:hAnsi="Courier New"/>
          <w:sz w:val="14"/>
        </w:rPr>
        <w:t xml:space="preserve">                    }</w:t>
      </w:r>
    </w:p>
    <w:p w14:paraId="37EEA00A" w14:textId="77777777" w:rsidR="0079074C" w:rsidRDefault="007A7A1D">
      <w:pPr>
        <w:pStyle w:val="NoSpacing"/>
        <w:shd w:val="clear" w:color="auto" w:fill="F7F7F7"/>
      </w:pPr>
      <w:r>
        <w:rPr>
          <w:rFonts w:ascii="Courier New" w:eastAsia="Courier New" w:hAnsi="Courier New"/>
          <w:sz w:val="14"/>
        </w:rPr>
        <w:t xml:space="preserve">                }</w:t>
      </w:r>
    </w:p>
    <w:p w14:paraId="587E79EC" w14:textId="77777777" w:rsidR="0079074C" w:rsidRDefault="007A7A1D">
      <w:pPr>
        <w:pStyle w:val="NoSpacing"/>
        <w:shd w:val="clear" w:color="auto" w:fill="F7F7F7"/>
      </w:pPr>
      <w:r>
        <w:rPr>
          <w:rFonts w:ascii="Courier New" w:eastAsia="Courier New" w:hAnsi="Courier New"/>
          <w:sz w:val="14"/>
        </w:rPr>
        <w:t xml:space="preserve">            }</w:t>
      </w:r>
    </w:p>
    <w:p w14:paraId="071827DB" w14:textId="77777777" w:rsidR="0079074C" w:rsidRDefault="007A7A1D">
      <w:pPr>
        <w:pStyle w:val="NoSpacing"/>
        <w:shd w:val="clear" w:color="auto" w:fill="F7F7F7"/>
      </w:pPr>
      <w:r>
        <w:rPr>
          <w:rFonts w:ascii="Courier New" w:eastAsia="Courier New" w:hAnsi="Courier New"/>
          <w:sz w:val="14"/>
        </w:rPr>
        <w:t xml:space="preserve">        }</w:t>
      </w:r>
    </w:p>
    <w:p w14:paraId="44BDBD39" w14:textId="77777777" w:rsidR="0079074C" w:rsidRDefault="007A7A1D">
      <w:pPr>
        <w:pStyle w:val="NoSpacing"/>
        <w:shd w:val="clear" w:color="auto" w:fill="F7F7F7"/>
      </w:pPr>
      <w:r>
        <w:rPr>
          <w:rFonts w:ascii="Courier New" w:eastAsia="Courier New" w:hAnsi="Courier New"/>
          <w:sz w:val="14"/>
        </w:rPr>
        <w:t xml:space="preserve">    }</w:t>
      </w:r>
    </w:p>
    <w:p w14:paraId="3E11042E" w14:textId="77777777" w:rsidR="0079074C" w:rsidRDefault="007A7A1D">
      <w:pPr>
        <w:pStyle w:val="NoSpacing"/>
        <w:shd w:val="clear" w:color="auto" w:fill="F7F7F7"/>
      </w:pPr>
      <w:r>
        <w:rPr>
          <w:rFonts w:ascii="Courier New" w:eastAsia="Courier New" w:hAnsi="Courier New"/>
          <w:sz w:val="14"/>
        </w:rPr>
        <w:t>}"</w:t>
      </w:r>
    </w:p>
    <w:p w14:paraId="2DDA35B3" w14:textId="77777777" w:rsidR="0079074C" w:rsidRDefault="007A7A1D">
      <w:pPr>
        <w:pStyle w:val="Heading3"/>
      </w:pPr>
      <w:r>
        <w:t>SUBSIDIARY FLOW TRIGGER SCHEMA:</w:t>
      </w:r>
    </w:p>
    <w:p w14:paraId="274AD777" w14:textId="77777777" w:rsidR="0079074C" w:rsidRDefault="007A7A1D">
      <w:pPr>
        <w:pStyle w:val="NoSpacing"/>
        <w:shd w:val="clear" w:color="auto" w:fill="F7F7F7"/>
      </w:pPr>
      <w:r>
        <w:rPr>
          <w:rFonts w:ascii="Courier New" w:eastAsia="Courier New" w:hAnsi="Courier New"/>
          <w:sz w:val="14"/>
        </w:rPr>
        <w:t>"{</w:t>
      </w:r>
    </w:p>
    <w:p w14:paraId="7D38B5FC" w14:textId="77777777" w:rsidR="0079074C" w:rsidRDefault="007A7A1D">
      <w:pPr>
        <w:pStyle w:val="NoSpacing"/>
        <w:shd w:val="clear" w:color="auto" w:fill="F7F7F7"/>
      </w:pPr>
      <w:r>
        <w:rPr>
          <w:rFonts w:ascii="Courier New" w:eastAsia="Courier New" w:hAnsi="Courier New"/>
          <w:sz w:val="14"/>
        </w:rPr>
        <w:t>    "$id": "https://example.com/schemas/subsidiary-actions-extended.schema.json",</w:t>
      </w:r>
    </w:p>
    <w:p w14:paraId="03AA88E0" w14:textId="77777777" w:rsidR="0079074C" w:rsidRDefault="007A7A1D">
      <w:pPr>
        <w:pStyle w:val="NoSpacing"/>
        <w:shd w:val="clear" w:color="auto" w:fill="F7F7F7"/>
      </w:pPr>
      <w:r>
        <w:rPr>
          <w:rFonts w:ascii="Courier New" w:eastAsia="Courier New" w:hAnsi="Courier New"/>
          <w:sz w:val="14"/>
        </w:rPr>
        <w:t>    "$schema": "https://json-schema.org/draft/2020-12/schema",</w:t>
      </w:r>
    </w:p>
    <w:p w14:paraId="4051A44F" w14:textId="77777777" w:rsidR="0079074C" w:rsidRDefault="007A7A1D">
      <w:pPr>
        <w:pStyle w:val="NoSpacing"/>
        <w:shd w:val="clear" w:color="auto" w:fill="F7F7F7"/>
      </w:pPr>
      <w:r>
        <w:rPr>
          <w:rFonts w:ascii="Courier New" w:eastAsia="Courier New" w:hAnsi="Courier New"/>
          <w:sz w:val="14"/>
        </w:rPr>
        <w:t>    "title": "Subsidiary Actions - Extended (Merged) Schema",</w:t>
      </w:r>
    </w:p>
    <w:p w14:paraId="1719479D" w14:textId="77777777" w:rsidR="0079074C" w:rsidRDefault="007A7A1D">
      <w:pPr>
        <w:pStyle w:val="NoSpacing"/>
        <w:shd w:val="clear" w:color="auto" w:fill="F7F7F7"/>
      </w:pPr>
      <w:r>
        <w:rPr>
          <w:rFonts w:ascii="Courier New" w:eastAsia="Courier New" w:hAnsi="Courier New"/>
          <w:sz w:val="14"/>
        </w:rPr>
        <w:t>    "description": "Merged superset schema covering all fields from provided templates and schemas (no fields removed).",</w:t>
      </w:r>
    </w:p>
    <w:p w14:paraId="3FDD0E81" w14:textId="77777777" w:rsidR="0079074C" w:rsidRDefault="007A7A1D">
      <w:pPr>
        <w:pStyle w:val="NoSpacing"/>
        <w:shd w:val="clear" w:color="auto" w:fill="F7F7F7"/>
      </w:pPr>
      <w:r>
        <w:rPr>
          <w:rFonts w:ascii="Courier New" w:eastAsia="Courier New" w:hAnsi="Courier New"/>
          <w:sz w:val="14"/>
        </w:rPr>
        <w:t>    "type": "object",</w:t>
      </w:r>
    </w:p>
    <w:p w14:paraId="1E8234BF" w14:textId="77777777" w:rsidR="0079074C" w:rsidRDefault="007A7A1D">
      <w:pPr>
        <w:pStyle w:val="NoSpacing"/>
        <w:shd w:val="clear" w:color="auto" w:fill="F7F7F7"/>
      </w:pPr>
      <w:r>
        <w:rPr>
          <w:rFonts w:ascii="Courier New" w:eastAsia="Courier New" w:hAnsi="Courier New"/>
          <w:sz w:val="14"/>
        </w:rPr>
        <w:t>    "additionalProperties": true,</w:t>
      </w:r>
    </w:p>
    <w:p w14:paraId="042E3A9D" w14:textId="77777777" w:rsidR="0079074C" w:rsidRDefault="007A7A1D">
      <w:pPr>
        <w:pStyle w:val="NoSpacing"/>
        <w:shd w:val="clear" w:color="auto" w:fill="F7F7F7"/>
      </w:pPr>
      <w:r>
        <w:rPr>
          <w:rFonts w:ascii="Courier New" w:eastAsia="Courier New" w:hAnsi="Courier New"/>
          <w:sz w:val="14"/>
        </w:rPr>
        <w:t>    "properties": {</w:t>
      </w:r>
    </w:p>
    <w:p w14:paraId="7C8B477D" w14:textId="77777777" w:rsidR="0079074C" w:rsidRDefault="007A7A1D">
      <w:pPr>
        <w:pStyle w:val="NoSpacing"/>
        <w:shd w:val="clear" w:color="auto" w:fill="F7F7F7"/>
      </w:pPr>
      <w:r>
        <w:rPr>
          <w:rFonts w:ascii="Courier New" w:eastAsia="Courier New" w:hAnsi="Courier New"/>
          <w:sz w:val="14"/>
        </w:rPr>
        <w:t>        "name": {</w:t>
      </w:r>
    </w:p>
    <w:p w14:paraId="064277EE" w14:textId="77777777" w:rsidR="0079074C" w:rsidRDefault="007A7A1D">
      <w:pPr>
        <w:pStyle w:val="NoSpacing"/>
        <w:shd w:val="clear" w:color="auto" w:fill="F7F7F7"/>
      </w:pPr>
      <w:r>
        <w:rPr>
          <w:rFonts w:ascii="Courier New" w:eastAsia="Courier New" w:hAnsi="Courier New"/>
          <w:sz w:val="14"/>
        </w:rPr>
        <w:t>            "type": [</w:t>
      </w:r>
    </w:p>
    <w:p w14:paraId="3EFFA021" w14:textId="77777777" w:rsidR="0079074C" w:rsidRDefault="007A7A1D">
      <w:pPr>
        <w:pStyle w:val="NoSpacing"/>
        <w:shd w:val="clear" w:color="auto" w:fill="F7F7F7"/>
      </w:pPr>
      <w:r>
        <w:rPr>
          <w:rFonts w:ascii="Courier New" w:eastAsia="Courier New" w:hAnsi="Courier New"/>
          <w:sz w:val="14"/>
        </w:rPr>
        <w:t>                "string",</w:t>
      </w:r>
    </w:p>
    <w:p w14:paraId="6FAEF471" w14:textId="77777777" w:rsidR="0079074C" w:rsidRDefault="007A7A1D">
      <w:pPr>
        <w:pStyle w:val="NoSpacing"/>
        <w:shd w:val="clear" w:color="auto" w:fill="F7F7F7"/>
      </w:pPr>
      <w:r>
        <w:rPr>
          <w:rFonts w:ascii="Courier New" w:eastAsia="Courier New" w:hAnsi="Courier New"/>
          <w:sz w:val="14"/>
        </w:rPr>
        <w:t>                "null"</w:t>
      </w:r>
    </w:p>
    <w:p w14:paraId="25E486D1" w14:textId="77777777" w:rsidR="0079074C" w:rsidRDefault="007A7A1D">
      <w:pPr>
        <w:pStyle w:val="NoSpacing"/>
        <w:shd w:val="clear" w:color="auto" w:fill="F7F7F7"/>
      </w:pPr>
      <w:r>
        <w:rPr>
          <w:rFonts w:ascii="Courier New" w:eastAsia="Courier New" w:hAnsi="Courier New"/>
          <w:sz w:val="14"/>
        </w:rPr>
        <w:t>            ]</w:t>
      </w:r>
    </w:p>
    <w:p w14:paraId="4B14CBD4" w14:textId="77777777" w:rsidR="0079074C" w:rsidRDefault="007A7A1D">
      <w:pPr>
        <w:pStyle w:val="NoSpacing"/>
        <w:shd w:val="clear" w:color="auto" w:fill="F7F7F7"/>
      </w:pPr>
      <w:r>
        <w:rPr>
          <w:rFonts w:ascii="Courier New" w:eastAsia="Courier New" w:hAnsi="Courier New"/>
          <w:sz w:val="14"/>
        </w:rPr>
        <w:t>        },</w:t>
      </w:r>
    </w:p>
    <w:p w14:paraId="77DC5DED" w14:textId="77777777" w:rsidR="0079074C" w:rsidRDefault="007A7A1D">
      <w:pPr>
        <w:pStyle w:val="NoSpacing"/>
        <w:shd w:val="clear" w:color="auto" w:fill="F7F7F7"/>
      </w:pPr>
      <w:r>
        <w:rPr>
          <w:rFonts w:ascii="Courier New" w:eastAsia="Courier New" w:hAnsi="Courier New"/>
          <w:sz w:val="14"/>
        </w:rPr>
        <w:t>        "id": {</w:t>
      </w:r>
    </w:p>
    <w:p w14:paraId="5C0C4C1A" w14:textId="77777777" w:rsidR="0079074C" w:rsidRDefault="007A7A1D">
      <w:pPr>
        <w:pStyle w:val="NoSpacing"/>
        <w:shd w:val="clear" w:color="auto" w:fill="F7F7F7"/>
      </w:pPr>
      <w:r>
        <w:rPr>
          <w:rFonts w:ascii="Courier New" w:eastAsia="Courier New" w:hAnsi="Courier New"/>
          <w:sz w:val="14"/>
        </w:rPr>
        <w:t>            "type": [</w:t>
      </w:r>
    </w:p>
    <w:p w14:paraId="5ED056C9" w14:textId="77777777" w:rsidR="0079074C" w:rsidRDefault="007A7A1D">
      <w:pPr>
        <w:pStyle w:val="NoSpacing"/>
        <w:shd w:val="clear" w:color="auto" w:fill="F7F7F7"/>
      </w:pPr>
      <w:r>
        <w:rPr>
          <w:rFonts w:ascii="Courier New" w:eastAsia="Courier New" w:hAnsi="Courier New"/>
          <w:sz w:val="14"/>
        </w:rPr>
        <w:lastRenderedPageBreak/>
        <w:t>                "string",</w:t>
      </w:r>
    </w:p>
    <w:p w14:paraId="799E58F3" w14:textId="77777777" w:rsidR="0079074C" w:rsidRDefault="007A7A1D">
      <w:pPr>
        <w:pStyle w:val="NoSpacing"/>
        <w:shd w:val="clear" w:color="auto" w:fill="F7F7F7"/>
      </w:pPr>
      <w:r>
        <w:rPr>
          <w:rFonts w:ascii="Courier New" w:eastAsia="Courier New" w:hAnsi="Courier New"/>
          <w:sz w:val="14"/>
        </w:rPr>
        <w:t>                "integer",</w:t>
      </w:r>
    </w:p>
    <w:p w14:paraId="4AC74CC0" w14:textId="77777777" w:rsidR="0079074C" w:rsidRDefault="007A7A1D">
      <w:pPr>
        <w:pStyle w:val="NoSpacing"/>
        <w:shd w:val="clear" w:color="auto" w:fill="F7F7F7"/>
      </w:pPr>
      <w:r>
        <w:rPr>
          <w:rFonts w:ascii="Courier New" w:eastAsia="Courier New" w:hAnsi="Courier New"/>
          <w:sz w:val="14"/>
        </w:rPr>
        <w:t>                "null"</w:t>
      </w:r>
    </w:p>
    <w:p w14:paraId="5AD83FEF" w14:textId="77777777" w:rsidR="0079074C" w:rsidRDefault="007A7A1D">
      <w:pPr>
        <w:pStyle w:val="NoSpacing"/>
        <w:shd w:val="clear" w:color="auto" w:fill="F7F7F7"/>
      </w:pPr>
      <w:r>
        <w:rPr>
          <w:rFonts w:ascii="Courier New" w:eastAsia="Courier New" w:hAnsi="Courier New"/>
          <w:sz w:val="14"/>
        </w:rPr>
        <w:t>            ]</w:t>
      </w:r>
    </w:p>
    <w:p w14:paraId="35199A07" w14:textId="77777777" w:rsidR="0079074C" w:rsidRDefault="007A7A1D">
      <w:pPr>
        <w:pStyle w:val="NoSpacing"/>
        <w:shd w:val="clear" w:color="auto" w:fill="F7F7F7"/>
      </w:pPr>
      <w:r>
        <w:rPr>
          <w:rFonts w:ascii="Courier New" w:eastAsia="Courier New" w:hAnsi="Courier New"/>
          <w:sz w:val="14"/>
        </w:rPr>
        <w:t>        },</w:t>
      </w:r>
    </w:p>
    <w:p w14:paraId="3236CF18" w14:textId="77777777" w:rsidR="0079074C" w:rsidRDefault="007A7A1D">
      <w:pPr>
        <w:pStyle w:val="NoSpacing"/>
        <w:shd w:val="clear" w:color="auto" w:fill="F7F7F7"/>
      </w:pPr>
      <w:r>
        <w:rPr>
          <w:rFonts w:ascii="Courier New" w:eastAsia="Courier New" w:hAnsi="Courier New"/>
          <w:sz w:val="14"/>
        </w:rPr>
        <w:t>        "method": {</w:t>
      </w:r>
    </w:p>
    <w:p w14:paraId="7BB3894E" w14:textId="77777777" w:rsidR="0079074C" w:rsidRDefault="007A7A1D">
      <w:pPr>
        <w:pStyle w:val="NoSpacing"/>
        <w:shd w:val="clear" w:color="auto" w:fill="F7F7F7"/>
      </w:pPr>
      <w:r>
        <w:rPr>
          <w:rFonts w:ascii="Courier New" w:eastAsia="Courier New" w:hAnsi="Courier New"/>
          <w:sz w:val="14"/>
        </w:rPr>
        <w:t>            "type": [</w:t>
      </w:r>
    </w:p>
    <w:p w14:paraId="31A78161" w14:textId="77777777" w:rsidR="0079074C" w:rsidRDefault="007A7A1D">
      <w:pPr>
        <w:pStyle w:val="NoSpacing"/>
        <w:shd w:val="clear" w:color="auto" w:fill="F7F7F7"/>
      </w:pPr>
      <w:r>
        <w:rPr>
          <w:rFonts w:ascii="Courier New" w:eastAsia="Courier New" w:hAnsi="Courier New"/>
          <w:sz w:val="14"/>
        </w:rPr>
        <w:t>                "string",</w:t>
      </w:r>
    </w:p>
    <w:p w14:paraId="021B2C73" w14:textId="77777777" w:rsidR="0079074C" w:rsidRDefault="007A7A1D">
      <w:pPr>
        <w:pStyle w:val="NoSpacing"/>
        <w:shd w:val="clear" w:color="auto" w:fill="F7F7F7"/>
      </w:pPr>
      <w:r>
        <w:rPr>
          <w:rFonts w:ascii="Courier New" w:eastAsia="Courier New" w:hAnsi="Courier New"/>
          <w:sz w:val="14"/>
        </w:rPr>
        <w:t>                "null"</w:t>
      </w:r>
    </w:p>
    <w:p w14:paraId="6784F2D2" w14:textId="77777777" w:rsidR="0079074C" w:rsidRDefault="007A7A1D">
      <w:pPr>
        <w:pStyle w:val="NoSpacing"/>
        <w:shd w:val="clear" w:color="auto" w:fill="F7F7F7"/>
      </w:pPr>
      <w:r>
        <w:rPr>
          <w:rFonts w:ascii="Courier New" w:eastAsia="Courier New" w:hAnsi="Courier New"/>
          <w:sz w:val="14"/>
        </w:rPr>
        <w:t>            ]</w:t>
      </w:r>
    </w:p>
    <w:p w14:paraId="72644139" w14:textId="77777777" w:rsidR="0079074C" w:rsidRDefault="007A7A1D">
      <w:pPr>
        <w:pStyle w:val="NoSpacing"/>
        <w:shd w:val="clear" w:color="auto" w:fill="F7F7F7"/>
      </w:pPr>
      <w:r>
        <w:rPr>
          <w:rFonts w:ascii="Courier New" w:eastAsia="Courier New" w:hAnsi="Courier New"/>
          <w:sz w:val="14"/>
        </w:rPr>
        <w:t>        },</w:t>
      </w:r>
    </w:p>
    <w:p w14:paraId="0B271DDF" w14:textId="77777777" w:rsidR="0079074C" w:rsidRDefault="007A7A1D">
      <w:pPr>
        <w:pStyle w:val="NoSpacing"/>
        <w:shd w:val="clear" w:color="auto" w:fill="F7F7F7"/>
      </w:pPr>
      <w:r>
        <w:rPr>
          <w:rFonts w:ascii="Courier New" w:eastAsia="Courier New" w:hAnsi="Courier New"/>
          <w:sz w:val="14"/>
        </w:rPr>
        <w:t>        "action": {</w:t>
      </w:r>
    </w:p>
    <w:p w14:paraId="76B1B8B8" w14:textId="77777777" w:rsidR="0079074C" w:rsidRDefault="007A7A1D">
      <w:pPr>
        <w:pStyle w:val="NoSpacing"/>
        <w:shd w:val="clear" w:color="auto" w:fill="F7F7F7"/>
      </w:pPr>
      <w:r>
        <w:rPr>
          <w:rFonts w:ascii="Courier New" w:eastAsia="Courier New" w:hAnsi="Courier New"/>
          <w:sz w:val="14"/>
        </w:rPr>
        <w:t>            "type": [</w:t>
      </w:r>
    </w:p>
    <w:p w14:paraId="1B085A57" w14:textId="77777777" w:rsidR="0079074C" w:rsidRDefault="007A7A1D">
      <w:pPr>
        <w:pStyle w:val="NoSpacing"/>
        <w:shd w:val="clear" w:color="auto" w:fill="F7F7F7"/>
      </w:pPr>
      <w:r>
        <w:rPr>
          <w:rFonts w:ascii="Courier New" w:eastAsia="Courier New" w:hAnsi="Courier New"/>
          <w:sz w:val="14"/>
        </w:rPr>
        <w:t>                "string",</w:t>
      </w:r>
    </w:p>
    <w:p w14:paraId="2A7E79DF" w14:textId="77777777" w:rsidR="0079074C" w:rsidRDefault="007A7A1D">
      <w:pPr>
        <w:pStyle w:val="NoSpacing"/>
        <w:shd w:val="clear" w:color="auto" w:fill="F7F7F7"/>
      </w:pPr>
      <w:r>
        <w:rPr>
          <w:rFonts w:ascii="Courier New" w:eastAsia="Courier New" w:hAnsi="Courier New"/>
          <w:sz w:val="14"/>
        </w:rPr>
        <w:t>                "null"</w:t>
      </w:r>
    </w:p>
    <w:p w14:paraId="511637AD" w14:textId="77777777" w:rsidR="0079074C" w:rsidRDefault="007A7A1D">
      <w:pPr>
        <w:pStyle w:val="NoSpacing"/>
        <w:shd w:val="clear" w:color="auto" w:fill="F7F7F7"/>
      </w:pPr>
      <w:r>
        <w:rPr>
          <w:rFonts w:ascii="Courier New" w:eastAsia="Courier New" w:hAnsi="Courier New"/>
          <w:sz w:val="14"/>
        </w:rPr>
        <w:t>            ]</w:t>
      </w:r>
    </w:p>
    <w:p w14:paraId="5C62D59E" w14:textId="77777777" w:rsidR="0079074C" w:rsidRDefault="007A7A1D">
      <w:pPr>
        <w:pStyle w:val="NoSpacing"/>
        <w:shd w:val="clear" w:color="auto" w:fill="F7F7F7"/>
      </w:pPr>
      <w:r>
        <w:rPr>
          <w:rFonts w:ascii="Courier New" w:eastAsia="Courier New" w:hAnsi="Courier New"/>
          <w:sz w:val="14"/>
        </w:rPr>
        <w:t>        },</w:t>
      </w:r>
    </w:p>
    <w:p w14:paraId="56A9EC35" w14:textId="77777777" w:rsidR="0079074C" w:rsidRDefault="007A7A1D">
      <w:pPr>
        <w:pStyle w:val="NoSpacing"/>
        <w:shd w:val="clear" w:color="auto" w:fill="F7F7F7"/>
      </w:pPr>
      <w:r>
        <w:rPr>
          <w:rFonts w:ascii="Courier New" w:eastAsia="Courier New" w:hAnsi="Courier New"/>
          <w:sz w:val="14"/>
        </w:rPr>
        <w:t>        "Action": {</w:t>
      </w:r>
    </w:p>
    <w:p w14:paraId="4FD796FA" w14:textId="77777777" w:rsidR="0079074C" w:rsidRDefault="007A7A1D">
      <w:pPr>
        <w:pStyle w:val="NoSpacing"/>
        <w:shd w:val="clear" w:color="auto" w:fill="F7F7F7"/>
      </w:pPr>
      <w:r>
        <w:rPr>
          <w:rFonts w:ascii="Courier New" w:eastAsia="Courier New" w:hAnsi="Courier New"/>
          <w:sz w:val="14"/>
        </w:rPr>
        <w:t>            "type": [</w:t>
      </w:r>
    </w:p>
    <w:p w14:paraId="1CC7D9FA" w14:textId="77777777" w:rsidR="0079074C" w:rsidRDefault="007A7A1D">
      <w:pPr>
        <w:pStyle w:val="NoSpacing"/>
        <w:shd w:val="clear" w:color="auto" w:fill="F7F7F7"/>
      </w:pPr>
      <w:r>
        <w:rPr>
          <w:rFonts w:ascii="Courier New" w:eastAsia="Courier New" w:hAnsi="Courier New"/>
          <w:sz w:val="14"/>
        </w:rPr>
        <w:t>                "string",</w:t>
      </w:r>
    </w:p>
    <w:p w14:paraId="3A02078A" w14:textId="77777777" w:rsidR="0079074C" w:rsidRDefault="007A7A1D">
      <w:pPr>
        <w:pStyle w:val="NoSpacing"/>
        <w:shd w:val="clear" w:color="auto" w:fill="F7F7F7"/>
      </w:pPr>
      <w:r>
        <w:rPr>
          <w:rFonts w:ascii="Courier New" w:eastAsia="Courier New" w:hAnsi="Courier New"/>
          <w:sz w:val="14"/>
        </w:rPr>
        <w:t>                "null"</w:t>
      </w:r>
    </w:p>
    <w:p w14:paraId="7AE80A0D" w14:textId="77777777" w:rsidR="0079074C" w:rsidRDefault="007A7A1D">
      <w:pPr>
        <w:pStyle w:val="NoSpacing"/>
        <w:shd w:val="clear" w:color="auto" w:fill="F7F7F7"/>
      </w:pPr>
      <w:r>
        <w:rPr>
          <w:rFonts w:ascii="Courier New" w:eastAsia="Courier New" w:hAnsi="Courier New"/>
          <w:sz w:val="14"/>
        </w:rPr>
        <w:t>            ]</w:t>
      </w:r>
    </w:p>
    <w:p w14:paraId="32D69B85" w14:textId="77777777" w:rsidR="0079074C" w:rsidRDefault="007A7A1D">
      <w:pPr>
        <w:pStyle w:val="NoSpacing"/>
        <w:shd w:val="clear" w:color="auto" w:fill="F7F7F7"/>
      </w:pPr>
      <w:r>
        <w:rPr>
          <w:rFonts w:ascii="Courier New" w:eastAsia="Courier New" w:hAnsi="Courier New"/>
          <w:sz w:val="14"/>
        </w:rPr>
        <w:t>        },</w:t>
      </w:r>
    </w:p>
    <w:p w14:paraId="6E190E76" w14:textId="77777777" w:rsidR="0079074C" w:rsidRDefault="007A7A1D">
      <w:pPr>
        <w:pStyle w:val="NoSpacing"/>
        <w:shd w:val="clear" w:color="auto" w:fill="F7F7F7"/>
      </w:pPr>
      <w:r>
        <w:rPr>
          <w:rFonts w:ascii="Courier New" w:eastAsia="Courier New" w:hAnsi="Courier New"/>
          <w:sz w:val="14"/>
        </w:rPr>
        <w:t>        "operation": {</w:t>
      </w:r>
    </w:p>
    <w:p w14:paraId="524CBA34" w14:textId="77777777" w:rsidR="0079074C" w:rsidRDefault="007A7A1D">
      <w:pPr>
        <w:pStyle w:val="NoSpacing"/>
        <w:shd w:val="clear" w:color="auto" w:fill="F7F7F7"/>
      </w:pPr>
      <w:r>
        <w:rPr>
          <w:rFonts w:ascii="Courier New" w:eastAsia="Courier New" w:hAnsi="Courier New"/>
          <w:sz w:val="14"/>
        </w:rPr>
        <w:t>            "type": [</w:t>
      </w:r>
    </w:p>
    <w:p w14:paraId="649047F6" w14:textId="77777777" w:rsidR="0079074C" w:rsidRDefault="007A7A1D">
      <w:pPr>
        <w:pStyle w:val="NoSpacing"/>
        <w:shd w:val="clear" w:color="auto" w:fill="F7F7F7"/>
      </w:pPr>
      <w:r>
        <w:rPr>
          <w:rFonts w:ascii="Courier New" w:eastAsia="Courier New" w:hAnsi="Courier New"/>
          <w:sz w:val="14"/>
        </w:rPr>
        <w:t>                "string",</w:t>
      </w:r>
    </w:p>
    <w:p w14:paraId="0E2597DD" w14:textId="77777777" w:rsidR="0079074C" w:rsidRDefault="007A7A1D">
      <w:pPr>
        <w:pStyle w:val="NoSpacing"/>
        <w:shd w:val="clear" w:color="auto" w:fill="F7F7F7"/>
      </w:pPr>
      <w:r>
        <w:rPr>
          <w:rFonts w:ascii="Courier New" w:eastAsia="Courier New" w:hAnsi="Courier New"/>
          <w:sz w:val="14"/>
        </w:rPr>
        <w:t>                "null"</w:t>
      </w:r>
    </w:p>
    <w:p w14:paraId="533FB78D" w14:textId="77777777" w:rsidR="0079074C" w:rsidRDefault="007A7A1D">
      <w:pPr>
        <w:pStyle w:val="NoSpacing"/>
        <w:shd w:val="clear" w:color="auto" w:fill="F7F7F7"/>
      </w:pPr>
      <w:r>
        <w:rPr>
          <w:rFonts w:ascii="Courier New" w:eastAsia="Courier New" w:hAnsi="Courier New"/>
          <w:sz w:val="14"/>
        </w:rPr>
        <w:t>            ]</w:t>
      </w:r>
    </w:p>
    <w:p w14:paraId="4E7173E3" w14:textId="77777777" w:rsidR="0079074C" w:rsidRDefault="007A7A1D">
      <w:pPr>
        <w:pStyle w:val="NoSpacing"/>
        <w:shd w:val="clear" w:color="auto" w:fill="F7F7F7"/>
      </w:pPr>
      <w:r>
        <w:rPr>
          <w:rFonts w:ascii="Courier New" w:eastAsia="Courier New" w:hAnsi="Courier New"/>
          <w:sz w:val="14"/>
        </w:rPr>
        <w:t>        },</w:t>
      </w:r>
    </w:p>
    <w:p w14:paraId="7177B93B" w14:textId="77777777" w:rsidR="0079074C" w:rsidRDefault="007A7A1D">
      <w:pPr>
        <w:pStyle w:val="NoSpacing"/>
        <w:shd w:val="clear" w:color="auto" w:fill="F7F7F7"/>
      </w:pPr>
      <w:r>
        <w:rPr>
          <w:rFonts w:ascii="Courier New" w:eastAsia="Courier New" w:hAnsi="Courier New"/>
          <w:sz w:val="14"/>
        </w:rPr>
        <w:t>        "Operation": {</w:t>
      </w:r>
    </w:p>
    <w:p w14:paraId="190A109C" w14:textId="77777777" w:rsidR="0079074C" w:rsidRDefault="007A7A1D">
      <w:pPr>
        <w:pStyle w:val="NoSpacing"/>
        <w:shd w:val="clear" w:color="auto" w:fill="F7F7F7"/>
      </w:pPr>
      <w:r>
        <w:rPr>
          <w:rFonts w:ascii="Courier New" w:eastAsia="Courier New" w:hAnsi="Courier New"/>
          <w:sz w:val="14"/>
        </w:rPr>
        <w:t>            "type": [</w:t>
      </w:r>
    </w:p>
    <w:p w14:paraId="322BF409" w14:textId="77777777" w:rsidR="0079074C" w:rsidRDefault="007A7A1D">
      <w:pPr>
        <w:pStyle w:val="NoSpacing"/>
        <w:shd w:val="clear" w:color="auto" w:fill="F7F7F7"/>
      </w:pPr>
      <w:r>
        <w:rPr>
          <w:rFonts w:ascii="Courier New" w:eastAsia="Courier New" w:hAnsi="Courier New"/>
          <w:sz w:val="14"/>
        </w:rPr>
        <w:t>                "string",</w:t>
      </w:r>
    </w:p>
    <w:p w14:paraId="5B3DBC0F" w14:textId="77777777" w:rsidR="0079074C" w:rsidRDefault="007A7A1D">
      <w:pPr>
        <w:pStyle w:val="NoSpacing"/>
        <w:shd w:val="clear" w:color="auto" w:fill="F7F7F7"/>
      </w:pPr>
      <w:r>
        <w:rPr>
          <w:rFonts w:ascii="Courier New" w:eastAsia="Courier New" w:hAnsi="Courier New"/>
          <w:sz w:val="14"/>
        </w:rPr>
        <w:t>                "null"</w:t>
      </w:r>
    </w:p>
    <w:p w14:paraId="6A646D87" w14:textId="77777777" w:rsidR="0079074C" w:rsidRDefault="007A7A1D">
      <w:pPr>
        <w:pStyle w:val="NoSpacing"/>
        <w:shd w:val="clear" w:color="auto" w:fill="F7F7F7"/>
      </w:pPr>
      <w:r>
        <w:rPr>
          <w:rFonts w:ascii="Courier New" w:eastAsia="Courier New" w:hAnsi="Courier New"/>
          <w:sz w:val="14"/>
        </w:rPr>
        <w:t>            ]</w:t>
      </w:r>
    </w:p>
    <w:p w14:paraId="29CACB55" w14:textId="77777777" w:rsidR="0079074C" w:rsidRDefault="007A7A1D">
      <w:pPr>
        <w:pStyle w:val="NoSpacing"/>
        <w:shd w:val="clear" w:color="auto" w:fill="F7F7F7"/>
      </w:pPr>
      <w:r>
        <w:rPr>
          <w:rFonts w:ascii="Courier New" w:eastAsia="Courier New" w:hAnsi="Courier New"/>
          <w:sz w:val="14"/>
        </w:rPr>
        <w:t>        },</w:t>
      </w:r>
    </w:p>
    <w:p w14:paraId="63E735F2" w14:textId="77777777" w:rsidR="0079074C" w:rsidRDefault="007A7A1D">
      <w:pPr>
        <w:pStyle w:val="NoSpacing"/>
        <w:shd w:val="clear" w:color="auto" w:fill="F7F7F7"/>
      </w:pPr>
      <w:r>
        <w:rPr>
          <w:rFonts w:ascii="Courier New" w:eastAsia="Courier New" w:hAnsi="Courier New"/>
          <w:sz w:val="14"/>
        </w:rPr>
        <w:t>        "userEmail": {</w:t>
      </w:r>
    </w:p>
    <w:p w14:paraId="380D7C5A" w14:textId="77777777" w:rsidR="0079074C" w:rsidRDefault="007A7A1D">
      <w:pPr>
        <w:pStyle w:val="NoSpacing"/>
        <w:shd w:val="clear" w:color="auto" w:fill="F7F7F7"/>
      </w:pPr>
      <w:r>
        <w:rPr>
          <w:rFonts w:ascii="Courier New" w:eastAsia="Courier New" w:hAnsi="Courier New"/>
          <w:sz w:val="14"/>
        </w:rPr>
        <w:t>            "type": [</w:t>
      </w:r>
    </w:p>
    <w:p w14:paraId="786850B3" w14:textId="77777777" w:rsidR="0079074C" w:rsidRDefault="007A7A1D">
      <w:pPr>
        <w:pStyle w:val="NoSpacing"/>
        <w:shd w:val="clear" w:color="auto" w:fill="F7F7F7"/>
      </w:pPr>
      <w:r>
        <w:rPr>
          <w:rFonts w:ascii="Courier New" w:eastAsia="Courier New" w:hAnsi="Courier New"/>
          <w:sz w:val="14"/>
        </w:rPr>
        <w:t>                "string",</w:t>
      </w:r>
    </w:p>
    <w:p w14:paraId="54ECD238" w14:textId="77777777" w:rsidR="0079074C" w:rsidRDefault="007A7A1D">
      <w:pPr>
        <w:pStyle w:val="NoSpacing"/>
        <w:shd w:val="clear" w:color="auto" w:fill="F7F7F7"/>
      </w:pPr>
      <w:r>
        <w:rPr>
          <w:rFonts w:ascii="Courier New" w:eastAsia="Courier New" w:hAnsi="Courier New"/>
          <w:sz w:val="14"/>
        </w:rPr>
        <w:t>                "null"</w:t>
      </w:r>
    </w:p>
    <w:p w14:paraId="1C499D77" w14:textId="77777777" w:rsidR="0079074C" w:rsidRDefault="007A7A1D">
      <w:pPr>
        <w:pStyle w:val="NoSpacing"/>
        <w:shd w:val="clear" w:color="auto" w:fill="F7F7F7"/>
      </w:pPr>
      <w:r>
        <w:rPr>
          <w:rFonts w:ascii="Courier New" w:eastAsia="Courier New" w:hAnsi="Courier New"/>
          <w:sz w:val="14"/>
        </w:rPr>
        <w:t>            ]</w:t>
      </w:r>
    </w:p>
    <w:p w14:paraId="4F2AA004" w14:textId="77777777" w:rsidR="0079074C" w:rsidRDefault="007A7A1D">
      <w:pPr>
        <w:pStyle w:val="NoSpacing"/>
        <w:shd w:val="clear" w:color="auto" w:fill="F7F7F7"/>
      </w:pPr>
      <w:r>
        <w:rPr>
          <w:rFonts w:ascii="Courier New" w:eastAsia="Courier New" w:hAnsi="Courier New"/>
          <w:sz w:val="14"/>
        </w:rPr>
        <w:t>        },</w:t>
      </w:r>
    </w:p>
    <w:p w14:paraId="3149A5BA" w14:textId="77777777" w:rsidR="0079074C" w:rsidRDefault="007A7A1D">
      <w:pPr>
        <w:pStyle w:val="NoSpacing"/>
        <w:shd w:val="clear" w:color="auto" w:fill="F7F7F7"/>
      </w:pPr>
      <w:r>
        <w:rPr>
          <w:rFonts w:ascii="Courier New" w:eastAsia="Courier New" w:hAnsi="Courier New"/>
          <w:sz w:val="14"/>
        </w:rPr>
        <w:t>        "UserEmail": {</w:t>
      </w:r>
    </w:p>
    <w:p w14:paraId="7167961A" w14:textId="77777777" w:rsidR="0079074C" w:rsidRDefault="007A7A1D">
      <w:pPr>
        <w:pStyle w:val="NoSpacing"/>
        <w:shd w:val="clear" w:color="auto" w:fill="F7F7F7"/>
      </w:pPr>
      <w:r>
        <w:rPr>
          <w:rFonts w:ascii="Courier New" w:eastAsia="Courier New" w:hAnsi="Courier New"/>
          <w:sz w:val="14"/>
        </w:rPr>
        <w:t>            "type": [</w:t>
      </w:r>
    </w:p>
    <w:p w14:paraId="2DF652DD" w14:textId="77777777" w:rsidR="0079074C" w:rsidRDefault="007A7A1D">
      <w:pPr>
        <w:pStyle w:val="NoSpacing"/>
        <w:shd w:val="clear" w:color="auto" w:fill="F7F7F7"/>
      </w:pPr>
      <w:r>
        <w:rPr>
          <w:rFonts w:ascii="Courier New" w:eastAsia="Courier New" w:hAnsi="Courier New"/>
          <w:sz w:val="14"/>
        </w:rPr>
        <w:t>                "string",</w:t>
      </w:r>
    </w:p>
    <w:p w14:paraId="5DD5C605" w14:textId="77777777" w:rsidR="0079074C" w:rsidRDefault="007A7A1D">
      <w:pPr>
        <w:pStyle w:val="NoSpacing"/>
        <w:shd w:val="clear" w:color="auto" w:fill="F7F7F7"/>
      </w:pPr>
      <w:r>
        <w:rPr>
          <w:rFonts w:ascii="Courier New" w:eastAsia="Courier New" w:hAnsi="Courier New"/>
          <w:sz w:val="14"/>
        </w:rPr>
        <w:t>                "null"</w:t>
      </w:r>
    </w:p>
    <w:p w14:paraId="6D1A9092" w14:textId="77777777" w:rsidR="0079074C" w:rsidRDefault="007A7A1D">
      <w:pPr>
        <w:pStyle w:val="NoSpacing"/>
        <w:shd w:val="clear" w:color="auto" w:fill="F7F7F7"/>
      </w:pPr>
      <w:r>
        <w:rPr>
          <w:rFonts w:ascii="Courier New" w:eastAsia="Courier New" w:hAnsi="Courier New"/>
          <w:sz w:val="14"/>
        </w:rPr>
        <w:t>            ]</w:t>
      </w:r>
    </w:p>
    <w:p w14:paraId="2F291A51" w14:textId="77777777" w:rsidR="0079074C" w:rsidRDefault="007A7A1D">
      <w:pPr>
        <w:pStyle w:val="NoSpacing"/>
        <w:shd w:val="clear" w:color="auto" w:fill="F7F7F7"/>
      </w:pPr>
      <w:r>
        <w:rPr>
          <w:rFonts w:ascii="Courier New" w:eastAsia="Courier New" w:hAnsi="Courier New"/>
          <w:sz w:val="14"/>
        </w:rPr>
        <w:t>        },</w:t>
      </w:r>
    </w:p>
    <w:p w14:paraId="56E350D8" w14:textId="77777777" w:rsidR="0079074C" w:rsidRDefault="007A7A1D">
      <w:pPr>
        <w:pStyle w:val="NoSpacing"/>
        <w:shd w:val="clear" w:color="auto" w:fill="F7F7F7"/>
      </w:pPr>
      <w:r>
        <w:rPr>
          <w:rFonts w:ascii="Courier New" w:eastAsia="Courier New" w:hAnsi="Courier New"/>
          <w:sz w:val="14"/>
        </w:rPr>
        <w:t>        "email": {</w:t>
      </w:r>
    </w:p>
    <w:p w14:paraId="69A149E1" w14:textId="77777777" w:rsidR="0079074C" w:rsidRDefault="007A7A1D">
      <w:pPr>
        <w:pStyle w:val="NoSpacing"/>
        <w:shd w:val="clear" w:color="auto" w:fill="F7F7F7"/>
      </w:pPr>
      <w:r>
        <w:rPr>
          <w:rFonts w:ascii="Courier New" w:eastAsia="Courier New" w:hAnsi="Courier New"/>
          <w:sz w:val="14"/>
        </w:rPr>
        <w:t>            "type": [</w:t>
      </w:r>
    </w:p>
    <w:p w14:paraId="6B9C2DA7" w14:textId="77777777" w:rsidR="0079074C" w:rsidRDefault="007A7A1D">
      <w:pPr>
        <w:pStyle w:val="NoSpacing"/>
        <w:shd w:val="clear" w:color="auto" w:fill="F7F7F7"/>
      </w:pPr>
      <w:r>
        <w:rPr>
          <w:rFonts w:ascii="Courier New" w:eastAsia="Courier New" w:hAnsi="Courier New"/>
          <w:sz w:val="14"/>
        </w:rPr>
        <w:t>                "string",</w:t>
      </w:r>
    </w:p>
    <w:p w14:paraId="6190559A" w14:textId="77777777" w:rsidR="0079074C" w:rsidRDefault="007A7A1D">
      <w:pPr>
        <w:pStyle w:val="NoSpacing"/>
        <w:shd w:val="clear" w:color="auto" w:fill="F7F7F7"/>
      </w:pPr>
      <w:r>
        <w:rPr>
          <w:rFonts w:ascii="Courier New" w:eastAsia="Courier New" w:hAnsi="Courier New"/>
          <w:sz w:val="14"/>
        </w:rPr>
        <w:t>                "null"</w:t>
      </w:r>
    </w:p>
    <w:p w14:paraId="7930F166" w14:textId="77777777" w:rsidR="0079074C" w:rsidRDefault="007A7A1D">
      <w:pPr>
        <w:pStyle w:val="NoSpacing"/>
        <w:shd w:val="clear" w:color="auto" w:fill="F7F7F7"/>
      </w:pPr>
      <w:r>
        <w:rPr>
          <w:rFonts w:ascii="Courier New" w:eastAsia="Courier New" w:hAnsi="Courier New"/>
          <w:sz w:val="14"/>
        </w:rPr>
        <w:t>            ]</w:t>
      </w:r>
    </w:p>
    <w:p w14:paraId="65A9CAF1" w14:textId="77777777" w:rsidR="0079074C" w:rsidRDefault="007A7A1D">
      <w:pPr>
        <w:pStyle w:val="NoSpacing"/>
        <w:shd w:val="clear" w:color="auto" w:fill="F7F7F7"/>
      </w:pPr>
      <w:r>
        <w:rPr>
          <w:rFonts w:ascii="Courier New" w:eastAsia="Courier New" w:hAnsi="Courier New"/>
          <w:sz w:val="14"/>
        </w:rPr>
        <w:t>        },</w:t>
      </w:r>
    </w:p>
    <w:p w14:paraId="3DDB672D" w14:textId="77777777" w:rsidR="0079074C" w:rsidRDefault="007A7A1D">
      <w:pPr>
        <w:pStyle w:val="NoSpacing"/>
        <w:shd w:val="clear" w:color="auto" w:fill="F7F7F7"/>
      </w:pPr>
      <w:r>
        <w:rPr>
          <w:rFonts w:ascii="Courier New" w:eastAsia="Courier New" w:hAnsi="Courier New"/>
          <w:sz w:val="14"/>
        </w:rPr>
        <w:t>        "docId": {</w:t>
      </w:r>
    </w:p>
    <w:p w14:paraId="25120B35" w14:textId="77777777" w:rsidR="0079074C" w:rsidRDefault="007A7A1D">
      <w:pPr>
        <w:pStyle w:val="NoSpacing"/>
        <w:shd w:val="clear" w:color="auto" w:fill="F7F7F7"/>
      </w:pPr>
      <w:r>
        <w:rPr>
          <w:rFonts w:ascii="Courier New" w:eastAsia="Courier New" w:hAnsi="Courier New"/>
          <w:sz w:val="14"/>
        </w:rPr>
        <w:t>            "type": [</w:t>
      </w:r>
    </w:p>
    <w:p w14:paraId="4044AC46" w14:textId="77777777" w:rsidR="0079074C" w:rsidRDefault="007A7A1D">
      <w:pPr>
        <w:pStyle w:val="NoSpacing"/>
        <w:shd w:val="clear" w:color="auto" w:fill="F7F7F7"/>
      </w:pPr>
      <w:r>
        <w:rPr>
          <w:rFonts w:ascii="Courier New" w:eastAsia="Courier New" w:hAnsi="Courier New"/>
          <w:sz w:val="14"/>
        </w:rPr>
        <w:t>                "string",</w:t>
      </w:r>
    </w:p>
    <w:p w14:paraId="2591BFDD" w14:textId="77777777" w:rsidR="0079074C" w:rsidRDefault="007A7A1D">
      <w:pPr>
        <w:pStyle w:val="NoSpacing"/>
        <w:shd w:val="clear" w:color="auto" w:fill="F7F7F7"/>
      </w:pPr>
      <w:r>
        <w:rPr>
          <w:rFonts w:ascii="Courier New" w:eastAsia="Courier New" w:hAnsi="Courier New"/>
          <w:sz w:val="14"/>
        </w:rPr>
        <w:t>                "integer",</w:t>
      </w:r>
    </w:p>
    <w:p w14:paraId="637A513B" w14:textId="77777777" w:rsidR="0079074C" w:rsidRDefault="007A7A1D">
      <w:pPr>
        <w:pStyle w:val="NoSpacing"/>
        <w:shd w:val="clear" w:color="auto" w:fill="F7F7F7"/>
      </w:pPr>
      <w:r>
        <w:rPr>
          <w:rFonts w:ascii="Courier New" w:eastAsia="Courier New" w:hAnsi="Courier New"/>
          <w:sz w:val="14"/>
        </w:rPr>
        <w:t>                "null"</w:t>
      </w:r>
    </w:p>
    <w:p w14:paraId="668B3D5E" w14:textId="77777777" w:rsidR="0079074C" w:rsidRDefault="007A7A1D">
      <w:pPr>
        <w:pStyle w:val="NoSpacing"/>
        <w:shd w:val="clear" w:color="auto" w:fill="F7F7F7"/>
      </w:pPr>
      <w:r>
        <w:rPr>
          <w:rFonts w:ascii="Courier New" w:eastAsia="Courier New" w:hAnsi="Courier New"/>
          <w:sz w:val="14"/>
        </w:rPr>
        <w:t>            ]</w:t>
      </w:r>
    </w:p>
    <w:p w14:paraId="06BE1F6F" w14:textId="77777777" w:rsidR="0079074C" w:rsidRDefault="007A7A1D">
      <w:pPr>
        <w:pStyle w:val="NoSpacing"/>
        <w:shd w:val="clear" w:color="auto" w:fill="F7F7F7"/>
      </w:pPr>
      <w:r>
        <w:rPr>
          <w:rFonts w:ascii="Courier New" w:eastAsia="Courier New" w:hAnsi="Courier New"/>
          <w:sz w:val="14"/>
        </w:rPr>
        <w:t>        },</w:t>
      </w:r>
    </w:p>
    <w:p w14:paraId="46C8A876" w14:textId="77777777" w:rsidR="0079074C" w:rsidRDefault="007A7A1D">
      <w:pPr>
        <w:pStyle w:val="NoSpacing"/>
        <w:shd w:val="clear" w:color="auto" w:fill="F7F7F7"/>
      </w:pPr>
      <w:r>
        <w:rPr>
          <w:rFonts w:ascii="Courier New" w:eastAsia="Courier New" w:hAnsi="Courier New"/>
          <w:sz w:val="14"/>
        </w:rPr>
        <w:t>        "DocId": {</w:t>
      </w:r>
    </w:p>
    <w:p w14:paraId="1AF3871E" w14:textId="77777777" w:rsidR="0079074C" w:rsidRDefault="007A7A1D">
      <w:pPr>
        <w:pStyle w:val="NoSpacing"/>
        <w:shd w:val="clear" w:color="auto" w:fill="F7F7F7"/>
      </w:pPr>
      <w:r>
        <w:rPr>
          <w:rFonts w:ascii="Courier New" w:eastAsia="Courier New" w:hAnsi="Courier New"/>
          <w:sz w:val="14"/>
        </w:rPr>
        <w:t>            "type": [</w:t>
      </w:r>
    </w:p>
    <w:p w14:paraId="0B9351FC" w14:textId="77777777" w:rsidR="0079074C" w:rsidRDefault="007A7A1D">
      <w:pPr>
        <w:pStyle w:val="NoSpacing"/>
        <w:shd w:val="clear" w:color="auto" w:fill="F7F7F7"/>
      </w:pPr>
      <w:r>
        <w:rPr>
          <w:rFonts w:ascii="Courier New" w:eastAsia="Courier New" w:hAnsi="Courier New"/>
          <w:sz w:val="14"/>
        </w:rPr>
        <w:t>                "string",</w:t>
      </w:r>
    </w:p>
    <w:p w14:paraId="2DBCD9FC" w14:textId="77777777" w:rsidR="0079074C" w:rsidRDefault="007A7A1D">
      <w:pPr>
        <w:pStyle w:val="NoSpacing"/>
        <w:shd w:val="clear" w:color="auto" w:fill="F7F7F7"/>
      </w:pPr>
      <w:r>
        <w:rPr>
          <w:rFonts w:ascii="Courier New" w:eastAsia="Courier New" w:hAnsi="Courier New"/>
          <w:sz w:val="14"/>
        </w:rPr>
        <w:t>                "integer",</w:t>
      </w:r>
    </w:p>
    <w:p w14:paraId="41035D2E" w14:textId="77777777" w:rsidR="0079074C" w:rsidRDefault="007A7A1D">
      <w:pPr>
        <w:pStyle w:val="NoSpacing"/>
        <w:shd w:val="clear" w:color="auto" w:fill="F7F7F7"/>
      </w:pPr>
      <w:r>
        <w:rPr>
          <w:rFonts w:ascii="Courier New" w:eastAsia="Courier New" w:hAnsi="Courier New"/>
          <w:sz w:val="14"/>
        </w:rPr>
        <w:t>                "null"</w:t>
      </w:r>
    </w:p>
    <w:p w14:paraId="391A963D" w14:textId="77777777" w:rsidR="0079074C" w:rsidRDefault="007A7A1D">
      <w:pPr>
        <w:pStyle w:val="NoSpacing"/>
        <w:shd w:val="clear" w:color="auto" w:fill="F7F7F7"/>
      </w:pPr>
      <w:r>
        <w:rPr>
          <w:rFonts w:ascii="Courier New" w:eastAsia="Courier New" w:hAnsi="Courier New"/>
          <w:sz w:val="14"/>
        </w:rPr>
        <w:t>            ]</w:t>
      </w:r>
    </w:p>
    <w:p w14:paraId="4C02648C" w14:textId="77777777" w:rsidR="0079074C" w:rsidRDefault="007A7A1D">
      <w:pPr>
        <w:pStyle w:val="NoSpacing"/>
        <w:shd w:val="clear" w:color="auto" w:fill="F7F7F7"/>
      </w:pPr>
      <w:r>
        <w:rPr>
          <w:rFonts w:ascii="Courier New" w:eastAsia="Courier New" w:hAnsi="Courier New"/>
          <w:sz w:val="14"/>
        </w:rPr>
        <w:t>        },</w:t>
      </w:r>
    </w:p>
    <w:p w14:paraId="12D82627" w14:textId="77777777" w:rsidR="0079074C" w:rsidRDefault="007A7A1D">
      <w:pPr>
        <w:pStyle w:val="NoSpacing"/>
        <w:shd w:val="clear" w:color="auto" w:fill="F7F7F7"/>
      </w:pPr>
      <w:r>
        <w:rPr>
          <w:rFonts w:ascii="Courier New" w:eastAsia="Courier New" w:hAnsi="Courier New"/>
          <w:sz w:val="14"/>
        </w:rPr>
        <w:t>        "taskId": {</w:t>
      </w:r>
    </w:p>
    <w:p w14:paraId="093C711A" w14:textId="77777777" w:rsidR="0079074C" w:rsidRDefault="007A7A1D">
      <w:pPr>
        <w:pStyle w:val="NoSpacing"/>
        <w:shd w:val="clear" w:color="auto" w:fill="F7F7F7"/>
      </w:pPr>
      <w:r>
        <w:rPr>
          <w:rFonts w:ascii="Courier New" w:eastAsia="Courier New" w:hAnsi="Courier New"/>
          <w:sz w:val="14"/>
        </w:rPr>
        <w:t>            "type": [</w:t>
      </w:r>
    </w:p>
    <w:p w14:paraId="6ECB9822" w14:textId="77777777" w:rsidR="0079074C" w:rsidRDefault="007A7A1D">
      <w:pPr>
        <w:pStyle w:val="NoSpacing"/>
        <w:shd w:val="clear" w:color="auto" w:fill="F7F7F7"/>
      </w:pPr>
      <w:r>
        <w:rPr>
          <w:rFonts w:ascii="Courier New" w:eastAsia="Courier New" w:hAnsi="Courier New"/>
          <w:sz w:val="14"/>
        </w:rPr>
        <w:t>                "string",</w:t>
      </w:r>
    </w:p>
    <w:p w14:paraId="13983835" w14:textId="77777777" w:rsidR="0079074C" w:rsidRDefault="007A7A1D">
      <w:pPr>
        <w:pStyle w:val="NoSpacing"/>
        <w:shd w:val="clear" w:color="auto" w:fill="F7F7F7"/>
      </w:pPr>
      <w:r>
        <w:rPr>
          <w:rFonts w:ascii="Courier New" w:eastAsia="Courier New" w:hAnsi="Courier New"/>
          <w:sz w:val="14"/>
        </w:rPr>
        <w:t>                "integer",</w:t>
      </w:r>
    </w:p>
    <w:p w14:paraId="51B0F34A" w14:textId="77777777" w:rsidR="0079074C" w:rsidRDefault="007A7A1D">
      <w:pPr>
        <w:pStyle w:val="NoSpacing"/>
        <w:shd w:val="clear" w:color="auto" w:fill="F7F7F7"/>
      </w:pPr>
      <w:r>
        <w:rPr>
          <w:rFonts w:ascii="Courier New" w:eastAsia="Courier New" w:hAnsi="Courier New"/>
          <w:sz w:val="14"/>
        </w:rPr>
        <w:t>                "null"</w:t>
      </w:r>
    </w:p>
    <w:p w14:paraId="0C7233E7" w14:textId="77777777" w:rsidR="0079074C" w:rsidRDefault="007A7A1D">
      <w:pPr>
        <w:pStyle w:val="NoSpacing"/>
        <w:shd w:val="clear" w:color="auto" w:fill="F7F7F7"/>
      </w:pPr>
      <w:r>
        <w:rPr>
          <w:rFonts w:ascii="Courier New" w:eastAsia="Courier New" w:hAnsi="Courier New"/>
          <w:sz w:val="14"/>
        </w:rPr>
        <w:t>            ]</w:t>
      </w:r>
    </w:p>
    <w:p w14:paraId="143DEC7A" w14:textId="77777777" w:rsidR="0079074C" w:rsidRDefault="007A7A1D">
      <w:pPr>
        <w:pStyle w:val="NoSpacing"/>
        <w:shd w:val="clear" w:color="auto" w:fill="F7F7F7"/>
      </w:pPr>
      <w:r>
        <w:rPr>
          <w:rFonts w:ascii="Courier New" w:eastAsia="Courier New" w:hAnsi="Courier New"/>
          <w:sz w:val="14"/>
        </w:rPr>
        <w:t>        },</w:t>
      </w:r>
    </w:p>
    <w:p w14:paraId="26A5C9B5" w14:textId="77777777" w:rsidR="0079074C" w:rsidRDefault="007A7A1D">
      <w:pPr>
        <w:pStyle w:val="NoSpacing"/>
        <w:shd w:val="clear" w:color="auto" w:fill="F7F7F7"/>
      </w:pPr>
      <w:r>
        <w:rPr>
          <w:rFonts w:ascii="Courier New" w:eastAsia="Courier New" w:hAnsi="Courier New"/>
          <w:sz w:val="14"/>
        </w:rPr>
        <w:t>        "TaskId": {</w:t>
      </w:r>
    </w:p>
    <w:p w14:paraId="4137DFDF" w14:textId="77777777" w:rsidR="0079074C" w:rsidRDefault="007A7A1D">
      <w:pPr>
        <w:pStyle w:val="NoSpacing"/>
        <w:shd w:val="clear" w:color="auto" w:fill="F7F7F7"/>
      </w:pPr>
      <w:r>
        <w:rPr>
          <w:rFonts w:ascii="Courier New" w:eastAsia="Courier New" w:hAnsi="Courier New"/>
          <w:sz w:val="14"/>
        </w:rPr>
        <w:t>            "type": [</w:t>
      </w:r>
    </w:p>
    <w:p w14:paraId="179453EB" w14:textId="77777777" w:rsidR="0079074C" w:rsidRDefault="007A7A1D">
      <w:pPr>
        <w:pStyle w:val="NoSpacing"/>
        <w:shd w:val="clear" w:color="auto" w:fill="F7F7F7"/>
      </w:pPr>
      <w:r>
        <w:rPr>
          <w:rFonts w:ascii="Courier New" w:eastAsia="Courier New" w:hAnsi="Courier New"/>
          <w:sz w:val="14"/>
        </w:rPr>
        <w:t>                "string",</w:t>
      </w:r>
    </w:p>
    <w:p w14:paraId="3064130C" w14:textId="77777777" w:rsidR="0079074C" w:rsidRDefault="007A7A1D">
      <w:pPr>
        <w:pStyle w:val="NoSpacing"/>
        <w:shd w:val="clear" w:color="auto" w:fill="F7F7F7"/>
      </w:pPr>
      <w:r>
        <w:rPr>
          <w:rFonts w:ascii="Courier New" w:eastAsia="Courier New" w:hAnsi="Courier New"/>
          <w:sz w:val="14"/>
        </w:rPr>
        <w:t>                "integer",</w:t>
      </w:r>
    </w:p>
    <w:p w14:paraId="0A3B8170" w14:textId="77777777" w:rsidR="0079074C" w:rsidRDefault="007A7A1D">
      <w:pPr>
        <w:pStyle w:val="NoSpacing"/>
        <w:shd w:val="clear" w:color="auto" w:fill="F7F7F7"/>
      </w:pPr>
      <w:r>
        <w:rPr>
          <w:rFonts w:ascii="Courier New" w:eastAsia="Courier New" w:hAnsi="Courier New"/>
          <w:sz w:val="14"/>
        </w:rPr>
        <w:t>                "null"</w:t>
      </w:r>
    </w:p>
    <w:p w14:paraId="27E16381" w14:textId="77777777" w:rsidR="0079074C" w:rsidRDefault="007A7A1D">
      <w:pPr>
        <w:pStyle w:val="NoSpacing"/>
        <w:shd w:val="clear" w:color="auto" w:fill="F7F7F7"/>
      </w:pPr>
      <w:r>
        <w:rPr>
          <w:rFonts w:ascii="Courier New" w:eastAsia="Courier New" w:hAnsi="Courier New"/>
          <w:sz w:val="14"/>
        </w:rPr>
        <w:t>            ]</w:t>
      </w:r>
    </w:p>
    <w:p w14:paraId="0CB32016" w14:textId="77777777" w:rsidR="0079074C" w:rsidRDefault="007A7A1D">
      <w:pPr>
        <w:pStyle w:val="NoSpacing"/>
        <w:shd w:val="clear" w:color="auto" w:fill="F7F7F7"/>
      </w:pPr>
      <w:r>
        <w:rPr>
          <w:rFonts w:ascii="Courier New" w:eastAsia="Courier New" w:hAnsi="Courier New"/>
          <w:sz w:val="14"/>
        </w:rPr>
        <w:t>        },</w:t>
      </w:r>
    </w:p>
    <w:p w14:paraId="4EE2A5C3" w14:textId="77777777" w:rsidR="0079074C" w:rsidRDefault="007A7A1D">
      <w:pPr>
        <w:pStyle w:val="NoSpacing"/>
        <w:shd w:val="clear" w:color="auto" w:fill="F7F7F7"/>
      </w:pPr>
      <w:r>
        <w:rPr>
          <w:rFonts w:ascii="Courier New" w:eastAsia="Courier New" w:hAnsi="Courier New"/>
          <w:sz w:val="14"/>
        </w:rPr>
        <w:t>        "acknowledgedBy": {},</w:t>
      </w:r>
    </w:p>
    <w:p w14:paraId="67FE0566" w14:textId="77777777" w:rsidR="0079074C" w:rsidRDefault="007A7A1D">
      <w:pPr>
        <w:pStyle w:val="NoSpacing"/>
        <w:shd w:val="clear" w:color="auto" w:fill="F7F7F7"/>
      </w:pPr>
      <w:r>
        <w:rPr>
          <w:rFonts w:ascii="Courier New" w:eastAsia="Courier New" w:hAnsi="Courier New"/>
          <w:sz w:val="14"/>
        </w:rPr>
        <w:t>        "status": {</w:t>
      </w:r>
    </w:p>
    <w:p w14:paraId="172218E9" w14:textId="77777777" w:rsidR="0079074C" w:rsidRDefault="007A7A1D">
      <w:pPr>
        <w:pStyle w:val="NoSpacing"/>
        <w:shd w:val="clear" w:color="auto" w:fill="F7F7F7"/>
      </w:pPr>
      <w:r>
        <w:rPr>
          <w:rFonts w:ascii="Courier New" w:eastAsia="Courier New" w:hAnsi="Courier New"/>
          <w:sz w:val="14"/>
        </w:rPr>
        <w:t>            "type": [</w:t>
      </w:r>
    </w:p>
    <w:p w14:paraId="122269FB" w14:textId="77777777" w:rsidR="0079074C" w:rsidRDefault="007A7A1D">
      <w:pPr>
        <w:pStyle w:val="NoSpacing"/>
        <w:shd w:val="clear" w:color="auto" w:fill="F7F7F7"/>
      </w:pPr>
      <w:r>
        <w:rPr>
          <w:rFonts w:ascii="Courier New" w:eastAsia="Courier New" w:hAnsi="Courier New"/>
          <w:sz w:val="14"/>
        </w:rPr>
        <w:t>                "string",</w:t>
      </w:r>
    </w:p>
    <w:p w14:paraId="4D4872A9" w14:textId="77777777" w:rsidR="0079074C" w:rsidRDefault="007A7A1D">
      <w:pPr>
        <w:pStyle w:val="NoSpacing"/>
        <w:shd w:val="clear" w:color="auto" w:fill="F7F7F7"/>
      </w:pPr>
      <w:r>
        <w:rPr>
          <w:rFonts w:ascii="Courier New" w:eastAsia="Courier New" w:hAnsi="Courier New"/>
          <w:sz w:val="14"/>
        </w:rPr>
        <w:lastRenderedPageBreak/>
        <w:t>                "null"</w:t>
      </w:r>
    </w:p>
    <w:p w14:paraId="6F63AB3D" w14:textId="77777777" w:rsidR="0079074C" w:rsidRDefault="007A7A1D">
      <w:pPr>
        <w:pStyle w:val="NoSpacing"/>
        <w:shd w:val="clear" w:color="auto" w:fill="F7F7F7"/>
      </w:pPr>
      <w:r>
        <w:rPr>
          <w:rFonts w:ascii="Courier New" w:eastAsia="Courier New" w:hAnsi="Courier New"/>
          <w:sz w:val="14"/>
        </w:rPr>
        <w:t>            ]</w:t>
      </w:r>
    </w:p>
    <w:p w14:paraId="5DAD27F0" w14:textId="77777777" w:rsidR="0079074C" w:rsidRDefault="007A7A1D">
      <w:pPr>
        <w:pStyle w:val="NoSpacing"/>
        <w:shd w:val="clear" w:color="auto" w:fill="F7F7F7"/>
      </w:pPr>
      <w:r>
        <w:rPr>
          <w:rFonts w:ascii="Courier New" w:eastAsia="Courier New" w:hAnsi="Courier New"/>
          <w:sz w:val="14"/>
        </w:rPr>
        <w:t>        },</w:t>
      </w:r>
    </w:p>
    <w:p w14:paraId="56E207DD" w14:textId="77777777" w:rsidR="0079074C" w:rsidRDefault="007A7A1D">
      <w:pPr>
        <w:pStyle w:val="NoSpacing"/>
        <w:shd w:val="clear" w:color="auto" w:fill="F7F7F7"/>
      </w:pPr>
      <w:r>
        <w:rPr>
          <w:rFonts w:ascii="Courier New" w:eastAsia="Courier New" w:hAnsi="Courier New"/>
          <w:sz w:val="14"/>
        </w:rPr>
        <w:t>        "trackingID": {</w:t>
      </w:r>
    </w:p>
    <w:p w14:paraId="385495C8" w14:textId="77777777" w:rsidR="0079074C" w:rsidRDefault="007A7A1D">
      <w:pPr>
        <w:pStyle w:val="NoSpacing"/>
        <w:shd w:val="clear" w:color="auto" w:fill="F7F7F7"/>
      </w:pPr>
      <w:r>
        <w:rPr>
          <w:rFonts w:ascii="Courier New" w:eastAsia="Courier New" w:hAnsi="Courier New"/>
          <w:sz w:val="14"/>
        </w:rPr>
        <w:t>            "type": [</w:t>
      </w:r>
    </w:p>
    <w:p w14:paraId="2002F419" w14:textId="77777777" w:rsidR="0079074C" w:rsidRDefault="007A7A1D">
      <w:pPr>
        <w:pStyle w:val="NoSpacing"/>
        <w:shd w:val="clear" w:color="auto" w:fill="F7F7F7"/>
      </w:pPr>
      <w:r>
        <w:rPr>
          <w:rFonts w:ascii="Courier New" w:eastAsia="Courier New" w:hAnsi="Courier New"/>
          <w:sz w:val="14"/>
        </w:rPr>
        <w:t>                "string",</w:t>
      </w:r>
    </w:p>
    <w:p w14:paraId="2C5B1FC7" w14:textId="77777777" w:rsidR="0079074C" w:rsidRDefault="007A7A1D">
      <w:pPr>
        <w:pStyle w:val="NoSpacing"/>
        <w:shd w:val="clear" w:color="auto" w:fill="F7F7F7"/>
      </w:pPr>
      <w:r>
        <w:rPr>
          <w:rFonts w:ascii="Courier New" w:eastAsia="Courier New" w:hAnsi="Courier New"/>
          <w:sz w:val="14"/>
        </w:rPr>
        <w:t>                "null"</w:t>
      </w:r>
    </w:p>
    <w:p w14:paraId="3EDECDB7" w14:textId="77777777" w:rsidR="0079074C" w:rsidRDefault="007A7A1D">
      <w:pPr>
        <w:pStyle w:val="NoSpacing"/>
        <w:shd w:val="clear" w:color="auto" w:fill="F7F7F7"/>
      </w:pPr>
      <w:r>
        <w:rPr>
          <w:rFonts w:ascii="Courier New" w:eastAsia="Courier New" w:hAnsi="Courier New"/>
          <w:sz w:val="14"/>
        </w:rPr>
        <w:t>            ]</w:t>
      </w:r>
    </w:p>
    <w:p w14:paraId="0486B6B5" w14:textId="77777777" w:rsidR="0079074C" w:rsidRDefault="007A7A1D">
      <w:pPr>
        <w:pStyle w:val="NoSpacing"/>
        <w:shd w:val="clear" w:color="auto" w:fill="F7F7F7"/>
      </w:pPr>
      <w:r>
        <w:rPr>
          <w:rFonts w:ascii="Courier New" w:eastAsia="Courier New" w:hAnsi="Courier New"/>
          <w:sz w:val="14"/>
        </w:rPr>
        <w:t>        },</w:t>
      </w:r>
    </w:p>
    <w:p w14:paraId="3F1BED55" w14:textId="77777777" w:rsidR="0079074C" w:rsidRDefault="007A7A1D">
      <w:pPr>
        <w:pStyle w:val="NoSpacing"/>
        <w:shd w:val="clear" w:color="auto" w:fill="F7F7F7"/>
      </w:pPr>
      <w:r>
        <w:rPr>
          <w:rFonts w:ascii="Courier New" w:eastAsia="Courier New" w:hAnsi="Courier New"/>
          <w:sz w:val="14"/>
        </w:rPr>
        <w:t>        "source": {</w:t>
      </w:r>
    </w:p>
    <w:p w14:paraId="2D6CBCD5" w14:textId="77777777" w:rsidR="0079074C" w:rsidRDefault="007A7A1D">
      <w:pPr>
        <w:pStyle w:val="NoSpacing"/>
        <w:shd w:val="clear" w:color="auto" w:fill="F7F7F7"/>
      </w:pPr>
      <w:r>
        <w:rPr>
          <w:rFonts w:ascii="Courier New" w:eastAsia="Courier New" w:hAnsi="Courier New"/>
          <w:sz w:val="14"/>
        </w:rPr>
        <w:t>            "type": [</w:t>
      </w:r>
    </w:p>
    <w:p w14:paraId="3F9500E2" w14:textId="77777777" w:rsidR="0079074C" w:rsidRDefault="007A7A1D">
      <w:pPr>
        <w:pStyle w:val="NoSpacing"/>
        <w:shd w:val="clear" w:color="auto" w:fill="F7F7F7"/>
      </w:pPr>
      <w:r>
        <w:rPr>
          <w:rFonts w:ascii="Courier New" w:eastAsia="Courier New" w:hAnsi="Courier New"/>
          <w:sz w:val="14"/>
        </w:rPr>
        <w:t>                "string",</w:t>
      </w:r>
    </w:p>
    <w:p w14:paraId="524FBF35" w14:textId="77777777" w:rsidR="0079074C" w:rsidRDefault="007A7A1D">
      <w:pPr>
        <w:pStyle w:val="NoSpacing"/>
        <w:shd w:val="clear" w:color="auto" w:fill="F7F7F7"/>
      </w:pPr>
      <w:r>
        <w:rPr>
          <w:rFonts w:ascii="Courier New" w:eastAsia="Courier New" w:hAnsi="Courier New"/>
          <w:sz w:val="14"/>
        </w:rPr>
        <w:t>                "null"</w:t>
      </w:r>
    </w:p>
    <w:p w14:paraId="58673DAD" w14:textId="77777777" w:rsidR="0079074C" w:rsidRDefault="007A7A1D">
      <w:pPr>
        <w:pStyle w:val="NoSpacing"/>
        <w:shd w:val="clear" w:color="auto" w:fill="F7F7F7"/>
      </w:pPr>
      <w:r>
        <w:rPr>
          <w:rFonts w:ascii="Courier New" w:eastAsia="Courier New" w:hAnsi="Courier New"/>
          <w:sz w:val="14"/>
        </w:rPr>
        <w:t>            ]</w:t>
      </w:r>
    </w:p>
    <w:p w14:paraId="0BB6057F" w14:textId="77777777" w:rsidR="0079074C" w:rsidRDefault="007A7A1D">
      <w:pPr>
        <w:pStyle w:val="NoSpacing"/>
        <w:shd w:val="clear" w:color="auto" w:fill="F7F7F7"/>
      </w:pPr>
      <w:r>
        <w:rPr>
          <w:rFonts w:ascii="Courier New" w:eastAsia="Courier New" w:hAnsi="Courier New"/>
          <w:sz w:val="14"/>
        </w:rPr>
        <w:t>        },</w:t>
      </w:r>
    </w:p>
    <w:p w14:paraId="60FD7EF9" w14:textId="77777777" w:rsidR="0079074C" w:rsidRDefault="007A7A1D">
      <w:pPr>
        <w:pStyle w:val="NoSpacing"/>
        <w:shd w:val="clear" w:color="auto" w:fill="F7F7F7"/>
      </w:pPr>
      <w:r>
        <w:rPr>
          <w:rFonts w:ascii="Courier New" w:eastAsia="Courier New" w:hAnsi="Courier New"/>
          <w:sz w:val="14"/>
        </w:rPr>
        <w:t>        "AssignmentType": {</w:t>
      </w:r>
    </w:p>
    <w:p w14:paraId="77FD0C3E" w14:textId="77777777" w:rsidR="0079074C" w:rsidRDefault="007A7A1D">
      <w:pPr>
        <w:pStyle w:val="NoSpacing"/>
        <w:shd w:val="clear" w:color="auto" w:fill="F7F7F7"/>
      </w:pPr>
      <w:r>
        <w:rPr>
          <w:rFonts w:ascii="Courier New" w:eastAsia="Courier New" w:hAnsi="Courier New"/>
          <w:sz w:val="14"/>
        </w:rPr>
        <w:t>            "type": [</w:t>
      </w:r>
    </w:p>
    <w:p w14:paraId="41CB950B" w14:textId="77777777" w:rsidR="0079074C" w:rsidRDefault="007A7A1D">
      <w:pPr>
        <w:pStyle w:val="NoSpacing"/>
        <w:shd w:val="clear" w:color="auto" w:fill="F7F7F7"/>
      </w:pPr>
      <w:r>
        <w:rPr>
          <w:rFonts w:ascii="Courier New" w:eastAsia="Courier New" w:hAnsi="Courier New"/>
          <w:sz w:val="14"/>
        </w:rPr>
        <w:t>                "string",</w:t>
      </w:r>
    </w:p>
    <w:p w14:paraId="3A219DD7" w14:textId="77777777" w:rsidR="0079074C" w:rsidRDefault="007A7A1D">
      <w:pPr>
        <w:pStyle w:val="NoSpacing"/>
        <w:shd w:val="clear" w:color="auto" w:fill="F7F7F7"/>
      </w:pPr>
      <w:r>
        <w:rPr>
          <w:rFonts w:ascii="Courier New" w:eastAsia="Courier New" w:hAnsi="Courier New"/>
          <w:sz w:val="14"/>
        </w:rPr>
        <w:t>                "null"</w:t>
      </w:r>
    </w:p>
    <w:p w14:paraId="36B10897" w14:textId="77777777" w:rsidR="0079074C" w:rsidRDefault="007A7A1D">
      <w:pPr>
        <w:pStyle w:val="NoSpacing"/>
        <w:shd w:val="clear" w:color="auto" w:fill="F7F7F7"/>
      </w:pPr>
      <w:r>
        <w:rPr>
          <w:rFonts w:ascii="Courier New" w:eastAsia="Courier New" w:hAnsi="Courier New"/>
          <w:sz w:val="14"/>
        </w:rPr>
        <w:t>            ]</w:t>
      </w:r>
    </w:p>
    <w:p w14:paraId="40A34745" w14:textId="77777777" w:rsidR="0079074C" w:rsidRDefault="007A7A1D">
      <w:pPr>
        <w:pStyle w:val="NoSpacing"/>
        <w:shd w:val="clear" w:color="auto" w:fill="F7F7F7"/>
      </w:pPr>
      <w:r>
        <w:rPr>
          <w:rFonts w:ascii="Courier New" w:eastAsia="Courier New" w:hAnsi="Courier New"/>
          <w:sz w:val="14"/>
        </w:rPr>
        <w:t>        },</w:t>
      </w:r>
    </w:p>
    <w:p w14:paraId="52F207AB" w14:textId="77777777" w:rsidR="0079074C" w:rsidRDefault="007A7A1D">
      <w:pPr>
        <w:pStyle w:val="NoSpacing"/>
        <w:shd w:val="clear" w:color="auto" w:fill="F7F7F7"/>
      </w:pPr>
      <w:r>
        <w:rPr>
          <w:rFonts w:ascii="Courier New" w:eastAsia="Courier New" w:hAnsi="Courier New"/>
          <w:sz w:val="14"/>
        </w:rPr>
        <w:t>        "Selected": {</w:t>
      </w:r>
    </w:p>
    <w:p w14:paraId="2A1D10A7" w14:textId="77777777" w:rsidR="0079074C" w:rsidRDefault="007A7A1D">
      <w:pPr>
        <w:pStyle w:val="NoSpacing"/>
        <w:shd w:val="clear" w:color="auto" w:fill="F7F7F7"/>
      </w:pPr>
      <w:r>
        <w:rPr>
          <w:rFonts w:ascii="Courier New" w:eastAsia="Courier New" w:hAnsi="Courier New"/>
          <w:sz w:val="14"/>
        </w:rPr>
        <w:t>            "type": [</w:t>
      </w:r>
    </w:p>
    <w:p w14:paraId="38148EDD" w14:textId="77777777" w:rsidR="0079074C" w:rsidRDefault="007A7A1D">
      <w:pPr>
        <w:pStyle w:val="NoSpacing"/>
        <w:shd w:val="clear" w:color="auto" w:fill="F7F7F7"/>
      </w:pPr>
      <w:r>
        <w:rPr>
          <w:rFonts w:ascii="Courier New" w:eastAsia="Courier New" w:hAnsi="Courier New"/>
          <w:sz w:val="14"/>
        </w:rPr>
        <w:t>                "object",</w:t>
      </w:r>
    </w:p>
    <w:p w14:paraId="07B996F8" w14:textId="77777777" w:rsidR="0079074C" w:rsidRDefault="007A7A1D">
      <w:pPr>
        <w:pStyle w:val="NoSpacing"/>
        <w:shd w:val="clear" w:color="auto" w:fill="F7F7F7"/>
      </w:pPr>
      <w:r>
        <w:rPr>
          <w:rFonts w:ascii="Courier New" w:eastAsia="Courier New" w:hAnsi="Courier New"/>
          <w:sz w:val="14"/>
        </w:rPr>
        <w:t>                "null"</w:t>
      </w:r>
    </w:p>
    <w:p w14:paraId="75E16409" w14:textId="77777777" w:rsidR="0079074C" w:rsidRDefault="007A7A1D">
      <w:pPr>
        <w:pStyle w:val="NoSpacing"/>
        <w:shd w:val="clear" w:color="auto" w:fill="F7F7F7"/>
      </w:pPr>
      <w:r>
        <w:rPr>
          <w:rFonts w:ascii="Courier New" w:eastAsia="Courier New" w:hAnsi="Courier New"/>
          <w:sz w:val="14"/>
        </w:rPr>
        <w:t>            ],</w:t>
      </w:r>
    </w:p>
    <w:p w14:paraId="62C79318" w14:textId="77777777" w:rsidR="0079074C" w:rsidRDefault="007A7A1D">
      <w:pPr>
        <w:pStyle w:val="NoSpacing"/>
        <w:shd w:val="clear" w:color="auto" w:fill="F7F7F7"/>
      </w:pPr>
      <w:r>
        <w:rPr>
          <w:rFonts w:ascii="Courier New" w:eastAsia="Courier New" w:hAnsi="Courier New"/>
          <w:sz w:val="14"/>
        </w:rPr>
        <w:t>            "additionalProperties": true,</w:t>
      </w:r>
    </w:p>
    <w:p w14:paraId="1D62FA3B" w14:textId="77777777" w:rsidR="0079074C" w:rsidRDefault="007A7A1D">
      <w:pPr>
        <w:pStyle w:val="NoSpacing"/>
        <w:shd w:val="clear" w:color="auto" w:fill="F7F7F7"/>
      </w:pPr>
      <w:r>
        <w:rPr>
          <w:rFonts w:ascii="Courier New" w:eastAsia="Courier New" w:hAnsi="Courier New"/>
          <w:sz w:val="14"/>
        </w:rPr>
        <w:t>            "properties": {</w:t>
      </w:r>
    </w:p>
    <w:p w14:paraId="79265C3B" w14:textId="77777777" w:rsidR="0079074C" w:rsidRDefault="007A7A1D">
      <w:pPr>
        <w:pStyle w:val="NoSpacing"/>
        <w:shd w:val="clear" w:color="auto" w:fill="F7F7F7"/>
      </w:pPr>
      <w:r>
        <w:rPr>
          <w:rFonts w:ascii="Courier New" w:eastAsia="Courier New" w:hAnsi="Courier New"/>
          <w:sz w:val="14"/>
        </w:rPr>
        <w:t>                "ID": {</w:t>
      </w:r>
    </w:p>
    <w:p w14:paraId="4FAD497B" w14:textId="77777777" w:rsidR="0079074C" w:rsidRDefault="007A7A1D">
      <w:pPr>
        <w:pStyle w:val="NoSpacing"/>
        <w:shd w:val="clear" w:color="auto" w:fill="F7F7F7"/>
      </w:pPr>
      <w:r>
        <w:rPr>
          <w:rFonts w:ascii="Courier New" w:eastAsia="Courier New" w:hAnsi="Courier New"/>
          <w:sz w:val="14"/>
        </w:rPr>
        <w:t>                    "type": [</w:t>
      </w:r>
    </w:p>
    <w:p w14:paraId="45E8CBE0" w14:textId="77777777" w:rsidR="0079074C" w:rsidRDefault="007A7A1D">
      <w:pPr>
        <w:pStyle w:val="NoSpacing"/>
        <w:shd w:val="clear" w:color="auto" w:fill="F7F7F7"/>
      </w:pPr>
      <w:r>
        <w:rPr>
          <w:rFonts w:ascii="Courier New" w:eastAsia="Courier New" w:hAnsi="Courier New"/>
          <w:sz w:val="14"/>
        </w:rPr>
        <w:t>                        "string",</w:t>
      </w:r>
    </w:p>
    <w:p w14:paraId="0EE22233" w14:textId="77777777" w:rsidR="0079074C" w:rsidRDefault="007A7A1D">
      <w:pPr>
        <w:pStyle w:val="NoSpacing"/>
        <w:shd w:val="clear" w:color="auto" w:fill="F7F7F7"/>
      </w:pPr>
      <w:r>
        <w:rPr>
          <w:rFonts w:ascii="Courier New" w:eastAsia="Courier New" w:hAnsi="Courier New"/>
          <w:sz w:val="14"/>
        </w:rPr>
        <w:t>                        "integer",</w:t>
      </w:r>
    </w:p>
    <w:p w14:paraId="1446BF7E" w14:textId="77777777" w:rsidR="0079074C" w:rsidRDefault="007A7A1D">
      <w:pPr>
        <w:pStyle w:val="NoSpacing"/>
        <w:shd w:val="clear" w:color="auto" w:fill="F7F7F7"/>
      </w:pPr>
      <w:r>
        <w:rPr>
          <w:rFonts w:ascii="Courier New" w:eastAsia="Courier New" w:hAnsi="Courier New"/>
          <w:sz w:val="14"/>
        </w:rPr>
        <w:t>                        "null"</w:t>
      </w:r>
    </w:p>
    <w:p w14:paraId="792D0AC1" w14:textId="77777777" w:rsidR="0079074C" w:rsidRDefault="007A7A1D">
      <w:pPr>
        <w:pStyle w:val="NoSpacing"/>
        <w:shd w:val="clear" w:color="auto" w:fill="F7F7F7"/>
      </w:pPr>
      <w:r>
        <w:rPr>
          <w:rFonts w:ascii="Courier New" w:eastAsia="Courier New" w:hAnsi="Courier New"/>
          <w:sz w:val="14"/>
        </w:rPr>
        <w:t>                    ]</w:t>
      </w:r>
    </w:p>
    <w:p w14:paraId="500280FA" w14:textId="77777777" w:rsidR="0079074C" w:rsidRDefault="007A7A1D">
      <w:pPr>
        <w:pStyle w:val="NoSpacing"/>
        <w:shd w:val="clear" w:color="auto" w:fill="F7F7F7"/>
      </w:pPr>
      <w:r>
        <w:rPr>
          <w:rFonts w:ascii="Courier New" w:eastAsia="Courier New" w:hAnsi="Courier New"/>
          <w:sz w:val="14"/>
        </w:rPr>
        <w:t>                },</w:t>
      </w:r>
    </w:p>
    <w:p w14:paraId="0B1AE232" w14:textId="77777777" w:rsidR="0079074C" w:rsidRDefault="007A7A1D">
      <w:pPr>
        <w:pStyle w:val="NoSpacing"/>
        <w:shd w:val="clear" w:color="auto" w:fill="F7F7F7"/>
      </w:pPr>
      <w:r>
        <w:rPr>
          <w:rFonts w:ascii="Courier New" w:eastAsia="Courier New" w:hAnsi="Courier New"/>
          <w:sz w:val="14"/>
        </w:rPr>
        <w:t>                "RefIDD": {</w:t>
      </w:r>
    </w:p>
    <w:p w14:paraId="216456CE" w14:textId="77777777" w:rsidR="0079074C" w:rsidRDefault="007A7A1D">
      <w:pPr>
        <w:pStyle w:val="NoSpacing"/>
        <w:shd w:val="clear" w:color="auto" w:fill="F7F7F7"/>
      </w:pPr>
      <w:r>
        <w:rPr>
          <w:rFonts w:ascii="Courier New" w:eastAsia="Courier New" w:hAnsi="Courier New"/>
          <w:sz w:val="14"/>
        </w:rPr>
        <w:t>                    "type": [</w:t>
      </w:r>
    </w:p>
    <w:p w14:paraId="2162F0FC" w14:textId="77777777" w:rsidR="0079074C" w:rsidRDefault="007A7A1D">
      <w:pPr>
        <w:pStyle w:val="NoSpacing"/>
        <w:shd w:val="clear" w:color="auto" w:fill="F7F7F7"/>
      </w:pPr>
      <w:r>
        <w:rPr>
          <w:rFonts w:ascii="Courier New" w:eastAsia="Courier New" w:hAnsi="Courier New"/>
          <w:sz w:val="14"/>
        </w:rPr>
        <w:t>                        "string",</w:t>
      </w:r>
    </w:p>
    <w:p w14:paraId="6BC3A659" w14:textId="77777777" w:rsidR="0079074C" w:rsidRDefault="007A7A1D">
      <w:pPr>
        <w:pStyle w:val="NoSpacing"/>
        <w:shd w:val="clear" w:color="auto" w:fill="F7F7F7"/>
      </w:pPr>
      <w:r>
        <w:rPr>
          <w:rFonts w:ascii="Courier New" w:eastAsia="Courier New" w:hAnsi="Courier New"/>
          <w:sz w:val="14"/>
        </w:rPr>
        <w:t>                        "null"</w:t>
      </w:r>
    </w:p>
    <w:p w14:paraId="4BD18404" w14:textId="77777777" w:rsidR="0079074C" w:rsidRDefault="007A7A1D">
      <w:pPr>
        <w:pStyle w:val="NoSpacing"/>
        <w:shd w:val="clear" w:color="auto" w:fill="F7F7F7"/>
      </w:pPr>
      <w:r>
        <w:rPr>
          <w:rFonts w:ascii="Courier New" w:eastAsia="Courier New" w:hAnsi="Courier New"/>
          <w:sz w:val="14"/>
        </w:rPr>
        <w:t>                    ]</w:t>
      </w:r>
    </w:p>
    <w:p w14:paraId="3FC265A5" w14:textId="77777777" w:rsidR="0079074C" w:rsidRDefault="007A7A1D">
      <w:pPr>
        <w:pStyle w:val="NoSpacing"/>
        <w:shd w:val="clear" w:color="auto" w:fill="F7F7F7"/>
      </w:pPr>
      <w:r>
        <w:rPr>
          <w:rFonts w:ascii="Courier New" w:eastAsia="Courier New" w:hAnsi="Courier New"/>
          <w:sz w:val="14"/>
        </w:rPr>
        <w:t>                },</w:t>
      </w:r>
    </w:p>
    <w:p w14:paraId="1FC23CC4" w14:textId="77777777" w:rsidR="0079074C" w:rsidRDefault="007A7A1D">
      <w:pPr>
        <w:pStyle w:val="NoSpacing"/>
        <w:shd w:val="clear" w:color="auto" w:fill="F7F7F7"/>
      </w:pPr>
      <w:r>
        <w:rPr>
          <w:rFonts w:ascii="Courier New" w:eastAsia="Courier New" w:hAnsi="Courier New"/>
          <w:sz w:val="14"/>
        </w:rPr>
        <w:t>                "Title": {</w:t>
      </w:r>
    </w:p>
    <w:p w14:paraId="79A1EC2A" w14:textId="77777777" w:rsidR="0079074C" w:rsidRDefault="007A7A1D">
      <w:pPr>
        <w:pStyle w:val="NoSpacing"/>
        <w:shd w:val="clear" w:color="auto" w:fill="F7F7F7"/>
      </w:pPr>
      <w:r>
        <w:rPr>
          <w:rFonts w:ascii="Courier New" w:eastAsia="Courier New" w:hAnsi="Courier New"/>
          <w:sz w:val="14"/>
        </w:rPr>
        <w:t>                    "type": [</w:t>
      </w:r>
    </w:p>
    <w:p w14:paraId="53EDF39A" w14:textId="77777777" w:rsidR="0079074C" w:rsidRDefault="007A7A1D">
      <w:pPr>
        <w:pStyle w:val="NoSpacing"/>
        <w:shd w:val="clear" w:color="auto" w:fill="F7F7F7"/>
      </w:pPr>
      <w:r>
        <w:rPr>
          <w:rFonts w:ascii="Courier New" w:eastAsia="Courier New" w:hAnsi="Courier New"/>
          <w:sz w:val="14"/>
        </w:rPr>
        <w:t>                        "string",</w:t>
      </w:r>
    </w:p>
    <w:p w14:paraId="6AA74DCF" w14:textId="77777777" w:rsidR="0079074C" w:rsidRDefault="007A7A1D">
      <w:pPr>
        <w:pStyle w:val="NoSpacing"/>
        <w:shd w:val="clear" w:color="auto" w:fill="F7F7F7"/>
      </w:pPr>
      <w:r>
        <w:rPr>
          <w:rFonts w:ascii="Courier New" w:eastAsia="Courier New" w:hAnsi="Courier New"/>
          <w:sz w:val="14"/>
        </w:rPr>
        <w:t>                        "null"</w:t>
      </w:r>
    </w:p>
    <w:p w14:paraId="2F60E97F" w14:textId="77777777" w:rsidR="0079074C" w:rsidRDefault="007A7A1D">
      <w:pPr>
        <w:pStyle w:val="NoSpacing"/>
        <w:shd w:val="clear" w:color="auto" w:fill="F7F7F7"/>
      </w:pPr>
      <w:r>
        <w:rPr>
          <w:rFonts w:ascii="Courier New" w:eastAsia="Courier New" w:hAnsi="Courier New"/>
          <w:sz w:val="14"/>
        </w:rPr>
        <w:t>                    ]</w:t>
      </w:r>
    </w:p>
    <w:p w14:paraId="33EA8B2C" w14:textId="77777777" w:rsidR="0079074C" w:rsidRDefault="007A7A1D">
      <w:pPr>
        <w:pStyle w:val="NoSpacing"/>
        <w:shd w:val="clear" w:color="auto" w:fill="F7F7F7"/>
      </w:pPr>
      <w:r>
        <w:rPr>
          <w:rFonts w:ascii="Courier New" w:eastAsia="Courier New" w:hAnsi="Courier New"/>
          <w:sz w:val="14"/>
        </w:rPr>
        <w:t>                }</w:t>
      </w:r>
    </w:p>
    <w:p w14:paraId="47E9EF40" w14:textId="77777777" w:rsidR="0079074C" w:rsidRDefault="007A7A1D">
      <w:pPr>
        <w:pStyle w:val="NoSpacing"/>
        <w:shd w:val="clear" w:color="auto" w:fill="F7F7F7"/>
      </w:pPr>
      <w:r>
        <w:rPr>
          <w:rFonts w:ascii="Courier New" w:eastAsia="Courier New" w:hAnsi="Courier New"/>
          <w:sz w:val="14"/>
        </w:rPr>
        <w:t>            }</w:t>
      </w:r>
    </w:p>
    <w:p w14:paraId="748C430A" w14:textId="77777777" w:rsidR="0079074C" w:rsidRDefault="007A7A1D">
      <w:pPr>
        <w:pStyle w:val="NoSpacing"/>
        <w:shd w:val="clear" w:color="auto" w:fill="F7F7F7"/>
      </w:pPr>
      <w:r>
        <w:rPr>
          <w:rFonts w:ascii="Courier New" w:eastAsia="Courier New" w:hAnsi="Courier New"/>
          <w:sz w:val="14"/>
        </w:rPr>
        <w:t>        },</w:t>
      </w:r>
    </w:p>
    <w:p w14:paraId="43F4B9D7" w14:textId="77777777" w:rsidR="0079074C" w:rsidRDefault="007A7A1D">
      <w:pPr>
        <w:pStyle w:val="NoSpacing"/>
        <w:shd w:val="clear" w:color="auto" w:fill="F7F7F7"/>
      </w:pPr>
      <w:r>
        <w:rPr>
          <w:rFonts w:ascii="Courier New" w:eastAsia="Courier New" w:hAnsi="Courier New"/>
          <w:sz w:val="14"/>
        </w:rPr>
        <w:t>        "NewActivityTask": {</w:t>
      </w:r>
    </w:p>
    <w:p w14:paraId="1E8A3377" w14:textId="77777777" w:rsidR="0079074C" w:rsidRDefault="007A7A1D">
      <w:pPr>
        <w:pStyle w:val="NoSpacing"/>
        <w:shd w:val="clear" w:color="auto" w:fill="F7F7F7"/>
      </w:pPr>
      <w:r>
        <w:rPr>
          <w:rFonts w:ascii="Courier New" w:eastAsia="Courier New" w:hAnsi="Courier New"/>
          <w:sz w:val="14"/>
        </w:rPr>
        <w:t>            "type": [</w:t>
      </w:r>
    </w:p>
    <w:p w14:paraId="36E52536" w14:textId="77777777" w:rsidR="0079074C" w:rsidRDefault="007A7A1D">
      <w:pPr>
        <w:pStyle w:val="NoSpacing"/>
        <w:shd w:val="clear" w:color="auto" w:fill="F7F7F7"/>
      </w:pPr>
      <w:r>
        <w:rPr>
          <w:rFonts w:ascii="Courier New" w:eastAsia="Courier New" w:hAnsi="Courier New"/>
          <w:sz w:val="14"/>
        </w:rPr>
        <w:t>                "object",</w:t>
      </w:r>
    </w:p>
    <w:p w14:paraId="0FD15F50" w14:textId="77777777" w:rsidR="0079074C" w:rsidRDefault="007A7A1D">
      <w:pPr>
        <w:pStyle w:val="NoSpacing"/>
        <w:shd w:val="clear" w:color="auto" w:fill="F7F7F7"/>
      </w:pPr>
      <w:r>
        <w:rPr>
          <w:rFonts w:ascii="Courier New" w:eastAsia="Courier New" w:hAnsi="Courier New"/>
          <w:sz w:val="14"/>
        </w:rPr>
        <w:t>                "null"</w:t>
      </w:r>
    </w:p>
    <w:p w14:paraId="6E42399B" w14:textId="77777777" w:rsidR="0079074C" w:rsidRDefault="007A7A1D">
      <w:pPr>
        <w:pStyle w:val="NoSpacing"/>
        <w:shd w:val="clear" w:color="auto" w:fill="F7F7F7"/>
      </w:pPr>
      <w:r>
        <w:rPr>
          <w:rFonts w:ascii="Courier New" w:eastAsia="Courier New" w:hAnsi="Courier New"/>
          <w:sz w:val="14"/>
        </w:rPr>
        <w:t>            ],</w:t>
      </w:r>
    </w:p>
    <w:p w14:paraId="7DA8DC53" w14:textId="77777777" w:rsidR="0079074C" w:rsidRDefault="007A7A1D">
      <w:pPr>
        <w:pStyle w:val="NoSpacing"/>
        <w:shd w:val="clear" w:color="auto" w:fill="F7F7F7"/>
      </w:pPr>
      <w:r>
        <w:rPr>
          <w:rFonts w:ascii="Courier New" w:eastAsia="Courier New" w:hAnsi="Courier New"/>
          <w:sz w:val="14"/>
        </w:rPr>
        <w:t>            "additionalProperties": true,</w:t>
      </w:r>
    </w:p>
    <w:p w14:paraId="52196771" w14:textId="77777777" w:rsidR="0079074C" w:rsidRDefault="007A7A1D">
      <w:pPr>
        <w:pStyle w:val="NoSpacing"/>
        <w:shd w:val="clear" w:color="auto" w:fill="F7F7F7"/>
      </w:pPr>
      <w:r>
        <w:rPr>
          <w:rFonts w:ascii="Courier New" w:eastAsia="Courier New" w:hAnsi="Courier New"/>
          <w:sz w:val="14"/>
        </w:rPr>
        <w:t>            "properties": {</w:t>
      </w:r>
    </w:p>
    <w:p w14:paraId="33A24DAB" w14:textId="77777777" w:rsidR="0079074C" w:rsidRDefault="007A7A1D">
      <w:pPr>
        <w:pStyle w:val="NoSpacing"/>
        <w:shd w:val="clear" w:color="auto" w:fill="F7F7F7"/>
      </w:pPr>
      <w:r>
        <w:rPr>
          <w:rFonts w:ascii="Courier New" w:eastAsia="Courier New" w:hAnsi="Courier New"/>
          <w:sz w:val="14"/>
        </w:rPr>
        <w:t>                "StartDate": {</w:t>
      </w:r>
    </w:p>
    <w:p w14:paraId="748A5702" w14:textId="77777777" w:rsidR="0079074C" w:rsidRDefault="007A7A1D">
      <w:pPr>
        <w:pStyle w:val="NoSpacing"/>
        <w:shd w:val="clear" w:color="auto" w:fill="F7F7F7"/>
      </w:pPr>
      <w:r>
        <w:rPr>
          <w:rFonts w:ascii="Courier New" w:eastAsia="Courier New" w:hAnsi="Courier New"/>
          <w:sz w:val="14"/>
        </w:rPr>
        <w:t>                    "type": [</w:t>
      </w:r>
    </w:p>
    <w:p w14:paraId="7A38E946" w14:textId="77777777" w:rsidR="0079074C" w:rsidRDefault="007A7A1D">
      <w:pPr>
        <w:pStyle w:val="NoSpacing"/>
        <w:shd w:val="clear" w:color="auto" w:fill="F7F7F7"/>
      </w:pPr>
      <w:r>
        <w:rPr>
          <w:rFonts w:ascii="Courier New" w:eastAsia="Courier New" w:hAnsi="Courier New"/>
          <w:sz w:val="14"/>
        </w:rPr>
        <w:t>                        "string",</w:t>
      </w:r>
    </w:p>
    <w:p w14:paraId="745A24E1" w14:textId="77777777" w:rsidR="0079074C" w:rsidRDefault="007A7A1D">
      <w:pPr>
        <w:pStyle w:val="NoSpacing"/>
        <w:shd w:val="clear" w:color="auto" w:fill="F7F7F7"/>
      </w:pPr>
      <w:r>
        <w:rPr>
          <w:rFonts w:ascii="Courier New" w:eastAsia="Courier New" w:hAnsi="Courier New"/>
          <w:sz w:val="14"/>
        </w:rPr>
        <w:t>                        "null"</w:t>
      </w:r>
    </w:p>
    <w:p w14:paraId="4145AEB8" w14:textId="77777777" w:rsidR="0079074C" w:rsidRDefault="007A7A1D">
      <w:pPr>
        <w:pStyle w:val="NoSpacing"/>
        <w:shd w:val="clear" w:color="auto" w:fill="F7F7F7"/>
      </w:pPr>
      <w:r>
        <w:rPr>
          <w:rFonts w:ascii="Courier New" w:eastAsia="Courier New" w:hAnsi="Courier New"/>
          <w:sz w:val="14"/>
        </w:rPr>
        <w:t>                    ]</w:t>
      </w:r>
    </w:p>
    <w:p w14:paraId="294CA0BD" w14:textId="77777777" w:rsidR="0079074C" w:rsidRDefault="007A7A1D">
      <w:pPr>
        <w:pStyle w:val="NoSpacing"/>
        <w:shd w:val="clear" w:color="auto" w:fill="F7F7F7"/>
      </w:pPr>
      <w:r>
        <w:rPr>
          <w:rFonts w:ascii="Courier New" w:eastAsia="Courier New" w:hAnsi="Courier New"/>
          <w:sz w:val="14"/>
        </w:rPr>
        <w:t>                },</w:t>
      </w:r>
    </w:p>
    <w:p w14:paraId="7BBF289B" w14:textId="77777777" w:rsidR="0079074C" w:rsidRDefault="007A7A1D">
      <w:pPr>
        <w:pStyle w:val="NoSpacing"/>
        <w:shd w:val="clear" w:color="auto" w:fill="F7F7F7"/>
      </w:pPr>
      <w:r>
        <w:rPr>
          <w:rFonts w:ascii="Courier New" w:eastAsia="Courier New" w:hAnsi="Courier New"/>
          <w:sz w:val="14"/>
        </w:rPr>
        <w:t>                "ActivityID": {</w:t>
      </w:r>
    </w:p>
    <w:p w14:paraId="6F85BA1E" w14:textId="77777777" w:rsidR="0079074C" w:rsidRDefault="007A7A1D">
      <w:pPr>
        <w:pStyle w:val="NoSpacing"/>
        <w:shd w:val="clear" w:color="auto" w:fill="F7F7F7"/>
      </w:pPr>
      <w:r>
        <w:rPr>
          <w:rFonts w:ascii="Courier New" w:eastAsia="Courier New" w:hAnsi="Courier New"/>
          <w:sz w:val="14"/>
        </w:rPr>
        <w:t>                    "type": [</w:t>
      </w:r>
    </w:p>
    <w:p w14:paraId="7841FBD1" w14:textId="77777777" w:rsidR="0079074C" w:rsidRDefault="007A7A1D">
      <w:pPr>
        <w:pStyle w:val="NoSpacing"/>
        <w:shd w:val="clear" w:color="auto" w:fill="F7F7F7"/>
      </w:pPr>
      <w:r>
        <w:rPr>
          <w:rFonts w:ascii="Courier New" w:eastAsia="Courier New" w:hAnsi="Courier New"/>
          <w:sz w:val="14"/>
        </w:rPr>
        <w:t>                        "string",</w:t>
      </w:r>
    </w:p>
    <w:p w14:paraId="166688EC" w14:textId="77777777" w:rsidR="0079074C" w:rsidRDefault="007A7A1D">
      <w:pPr>
        <w:pStyle w:val="NoSpacing"/>
        <w:shd w:val="clear" w:color="auto" w:fill="F7F7F7"/>
      </w:pPr>
      <w:r>
        <w:rPr>
          <w:rFonts w:ascii="Courier New" w:eastAsia="Courier New" w:hAnsi="Courier New"/>
          <w:sz w:val="14"/>
        </w:rPr>
        <w:t>                        "integer",</w:t>
      </w:r>
    </w:p>
    <w:p w14:paraId="769F9348" w14:textId="77777777" w:rsidR="0079074C" w:rsidRDefault="007A7A1D">
      <w:pPr>
        <w:pStyle w:val="NoSpacing"/>
        <w:shd w:val="clear" w:color="auto" w:fill="F7F7F7"/>
      </w:pPr>
      <w:r>
        <w:rPr>
          <w:rFonts w:ascii="Courier New" w:eastAsia="Courier New" w:hAnsi="Courier New"/>
          <w:sz w:val="14"/>
        </w:rPr>
        <w:t>                        "null"</w:t>
      </w:r>
    </w:p>
    <w:p w14:paraId="62E23148" w14:textId="77777777" w:rsidR="0079074C" w:rsidRDefault="007A7A1D">
      <w:pPr>
        <w:pStyle w:val="NoSpacing"/>
        <w:shd w:val="clear" w:color="auto" w:fill="F7F7F7"/>
      </w:pPr>
      <w:r>
        <w:rPr>
          <w:rFonts w:ascii="Courier New" w:eastAsia="Courier New" w:hAnsi="Courier New"/>
          <w:sz w:val="14"/>
        </w:rPr>
        <w:t>                    ]</w:t>
      </w:r>
    </w:p>
    <w:p w14:paraId="1A89883A" w14:textId="77777777" w:rsidR="0079074C" w:rsidRDefault="007A7A1D">
      <w:pPr>
        <w:pStyle w:val="NoSpacing"/>
        <w:shd w:val="clear" w:color="auto" w:fill="F7F7F7"/>
      </w:pPr>
      <w:r>
        <w:rPr>
          <w:rFonts w:ascii="Courier New" w:eastAsia="Courier New" w:hAnsi="Courier New"/>
          <w:sz w:val="14"/>
        </w:rPr>
        <w:t>                },</w:t>
      </w:r>
    </w:p>
    <w:p w14:paraId="293BD038" w14:textId="77777777" w:rsidR="0079074C" w:rsidRDefault="007A7A1D">
      <w:pPr>
        <w:pStyle w:val="NoSpacing"/>
        <w:shd w:val="clear" w:color="auto" w:fill="F7F7F7"/>
      </w:pPr>
      <w:r>
        <w:rPr>
          <w:rFonts w:ascii="Courier New" w:eastAsia="Courier New" w:hAnsi="Courier New"/>
          <w:sz w:val="14"/>
        </w:rPr>
        <w:t>                "Title": {</w:t>
      </w:r>
    </w:p>
    <w:p w14:paraId="76AFC231" w14:textId="77777777" w:rsidR="0079074C" w:rsidRDefault="007A7A1D">
      <w:pPr>
        <w:pStyle w:val="NoSpacing"/>
        <w:shd w:val="clear" w:color="auto" w:fill="F7F7F7"/>
      </w:pPr>
      <w:r>
        <w:rPr>
          <w:rFonts w:ascii="Courier New" w:eastAsia="Courier New" w:hAnsi="Courier New"/>
          <w:sz w:val="14"/>
        </w:rPr>
        <w:t>                    "type": [</w:t>
      </w:r>
    </w:p>
    <w:p w14:paraId="4FB9C770" w14:textId="77777777" w:rsidR="0079074C" w:rsidRDefault="007A7A1D">
      <w:pPr>
        <w:pStyle w:val="NoSpacing"/>
        <w:shd w:val="clear" w:color="auto" w:fill="F7F7F7"/>
      </w:pPr>
      <w:r>
        <w:rPr>
          <w:rFonts w:ascii="Courier New" w:eastAsia="Courier New" w:hAnsi="Courier New"/>
          <w:sz w:val="14"/>
        </w:rPr>
        <w:t>                        "string",</w:t>
      </w:r>
    </w:p>
    <w:p w14:paraId="2524F446" w14:textId="77777777" w:rsidR="0079074C" w:rsidRDefault="007A7A1D">
      <w:pPr>
        <w:pStyle w:val="NoSpacing"/>
        <w:shd w:val="clear" w:color="auto" w:fill="F7F7F7"/>
      </w:pPr>
      <w:r>
        <w:rPr>
          <w:rFonts w:ascii="Courier New" w:eastAsia="Courier New" w:hAnsi="Courier New"/>
          <w:sz w:val="14"/>
        </w:rPr>
        <w:t>                        "null"</w:t>
      </w:r>
    </w:p>
    <w:p w14:paraId="15BBDA14" w14:textId="77777777" w:rsidR="0079074C" w:rsidRDefault="007A7A1D">
      <w:pPr>
        <w:pStyle w:val="NoSpacing"/>
        <w:shd w:val="clear" w:color="auto" w:fill="F7F7F7"/>
      </w:pPr>
      <w:r>
        <w:rPr>
          <w:rFonts w:ascii="Courier New" w:eastAsia="Courier New" w:hAnsi="Courier New"/>
          <w:sz w:val="14"/>
        </w:rPr>
        <w:t>                    ]</w:t>
      </w:r>
    </w:p>
    <w:p w14:paraId="62A9F107" w14:textId="77777777" w:rsidR="0079074C" w:rsidRDefault="007A7A1D">
      <w:pPr>
        <w:pStyle w:val="NoSpacing"/>
        <w:shd w:val="clear" w:color="auto" w:fill="F7F7F7"/>
      </w:pPr>
      <w:r>
        <w:rPr>
          <w:rFonts w:ascii="Courier New" w:eastAsia="Courier New" w:hAnsi="Courier New"/>
          <w:sz w:val="14"/>
        </w:rPr>
        <w:t>                },</w:t>
      </w:r>
    </w:p>
    <w:p w14:paraId="2C90897D" w14:textId="77777777" w:rsidR="0079074C" w:rsidRDefault="007A7A1D">
      <w:pPr>
        <w:pStyle w:val="NoSpacing"/>
        <w:shd w:val="clear" w:color="auto" w:fill="F7F7F7"/>
      </w:pPr>
      <w:r>
        <w:rPr>
          <w:rFonts w:ascii="Courier New" w:eastAsia="Courier New" w:hAnsi="Courier New"/>
          <w:sz w:val="14"/>
        </w:rPr>
        <w:t>                "Description": {</w:t>
      </w:r>
    </w:p>
    <w:p w14:paraId="3FF7421F" w14:textId="77777777" w:rsidR="0079074C" w:rsidRDefault="007A7A1D">
      <w:pPr>
        <w:pStyle w:val="NoSpacing"/>
        <w:shd w:val="clear" w:color="auto" w:fill="F7F7F7"/>
      </w:pPr>
      <w:r>
        <w:rPr>
          <w:rFonts w:ascii="Courier New" w:eastAsia="Courier New" w:hAnsi="Courier New"/>
          <w:sz w:val="14"/>
        </w:rPr>
        <w:t>                    "type": [</w:t>
      </w:r>
    </w:p>
    <w:p w14:paraId="0BB08491" w14:textId="77777777" w:rsidR="0079074C" w:rsidRDefault="007A7A1D">
      <w:pPr>
        <w:pStyle w:val="NoSpacing"/>
        <w:shd w:val="clear" w:color="auto" w:fill="F7F7F7"/>
      </w:pPr>
      <w:r>
        <w:rPr>
          <w:rFonts w:ascii="Courier New" w:eastAsia="Courier New" w:hAnsi="Courier New"/>
          <w:sz w:val="14"/>
        </w:rPr>
        <w:t>                        "string",</w:t>
      </w:r>
    </w:p>
    <w:p w14:paraId="0DDA7855" w14:textId="77777777" w:rsidR="0079074C" w:rsidRDefault="007A7A1D">
      <w:pPr>
        <w:pStyle w:val="NoSpacing"/>
        <w:shd w:val="clear" w:color="auto" w:fill="F7F7F7"/>
      </w:pPr>
      <w:r>
        <w:rPr>
          <w:rFonts w:ascii="Courier New" w:eastAsia="Courier New" w:hAnsi="Courier New"/>
          <w:sz w:val="14"/>
        </w:rPr>
        <w:t>                        "null"</w:t>
      </w:r>
    </w:p>
    <w:p w14:paraId="11471D90" w14:textId="77777777" w:rsidR="0079074C" w:rsidRDefault="007A7A1D">
      <w:pPr>
        <w:pStyle w:val="NoSpacing"/>
        <w:shd w:val="clear" w:color="auto" w:fill="F7F7F7"/>
      </w:pPr>
      <w:r>
        <w:rPr>
          <w:rFonts w:ascii="Courier New" w:eastAsia="Courier New" w:hAnsi="Courier New"/>
          <w:sz w:val="14"/>
        </w:rPr>
        <w:t>                    ]</w:t>
      </w:r>
    </w:p>
    <w:p w14:paraId="7045D821" w14:textId="77777777" w:rsidR="0079074C" w:rsidRDefault="007A7A1D">
      <w:pPr>
        <w:pStyle w:val="NoSpacing"/>
        <w:shd w:val="clear" w:color="auto" w:fill="F7F7F7"/>
      </w:pPr>
      <w:r>
        <w:rPr>
          <w:rFonts w:ascii="Courier New" w:eastAsia="Courier New" w:hAnsi="Courier New"/>
          <w:sz w:val="14"/>
        </w:rPr>
        <w:t>                },</w:t>
      </w:r>
    </w:p>
    <w:p w14:paraId="42815A62" w14:textId="77777777" w:rsidR="0079074C" w:rsidRDefault="007A7A1D">
      <w:pPr>
        <w:pStyle w:val="NoSpacing"/>
        <w:shd w:val="clear" w:color="auto" w:fill="F7F7F7"/>
      </w:pPr>
      <w:r>
        <w:rPr>
          <w:rFonts w:ascii="Courier New" w:eastAsia="Courier New" w:hAnsi="Courier New"/>
          <w:sz w:val="14"/>
        </w:rPr>
        <w:t>                "Status": {</w:t>
      </w:r>
    </w:p>
    <w:p w14:paraId="777526C2" w14:textId="77777777" w:rsidR="0079074C" w:rsidRDefault="007A7A1D">
      <w:pPr>
        <w:pStyle w:val="NoSpacing"/>
        <w:shd w:val="clear" w:color="auto" w:fill="F7F7F7"/>
      </w:pPr>
      <w:r>
        <w:rPr>
          <w:rFonts w:ascii="Courier New" w:eastAsia="Courier New" w:hAnsi="Courier New"/>
          <w:sz w:val="14"/>
        </w:rPr>
        <w:t>                    "type": [</w:t>
      </w:r>
    </w:p>
    <w:p w14:paraId="645CD36A" w14:textId="77777777" w:rsidR="0079074C" w:rsidRDefault="007A7A1D">
      <w:pPr>
        <w:pStyle w:val="NoSpacing"/>
        <w:shd w:val="clear" w:color="auto" w:fill="F7F7F7"/>
      </w:pPr>
      <w:r>
        <w:rPr>
          <w:rFonts w:ascii="Courier New" w:eastAsia="Courier New" w:hAnsi="Courier New"/>
          <w:sz w:val="14"/>
        </w:rPr>
        <w:t>                        "string",</w:t>
      </w:r>
    </w:p>
    <w:p w14:paraId="58277BC6" w14:textId="77777777" w:rsidR="0079074C" w:rsidRDefault="007A7A1D">
      <w:pPr>
        <w:pStyle w:val="NoSpacing"/>
        <w:shd w:val="clear" w:color="auto" w:fill="F7F7F7"/>
      </w:pPr>
      <w:r>
        <w:rPr>
          <w:rFonts w:ascii="Courier New" w:eastAsia="Courier New" w:hAnsi="Courier New"/>
          <w:sz w:val="14"/>
        </w:rPr>
        <w:t>                        "null"</w:t>
      </w:r>
    </w:p>
    <w:p w14:paraId="7DC434D7" w14:textId="77777777" w:rsidR="0079074C" w:rsidRDefault="007A7A1D">
      <w:pPr>
        <w:pStyle w:val="NoSpacing"/>
        <w:shd w:val="clear" w:color="auto" w:fill="F7F7F7"/>
      </w:pPr>
      <w:r>
        <w:rPr>
          <w:rFonts w:ascii="Courier New" w:eastAsia="Courier New" w:hAnsi="Courier New"/>
          <w:sz w:val="14"/>
        </w:rPr>
        <w:lastRenderedPageBreak/>
        <w:t>                    ]</w:t>
      </w:r>
    </w:p>
    <w:p w14:paraId="6B2C1B1B" w14:textId="77777777" w:rsidR="0079074C" w:rsidRDefault="007A7A1D">
      <w:pPr>
        <w:pStyle w:val="NoSpacing"/>
        <w:shd w:val="clear" w:color="auto" w:fill="F7F7F7"/>
      </w:pPr>
      <w:r>
        <w:rPr>
          <w:rFonts w:ascii="Courier New" w:eastAsia="Courier New" w:hAnsi="Courier New"/>
          <w:sz w:val="14"/>
        </w:rPr>
        <w:t>                },</w:t>
      </w:r>
    </w:p>
    <w:p w14:paraId="1618D685" w14:textId="77777777" w:rsidR="0079074C" w:rsidRDefault="007A7A1D">
      <w:pPr>
        <w:pStyle w:val="NoSpacing"/>
        <w:shd w:val="clear" w:color="auto" w:fill="F7F7F7"/>
      </w:pPr>
      <w:r>
        <w:rPr>
          <w:rFonts w:ascii="Courier New" w:eastAsia="Courier New" w:hAnsi="Courier New"/>
          <w:sz w:val="14"/>
        </w:rPr>
        <w:t>                "Category": {</w:t>
      </w:r>
    </w:p>
    <w:p w14:paraId="51EA5B98" w14:textId="77777777" w:rsidR="0079074C" w:rsidRDefault="007A7A1D">
      <w:pPr>
        <w:pStyle w:val="NoSpacing"/>
        <w:shd w:val="clear" w:color="auto" w:fill="F7F7F7"/>
      </w:pPr>
      <w:r>
        <w:rPr>
          <w:rFonts w:ascii="Courier New" w:eastAsia="Courier New" w:hAnsi="Courier New"/>
          <w:sz w:val="14"/>
        </w:rPr>
        <w:t>                    "type": [</w:t>
      </w:r>
    </w:p>
    <w:p w14:paraId="26C8C7A9" w14:textId="77777777" w:rsidR="0079074C" w:rsidRDefault="007A7A1D">
      <w:pPr>
        <w:pStyle w:val="NoSpacing"/>
        <w:shd w:val="clear" w:color="auto" w:fill="F7F7F7"/>
      </w:pPr>
      <w:r>
        <w:rPr>
          <w:rFonts w:ascii="Courier New" w:eastAsia="Courier New" w:hAnsi="Courier New"/>
          <w:sz w:val="14"/>
        </w:rPr>
        <w:t>                        "string",</w:t>
      </w:r>
    </w:p>
    <w:p w14:paraId="7FA07861" w14:textId="77777777" w:rsidR="0079074C" w:rsidRDefault="007A7A1D">
      <w:pPr>
        <w:pStyle w:val="NoSpacing"/>
        <w:shd w:val="clear" w:color="auto" w:fill="F7F7F7"/>
      </w:pPr>
      <w:r>
        <w:rPr>
          <w:rFonts w:ascii="Courier New" w:eastAsia="Courier New" w:hAnsi="Courier New"/>
          <w:sz w:val="14"/>
        </w:rPr>
        <w:t>                        "null"</w:t>
      </w:r>
    </w:p>
    <w:p w14:paraId="4A372736" w14:textId="77777777" w:rsidR="0079074C" w:rsidRDefault="007A7A1D">
      <w:pPr>
        <w:pStyle w:val="NoSpacing"/>
        <w:shd w:val="clear" w:color="auto" w:fill="F7F7F7"/>
      </w:pPr>
      <w:r>
        <w:rPr>
          <w:rFonts w:ascii="Courier New" w:eastAsia="Courier New" w:hAnsi="Courier New"/>
          <w:sz w:val="14"/>
        </w:rPr>
        <w:t>                    ]</w:t>
      </w:r>
    </w:p>
    <w:p w14:paraId="40E813C4" w14:textId="77777777" w:rsidR="0079074C" w:rsidRDefault="007A7A1D">
      <w:pPr>
        <w:pStyle w:val="NoSpacing"/>
        <w:shd w:val="clear" w:color="auto" w:fill="F7F7F7"/>
      </w:pPr>
      <w:r>
        <w:rPr>
          <w:rFonts w:ascii="Courier New" w:eastAsia="Courier New" w:hAnsi="Courier New"/>
          <w:sz w:val="14"/>
        </w:rPr>
        <w:t>                },</w:t>
      </w:r>
    </w:p>
    <w:p w14:paraId="224B152E" w14:textId="77777777" w:rsidR="0079074C" w:rsidRDefault="007A7A1D">
      <w:pPr>
        <w:pStyle w:val="NoSpacing"/>
        <w:shd w:val="clear" w:color="auto" w:fill="F7F7F7"/>
      </w:pPr>
      <w:r>
        <w:rPr>
          <w:rFonts w:ascii="Courier New" w:eastAsia="Courier New" w:hAnsi="Courier New"/>
          <w:sz w:val="14"/>
        </w:rPr>
        <w:t>                "CategoryCode": {</w:t>
      </w:r>
    </w:p>
    <w:p w14:paraId="35784A6C" w14:textId="77777777" w:rsidR="0079074C" w:rsidRDefault="007A7A1D">
      <w:pPr>
        <w:pStyle w:val="NoSpacing"/>
        <w:shd w:val="clear" w:color="auto" w:fill="F7F7F7"/>
      </w:pPr>
      <w:r>
        <w:rPr>
          <w:rFonts w:ascii="Courier New" w:eastAsia="Courier New" w:hAnsi="Courier New"/>
          <w:sz w:val="14"/>
        </w:rPr>
        <w:t>                    "type": [</w:t>
      </w:r>
    </w:p>
    <w:p w14:paraId="62CBDA5D" w14:textId="77777777" w:rsidR="0079074C" w:rsidRDefault="007A7A1D">
      <w:pPr>
        <w:pStyle w:val="NoSpacing"/>
        <w:shd w:val="clear" w:color="auto" w:fill="F7F7F7"/>
      </w:pPr>
      <w:r>
        <w:rPr>
          <w:rFonts w:ascii="Courier New" w:eastAsia="Courier New" w:hAnsi="Courier New"/>
          <w:sz w:val="14"/>
        </w:rPr>
        <w:t>                        "string",</w:t>
      </w:r>
    </w:p>
    <w:p w14:paraId="4185066A" w14:textId="77777777" w:rsidR="0079074C" w:rsidRDefault="007A7A1D">
      <w:pPr>
        <w:pStyle w:val="NoSpacing"/>
        <w:shd w:val="clear" w:color="auto" w:fill="F7F7F7"/>
      </w:pPr>
      <w:r>
        <w:rPr>
          <w:rFonts w:ascii="Courier New" w:eastAsia="Courier New" w:hAnsi="Courier New"/>
          <w:sz w:val="14"/>
        </w:rPr>
        <w:t>                        "null"</w:t>
      </w:r>
    </w:p>
    <w:p w14:paraId="2753E82D" w14:textId="77777777" w:rsidR="0079074C" w:rsidRDefault="007A7A1D">
      <w:pPr>
        <w:pStyle w:val="NoSpacing"/>
        <w:shd w:val="clear" w:color="auto" w:fill="F7F7F7"/>
      </w:pPr>
      <w:r>
        <w:rPr>
          <w:rFonts w:ascii="Courier New" w:eastAsia="Courier New" w:hAnsi="Courier New"/>
          <w:sz w:val="14"/>
        </w:rPr>
        <w:t>                    ]</w:t>
      </w:r>
    </w:p>
    <w:p w14:paraId="58FECDC1" w14:textId="77777777" w:rsidR="0079074C" w:rsidRDefault="007A7A1D">
      <w:pPr>
        <w:pStyle w:val="NoSpacing"/>
        <w:shd w:val="clear" w:color="auto" w:fill="F7F7F7"/>
      </w:pPr>
      <w:r>
        <w:rPr>
          <w:rFonts w:ascii="Courier New" w:eastAsia="Courier New" w:hAnsi="Courier New"/>
          <w:sz w:val="14"/>
        </w:rPr>
        <w:t>                },</w:t>
      </w:r>
    </w:p>
    <w:p w14:paraId="422842EC" w14:textId="77777777" w:rsidR="0079074C" w:rsidRDefault="007A7A1D">
      <w:pPr>
        <w:pStyle w:val="NoSpacing"/>
        <w:shd w:val="clear" w:color="auto" w:fill="F7F7F7"/>
      </w:pPr>
      <w:r>
        <w:rPr>
          <w:rFonts w:ascii="Courier New" w:eastAsia="Courier New" w:hAnsi="Courier New"/>
          <w:sz w:val="14"/>
        </w:rPr>
        <w:t>                "SubCategory": {</w:t>
      </w:r>
    </w:p>
    <w:p w14:paraId="1D9C4176" w14:textId="77777777" w:rsidR="0079074C" w:rsidRDefault="007A7A1D">
      <w:pPr>
        <w:pStyle w:val="NoSpacing"/>
        <w:shd w:val="clear" w:color="auto" w:fill="F7F7F7"/>
      </w:pPr>
      <w:r>
        <w:rPr>
          <w:rFonts w:ascii="Courier New" w:eastAsia="Courier New" w:hAnsi="Courier New"/>
          <w:sz w:val="14"/>
        </w:rPr>
        <w:t>                    "type": [</w:t>
      </w:r>
    </w:p>
    <w:p w14:paraId="0E880AA9" w14:textId="77777777" w:rsidR="0079074C" w:rsidRDefault="007A7A1D">
      <w:pPr>
        <w:pStyle w:val="NoSpacing"/>
        <w:shd w:val="clear" w:color="auto" w:fill="F7F7F7"/>
      </w:pPr>
      <w:r>
        <w:rPr>
          <w:rFonts w:ascii="Courier New" w:eastAsia="Courier New" w:hAnsi="Courier New"/>
          <w:sz w:val="14"/>
        </w:rPr>
        <w:t>                        "string",</w:t>
      </w:r>
    </w:p>
    <w:p w14:paraId="140DB11E" w14:textId="77777777" w:rsidR="0079074C" w:rsidRDefault="007A7A1D">
      <w:pPr>
        <w:pStyle w:val="NoSpacing"/>
        <w:shd w:val="clear" w:color="auto" w:fill="F7F7F7"/>
      </w:pPr>
      <w:r>
        <w:rPr>
          <w:rFonts w:ascii="Courier New" w:eastAsia="Courier New" w:hAnsi="Courier New"/>
          <w:sz w:val="14"/>
        </w:rPr>
        <w:t>                        "null"</w:t>
      </w:r>
    </w:p>
    <w:p w14:paraId="6C507675" w14:textId="77777777" w:rsidR="0079074C" w:rsidRDefault="007A7A1D">
      <w:pPr>
        <w:pStyle w:val="NoSpacing"/>
        <w:shd w:val="clear" w:color="auto" w:fill="F7F7F7"/>
      </w:pPr>
      <w:r>
        <w:rPr>
          <w:rFonts w:ascii="Courier New" w:eastAsia="Courier New" w:hAnsi="Courier New"/>
          <w:sz w:val="14"/>
        </w:rPr>
        <w:t>                    ]</w:t>
      </w:r>
    </w:p>
    <w:p w14:paraId="65DD46EF" w14:textId="77777777" w:rsidR="0079074C" w:rsidRDefault="007A7A1D">
      <w:pPr>
        <w:pStyle w:val="NoSpacing"/>
        <w:shd w:val="clear" w:color="auto" w:fill="F7F7F7"/>
      </w:pPr>
      <w:r>
        <w:rPr>
          <w:rFonts w:ascii="Courier New" w:eastAsia="Courier New" w:hAnsi="Courier New"/>
          <w:sz w:val="14"/>
        </w:rPr>
        <w:t>                },</w:t>
      </w:r>
    </w:p>
    <w:p w14:paraId="74F73655" w14:textId="77777777" w:rsidR="0079074C" w:rsidRDefault="007A7A1D">
      <w:pPr>
        <w:pStyle w:val="NoSpacing"/>
        <w:shd w:val="clear" w:color="auto" w:fill="F7F7F7"/>
      </w:pPr>
      <w:r>
        <w:rPr>
          <w:rFonts w:ascii="Courier New" w:eastAsia="Courier New" w:hAnsi="Courier New"/>
          <w:sz w:val="14"/>
        </w:rPr>
        <w:t>                "SubCategoryCode": {</w:t>
      </w:r>
    </w:p>
    <w:p w14:paraId="4AEC5037" w14:textId="77777777" w:rsidR="0079074C" w:rsidRDefault="007A7A1D">
      <w:pPr>
        <w:pStyle w:val="NoSpacing"/>
        <w:shd w:val="clear" w:color="auto" w:fill="F7F7F7"/>
      </w:pPr>
      <w:r>
        <w:rPr>
          <w:rFonts w:ascii="Courier New" w:eastAsia="Courier New" w:hAnsi="Courier New"/>
          <w:sz w:val="14"/>
        </w:rPr>
        <w:t>                    "type": [</w:t>
      </w:r>
    </w:p>
    <w:p w14:paraId="66CE390D" w14:textId="77777777" w:rsidR="0079074C" w:rsidRDefault="007A7A1D">
      <w:pPr>
        <w:pStyle w:val="NoSpacing"/>
        <w:shd w:val="clear" w:color="auto" w:fill="F7F7F7"/>
      </w:pPr>
      <w:r>
        <w:rPr>
          <w:rFonts w:ascii="Courier New" w:eastAsia="Courier New" w:hAnsi="Courier New"/>
          <w:sz w:val="14"/>
        </w:rPr>
        <w:t>                        "string",</w:t>
      </w:r>
    </w:p>
    <w:p w14:paraId="106F9738" w14:textId="77777777" w:rsidR="0079074C" w:rsidRDefault="007A7A1D">
      <w:pPr>
        <w:pStyle w:val="NoSpacing"/>
        <w:shd w:val="clear" w:color="auto" w:fill="F7F7F7"/>
      </w:pPr>
      <w:r>
        <w:rPr>
          <w:rFonts w:ascii="Courier New" w:eastAsia="Courier New" w:hAnsi="Courier New"/>
          <w:sz w:val="14"/>
        </w:rPr>
        <w:t>                        "null"</w:t>
      </w:r>
    </w:p>
    <w:p w14:paraId="2408FD9C" w14:textId="77777777" w:rsidR="0079074C" w:rsidRDefault="007A7A1D">
      <w:pPr>
        <w:pStyle w:val="NoSpacing"/>
        <w:shd w:val="clear" w:color="auto" w:fill="F7F7F7"/>
      </w:pPr>
      <w:r>
        <w:rPr>
          <w:rFonts w:ascii="Courier New" w:eastAsia="Courier New" w:hAnsi="Courier New"/>
          <w:sz w:val="14"/>
        </w:rPr>
        <w:t>                    ]</w:t>
      </w:r>
    </w:p>
    <w:p w14:paraId="07F62157" w14:textId="77777777" w:rsidR="0079074C" w:rsidRDefault="007A7A1D">
      <w:pPr>
        <w:pStyle w:val="NoSpacing"/>
        <w:shd w:val="clear" w:color="auto" w:fill="F7F7F7"/>
      </w:pPr>
      <w:r>
        <w:rPr>
          <w:rFonts w:ascii="Courier New" w:eastAsia="Courier New" w:hAnsi="Courier New"/>
          <w:sz w:val="14"/>
        </w:rPr>
        <w:t>                },</w:t>
      </w:r>
    </w:p>
    <w:p w14:paraId="0869CE04" w14:textId="77777777" w:rsidR="0079074C" w:rsidRDefault="007A7A1D">
      <w:pPr>
        <w:pStyle w:val="NoSpacing"/>
        <w:shd w:val="clear" w:color="auto" w:fill="F7F7F7"/>
      </w:pPr>
      <w:r>
        <w:rPr>
          <w:rFonts w:ascii="Courier New" w:eastAsia="Courier New" w:hAnsi="Courier New"/>
          <w:sz w:val="14"/>
        </w:rPr>
        <w:t>                "AssignedTo": {</w:t>
      </w:r>
    </w:p>
    <w:p w14:paraId="5E1126E6" w14:textId="77777777" w:rsidR="0079074C" w:rsidRDefault="007A7A1D">
      <w:pPr>
        <w:pStyle w:val="NoSpacing"/>
        <w:shd w:val="clear" w:color="auto" w:fill="F7F7F7"/>
      </w:pPr>
      <w:r>
        <w:rPr>
          <w:rFonts w:ascii="Courier New" w:eastAsia="Courier New" w:hAnsi="Courier New"/>
          <w:sz w:val="14"/>
        </w:rPr>
        <w:t>                    "type": [</w:t>
      </w:r>
    </w:p>
    <w:p w14:paraId="530E2F47" w14:textId="77777777" w:rsidR="0079074C" w:rsidRDefault="007A7A1D">
      <w:pPr>
        <w:pStyle w:val="NoSpacing"/>
        <w:shd w:val="clear" w:color="auto" w:fill="F7F7F7"/>
      </w:pPr>
      <w:r>
        <w:rPr>
          <w:rFonts w:ascii="Courier New" w:eastAsia="Courier New" w:hAnsi="Courier New"/>
          <w:sz w:val="14"/>
        </w:rPr>
        <w:t>                        "string",</w:t>
      </w:r>
    </w:p>
    <w:p w14:paraId="62389BF2" w14:textId="77777777" w:rsidR="0079074C" w:rsidRDefault="007A7A1D">
      <w:pPr>
        <w:pStyle w:val="NoSpacing"/>
        <w:shd w:val="clear" w:color="auto" w:fill="F7F7F7"/>
      </w:pPr>
      <w:r>
        <w:rPr>
          <w:rFonts w:ascii="Courier New" w:eastAsia="Courier New" w:hAnsi="Courier New"/>
          <w:sz w:val="14"/>
        </w:rPr>
        <w:t>                        "null"</w:t>
      </w:r>
    </w:p>
    <w:p w14:paraId="30C374FF" w14:textId="77777777" w:rsidR="0079074C" w:rsidRDefault="007A7A1D">
      <w:pPr>
        <w:pStyle w:val="NoSpacing"/>
        <w:shd w:val="clear" w:color="auto" w:fill="F7F7F7"/>
      </w:pPr>
      <w:r>
        <w:rPr>
          <w:rFonts w:ascii="Courier New" w:eastAsia="Courier New" w:hAnsi="Courier New"/>
          <w:sz w:val="14"/>
        </w:rPr>
        <w:t>                    ]</w:t>
      </w:r>
    </w:p>
    <w:p w14:paraId="556C2B8F" w14:textId="77777777" w:rsidR="0079074C" w:rsidRDefault="007A7A1D">
      <w:pPr>
        <w:pStyle w:val="NoSpacing"/>
        <w:shd w:val="clear" w:color="auto" w:fill="F7F7F7"/>
      </w:pPr>
      <w:r>
        <w:rPr>
          <w:rFonts w:ascii="Courier New" w:eastAsia="Courier New" w:hAnsi="Courier New"/>
          <w:sz w:val="14"/>
        </w:rPr>
        <w:t>                },</w:t>
      </w:r>
    </w:p>
    <w:p w14:paraId="31CFED62" w14:textId="77777777" w:rsidR="0079074C" w:rsidRDefault="007A7A1D">
      <w:pPr>
        <w:pStyle w:val="NoSpacing"/>
        <w:shd w:val="clear" w:color="auto" w:fill="F7F7F7"/>
      </w:pPr>
      <w:r>
        <w:rPr>
          <w:rFonts w:ascii="Courier New" w:eastAsia="Courier New" w:hAnsi="Courier New"/>
          <w:sz w:val="14"/>
        </w:rPr>
        <w:t>                "AssignedDSU": {</w:t>
      </w:r>
    </w:p>
    <w:p w14:paraId="10D299AD" w14:textId="77777777" w:rsidR="0079074C" w:rsidRDefault="007A7A1D">
      <w:pPr>
        <w:pStyle w:val="NoSpacing"/>
        <w:shd w:val="clear" w:color="auto" w:fill="F7F7F7"/>
      </w:pPr>
      <w:r>
        <w:rPr>
          <w:rFonts w:ascii="Courier New" w:eastAsia="Courier New" w:hAnsi="Courier New"/>
          <w:sz w:val="14"/>
        </w:rPr>
        <w:t>                    "type": [</w:t>
      </w:r>
    </w:p>
    <w:p w14:paraId="7A5E49DA" w14:textId="77777777" w:rsidR="0079074C" w:rsidRDefault="007A7A1D">
      <w:pPr>
        <w:pStyle w:val="NoSpacing"/>
        <w:shd w:val="clear" w:color="auto" w:fill="F7F7F7"/>
      </w:pPr>
      <w:r>
        <w:rPr>
          <w:rFonts w:ascii="Courier New" w:eastAsia="Courier New" w:hAnsi="Courier New"/>
          <w:sz w:val="14"/>
        </w:rPr>
        <w:t>                        "string",</w:t>
      </w:r>
    </w:p>
    <w:p w14:paraId="0E441F64" w14:textId="77777777" w:rsidR="0079074C" w:rsidRDefault="007A7A1D">
      <w:pPr>
        <w:pStyle w:val="NoSpacing"/>
        <w:shd w:val="clear" w:color="auto" w:fill="F7F7F7"/>
      </w:pPr>
      <w:r>
        <w:rPr>
          <w:rFonts w:ascii="Courier New" w:eastAsia="Courier New" w:hAnsi="Courier New"/>
          <w:sz w:val="14"/>
        </w:rPr>
        <w:t>                        "null"</w:t>
      </w:r>
    </w:p>
    <w:p w14:paraId="66750815" w14:textId="77777777" w:rsidR="0079074C" w:rsidRDefault="007A7A1D">
      <w:pPr>
        <w:pStyle w:val="NoSpacing"/>
        <w:shd w:val="clear" w:color="auto" w:fill="F7F7F7"/>
      </w:pPr>
      <w:r>
        <w:rPr>
          <w:rFonts w:ascii="Courier New" w:eastAsia="Courier New" w:hAnsi="Courier New"/>
          <w:sz w:val="14"/>
        </w:rPr>
        <w:t>                    ]</w:t>
      </w:r>
    </w:p>
    <w:p w14:paraId="32C3F5C8" w14:textId="77777777" w:rsidR="0079074C" w:rsidRDefault="007A7A1D">
      <w:pPr>
        <w:pStyle w:val="NoSpacing"/>
        <w:shd w:val="clear" w:color="auto" w:fill="F7F7F7"/>
      </w:pPr>
      <w:r>
        <w:rPr>
          <w:rFonts w:ascii="Courier New" w:eastAsia="Courier New" w:hAnsi="Courier New"/>
          <w:sz w:val="14"/>
        </w:rPr>
        <w:t>                },</w:t>
      </w:r>
    </w:p>
    <w:p w14:paraId="22B8BF91" w14:textId="77777777" w:rsidR="0079074C" w:rsidRDefault="007A7A1D">
      <w:pPr>
        <w:pStyle w:val="NoSpacing"/>
        <w:shd w:val="clear" w:color="auto" w:fill="F7F7F7"/>
      </w:pPr>
      <w:r>
        <w:rPr>
          <w:rFonts w:ascii="Courier New" w:eastAsia="Courier New" w:hAnsi="Courier New"/>
          <w:sz w:val="14"/>
        </w:rPr>
        <w:t>                "supportingAssignedTo": {</w:t>
      </w:r>
    </w:p>
    <w:p w14:paraId="2499E336" w14:textId="77777777" w:rsidR="0079074C" w:rsidRDefault="007A7A1D">
      <w:pPr>
        <w:pStyle w:val="NoSpacing"/>
        <w:shd w:val="clear" w:color="auto" w:fill="F7F7F7"/>
      </w:pPr>
      <w:r>
        <w:rPr>
          <w:rFonts w:ascii="Courier New" w:eastAsia="Courier New" w:hAnsi="Courier New"/>
          <w:sz w:val="14"/>
        </w:rPr>
        <w:t>                    "type": [</w:t>
      </w:r>
    </w:p>
    <w:p w14:paraId="3EAE57AC" w14:textId="77777777" w:rsidR="0079074C" w:rsidRDefault="007A7A1D">
      <w:pPr>
        <w:pStyle w:val="NoSpacing"/>
        <w:shd w:val="clear" w:color="auto" w:fill="F7F7F7"/>
      </w:pPr>
      <w:r>
        <w:rPr>
          <w:rFonts w:ascii="Courier New" w:eastAsia="Courier New" w:hAnsi="Courier New"/>
          <w:sz w:val="14"/>
        </w:rPr>
        <w:t>                        "string",</w:t>
      </w:r>
    </w:p>
    <w:p w14:paraId="41663F25" w14:textId="77777777" w:rsidR="0079074C" w:rsidRDefault="007A7A1D">
      <w:pPr>
        <w:pStyle w:val="NoSpacing"/>
        <w:shd w:val="clear" w:color="auto" w:fill="F7F7F7"/>
      </w:pPr>
      <w:r>
        <w:rPr>
          <w:rFonts w:ascii="Courier New" w:eastAsia="Courier New" w:hAnsi="Courier New"/>
          <w:sz w:val="14"/>
        </w:rPr>
        <w:t>                        "null"</w:t>
      </w:r>
    </w:p>
    <w:p w14:paraId="0A914A3B" w14:textId="77777777" w:rsidR="0079074C" w:rsidRDefault="007A7A1D">
      <w:pPr>
        <w:pStyle w:val="NoSpacing"/>
        <w:shd w:val="clear" w:color="auto" w:fill="F7F7F7"/>
      </w:pPr>
      <w:r>
        <w:rPr>
          <w:rFonts w:ascii="Courier New" w:eastAsia="Courier New" w:hAnsi="Courier New"/>
          <w:sz w:val="14"/>
        </w:rPr>
        <w:t>                    ]</w:t>
      </w:r>
    </w:p>
    <w:p w14:paraId="02D98078" w14:textId="77777777" w:rsidR="0079074C" w:rsidRDefault="007A7A1D">
      <w:pPr>
        <w:pStyle w:val="NoSpacing"/>
        <w:shd w:val="clear" w:color="auto" w:fill="F7F7F7"/>
      </w:pPr>
      <w:r>
        <w:rPr>
          <w:rFonts w:ascii="Courier New" w:eastAsia="Courier New" w:hAnsi="Courier New"/>
          <w:sz w:val="14"/>
        </w:rPr>
        <w:t>                },</w:t>
      </w:r>
    </w:p>
    <w:p w14:paraId="6D22368F" w14:textId="77777777" w:rsidR="0079074C" w:rsidRDefault="007A7A1D">
      <w:pPr>
        <w:pStyle w:val="NoSpacing"/>
        <w:shd w:val="clear" w:color="auto" w:fill="F7F7F7"/>
      </w:pPr>
      <w:r>
        <w:rPr>
          <w:rFonts w:ascii="Courier New" w:eastAsia="Courier New" w:hAnsi="Courier New"/>
          <w:sz w:val="14"/>
        </w:rPr>
        <w:t>                "TaskDueDate": {</w:t>
      </w:r>
    </w:p>
    <w:p w14:paraId="54940A48" w14:textId="77777777" w:rsidR="0079074C" w:rsidRDefault="007A7A1D">
      <w:pPr>
        <w:pStyle w:val="NoSpacing"/>
        <w:shd w:val="clear" w:color="auto" w:fill="F7F7F7"/>
      </w:pPr>
      <w:r>
        <w:rPr>
          <w:rFonts w:ascii="Courier New" w:eastAsia="Courier New" w:hAnsi="Courier New"/>
          <w:sz w:val="14"/>
        </w:rPr>
        <w:t>                    "type": [</w:t>
      </w:r>
    </w:p>
    <w:p w14:paraId="4E5B4000" w14:textId="77777777" w:rsidR="0079074C" w:rsidRDefault="007A7A1D">
      <w:pPr>
        <w:pStyle w:val="NoSpacing"/>
        <w:shd w:val="clear" w:color="auto" w:fill="F7F7F7"/>
      </w:pPr>
      <w:r>
        <w:rPr>
          <w:rFonts w:ascii="Courier New" w:eastAsia="Courier New" w:hAnsi="Courier New"/>
          <w:sz w:val="14"/>
        </w:rPr>
        <w:t>                        "string",</w:t>
      </w:r>
    </w:p>
    <w:p w14:paraId="1DB323A8" w14:textId="77777777" w:rsidR="0079074C" w:rsidRDefault="007A7A1D">
      <w:pPr>
        <w:pStyle w:val="NoSpacing"/>
        <w:shd w:val="clear" w:color="auto" w:fill="F7F7F7"/>
      </w:pPr>
      <w:r>
        <w:rPr>
          <w:rFonts w:ascii="Courier New" w:eastAsia="Courier New" w:hAnsi="Courier New"/>
          <w:sz w:val="14"/>
        </w:rPr>
        <w:t>                        "null"</w:t>
      </w:r>
    </w:p>
    <w:p w14:paraId="7C6BADD5" w14:textId="77777777" w:rsidR="0079074C" w:rsidRDefault="007A7A1D">
      <w:pPr>
        <w:pStyle w:val="NoSpacing"/>
        <w:shd w:val="clear" w:color="auto" w:fill="F7F7F7"/>
      </w:pPr>
      <w:r>
        <w:rPr>
          <w:rFonts w:ascii="Courier New" w:eastAsia="Courier New" w:hAnsi="Courier New"/>
          <w:sz w:val="14"/>
        </w:rPr>
        <w:t>                    ]</w:t>
      </w:r>
    </w:p>
    <w:p w14:paraId="49F8C15C" w14:textId="77777777" w:rsidR="0079074C" w:rsidRDefault="007A7A1D">
      <w:pPr>
        <w:pStyle w:val="NoSpacing"/>
        <w:shd w:val="clear" w:color="auto" w:fill="F7F7F7"/>
      </w:pPr>
      <w:r>
        <w:rPr>
          <w:rFonts w:ascii="Courier New" w:eastAsia="Courier New" w:hAnsi="Courier New"/>
          <w:sz w:val="14"/>
        </w:rPr>
        <w:t>                },</w:t>
      </w:r>
    </w:p>
    <w:p w14:paraId="671EBF5C" w14:textId="77777777" w:rsidR="0079074C" w:rsidRDefault="007A7A1D">
      <w:pPr>
        <w:pStyle w:val="NoSpacing"/>
        <w:shd w:val="clear" w:color="auto" w:fill="F7F7F7"/>
      </w:pPr>
      <w:r>
        <w:rPr>
          <w:rFonts w:ascii="Courier New" w:eastAsia="Courier New" w:hAnsi="Courier New"/>
          <w:sz w:val="14"/>
        </w:rPr>
        <w:t>                "Priority": {</w:t>
      </w:r>
    </w:p>
    <w:p w14:paraId="21A01D91" w14:textId="77777777" w:rsidR="0079074C" w:rsidRDefault="007A7A1D">
      <w:pPr>
        <w:pStyle w:val="NoSpacing"/>
        <w:shd w:val="clear" w:color="auto" w:fill="F7F7F7"/>
      </w:pPr>
      <w:r>
        <w:rPr>
          <w:rFonts w:ascii="Courier New" w:eastAsia="Courier New" w:hAnsi="Courier New"/>
          <w:sz w:val="14"/>
        </w:rPr>
        <w:t>                    "type": [</w:t>
      </w:r>
    </w:p>
    <w:p w14:paraId="169B01CB" w14:textId="77777777" w:rsidR="0079074C" w:rsidRDefault="007A7A1D">
      <w:pPr>
        <w:pStyle w:val="NoSpacing"/>
        <w:shd w:val="clear" w:color="auto" w:fill="F7F7F7"/>
      </w:pPr>
      <w:r>
        <w:rPr>
          <w:rFonts w:ascii="Courier New" w:eastAsia="Courier New" w:hAnsi="Courier New"/>
          <w:sz w:val="14"/>
        </w:rPr>
        <w:t>                        "string",</w:t>
      </w:r>
    </w:p>
    <w:p w14:paraId="53A0927A" w14:textId="77777777" w:rsidR="0079074C" w:rsidRDefault="007A7A1D">
      <w:pPr>
        <w:pStyle w:val="NoSpacing"/>
        <w:shd w:val="clear" w:color="auto" w:fill="F7F7F7"/>
      </w:pPr>
      <w:r>
        <w:rPr>
          <w:rFonts w:ascii="Courier New" w:eastAsia="Courier New" w:hAnsi="Courier New"/>
          <w:sz w:val="14"/>
        </w:rPr>
        <w:t>                        "null"</w:t>
      </w:r>
    </w:p>
    <w:p w14:paraId="522021F8" w14:textId="77777777" w:rsidR="0079074C" w:rsidRDefault="007A7A1D">
      <w:pPr>
        <w:pStyle w:val="NoSpacing"/>
        <w:shd w:val="clear" w:color="auto" w:fill="F7F7F7"/>
      </w:pPr>
      <w:r>
        <w:rPr>
          <w:rFonts w:ascii="Courier New" w:eastAsia="Courier New" w:hAnsi="Courier New"/>
          <w:sz w:val="14"/>
        </w:rPr>
        <w:t>                    ]</w:t>
      </w:r>
    </w:p>
    <w:p w14:paraId="35C40428" w14:textId="77777777" w:rsidR="0079074C" w:rsidRDefault="007A7A1D">
      <w:pPr>
        <w:pStyle w:val="NoSpacing"/>
        <w:shd w:val="clear" w:color="auto" w:fill="F7F7F7"/>
      </w:pPr>
      <w:r>
        <w:rPr>
          <w:rFonts w:ascii="Courier New" w:eastAsia="Courier New" w:hAnsi="Courier New"/>
          <w:sz w:val="14"/>
        </w:rPr>
        <w:t>                },</w:t>
      </w:r>
    </w:p>
    <w:p w14:paraId="3BE03CF0" w14:textId="77777777" w:rsidR="0079074C" w:rsidRDefault="007A7A1D">
      <w:pPr>
        <w:pStyle w:val="NoSpacing"/>
        <w:shd w:val="clear" w:color="auto" w:fill="F7F7F7"/>
      </w:pPr>
      <w:r>
        <w:rPr>
          <w:rFonts w:ascii="Courier New" w:eastAsia="Courier New" w:hAnsi="Courier New"/>
          <w:sz w:val="14"/>
        </w:rPr>
        <w:t>                "CopyTo": {</w:t>
      </w:r>
    </w:p>
    <w:p w14:paraId="248E84D4" w14:textId="77777777" w:rsidR="0079074C" w:rsidRDefault="007A7A1D">
      <w:pPr>
        <w:pStyle w:val="NoSpacing"/>
        <w:shd w:val="clear" w:color="auto" w:fill="F7F7F7"/>
      </w:pPr>
      <w:r>
        <w:rPr>
          <w:rFonts w:ascii="Courier New" w:eastAsia="Courier New" w:hAnsi="Courier New"/>
          <w:sz w:val="14"/>
        </w:rPr>
        <w:t>                    "type": [</w:t>
      </w:r>
    </w:p>
    <w:p w14:paraId="0A8A70FE" w14:textId="77777777" w:rsidR="0079074C" w:rsidRDefault="007A7A1D">
      <w:pPr>
        <w:pStyle w:val="NoSpacing"/>
        <w:shd w:val="clear" w:color="auto" w:fill="F7F7F7"/>
      </w:pPr>
      <w:r>
        <w:rPr>
          <w:rFonts w:ascii="Courier New" w:eastAsia="Courier New" w:hAnsi="Courier New"/>
          <w:sz w:val="14"/>
        </w:rPr>
        <w:t>                        "string",</w:t>
      </w:r>
    </w:p>
    <w:p w14:paraId="7C1D67AF" w14:textId="77777777" w:rsidR="0079074C" w:rsidRDefault="007A7A1D">
      <w:pPr>
        <w:pStyle w:val="NoSpacing"/>
        <w:shd w:val="clear" w:color="auto" w:fill="F7F7F7"/>
      </w:pPr>
      <w:r>
        <w:rPr>
          <w:rFonts w:ascii="Courier New" w:eastAsia="Courier New" w:hAnsi="Courier New"/>
          <w:sz w:val="14"/>
        </w:rPr>
        <w:t>                        "null"</w:t>
      </w:r>
    </w:p>
    <w:p w14:paraId="0F1F933F" w14:textId="77777777" w:rsidR="0079074C" w:rsidRDefault="007A7A1D">
      <w:pPr>
        <w:pStyle w:val="NoSpacing"/>
        <w:shd w:val="clear" w:color="auto" w:fill="F7F7F7"/>
      </w:pPr>
      <w:r>
        <w:rPr>
          <w:rFonts w:ascii="Courier New" w:eastAsia="Courier New" w:hAnsi="Courier New"/>
          <w:sz w:val="14"/>
        </w:rPr>
        <w:t>                    ]</w:t>
      </w:r>
    </w:p>
    <w:p w14:paraId="4960964D" w14:textId="77777777" w:rsidR="0079074C" w:rsidRDefault="007A7A1D">
      <w:pPr>
        <w:pStyle w:val="NoSpacing"/>
        <w:shd w:val="clear" w:color="auto" w:fill="F7F7F7"/>
      </w:pPr>
      <w:r>
        <w:rPr>
          <w:rFonts w:ascii="Courier New" w:eastAsia="Courier New" w:hAnsi="Courier New"/>
          <w:sz w:val="14"/>
        </w:rPr>
        <w:t>                },</w:t>
      </w:r>
    </w:p>
    <w:p w14:paraId="1972ED94" w14:textId="77777777" w:rsidR="0079074C" w:rsidRDefault="007A7A1D">
      <w:pPr>
        <w:pStyle w:val="NoSpacing"/>
        <w:shd w:val="clear" w:color="auto" w:fill="F7F7F7"/>
      </w:pPr>
      <w:r>
        <w:rPr>
          <w:rFonts w:ascii="Courier New" w:eastAsia="Courier New" w:hAnsi="Courier New"/>
          <w:sz w:val="14"/>
        </w:rPr>
        <w:t>                "AttachmentLink": {</w:t>
      </w:r>
    </w:p>
    <w:p w14:paraId="691105EE" w14:textId="77777777" w:rsidR="0079074C" w:rsidRDefault="007A7A1D">
      <w:pPr>
        <w:pStyle w:val="NoSpacing"/>
        <w:shd w:val="clear" w:color="auto" w:fill="F7F7F7"/>
      </w:pPr>
      <w:r>
        <w:rPr>
          <w:rFonts w:ascii="Courier New" w:eastAsia="Courier New" w:hAnsi="Courier New"/>
          <w:sz w:val="14"/>
        </w:rPr>
        <w:t>                    "type": [</w:t>
      </w:r>
    </w:p>
    <w:p w14:paraId="4D1D5A05" w14:textId="77777777" w:rsidR="0079074C" w:rsidRDefault="007A7A1D">
      <w:pPr>
        <w:pStyle w:val="NoSpacing"/>
        <w:shd w:val="clear" w:color="auto" w:fill="F7F7F7"/>
      </w:pPr>
      <w:r>
        <w:rPr>
          <w:rFonts w:ascii="Courier New" w:eastAsia="Courier New" w:hAnsi="Courier New"/>
          <w:sz w:val="14"/>
        </w:rPr>
        <w:t>                        "string",</w:t>
      </w:r>
    </w:p>
    <w:p w14:paraId="7A13547E" w14:textId="77777777" w:rsidR="0079074C" w:rsidRDefault="007A7A1D">
      <w:pPr>
        <w:pStyle w:val="NoSpacing"/>
        <w:shd w:val="clear" w:color="auto" w:fill="F7F7F7"/>
      </w:pPr>
      <w:r>
        <w:rPr>
          <w:rFonts w:ascii="Courier New" w:eastAsia="Courier New" w:hAnsi="Courier New"/>
          <w:sz w:val="14"/>
        </w:rPr>
        <w:t>                        "null"</w:t>
      </w:r>
    </w:p>
    <w:p w14:paraId="529D6E71" w14:textId="77777777" w:rsidR="0079074C" w:rsidRDefault="007A7A1D">
      <w:pPr>
        <w:pStyle w:val="NoSpacing"/>
        <w:shd w:val="clear" w:color="auto" w:fill="F7F7F7"/>
      </w:pPr>
      <w:r>
        <w:rPr>
          <w:rFonts w:ascii="Courier New" w:eastAsia="Courier New" w:hAnsi="Courier New"/>
          <w:sz w:val="14"/>
        </w:rPr>
        <w:t>                    ]</w:t>
      </w:r>
    </w:p>
    <w:p w14:paraId="7CA2CAE0" w14:textId="77777777" w:rsidR="0079074C" w:rsidRDefault="007A7A1D">
      <w:pPr>
        <w:pStyle w:val="NoSpacing"/>
        <w:shd w:val="clear" w:color="auto" w:fill="F7F7F7"/>
      </w:pPr>
      <w:r>
        <w:rPr>
          <w:rFonts w:ascii="Courier New" w:eastAsia="Courier New" w:hAnsi="Courier New"/>
          <w:sz w:val="14"/>
        </w:rPr>
        <w:t>                },</w:t>
      </w:r>
    </w:p>
    <w:p w14:paraId="0C4DEDD0" w14:textId="77777777" w:rsidR="0079074C" w:rsidRDefault="007A7A1D">
      <w:pPr>
        <w:pStyle w:val="NoSpacing"/>
        <w:shd w:val="clear" w:color="auto" w:fill="F7F7F7"/>
      </w:pPr>
      <w:r>
        <w:rPr>
          <w:rFonts w:ascii="Courier New" w:eastAsia="Courier New" w:hAnsi="Courier New"/>
          <w:sz w:val="14"/>
        </w:rPr>
        <w:t>                "Comments": {</w:t>
      </w:r>
    </w:p>
    <w:p w14:paraId="24A8F066" w14:textId="77777777" w:rsidR="0079074C" w:rsidRDefault="007A7A1D">
      <w:pPr>
        <w:pStyle w:val="NoSpacing"/>
        <w:shd w:val="clear" w:color="auto" w:fill="F7F7F7"/>
      </w:pPr>
      <w:r>
        <w:rPr>
          <w:rFonts w:ascii="Courier New" w:eastAsia="Courier New" w:hAnsi="Courier New"/>
          <w:sz w:val="14"/>
        </w:rPr>
        <w:t>                    "type": [</w:t>
      </w:r>
    </w:p>
    <w:p w14:paraId="001B3680" w14:textId="77777777" w:rsidR="0079074C" w:rsidRDefault="007A7A1D">
      <w:pPr>
        <w:pStyle w:val="NoSpacing"/>
        <w:shd w:val="clear" w:color="auto" w:fill="F7F7F7"/>
      </w:pPr>
      <w:r>
        <w:rPr>
          <w:rFonts w:ascii="Courier New" w:eastAsia="Courier New" w:hAnsi="Courier New"/>
          <w:sz w:val="14"/>
        </w:rPr>
        <w:t>                        "string",</w:t>
      </w:r>
    </w:p>
    <w:p w14:paraId="2F067DE1" w14:textId="77777777" w:rsidR="0079074C" w:rsidRDefault="007A7A1D">
      <w:pPr>
        <w:pStyle w:val="NoSpacing"/>
        <w:shd w:val="clear" w:color="auto" w:fill="F7F7F7"/>
      </w:pPr>
      <w:r>
        <w:rPr>
          <w:rFonts w:ascii="Courier New" w:eastAsia="Courier New" w:hAnsi="Courier New"/>
          <w:sz w:val="14"/>
        </w:rPr>
        <w:t>                        "null"</w:t>
      </w:r>
    </w:p>
    <w:p w14:paraId="2717EF1E" w14:textId="77777777" w:rsidR="0079074C" w:rsidRDefault="007A7A1D">
      <w:pPr>
        <w:pStyle w:val="NoSpacing"/>
        <w:shd w:val="clear" w:color="auto" w:fill="F7F7F7"/>
      </w:pPr>
      <w:r>
        <w:rPr>
          <w:rFonts w:ascii="Courier New" w:eastAsia="Courier New" w:hAnsi="Courier New"/>
          <w:sz w:val="14"/>
        </w:rPr>
        <w:t>                    ]</w:t>
      </w:r>
    </w:p>
    <w:p w14:paraId="5C3D139C" w14:textId="77777777" w:rsidR="0079074C" w:rsidRDefault="007A7A1D">
      <w:pPr>
        <w:pStyle w:val="NoSpacing"/>
        <w:shd w:val="clear" w:color="auto" w:fill="F7F7F7"/>
      </w:pPr>
      <w:r>
        <w:rPr>
          <w:rFonts w:ascii="Courier New" w:eastAsia="Courier New" w:hAnsi="Courier New"/>
          <w:sz w:val="14"/>
        </w:rPr>
        <w:t>                },</w:t>
      </w:r>
    </w:p>
    <w:p w14:paraId="2E262CFA" w14:textId="77777777" w:rsidR="0079074C" w:rsidRDefault="007A7A1D">
      <w:pPr>
        <w:pStyle w:val="NoSpacing"/>
        <w:shd w:val="clear" w:color="auto" w:fill="F7F7F7"/>
      </w:pPr>
      <w:r>
        <w:rPr>
          <w:rFonts w:ascii="Courier New" w:eastAsia="Courier New" w:hAnsi="Courier New"/>
          <w:sz w:val="14"/>
        </w:rPr>
        <w:t>                "PrimaryDSU": {</w:t>
      </w:r>
    </w:p>
    <w:p w14:paraId="09983C7A" w14:textId="77777777" w:rsidR="0079074C" w:rsidRDefault="007A7A1D">
      <w:pPr>
        <w:pStyle w:val="NoSpacing"/>
        <w:shd w:val="clear" w:color="auto" w:fill="F7F7F7"/>
      </w:pPr>
      <w:r>
        <w:rPr>
          <w:rFonts w:ascii="Courier New" w:eastAsia="Courier New" w:hAnsi="Courier New"/>
          <w:sz w:val="14"/>
        </w:rPr>
        <w:t>                    "type": [</w:t>
      </w:r>
    </w:p>
    <w:p w14:paraId="3054DD01" w14:textId="77777777" w:rsidR="0079074C" w:rsidRDefault="007A7A1D">
      <w:pPr>
        <w:pStyle w:val="NoSpacing"/>
        <w:shd w:val="clear" w:color="auto" w:fill="F7F7F7"/>
      </w:pPr>
      <w:r>
        <w:rPr>
          <w:rFonts w:ascii="Courier New" w:eastAsia="Courier New" w:hAnsi="Courier New"/>
          <w:sz w:val="14"/>
        </w:rPr>
        <w:t>                        "string",</w:t>
      </w:r>
    </w:p>
    <w:p w14:paraId="42AF2A2F" w14:textId="77777777" w:rsidR="0079074C" w:rsidRDefault="007A7A1D">
      <w:pPr>
        <w:pStyle w:val="NoSpacing"/>
        <w:shd w:val="clear" w:color="auto" w:fill="F7F7F7"/>
      </w:pPr>
      <w:r>
        <w:rPr>
          <w:rFonts w:ascii="Courier New" w:eastAsia="Courier New" w:hAnsi="Courier New"/>
          <w:sz w:val="14"/>
        </w:rPr>
        <w:t>                        "null"</w:t>
      </w:r>
    </w:p>
    <w:p w14:paraId="54F2171A" w14:textId="77777777" w:rsidR="0079074C" w:rsidRDefault="007A7A1D">
      <w:pPr>
        <w:pStyle w:val="NoSpacing"/>
        <w:shd w:val="clear" w:color="auto" w:fill="F7F7F7"/>
      </w:pPr>
      <w:r>
        <w:rPr>
          <w:rFonts w:ascii="Courier New" w:eastAsia="Courier New" w:hAnsi="Courier New"/>
          <w:sz w:val="14"/>
        </w:rPr>
        <w:t>                    ]</w:t>
      </w:r>
    </w:p>
    <w:p w14:paraId="666D2BF7" w14:textId="77777777" w:rsidR="0079074C" w:rsidRDefault="007A7A1D">
      <w:pPr>
        <w:pStyle w:val="NoSpacing"/>
        <w:shd w:val="clear" w:color="auto" w:fill="F7F7F7"/>
      </w:pPr>
      <w:r>
        <w:rPr>
          <w:rFonts w:ascii="Courier New" w:eastAsia="Courier New" w:hAnsi="Courier New"/>
          <w:sz w:val="14"/>
        </w:rPr>
        <w:t>                },</w:t>
      </w:r>
    </w:p>
    <w:p w14:paraId="053C95AD" w14:textId="77777777" w:rsidR="0079074C" w:rsidRDefault="007A7A1D">
      <w:pPr>
        <w:pStyle w:val="NoSpacing"/>
        <w:shd w:val="clear" w:color="auto" w:fill="F7F7F7"/>
      </w:pPr>
      <w:r>
        <w:rPr>
          <w:rFonts w:ascii="Courier New" w:eastAsia="Courier New" w:hAnsi="Courier New"/>
          <w:sz w:val="14"/>
        </w:rPr>
        <w:t>                "AssignedToTitle": {</w:t>
      </w:r>
    </w:p>
    <w:p w14:paraId="0046B364" w14:textId="77777777" w:rsidR="0079074C" w:rsidRDefault="007A7A1D">
      <w:pPr>
        <w:pStyle w:val="NoSpacing"/>
        <w:shd w:val="clear" w:color="auto" w:fill="F7F7F7"/>
      </w:pPr>
      <w:r>
        <w:rPr>
          <w:rFonts w:ascii="Courier New" w:eastAsia="Courier New" w:hAnsi="Courier New"/>
          <w:sz w:val="14"/>
        </w:rPr>
        <w:t>                    "type": [</w:t>
      </w:r>
    </w:p>
    <w:p w14:paraId="335CB6E1" w14:textId="77777777" w:rsidR="0079074C" w:rsidRDefault="007A7A1D">
      <w:pPr>
        <w:pStyle w:val="NoSpacing"/>
        <w:shd w:val="clear" w:color="auto" w:fill="F7F7F7"/>
      </w:pPr>
      <w:r>
        <w:rPr>
          <w:rFonts w:ascii="Courier New" w:eastAsia="Courier New" w:hAnsi="Courier New"/>
          <w:sz w:val="14"/>
        </w:rPr>
        <w:t>                        "string",</w:t>
      </w:r>
    </w:p>
    <w:p w14:paraId="06E0AE62" w14:textId="77777777" w:rsidR="0079074C" w:rsidRDefault="007A7A1D">
      <w:pPr>
        <w:pStyle w:val="NoSpacing"/>
        <w:shd w:val="clear" w:color="auto" w:fill="F7F7F7"/>
      </w:pPr>
      <w:r>
        <w:rPr>
          <w:rFonts w:ascii="Courier New" w:eastAsia="Courier New" w:hAnsi="Courier New"/>
          <w:sz w:val="14"/>
        </w:rPr>
        <w:t>                        "null"</w:t>
      </w:r>
    </w:p>
    <w:p w14:paraId="748EA2E4" w14:textId="77777777" w:rsidR="0079074C" w:rsidRDefault="007A7A1D">
      <w:pPr>
        <w:pStyle w:val="NoSpacing"/>
        <w:shd w:val="clear" w:color="auto" w:fill="F7F7F7"/>
      </w:pPr>
      <w:r>
        <w:rPr>
          <w:rFonts w:ascii="Courier New" w:eastAsia="Courier New" w:hAnsi="Courier New"/>
          <w:sz w:val="14"/>
        </w:rPr>
        <w:t>                    ]</w:t>
      </w:r>
    </w:p>
    <w:p w14:paraId="1F0BF500" w14:textId="77777777" w:rsidR="0079074C" w:rsidRDefault="007A7A1D">
      <w:pPr>
        <w:pStyle w:val="NoSpacing"/>
        <w:shd w:val="clear" w:color="auto" w:fill="F7F7F7"/>
      </w:pPr>
      <w:r>
        <w:rPr>
          <w:rFonts w:ascii="Courier New" w:eastAsia="Courier New" w:hAnsi="Courier New"/>
          <w:sz w:val="14"/>
        </w:rPr>
        <w:lastRenderedPageBreak/>
        <w:t>                },</w:t>
      </w:r>
    </w:p>
    <w:p w14:paraId="28C2B155" w14:textId="77777777" w:rsidR="0079074C" w:rsidRDefault="007A7A1D">
      <w:pPr>
        <w:pStyle w:val="NoSpacing"/>
        <w:shd w:val="clear" w:color="auto" w:fill="F7F7F7"/>
      </w:pPr>
      <w:r>
        <w:rPr>
          <w:rFonts w:ascii="Courier New" w:eastAsia="Courier New" w:hAnsi="Courier New"/>
          <w:sz w:val="14"/>
        </w:rPr>
        <w:t>                "SupportAssignedTo": {</w:t>
      </w:r>
    </w:p>
    <w:p w14:paraId="5019C36C" w14:textId="77777777" w:rsidR="0079074C" w:rsidRDefault="007A7A1D">
      <w:pPr>
        <w:pStyle w:val="NoSpacing"/>
        <w:shd w:val="clear" w:color="auto" w:fill="F7F7F7"/>
      </w:pPr>
      <w:r>
        <w:rPr>
          <w:rFonts w:ascii="Courier New" w:eastAsia="Courier New" w:hAnsi="Courier New"/>
          <w:sz w:val="14"/>
        </w:rPr>
        <w:t>                    "type": [</w:t>
      </w:r>
    </w:p>
    <w:p w14:paraId="076AF342" w14:textId="77777777" w:rsidR="0079074C" w:rsidRDefault="007A7A1D">
      <w:pPr>
        <w:pStyle w:val="NoSpacing"/>
        <w:shd w:val="clear" w:color="auto" w:fill="F7F7F7"/>
      </w:pPr>
      <w:r>
        <w:rPr>
          <w:rFonts w:ascii="Courier New" w:eastAsia="Courier New" w:hAnsi="Courier New"/>
          <w:sz w:val="14"/>
        </w:rPr>
        <w:t>                        "string",</w:t>
      </w:r>
    </w:p>
    <w:p w14:paraId="2D02E978" w14:textId="77777777" w:rsidR="0079074C" w:rsidRDefault="007A7A1D">
      <w:pPr>
        <w:pStyle w:val="NoSpacing"/>
        <w:shd w:val="clear" w:color="auto" w:fill="F7F7F7"/>
      </w:pPr>
      <w:r>
        <w:rPr>
          <w:rFonts w:ascii="Courier New" w:eastAsia="Courier New" w:hAnsi="Courier New"/>
          <w:sz w:val="14"/>
        </w:rPr>
        <w:t>                        "null"</w:t>
      </w:r>
    </w:p>
    <w:p w14:paraId="63C366CD" w14:textId="77777777" w:rsidR="0079074C" w:rsidRDefault="007A7A1D">
      <w:pPr>
        <w:pStyle w:val="NoSpacing"/>
        <w:shd w:val="clear" w:color="auto" w:fill="F7F7F7"/>
      </w:pPr>
      <w:r>
        <w:rPr>
          <w:rFonts w:ascii="Courier New" w:eastAsia="Courier New" w:hAnsi="Courier New"/>
          <w:sz w:val="14"/>
        </w:rPr>
        <w:t>                    ]</w:t>
      </w:r>
    </w:p>
    <w:p w14:paraId="5A4BA7E1" w14:textId="77777777" w:rsidR="0079074C" w:rsidRDefault="007A7A1D">
      <w:pPr>
        <w:pStyle w:val="NoSpacing"/>
        <w:shd w:val="clear" w:color="auto" w:fill="F7F7F7"/>
      </w:pPr>
      <w:r>
        <w:rPr>
          <w:rFonts w:ascii="Courier New" w:eastAsia="Courier New" w:hAnsi="Courier New"/>
          <w:sz w:val="14"/>
        </w:rPr>
        <w:t>                },</w:t>
      </w:r>
    </w:p>
    <w:p w14:paraId="237441AD" w14:textId="77777777" w:rsidR="0079074C" w:rsidRDefault="007A7A1D">
      <w:pPr>
        <w:pStyle w:val="NoSpacing"/>
        <w:shd w:val="clear" w:color="auto" w:fill="F7F7F7"/>
      </w:pPr>
      <w:r>
        <w:rPr>
          <w:rFonts w:ascii="Courier New" w:eastAsia="Courier New" w:hAnsi="Courier New"/>
          <w:sz w:val="14"/>
        </w:rPr>
        <w:t>                "SupportAssignedToTitle": {</w:t>
      </w:r>
    </w:p>
    <w:p w14:paraId="3E0842A5" w14:textId="77777777" w:rsidR="0079074C" w:rsidRDefault="007A7A1D">
      <w:pPr>
        <w:pStyle w:val="NoSpacing"/>
        <w:shd w:val="clear" w:color="auto" w:fill="F7F7F7"/>
      </w:pPr>
      <w:r>
        <w:rPr>
          <w:rFonts w:ascii="Courier New" w:eastAsia="Courier New" w:hAnsi="Courier New"/>
          <w:sz w:val="14"/>
        </w:rPr>
        <w:t>                    "type": [</w:t>
      </w:r>
    </w:p>
    <w:p w14:paraId="5DF181A4" w14:textId="77777777" w:rsidR="0079074C" w:rsidRDefault="007A7A1D">
      <w:pPr>
        <w:pStyle w:val="NoSpacing"/>
        <w:shd w:val="clear" w:color="auto" w:fill="F7F7F7"/>
      </w:pPr>
      <w:r>
        <w:rPr>
          <w:rFonts w:ascii="Courier New" w:eastAsia="Courier New" w:hAnsi="Courier New"/>
          <w:sz w:val="14"/>
        </w:rPr>
        <w:t>                        "string",</w:t>
      </w:r>
    </w:p>
    <w:p w14:paraId="15075848" w14:textId="77777777" w:rsidR="0079074C" w:rsidRDefault="007A7A1D">
      <w:pPr>
        <w:pStyle w:val="NoSpacing"/>
        <w:shd w:val="clear" w:color="auto" w:fill="F7F7F7"/>
      </w:pPr>
      <w:r>
        <w:rPr>
          <w:rFonts w:ascii="Courier New" w:eastAsia="Courier New" w:hAnsi="Courier New"/>
          <w:sz w:val="14"/>
        </w:rPr>
        <w:t>                        "null"</w:t>
      </w:r>
    </w:p>
    <w:p w14:paraId="55D2849E" w14:textId="77777777" w:rsidR="0079074C" w:rsidRDefault="007A7A1D">
      <w:pPr>
        <w:pStyle w:val="NoSpacing"/>
        <w:shd w:val="clear" w:color="auto" w:fill="F7F7F7"/>
      </w:pPr>
      <w:r>
        <w:rPr>
          <w:rFonts w:ascii="Courier New" w:eastAsia="Courier New" w:hAnsi="Courier New"/>
          <w:sz w:val="14"/>
        </w:rPr>
        <w:t>                    ]</w:t>
      </w:r>
    </w:p>
    <w:p w14:paraId="08367FA9" w14:textId="77777777" w:rsidR="0079074C" w:rsidRDefault="007A7A1D">
      <w:pPr>
        <w:pStyle w:val="NoSpacing"/>
        <w:shd w:val="clear" w:color="auto" w:fill="F7F7F7"/>
      </w:pPr>
      <w:r>
        <w:rPr>
          <w:rFonts w:ascii="Courier New" w:eastAsia="Courier New" w:hAnsi="Courier New"/>
          <w:sz w:val="14"/>
        </w:rPr>
        <w:t>                },</w:t>
      </w:r>
    </w:p>
    <w:p w14:paraId="2DCC3D34" w14:textId="77777777" w:rsidR="0079074C" w:rsidRDefault="007A7A1D">
      <w:pPr>
        <w:pStyle w:val="NoSpacing"/>
        <w:shd w:val="clear" w:color="auto" w:fill="F7F7F7"/>
      </w:pPr>
      <w:r>
        <w:rPr>
          <w:rFonts w:ascii="Courier New" w:eastAsia="Courier New" w:hAnsi="Courier New"/>
          <w:sz w:val="14"/>
        </w:rPr>
        <w:t>                "SupportDSU": {</w:t>
      </w:r>
    </w:p>
    <w:p w14:paraId="0F54C052" w14:textId="77777777" w:rsidR="0079074C" w:rsidRDefault="007A7A1D">
      <w:pPr>
        <w:pStyle w:val="NoSpacing"/>
        <w:shd w:val="clear" w:color="auto" w:fill="F7F7F7"/>
      </w:pPr>
      <w:r>
        <w:rPr>
          <w:rFonts w:ascii="Courier New" w:eastAsia="Courier New" w:hAnsi="Courier New"/>
          <w:sz w:val="14"/>
        </w:rPr>
        <w:t>                    "type": [</w:t>
      </w:r>
    </w:p>
    <w:p w14:paraId="4162C7C1" w14:textId="77777777" w:rsidR="0079074C" w:rsidRDefault="007A7A1D">
      <w:pPr>
        <w:pStyle w:val="NoSpacing"/>
        <w:shd w:val="clear" w:color="auto" w:fill="F7F7F7"/>
      </w:pPr>
      <w:r>
        <w:rPr>
          <w:rFonts w:ascii="Courier New" w:eastAsia="Courier New" w:hAnsi="Courier New"/>
          <w:sz w:val="14"/>
        </w:rPr>
        <w:t>                        "string",</w:t>
      </w:r>
    </w:p>
    <w:p w14:paraId="05961946" w14:textId="77777777" w:rsidR="0079074C" w:rsidRDefault="007A7A1D">
      <w:pPr>
        <w:pStyle w:val="NoSpacing"/>
        <w:shd w:val="clear" w:color="auto" w:fill="F7F7F7"/>
      </w:pPr>
      <w:r>
        <w:rPr>
          <w:rFonts w:ascii="Courier New" w:eastAsia="Courier New" w:hAnsi="Courier New"/>
          <w:sz w:val="14"/>
        </w:rPr>
        <w:t>                        "null"</w:t>
      </w:r>
    </w:p>
    <w:p w14:paraId="6A5443F4" w14:textId="77777777" w:rsidR="0079074C" w:rsidRDefault="007A7A1D">
      <w:pPr>
        <w:pStyle w:val="NoSpacing"/>
        <w:shd w:val="clear" w:color="auto" w:fill="F7F7F7"/>
      </w:pPr>
      <w:r>
        <w:rPr>
          <w:rFonts w:ascii="Courier New" w:eastAsia="Courier New" w:hAnsi="Courier New"/>
          <w:sz w:val="14"/>
        </w:rPr>
        <w:t>                    ]</w:t>
      </w:r>
    </w:p>
    <w:p w14:paraId="3DBFEA51" w14:textId="77777777" w:rsidR="0079074C" w:rsidRDefault="007A7A1D">
      <w:pPr>
        <w:pStyle w:val="NoSpacing"/>
        <w:shd w:val="clear" w:color="auto" w:fill="F7F7F7"/>
      </w:pPr>
      <w:r>
        <w:rPr>
          <w:rFonts w:ascii="Courier New" w:eastAsia="Courier New" w:hAnsi="Courier New"/>
          <w:sz w:val="14"/>
        </w:rPr>
        <w:t>                },</w:t>
      </w:r>
    </w:p>
    <w:p w14:paraId="068CF6E0" w14:textId="77777777" w:rsidR="0079074C" w:rsidRDefault="007A7A1D">
      <w:pPr>
        <w:pStyle w:val="NoSpacing"/>
        <w:shd w:val="clear" w:color="auto" w:fill="F7F7F7"/>
      </w:pPr>
      <w:r>
        <w:rPr>
          <w:rFonts w:ascii="Courier New" w:eastAsia="Courier New" w:hAnsi="Courier New"/>
          <w:sz w:val="14"/>
        </w:rPr>
        <w:t>                "SupportDSUKey": {</w:t>
      </w:r>
    </w:p>
    <w:p w14:paraId="68E7B3DB" w14:textId="77777777" w:rsidR="0079074C" w:rsidRDefault="007A7A1D">
      <w:pPr>
        <w:pStyle w:val="NoSpacing"/>
        <w:shd w:val="clear" w:color="auto" w:fill="F7F7F7"/>
      </w:pPr>
      <w:r>
        <w:rPr>
          <w:rFonts w:ascii="Courier New" w:eastAsia="Courier New" w:hAnsi="Courier New"/>
          <w:sz w:val="14"/>
        </w:rPr>
        <w:t>                    "type": [</w:t>
      </w:r>
    </w:p>
    <w:p w14:paraId="1BEBD983" w14:textId="77777777" w:rsidR="0079074C" w:rsidRDefault="007A7A1D">
      <w:pPr>
        <w:pStyle w:val="NoSpacing"/>
        <w:shd w:val="clear" w:color="auto" w:fill="F7F7F7"/>
      </w:pPr>
      <w:r>
        <w:rPr>
          <w:rFonts w:ascii="Courier New" w:eastAsia="Courier New" w:hAnsi="Courier New"/>
          <w:sz w:val="14"/>
        </w:rPr>
        <w:t>                        "string",</w:t>
      </w:r>
    </w:p>
    <w:p w14:paraId="42044138" w14:textId="77777777" w:rsidR="0079074C" w:rsidRDefault="007A7A1D">
      <w:pPr>
        <w:pStyle w:val="NoSpacing"/>
        <w:shd w:val="clear" w:color="auto" w:fill="F7F7F7"/>
      </w:pPr>
      <w:r>
        <w:rPr>
          <w:rFonts w:ascii="Courier New" w:eastAsia="Courier New" w:hAnsi="Courier New"/>
          <w:sz w:val="14"/>
        </w:rPr>
        <w:t>                        "null"</w:t>
      </w:r>
    </w:p>
    <w:p w14:paraId="3846D7E3" w14:textId="77777777" w:rsidR="0079074C" w:rsidRDefault="007A7A1D">
      <w:pPr>
        <w:pStyle w:val="NoSpacing"/>
        <w:shd w:val="clear" w:color="auto" w:fill="F7F7F7"/>
      </w:pPr>
      <w:r>
        <w:rPr>
          <w:rFonts w:ascii="Courier New" w:eastAsia="Courier New" w:hAnsi="Courier New"/>
          <w:sz w:val="14"/>
        </w:rPr>
        <w:t>                    ]</w:t>
      </w:r>
    </w:p>
    <w:p w14:paraId="10D4F171" w14:textId="77777777" w:rsidR="0079074C" w:rsidRDefault="007A7A1D">
      <w:pPr>
        <w:pStyle w:val="NoSpacing"/>
        <w:shd w:val="clear" w:color="auto" w:fill="F7F7F7"/>
      </w:pPr>
      <w:r>
        <w:rPr>
          <w:rFonts w:ascii="Courier New" w:eastAsia="Courier New" w:hAnsi="Courier New"/>
          <w:sz w:val="14"/>
        </w:rPr>
        <w:t>                },</w:t>
      </w:r>
    </w:p>
    <w:p w14:paraId="543F2496" w14:textId="77777777" w:rsidR="0079074C" w:rsidRDefault="007A7A1D">
      <w:pPr>
        <w:pStyle w:val="NoSpacing"/>
        <w:shd w:val="clear" w:color="auto" w:fill="F7F7F7"/>
      </w:pPr>
      <w:r>
        <w:rPr>
          <w:rFonts w:ascii="Courier New" w:eastAsia="Courier New" w:hAnsi="Courier New"/>
          <w:sz w:val="14"/>
        </w:rPr>
        <w:t>                "AckDue": {</w:t>
      </w:r>
    </w:p>
    <w:p w14:paraId="156B7299" w14:textId="77777777" w:rsidR="0079074C" w:rsidRDefault="007A7A1D">
      <w:pPr>
        <w:pStyle w:val="NoSpacing"/>
        <w:shd w:val="clear" w:color="auto" w:fill="F7F7F7"/>
      </w:pPr>
      <w:r>
        <w:rPr>
          <w:rFonts w:ascii="Courier New" w:eastAsia="Courier New" w:hAnsi="Courier New"/>
          <w:sz w:val="14"/>
        </w:rPr>
        <w:t>                    "type": [</w:t>
      </w:r>
    </w:p>
    <w:p w14:paraId="561824D5" w14:textId="77777777" w:rsidR="0079074C" w:rsidRDefault="007A7A1D">
      <w:pPr>
        <w:pStyle w:val="NoSpacing"/>
        <w:shd w:val="clear" w:color="auto" w:fill="F7F7F7"/>
      </w:pPr>
      <w:r>
        <w:rPr>
          <w:rFonts w:ascii="Courier New" w:eastAsia="Courier New" w:hAnsi="Courier New"/>
          <w:sz w:val="14"/>
        </w:rPr>
        <w:t>                        "string",</w:t>
      </w:r>
    </w:p>
    <w:p w14:paraId="7749E3A1" w14:textId="77777777" w:rsidR="0079074C" w:rsidRDefault="007A7A1D">
      <w:pPr>
        <w:pStyle w:val="NoSpacing"/>
        <w:shd w:val="clear" w:color="auto" w:fill="F7F7F7"/>
      </w:pPr>
      <w:r>
        <w:rPr>
          <w:rFonts w:ascii="Courier New" w:eastAsia="Courier New" w:hAnsi="Courier New"/>
          <w:sz w:val="14"/>
        </w:rPr>
        <w:t>                        "null"</w:t>
      </w:r>
    </w:p>
    <w:p w14:paraId="68AE990A" w14:textId="77777777" w:rsidR="0079074C" w:rsidRDefault="007A7A1D">
      <w:pPr>
        <w:pStyle w:val="NoSpacing"/>
        <w:shd w:val="clear" w:color="auto" w:fill="F7F7F7"/>
      </w:pPr>
      <w:r>
        <w:rPr>
          <w:rFonts w:ascii="Courier New" w:eastAsia="Courier New" w:hAnsi="Courier New"/>
          <w:sz w:val="14"/>
        </w:rPr>
        <w:t>                    ]</w:t>
      </w:r>
    </w:p>
    <w:p w14:paraId="0D31F0B9" w14:textId="77777777" w:rsidR="0079074C" w:rsidRDefault="007A7A1D">
      <w:pPr>
        <w:pStyle w:val="NoSpacing"/>
        <w:shd w:val="clear" w:color="auto" w:fill="F7F7F7"/>
      </w:pPr>
      <w:r>
        <w:rPr>
          <w:rFonts w:ascii="Courier New" w:eastAsia="Courier New" w:hAnsi="Courier New"/>
          <w:sz w:val="14"/>
        </w:rPr>
        <w:t>                },</w:t>
      </w:r>
    </w:p>
    <w:p w14:paraId="4FECA5C0" w14:textId="77777777" w:rsidR="0079074C" w:rsidRDefault="007A7A1D">
      <w:pPr>
        <w:pStyle w:val="NoSpacing"/>
        <w:shd w:val="clear" w:color="auto" w:fill="F7F7F7"/>
      </w:pPr>
      <w:r>
        <w:rPr>
          <w:rFonts w:ascii="Courier New" w:eastAsia="Courier New" w:hAnsi="Courier New"/>
          <w:sz w:val="14"/>
        </w:rPr>
        <w:t>                "AcknolwedgementDueBy": {</w:t>
      </w:r>
    </w:p>
    <w:p w14:paraId="449F8799" w14:textId="77777777" w:rsidR="0079074C" w:rsidRDefault="007A7A1D">
      <w:pPr>
        <w:pStyle w:val="NoSpacing"/>
        <w:shd w:val="clear" w:color="auto" w:fill="F7F7F7"/>
      </w:pPr>
      <w:r>
        <w:rPr>
          <w:rFonts w:ascii="Courier New" w:eastAsia="Courier New" w:hAnsi="Courier New"/>
          <w:sz w:val="14"/>
        </w:rPr>
        <w:t>                    "type": [</w:t>
      </w:r>
    </w:p>
    <w:p w14:paraId="3721D20C" w14:textId="77777777" w:rsidR="0079074C" w:rsidRDefault="007A7A1D">
      <w:pPr>
        <w:pStyle w:val="NoSpacing"/>
        <w:shd w:val="clear" w:color="auto" w:fill="F7F7F7"/>
      </w:pPr>
      <w:r>
        <w:rPr>
          <w:rFonts w:ascii="Courier New" w:eastAsia="Courier New" w:hAnsi="Courier New"/>
          <w:sz w:val="14"/>
        </w:rPr>
        <w:t>                        "string",</w:t>
      </w:r>
    </w:p>
    <w:p w14:paraId="2783EB8E" w14:textId="77777777" w:rsidR="0079074C" w:rsidRDefault="007A7A1D">
      <w:pPr>
        <w:pStyle w:val="NoSpacing"/>
        <w:shd w:val="clear" w:color="auto" w:fill="F7F7F7"/>
      </w:pPr>
      <w:r>
        <w:rPr>
          <w:rFonts w:ascii="Courier New" w:eastAsia="Courier New" w:hAnsi="Courier New"/>
          <w:sz w:val="14"/>
        </w:rPr>
        <w:t>                        "null"</w:t>
      </w:r>
    </w:p>
    <w:p w14:paraId="0AF06E39" w14:textId="77777777" w:rsidR="0079074C" w:rsidRDefault="007A7A1D">
      <w:pPr>
        <w:pStyle w:val="NoSpacing"/>
        <w:shd w:val="clear" w:color="auto" w:fill="F7F7F7"/>
      </w:pPr>
      <w:r>
        <w:rPr>
          <w:rFonts w:ascii="Courier New" w:eastAsia="Courier New" w:hAnsi="Courier New"/>
          <w:sz w:val="14"/>
        </w:rPr>
        <w:t>                    ]</w:t>
      </w:r>
    </w:p>
    <w:p w14:paraId="44C126B2" w14:textId="77777777" w:rsidR="0079074C" w:rsidRDefault="007A7A1D">
      <w:pPr>
        <w:pStyle w:val="NoSpacing"/>
        <w:shd w:val="clear" w:color="auto" w:fill="F7F7F7"/>
      </w:pPr>
      <w:r>
        <w:rPr>
          <w:rFonts w:ascii="Courier New" w:eastAsia="Courier New" w:hAnsi="Courier New"/>
          <w:sz w:val="14"/>
        </w:rPr>
        <w:t>                },</w:t>
      </w:r>
    </w:p>
    <w:p w14:paraId="40F65806" w14:textId="77777777" w:rsidR="0079074C" w:rsidRDefault="007A7A1D">
      <w:pPr>
        <w:pStyle w:val="NoSpacing"/>
        <w:shd w:val="clear" w:color="auto" w:fill="F7F7F7"/>
      </w:pPr>
      <w:r>
        <w:rPr>
          <w:rFonts w:ascii="Courier New" w:eastAsia="Courier New" w:hAnsi="Courier New"/>
          <w:sz w:val="14"/>
        </w:rPr>
        <w:t>                "TaskDue": {</w:t>
      </w:r>
    </w:p>
    <w:p w14:paraId="459BC475" w14:textId="77777777" w:rsidR="0079074C" w:rsidRDefault="007A7A1D">
      <w:pPr>
        <w:pStyle w:val="NoSpacing"/>
        <w:shd w:val="clear" w:color="auto" w:fill="F7F7F7"/>
      </w:pPr>
      <w:r>
        <w:rPr>
          <w:rFonts w:ascii="Courier New" w:eastAsia="Courier New" w:hAnsi="Courier New"/>
          <w:sz w:val="14"/>
        </w:rPr>
        <w:t>                    "type": [</w:t>
      </w:r>
    </w:p>
    <w:p w14:paraId="03CC9406" w14:textId="77777777" w:rsidR="0079074C" w:rsidRDefault="007A7A1D">
      <w:pPr>
        <w:pStyle w:val="NoSpacing"/>
        <w:shd w:val="clear" w:color="auto" w:fill="F7F7F7"/>
      </w:pPr>
      <w:r>
        <w:rPr>
          <w:rFonts w:ascii="Courier New" w:eastAsia="Courier New" w:hAnsi="Courier New"/>
          <w:sz w:val="14"/>
        </w:rPr>
        <w:t>                        "string",</w:t>
      </w:r>
    </w:p>
    <w:p w14:paraId="5A5763A6" w14:textId="77777777" w:rsidR="0079074C" w:rsidRDefault="007A7A1D">
      <w:pPr>
        <w:pStyle w:val="NoSpacing"/>
        <w:shd w:val="clear" w:color="auto" w:fill="F7F7F7"/>
      </w:pPr>
      <w:r>
        <w:rPr>
          <w:rFonts w:ascii="Courier New" w:eastAsia="Courier New" w:hAnsi="Courier New"/>
          <w:sz w:val="14"/>
        </w:rPr>
        <w:t>                        "null"</w:t>
      </w:r>
    </w:p>
    <w:p w14:paraId="6596BD5B" w14:textId="77777777" w:rsidR="0079074C" w:rsidRDefault="007A7A1D">
      <w:pPr>
        <w:pStyle w:val="NoSpacing"/>
        <w:shd w:val="clear" w:color="auto" w:fill="F7F7F7"/>
      </w:pPr>
      <w:r>
        <w:rPr>
          <w:rFonts w:ascii="Courier New" w:eastAsia="Courier New" w:hAnsi="Courier New"/>
          <w:sz w:val="14"/>
        </w:rPr>
        <w:t>                    ]</w:t>
      </w:r>
    </w:p>
    <w:p w14:paraId="62EB3508" w14:textId="77777777" w:rsidR="0079074C" w:rsidRDefault="007A7A1D">
      <w:pPr>
        <w:pStyle w:val="NoSpacing"/>
        <w:shd w:val="clear" w:color="auto" w:fill="F7F7F7"/>
      </w:pPr>
      <w:r>
        <w:rPr>
          <w:rFonts w:ascii="Courier New" w:eastAsia="Courier New" w:hAnsi="Courier New"/>
          <w:sz w:val="14"/>
        </w:rPr>
        <w:t>                },</w:t>
      </w:r>
    </w:p>
    <w:p w14:paraId="745E601A" w14:textId="77777777" w:rsidR="0079074C" w:rsidRDefault="007A7A1D">
      <w:pPr>
        <w:pStyle w:val="NoSpacing"/>
        <w:shd w:val="clear" w:color="auto" w:fill="F7F7F7"/>
      </w:pPr>
      <w:r>
        <w:rPr>
          <w:rFonts w:ascii="Courier New" w:eastAsia="Courier New" w:hAnsi="Courier New"/>
          <w:sz w:val="14"/>
        </w:rPr>
        <w:t>                "Timeline": {</w:t>
      </w:r>
    </w:p>
    <w:p w14:paraId="6399AA5F" w14:textId="77777777" w:rsidR="0079074C" w:rsidRDefault="007A7A1D">
      <w:pPr>
        <w:pStyle w:val="NoSpacing"/>
        <w:shd w:val="clear" w:color="auto" w:fill="F7F7F7"/>
      </w:pPr>
      <w:r>
        <w:rPr>
          <w:rFonts w:ascii="Courier New" w:eastAsia="Courier New" w:hAnsi="Courier New"/>
          <w:sz w:val="14"/>
        </w:rPr>
        <w:t>                    "type": [</w:t>
      </w:r>
    </w:p>
    <w:p w14:paraId="1929F221" w14:textId="77777777" w:rsidR="0079074C" w:rsidRDefault="007A7A1D">
      <w:pPr>
        <w:pStyle w:val="NoSpacing"/>
        <w:shd w:val="clear" w:color="auto" w:fill="F7F7F7"/>
      </w:pPr>
      <w:r>
        <w:rPr>
          <w:rFonts w:ascii="Courier New" w:eastAsia="Courier New" w:hAnsi="Courier New"/>
          <w:sz w:val="14"/>
        </w:rPr>
        <w:t>                        "string",</w:t>
      </w:r>
    </w:p>
    <w:p w14:paraId="793A99E0" w14:textId="77777777" w:rsidR="0079074C" w:rsidRDefault="007A7A1D">
      <w:pPr>
        <w:pStyle w:val="NoSpacing"/>
        <w:shd w:val="clear" w:color="auto" w:fill="F7F7F7"/>
      </w:pPr>
      <w:r>
        <w:rPr>
          <w:rFonts w:ascii="Courier New" w:eastAsia="Courier New" w:hAnsi="Courier New"/>
          <w:sz w:val="14"/>
        </w:rPr>
        <w:t>                        "null"</w:t>
      </w:r>
    </w:p>
    <w:p w14:paraId="582E27ED" w14:textId="77777777" w:rsidR="0079074C" w:rsidRDefault="007A7A1D">
      <w:pPr>
        <w:pStyle w:val="NoSpacing"/>
        <w:shd w:val="clear" w:color="auto" w:fill="F7F7F7"/>
      </w:pPr>
      <w:r>
        <w:rPr>
          <w:rFonts w:ascii="Courier New" w:eastAsia="Courier New" w:hAnsi="Courier New"/>
          <w:sz w:val="14"/>
        </w:rPr>
        <w:t>                    ]</w:t>
      </w:r>
    </w:p>
    <w:p w14:paraId="7DBE8B2E" w14:textId="77777777" w:rsidR="0079074C" w:rsidRDefault="007A7A1D">
      <w:pPr>
        <w:pStyle w:val="NoSpacing"/>
        <w:shd w:val="clear" w:color="auto" w:fill="F7F7F7"/>
      </w:pPr>
      <w:r>
        <w:rPr>
          <w:rFonts w:ascii="Courier New" w:eastAsia="Courier New" w:hAnsi="Courier New"/>
          <w:sz w:val="14"/>
        </w:rPr>
        <w:t>                },</w:t>
      </w:r>
    </w:p>
    <w:p w14:paraId="11EE6CFC" w14:textId="77777777" w:rsidR="0079074C" w:rsidRDefault="007A7A1D">
      <w:pPr>
        <w:pStyle w:val="NoSpacing"/>
        <w:shd w:val="clear" w:color="auto" w:fill="F7F7F7"/>
      </w:pPr>
      <w:r>
        <w:rPr>
          <w:rFonts w:ascii="Courier New" w:eastAsia="Courier New" w:hAnsi="Courier New"/>
          <w:sz w:val="14"/>
        </w:rPr>
        <w:t>                "PreReferenceID": {</w:t>
      </w:r>
    </w:p>
    <w:p w14:paraId="02D7AA09" w14:textId="77777777" w:rsidR="0079074C" w:rsidRDefault="007A7A1D">
      <w:pPr>
        <w:pStyle w:val="NoSpacing"/>
        <w:shd w:val="clear" w:color="auto" w:fill="F7F7F7"/>
      </w:pPr>
      <w:r>
        <w:rPr>
          <w:rFonts w:ascii="Courier New" w:eastAsia="Courier New" w:hAnsi="Courier New"/>
          <w:sz w:val="14"/>
        </w:rPr>
        <w:t>                    "type": [</w:t>
      </w:r>
    </w:p>
    <w:p w14:paraId="26A2CE5F" w14:textId="77777777" w:rsidR="0079074C" w:rsidRDefault="007A7A1D">
      <w:pPr>
        <w:pStyle w:val="NoSpacing"/>
        <w:shd w:val="clear" w:color="auto" w:fill="F7F7F7"/>
      </w:pPr>
      <w:r>
        <w:rPr>
          <w:rFonts w:ascii="Courier New" w:eastAsia="Courier New" w:hAnsi="Courier New"/>
          <w:sz w:val="14"/>
        </w:rPr>
        <w:t>                        "string",</w:t>
      </w:r>
    </w:p>
    <w:p w14:paraId="4ED3E7B5" w14:textId="77777777" w:rsidR="0079074C" w:rsidRDefault="007A7A1D">
      <w:pPr>
        <w:pStyle w:val="NoSpacing"/>
        <w:shd w:val="clear" w:color="auto" w:fill="F7F7F7"/>
      </w:pPr>
      <w:r>
        <w:rPr>
          <w:rFonts w:ascii="Courier New" w:eastAsia="Courier New" w:hAnsi="Courier New"/>
          <w:sz w:val="14"/>
        </w:rPr>
        <w:t>                        "null"</w:t>
      </w:r>
    </w:p>
    <w:p w14:paraId="326CE964" w14:textId="77777777" w:rsidR="0079074C" w:rsidRDefault="007A7A1D">
      <w:pPr>
        <w:pStyle w:val="NoSpacing"/>
        <w:shd w:val="clear" w:color="auto" w:fill="F7F7F7"/>
      </w:pPr>
      <w:r>
        <w:rPr>
          <w:rFonts w:ascii="Courier New" w:eastAsia="Courier New" w:hAnsi="Courier New"/>
          <w:sz w:val="14"/>
        </w:rPr>
        <w:t>                    ]</w:t>
      </w:r>
    </w:p>
    <w:p w14:paraId="1742649E" w14:textId="77777777" w:rsidR="0079074C" w:rsidRDefault="007A7A1D">
      <w:pPr>
        <w:pStyle w:val="NoSpacing"/>
        <w:shd w:val="clear" w:color="auto" w:fill="F7F7F7"/>
      </w:pPr>
      <w:r>
        <w:rPr>
          <w:rFonts w:ascii="Courier New" w:eastAsia="Courier New" w:hAnsi="Courier New"/>
          <w:sz w:val="14"/>
        </w:rPr>
        <w:t>                },</w:t>
      </w:r>
    </w:p>
    <w:p w14:paraId="691AB938" w14:textId="77777777" w:rsidR="0079074C" w:rsidRDefault="007A7A1D">
      <w:pPr>
        <w:pStyle w:val="NoSpacing"/>
        <w:shd w:val="clear" w:color="auto" w:fill="F7F7F7"/>
      </w:pPr>
      <w:r>
        <w:rPr>
          <w:rFonts w:ascii="Courier New" w:eastAsia="Courier New" w:hAnsi="Courier New"/>
          <w:sz w:val="14"/>
        </w:rPr>
        <w:t>                "Categorization": {</w:t>
      </w:r>
    </w:p>
    <w:p w14:paraId="41407F8C" w14:textId="77777777" w:rsidR="0079074C" w:rsidRDefault="007A7A1D">
      <w:pPr>
        <w:pStyle w:val="NoSpacing"/>
        <w:shd w:val="clear" w:color="auto" w:fill="F7F7F7"/>
      </w:pPr>
      <w:r>
        <w:rPr>
          <w:rFonts w:ascii="Courier New" w:eastAsia="Courier New" w:hAnsi="Courier New"/>
          <w:sz w:val="14"/>
        </w:rPr>
        <w:t>                    "type": [</w:t>
      </w:r>
    </w:p>
    <w:p w14:paraId="6269EE68" w14:textId="77777777" w:rsidR="0079074C" w:rsidRDefault="007A7A1D">
      <w:pPr>
        <w:pStyle w:val="NoSpacing"/>
        <w:shd w:val="clear" w:color="auto" w:fill="F7F7F7"/>
      </w:pPr>
      <w:r>
        <w:rPr>
          <w:rFonts w:ascii="Courier New" w:eastAsia="Courier New" w:hAnsi="Courier New"/>
          <w:sz w:val="14"/>
        </w:rPr>
        <w:t>                        "string",</w:t>
      </w:r>
    </w:p>
    <w:p w14:paraId="14EBEFBD" w14:textId="77777777" w:rsidR="0079074C" w:rsidRDefault="007A7A1D">
      <w:pPr>
        <w:pStyle w:val="NoSpacing"/>
        <w:shd w:val="clear" w:color="auto" w:fill="F7F7F7"/>
      </w:pPr>
      <w:r>
        <w:rPr>
          <w:rFonts w:ascii="Courier New" w:eastAsia="Courier New" w:hAnsi="Courier New"/>
          <w:sz w:val="14"/>
        </w:rPr>
        <w:t>                        "null"</w:t>
      </w:r>
    </w:p>
    <w:p w14:paraId="3A58E4FA" w14:textId="77777777" w:rsidR="0079074C" w:rsidRDefault="007A7A1D">
      <w:pPr>
        <w:pStyle w:val="NoSpacing"/>
        <w:shd w:val="clear" w:color="auto" w:fill="F7F7F7"/>
      </w:pPr>
      <w:r>
        <w:rPr>
          <w:rFonts w:ascii="Courier New" w:eastAsia="Courier New" w:hAnsi="Courier New"/>
          <w:sz w:val="14"/>
        </w:rPr>
        <w:t>                    ]</w:t>
      </w:r>
    </w:p>
    <w:p w14:paraId="7F5510F3" w14:textId="77777777" w:rsidR="0079074C" w:rsidRDefault="007A7A1D">
      <w:pPr>
        <w:pStyle w:val="NoSpacing"/>
        <w:shd w:val="clear" w:color="auto" w:fill="F7F7F7"/>
      </w:pPr>
      <w:r>
        <w:rPr>
          <w:rFonts w:ascii="Courier New" w:eastAsia="Courier New" w:hAnsi="Courier New"/>
          <w:sz w:val="14"/>
        </w:rPr>
        <w:t>                },</w:t>
      </w:r>
    </w:p>
    <w:p w14:paraId="7D783B13" w14:textId="77777777" w:rsidR="0079074C" w:rsidRDefault="007A7A1D">
      <w:pPr>
        <w:pStyle w:val="NoSpacing"/>
        <w:shd w:val="clear" w:color="auto" w:fill="F7F7F7"/>
      </w:pPr>
      <w:r>
        <w:rPr>
          <w:rFonts w:ascii="Courier New" w:eastAsia="Courier New" w:hAnsi="Courier New"/>
          <w:sz w:val="14"/>
        </w:rPr>
        <w:t>                "CreatedBy": {</w:t>
      </w:r>
    </w:p>
    <w:p w14:paraId="087F5166" w14:textId="77777777" w:rsidR="0079074C" w:rsidRDefault="007A7A1D">
      <w:pPr>
        <w:pStyle w:val="NoSpacing"/>
        <w:shd w:val="clear" w:color="auto" w:fill="F7F7F7"/>
      </w:pPr>
      <w:r>
        <w:rPr>
          <w:rFonts w:ascii="Courier New" w:eastAsia="Courier New" w:hAnsi="Courier New"/>
          <w:sz w:val="14"/>
        </w:rPr>
        <w:t>                    "type": [</w:t>
      </w:r>
    </w:p>
    <w:p w14:paraId="17627586" w14:textId="77777777" w:rsidR="0079074C" w:rsidRDefault="007A7A1D">
      <w:pPr>
        <w:pStyle w:val="NoSpacing"/>
        <w:shd w:val="clear" w:color="auto" w:fill="F7F7F7"/>
      </w:pPr>
      <w:r>
        <w:rPr>
          <w:rFonts w:ascii="Courier New" w:eastAsia="Courier New" w:hAnsi="Courier New"/>
          <w:sz w:val="14"/>
        </w:rPr>
        <w:t>                        "string",</w:t>
      </w:r>
    </w:p>
    <w:p w14:paraId="37434363" w14:textId="77777777" w:rsidR="0079074C" w:rsidRDefault="007A7A1D">
      <w:pPr>
        <w:pStyle w:val="NoSpacing"/>
        <w:shd w:val="clear" w:color="auto" w:fill="F7F7F7"/>
      </w:pPr>
      <w:r>
        <w:rPr>
          <w:rFonts w:ascii="Courier New" w:eastAsia="Courier New" w:hAnsi="Courier New"/>
          <w:sz w:val="14"/>
        </w:rPr>
        <w:t>                        "null"</w:t>
      </w:r>
    </w:p>
    <w:p w14:paraId="2A7CFF2A" w14:textId="77777777" w:rsidR="0079074C" w:rsidRDefault="007A7A1D">
      <w:pPr>
        <w:pStyle w:val="NoSpacing"/>
        <w:shd w:val="clear" w:color="auto" w:fill="F7F7F7"/>
      </w:pPr>
      <w:r>
        <w:rPr>
          <w:rFonts w:ascii="Courier New" w:eastAsia="Courier New" w:hAnsi="Courier New"/>
          <w:sz w:val="14"/>
        </w:rPr>
        <w:t>                    ]</w:t>
      </w:r>
    </w:p>
    <w:p w14:paraId="1855ABB4" w14:textId="77777777" w:rsidR="0079074C" w:rsidRDefault="007A7A1D">
      <w:pPr>
        <w:pStyle w:val="NoSpacing"/>
        <w:shd w:val="clear" w:color="auto" w:fill="F7F7F7"/>
      </w:pPr>
      <w:r>
        <w:rPr>
          <w:rFonts w:ascii="Courier New" w:eastAsia="Courier New" w:hAnsi="Courier New"/>
          <w:sz w:val="14"/>
        </w:rPr>
        <w:t>                }</w:t>
      </w:r>
    </w:p>
    <w:p w14:paraId="29A8C9C5" w14:textId="77777777" w:rsidR="0079074C" w:rsidRDefault="007A7A1D">
      <w:pPr>
        <w:pStyle w:val="NoSpacing"/>
        <w:shd w:val="clear" w:color="auto" w:fill="F7F7F7"/>
      </w:pPr>
      <w:r>
        <w:rPr>
          <w:rFonts w:ascii="Courier New" w:eastAsia="Courier New" w:hAnsi="Courier New"/>
          <w:sz w:val="14"/>
        </w:rPr>
        <w:t>            }</w:t>
      </w:r>
    </w:p>
    <w:p w14:paraId="4B5158F1" w14:textId="77777777" w:rsidR="0079074C" w:rsidRDefault="007A7A1D">
      <w:pPr>
        <w:pStyle w:val="NoSpacing"/>
        <w:shd w:val="clear" w:color="auto" w:fill="F7F7F7"/>
      </w:pPr>
      <w:r>
        <w:rPr>
          <w:rFonts w:ascii="Courier New" w:eastAsia="Courier New" w:hAnsi="Courier New"/>
          <w:sz w:val="14"/>
        </w:rPr>
        <w:t>        },</w:t>
      </w:r>
    </w:p>
    <w:p w14:paraId="0ACDEF3E" w14:textId="77777777" w:rsidR="0079074C" w:rsidRDefault="007A7A1D">
      <w:pPr>
        <w:pStyle w:val="NoSpacing"/>
        <w:shd w:val="clear" w:color="auto" w:fill="F7F7F7"/>
      </w:pPr>
      <w:r>
        <w:rPr>
          <w:rFonts w:ascii="Courier New" w:eastAsia="Courier New" w:hAnsi="Courier New"/>
          <w:sz w:val="14"/>
        </w:rPr>
        <w:t>        "mode": {</w:t>
      </w:r>
    </w:p>
    <w:p w14:paraId="195FE143" w14:textId="77777777" w:rsidR="0079074C" w:rsidRDefault="007A7A1D">
      <w:pPr>
        <w:pStyle w:val="NoSpacing"/>
        <w:shd w:val="clear" w:color="auto" w:fill="F7F7F7"/>
      </w:pPr>
      <w:r>
        <w:rPr>
          <w:rFonts w:ascii="Courier New" w:eastAsia="Courier New" w:hAnsi="Courier New"/>
          <w:sz w:val="14"/>
        </w:rPr>
        <w:t>            "type": [</w:t>
      </w:r>
    </w:p>
    <w:p w14:paraId="0E51829D" w14:textId="77777777" w:rsidR="0079074C" w:rsidRDefault="007A7A1D">
      <w:pPr>
        <w:pStyle w:val="NoSpacing"/>
        <w:shd w:val="clear" w:color="auto" w:fill="F7F7F7"/>
      </w:pPr>
      <w:r>
        <w:rPr>
          <w:rFonts w:ascii="Courier New" w:eastAsia="Courier New" w:hAnsi="Courier New"/>
          <w:sz w:val="14"/>
        </w:rPr>
        <w:t>                "string",</w:t>
      </w:r>
    </w:p>
    <w:p w14:paraId="680C6825" w14:textId="77777777" w:rsidR="0079074C" w:rsidRDefault="007A7A1D">
      <w:pPr>
        <w:pStyle w:val="NoSpacing"/>
        <w:shd w:val="clear" w:color="auto" w:fill="F7F7F7"/>
      </w:pPr>
      <w:r>
        <w:rPr>
          <w:rFonts w:ascii="Courier New" w:eastAsia="Courier New" w:hAnsi="Courier New"/>
          <w:sz w:val="14"/>
        </w:rPr>
        <w:t>                "null"</w:t>
      </w:r>
    </w:p>
    <w:p w14:paraId="3F044C9A" w14:textId="77777777" w:rsidR="0079074C" w:rsidRDefault="007A7A1D">
      <w:pPr>
        <w:pStyle w:val="NoSpacing"/>
        <w:shd w:val="clear" w:color="auto" w:fill="F7F7F7"/>
      </w:pPr>
      <w:r>
        <w:rPr>
          <w:rFonts w:ascii="Courier New" w:eastAsia="Courier New" w:hAnsi="Courier New"/>
          <w:sz w:val="14"/>
        </w:rPr>
        <w:t>            ]</w:t>
      </w:r>
    </w:p>
    <w:p w14:paraId="22FB7EC6" w14:textId="77777777" w:rsidR="0079074C" w:rsidRDefault="007A7A1D">
      <w:pPr>
        <w:pStyle w:val="NoSpacing"/>
        <w:shd w:val="clear" w:color="auto" w:fill="F7F7F7"/>
      </w:pPr>
      <w:r>
        <w:rPr>
          <w:rFonts w:ascii="Courier New" w:eastAsia="Courier New" w:hAnsi="Courier New"/>
          <w:sz w:val="14"/>
        </w:rPr>
        <w:t>        },</w:t>
      </w:r>
    </w:p>
    <w:p w14:paraId="253B28B4" w14:textId="77777777" w:rsidR="0079074C" w:rsidRDefault="007A7A1D">
      <w:pPr>
        <w:pStyle w:val="NoSpacing"/>
        <w:shd w:val="clear" w:color="auto" w:fill="F7F7F7"/>
      </w:pPr>
      <w:r>
        <w:rPr>
          <w:rFonts w:ascii="Courier New" w:eastAsia="Courier New" w:hAnsi="Courier New"/>
          <w:sz w:val="14"/>
        </w:rPr>
        <w:t>        "device": {</w:t>
      </w:r>
    </w:p>
    <w:p w14:paraId="699552C3" w14:textId="77777777" w:rsidR="0079074C" w:rsidRDefault="007A7A1D">
      <w:pPr>
        <w:pStyle w:val="NoSpacing"/>
        <w:shd w:val="clear" w:color="auto" w:fill="F7F7F7"/>
      </w:pPr>
      <w:r>
        <w:rPr>
          <w:rFonts w:ascii="Courier New" w:eastAsia="Courier New" w:hAnsi="Courier New"/>
          <w:sz w:val="14"/>
        </w:rPr>
        <w:t>            "type": [</w:t>
      </w:r>
    </w:p>
    <w:p w14:paraId="2094E6B9" w14:textId="77777777" w:rsidR="0079074C" w:rsidRDefault="007A7A1D">
      <w:pPr>
        <w:pStyle w:val="NoSpacing"/>
        <w:shd w:val="clear" w:color="auto" w:fill="F7F7F7"/>
      </w:pPr>
      <w:r>
        <w:rPr>
          <w:rFonts w:ascii="Courier New" w:eastAsia="Courier New" w:hAnsi="Courier New"/>
          <w:sz w:val="14"/>
        </w:rPr>
        <w:t>                "string",</w:t>
      </w:r>
    </w:p>
    <w:p w14:paraId="0B63FF8F" w14:textId="77777777" w:rsidR="0079074C" w:rsidRDefault="007A7A1D">
      <w:pPr>
        <w:pStyle w:val="NoSpacing"/>
        <w:shd w:val="clear" w:color="auto" w:fill="F7F7F7"/>
      </w:pPr>
      <w:r>
        <w:rPr>
          <w:rFonts w:ascii="Courier New" w:eastAsia="Courier New" w:hAnsi="Courier New"/>
          <w:sz w:val="14"/>
        </w:rPr>
        <w:t>                "object",</w:t>
      </w:r>
    </w:p>
    <w:p w14:paraId="164FB4D8" w14:textId="77777777" w:rsidR="0079074C" w:rsidRDefault="007A7A1D">
      <w:pPr>
        <w:pStyle w:val="NoSpacing"/>
        <w:shd w:val="clear" w:color="auto" w:fill="F7F7F7"/>
      </w:pPr>
      <w:r>
        <w:rPr>
          <w:rFonts w:ascii="Courier New" w:eastAsia="Courier New" w:hAnsi="Courier New"/>
          <w:sz w:val="14"/>
        </w:rPr>
        <w:t>                "null"</w:t>
      </w:r>
    </w:p>
    <w:p w14:paraId="0AD9762C" w14:textId="77777777" w:rsidR="0079074C" w:rsidRDefault="007A7A1D">
      <w:pPr>
        <w:pStyle w:val="NoSpacing"/>
        <w:shd w:val="clear" w:color="auto" w:fill="F7F7F7"/>
      </w:pPr>
      <w:r>
        <w:rPr>
          <w:rFonts w:ascii="Courier New" w:eastAsia="Courier New" w:hAnsi="Courier New"/>
          <w:sz w:val="14"/>
        </w:rPr>
        <w:t>            ],</w:t>
      </w:r>
    </w:p>
    <w:p w14:paraId="53973632" w14:textId="77777777" w:rsidR="0079074C" w:rsidRDefault="007A7A1D">
      <w:pPr>
        <w:pStyle w:val="NoSpacing"/>
        <w:shd w:val="clear" w:color="auto" w:fill="F7F7F7"/>
      </w:pPr>
      <w:r>
        <w:rPr>
          <w:rFonts w:ascii="Courier New" w:eastAsia="Courier New" w:hAnsi="Courier New"/>
          <w:sz w:val="14"/>
        </w:rPr>
        <w:t>            "additionalProperties": true</w:t>
      </w:r>
    </w:p>
    <w:p w14:paraId="6B070F8D" w14:textId="77777777" w:rsidR="0079074C" w:rsidRDefault="007A7A1D">
      <w:pPr>
        <w:pStyle w:val="NoSpacing"/>
        <w:shd w:val="clear" w:color="auto" w:fill="F7F7F7"/>
      </w:pPr>
      <w:r>
        <w:rPr>
          <w:rFonts w:ascii="Courier New" w:eastAsia="Courier New" w:hAnsi="Courier New"/>
          <w:sz w:val="14"/>
        </w:rPr>
        <w:t>        },</w:t>
      </w:r>
    </w:p>
    <w:p w14:paraId="08EC89F0" w14:textId="77777777" w:rsidR="0079074C" w:rsidRDefault="007A7A1D">
      <w:pPr>
        <w:pStyle w:val="NoSpacing"/>
        <w:shd w:val="clear" w:color="auto" w:fill="F7F7F7"/>
      </w:pPr>
      <w:r>
        <w:rPr>
          <w:rFonts w:ascii="Courier New" w:eastAsia="Courier New" w:hAnsi="Courier New"/>
          <w:sz w:val="14"/>
        </w:rPr>
        <w:t>        "Email": {</w:t>
      </w:r>
    </w:p>
    <w:p w14:paraId="75747D72" w14:textId="77777777" w:rsidR="0079074C" w:rsidRDefault="007A7A1D">
      <w:pPr>
        <w:pStyle w:val="NoSpacing"/>
        <w:shd w:val="clear" w:color="auto" w:fill="F7F7F7"/>
      </w:pPr>
      <w:r>
        <w:rPr>
          <w:rFonts w:ascii="Courier New" w:eastAsia="Courier New" w:hAnsi="Courier New"/>
          <w:sz w:val="14"/>
        </w:rPr>
        <w:t>            "type": [</w:t>
      </w:r>
    </w:p>
    <w:p w14:paraId="10FD86A3" w14:textId="77777777" w:rsidR="0079074C" w:rsidRDefault="007A7A1D">
      <w:pPr>
        <w:pStyle w:val="NoSpacing"/>
        <w:shd w:val="clear" w:color="auto" w:fill="F7F7F7"/>
      </w:pPr>
      <w:r>
        <w:rPr>
          <w:rFonts w:ascii="Courier New" w:eastAsia="Courier New" w:hAnsi="Courier New"/>
          <w:sz w:val="14"/>
        </w:rPr>
        <w:lastRenderedPageBreak/>
        <w:t>                "object",</w:t>
      </w:r>
    </w:p>
    <w:p w14:paraId="6922D73B" w14:textId="77777777" w:rsidR="0079074C" w:rsidRDefault="007A7A1D">
      <w:pPr>
        <w:pStyle w:val="NoSpacing"/>
        <w:shd w:val="clear" w:color="auto" w:fill="F7F7F7"/>
      </w:pPr>
      <w:r>
        <w:rPr>
          <w:rFonts w:ascii="Courier New" w:eastAsia="Courier New" w:hAnsi="Courier New"/>
          <w:sz w:val="14"/>
        </w:rPr>
        <w:t>                "null"</w:t>
      </w:r>
    </w:p>
    <w:p w14:paraId="78A7DF3A" w14:textId="77777777" w:rsidR="0079074C" w:rsidRDefault="007A7A1D">
      <w:pPr>
        <w:pStyle w:val="NoSpacing"/>
        <w:shd w:val="clear" w:color="auto" w:fill="F7F7F7"/>
      </w:pPr>
      <w:r>
        <w:rPr>
          <w:rFonts w:ascii="Courier New" w:eastAsia="Courier New" w:hAnsi="Courier New"/>
          <w:sz w:val="14"/>
        </w:rPr>
        <w:t>            ],</w:t>
      </w:r>
    </w:p>
    <w:p w14:paraId="5B2BAA61" w14:textId="77777777" w:rsidR="0079074C" w:rsidRDefault="007A7A1D">
      <w:pPr>
        <w:pStyle w:val="NoSpacing"/>
        <w:shd w:val="clear" w:color="auto" w:fill="F7F7F7"/>
      </w:pPr>
      <w:r>
        <w:rPr>
          <w:rFonts w:ascii="Courier New" w:eastAsia="Courier New" w:hAnsi="Courier New"/>
          <w:sz w:val="14"/>
        </w:rPr>
        <w:t>            "additionalProperties": true,</w:t>
      </w:r>
    </w:p>
    <w:p w14:paraId="35344440" w14:textId="77777777" w:rsidR="0079074C" w:rsidRDefault="007A7A1D">
      <w:pPr>
        <w:pStyle w:val="NoSpacing"/>
        <w:shd w:val="clear" w:color="auto" w:fill="F7F7F7"/>
      </w:pPr>
      <w:r>
        <w:rPr>
          <w:rFonts w:ascii="Courier New" w:eastAsia="Courier New" w:hAnsi="Courier New"/>
          <w:sz w:val="14"/>
        </w:rPr>
        <w:t>            "properties": {</w:t>
      </w:r>
    </w:p>
    <w:p w14:paraId="312B0C24" w14:textId="77777777" w:rsidR="0079074C" w:rsidRDefault="007A7A1D">
      <w:pPr>
        <w:pStyle w:val="NoSpacing"/>
        <w:shd w:val="clear" w:color="auto" w:fill="F7F7F7"/>
      </w:pPr>
      <w:r>
        <w:rPr>
          <w:rFonts w:ascii="Courier New" w:eastAsia="Courier New" w:hAnsi="Courier New"/>
          <w:sz w:val="14"/>
        </w:rPr>
        <w:t>                "id": {</w:t>
      </w:r>
    </w:p>
    <w:p w14:paraId="5B7D8017" w14:textId="77777777" w:rsidR="0079074C" w:rsidRDefault="007A7A1D">
      <w:pPr>
        <w:pStyle w:val="NoSpacing"/>
        <w:shd w:val="clear" w:color="auto" w:fill="F7F7F7"/>
      </w:pPr>
      <w:r>
        <w:rPr>
          <w:rFonts w:ascii="Courier New" w:eastAsia="Courier New" w:hAnsi="Courier New"/>
          <w:sz w:val="14"/>
        </w:rPr>
        <w:t>                    "type": [</w:t>
      </w:r>
    </w:p>
    <w:p w14:paraId="78A7E957" w14:textId="77777777" w:rsidR="0079074C" w:rsidRDefault="007A7A1D">
      <w:pPr>
        <w:pStyle w:val="NoSpacing"/>
        <w:shd w:val="clear" w:color="auto" w:fill="F7F7F7"/>
      </w:pPr>
      <w:r>
        <w:rPr>
          <w:rFonts w:ascii="Courier New" w:eastAsia="Courier New" w:hAnsi="Courier New"/>
          <w:sz w:val="14"/>
        </w:rPr>
        <w:t>                        "string",</w:t>
      </w:r>
    </w:p>
    <w:p w14:paraId="5CAF9987" w14:textId="77777777" w:rsidR="0079074C" w:rsidRDefault="007A7A1D">
      <w:pPr>
        <w:pStyle w:val="NoSpacing"/>
        <w:shd w:val="clear" w:color="auto" w:fill="F7F7F7"/>
      </w:pPr>
      <w:r>
        <w:rPr>
          <w:rFonts w:ascii="Courier New" w:eastAsia="Courier New" w:hAnsi="Courier New"/>
          <w:sz w:val="14"/>
        </w:rPr>
        <w:t>                        "null"</w:t>
      </w:r>
    </w:p>
    <w:p w14:paraId="57A1B1AC" w14:textId="77777777" w:rsidR="0079074C" w:rsidRDefault="007A7A1D">
      <w:pPr>
        <w:pStyle w:val="NoSpacing"/>
        <w:shd w:val="clear" w:color="auto" w:fill="F7F7F7"/>
      </w:pPr>
      <w:r>
        <w:rPr>
          <w:rFonts w:ascii="Courier New" w:eastAsia="Courier New" w:hAnsi="Courier New"/>
          <w:sz w:val="14"/>
        </w:rPr>
        <w:t>                    ]</w:t>
      </w:r>
    </w:p>
    <w:p w14:paraId="712A0752" w14:textId="77777777" w:rsidR="0079074C" w:rsidRDefault="007A7A1D">
      <w:pPr>
        <w:pStyle w:val="NoSpacing"/>
        <w:shd w:val="clear" w:color="auto" w:fill="F7F7F7"/>
      </w:pPr>
      <w:r>
        <w:rPr>
          <w:rFonts w:ascii="Courier New" w:eastAsia="Courier New" w:hAnsi="Courier New"/>
          <w:sz w:val="14"/>
        </w:rPr>
        <w:t>                },</w:t>
      </w:r>
    </w:p>
    <w:p w14:paraId="7467CDF2" w14:textId="77777777" w:rsidR="0079074C" w:rsidRDefault="007A7A1D">
      <w:pPr>
        <w:pStyle w:val="NoSpacing"/>
        <w:shd w:val="clear" w:color="auto" w:fill="F7F7F7"/>
      </w:pPr>
      <w:r>
        <w:rPr>
          <w:rFonts w:ascii="Courier New" w:eastAsia="Courier New" w:hAnsi="Courier New"/>
          <w:sz w:val="14"/>
        </w:rPr>
        <w:t>                "subject": {</w:t>
      </w:r>
    </w:p>
    <w:p w14:paraId="4D54B22D" w14:textId="77777777" w:rsidR="0079074C" w:rsidRDefault="007A7A1D">
      <w:pPr>
        <w:pStyle w:val="NoSpacing"/>
        <w:shd w:val="clear" w:color="auto" w:fill="F7F7F7"/>
      </w:pPr>
      <w:r>
        <w:rPr>
          <w:rFonts w:ascii="Courier New" w:eastAsia="Courier New" w:hAnsi="Courier New"/>
          <w:sz w:val="14"/>
        </w:rPr>
        <w:t>                    "type": [</w:t>
      </w:r>
    </w:p>
    <w:p w14:paraId="45444C87" w14:textId="77777777" w:rsidR="0079074C" w:rsidRDefault="007A7A1D">
      <w:pPr>
        <w:pStyle w:val="NoSpacing"/>
        <w:shd w:val="clear" w:color="auto" w:fill="F7F7F7"/>
      </w:pPr>
      <w:r>
        <w:rPr>
          <w:rFonts w:ascii="Courier New" w:eastAsia="Courier New" w:hAnsi="Courier New"/>
          <w:sz w:val="14"/>
        </w:rPr>
        <w:t>                        "string",</w:t>
      </w:r>
    </w:p>
    <w:p w14:paraId="6838AB43" w14:textId="77777777" w:rsidR="0079074C" w:rsidRDefault="007A7A1D">
      <w:pPr>
        <w:pStyle w:val="NoSpacing"/>
        <w:shd w:val="clear" w:color="auto" w:fill="F7F7F7"/>
      </w:pPr>
      <w:r>
        <w:rPr>
          <w:rFonts w:ascii="Courier New" w:eastAsia="Courier New" w:hAnsi="Courier New"/>
          <w:sz w:val="14"/>
        </w:rPr>
        <w:t>                        "null"</w:t>
      </w:r>
    </w:p>
    <w:p w14:paraId="610F0979" w14:textId="77777777" w:rsidR="0079074C" w:rsidRDefault="007A7A1D">
      <w:pPr>
        <w:pStyle w:val="NoSpacing"/>
        <w:shd w:val="clear" w:color="auto" w:fill="F7F7F7"/>
      </w:pPr>
      <w:r>
        <w:rPr>
          <w:rFonts w:ascii="Courier New" w:eastAsia="Courier New" w:hAnsi="Courier New"/>
          <w:sz w:val="14"/>
        </w:rPr>
        <w:t>                    ]</w:t>
      </w:r>
    </w:p>
    <w:p w14:paraId="18EB4286" w14:textId="77777777" w:rsidR="0079074C" w:rsidRDefault="007A7A1D">
      <w:pPr>
        <w:pStyle w:val="NoSpacing"/>
        <w:shd w:val="clear" w:color="auto" w:fill="F7F7F7"/>
      </w:pPr>
      <w:r>
        <w:rPr>
          <w:rFonts w:ascii="Courier New" w:eastAsia="Courier New" w:hAnsi="Courier New"/>
          <w:sz w:val="14"/>
        </w:rPr>
        <w:t>                },</w:t>
      </w:r>
    </w:p>
    <w:p w14:paraId="1463C0CF" w14:textId="77777777" w:rsidR="0079074C" w:rsidRDefault="007A7A1D">
      <w:pPr>
        <w:pStyle w:val="NoSpacing"/>
        <w:shd w:val="clear" w:color="auto" w:fill="F7F7F7"/>
      </w:pPr>
      <w:r>
        <w:rPr>
          <w:rFonts w:ascii="Courier New" w:eastAsia="Courier New" w:hAnsi="Courier New"/>
          <w:sz w:val="14"/>
        </w:rPr>
        <w:t>                "webLink": {</w:t>
      </w:r>
    </w:p>
    <w:p w14:paraId="51E88C88" w14:textId="77777777" w:rsidR="0079074C" w:rsidRDefault="007A7A1D">
      <w:pPr>
        <w:pStyle w:val="NoSpacing"/>
        <w:shd w:val="clear" w:color="auto" w:fill="F7F7F7"/>
      </w:pPr>
      <w:r>
        <w:rPr>
          <w:rFonts w:ascii="Courier New" w:eastAsia="Courier New" w:hAnsi="Courier New"/>
          <w:sz w:val="14"/>
        </w:rPr>
        <w:t>                    "type": [</w:t>
      </w:r>
    </w:p>
    <w:p w14:paraId="6164143F" w14:textId="77777777" w:rsidR="0079074C" w:rsidRDefault="007A7A1D">
      <w:pPr>
        <w:pStyle w:val="NoSpacing"/>
        <w:shd w:val="clear" w:color="auto" w:fill="F7F7F7"/>
      </w:pPr>
      <w:r>
        <w:rPr>
          <w:rFonts w:ascii="Courier New" w:eastAsia="Courier New" w:hAnsi="Courier New"/>
          <w:sz w:val="14"/>
        </w:rPr>
        <w:t>                        "string",</w:t>
      </w:r>
    </w:p>
    <w:p w14:paraId="5769A2BB" w14:textId="77777777" w:rsidR="0079074C" w:rsidRDefault="007A7A1D">
      <w:pPr>
        <w:pStyle w:val="NoSpacing"/>
        <w:shd w:val="clear" w:color="auto" w:fill="F7F7F7"/>
      </w:pPr>
      <w:r>
        <w:rPr>
          <w:rFonts w:ascii="Courier New" w:eastAsia="Courier New" w:hAnsi="Courier New"/>
          <w:sz w:val="14"/>
        </w:rPr>
        <w:t>                        "null"</w:t>
      </w:r>
    </w:p>
    <w:p w14:paraId="0A94C4B7" w14:textId="77777777" w:rsidR="0079074C" w:rsidRDefault="007A7A1D">
      <w:pPr>
        <w:pStyle w:val="NoSpacing"/>
        <w:shd w:val="clear" w:color="auto" w:fill="F7F7F7"/>
      </w:pPr>
      <w:r>
        <w:rPr>
          <w:rFonts w:ascii="Courier New" w:eastAsia="Courier New" w:hAnsi="Courier New"/>
          <w:sz w:val="14"/>
        </w:rPr>
        <w:t>                    ]</w:t>
      </w:r>
    </w:p>
    <w:p w14:paraId="084B5FB9" w14:textId="77777777" w:rsidR="0079074C" w:rsidRDefault="007A7A1D">
      <w:pPr>
        <w:pStyle w:val="NoSpacing"/>
        <w:shd w:val="clear" w:color="auto" w:fill="F7F7F7"/>
      </w:pPr>
      <w:r>
        <w:rPr>
          <w:rFonts w:ascii="Courier New" w:eastAsia="Courier New" w:hAnsi="Courier New"/>
          <w:sz w:val="14"/>
        </w:rPr>
        <w:t>                }</w:t>
      </w:r>
    </w:p>
    <w:p w14:paraId="4EA3FB5F" w14:textId="77777777" w:rsidR="0079074C" w:rsidRDefault="007A7A1D">
      <w:pPr>
        <w:pStyle w:val="NoSpacing"/>
        <w:shd w:val="clear" w:color="auto" w:fill="F7F7F7"/>
      </w:pPr>
      <w:r>
        <w:rPr>
          <w:rFonts w:ascii="Courier New" w:eastAsia="Courier New" w:hAnsi="Courier New"/>
          <w:sz w:val="14"/>
        </w:rPr>
        <w:t>            }</w:t>
      </w:r>
    </w:p>
    <w:p w14:paraId="03EF4A13" w14:textId="77777777" w:rsidR="0079074C" w:rsidRDefault="007A7A1D">
      <w:pPr>
        <w:pStyle w:val="NoSpacing"/>
        <w:shd w:val="clear" w:color="auto" w:fill="F7F7F7"/>
      </w:pPr>
      <w:r>
        <w:rPr>
          <w:rFonts w:ascii="Courier New" w:eastAsia="Courier New" w:hAnsi="Courier New"/>
          <w:sz w:val="14"/>
        </w:rPr>
        <w:t>        },</w:t>
      </w:r>
    </w:p>
    <w:p w14:paraId="0DF97739" w14:textId="77777777" w:rsidR="0079074C" w:rsidRDefault="007A7A1D">
      <w:pPr>
        <w:pStyle w:val="NoSpacing"/>
        <w:shd w:val="clear" w:color="auto" w:fill="F7F7F7"/>
      </w:pPr>
      <w:r>
        <w:rPr>
          <w:rFonts w:ascii="Courier New" w:eastAsia="Courier New" w:hAnsi="Courier New"/>
          <w:sz w:val="14"/>
        </w:rPr>
        <w:t>        "SelectedItems": {</w:t>
      </w:r>
    </w:p>
    <w:p w14:paraId="365F81A7" w14:textId="77777777" w:rsidR="0079074C" w:rsidRDefault="007A7A1D">
      <w:pPr>
        <w:pStyle w:val="NoSpacing"/>
        <w:shd w:val="clear" w:color="auto" w:fill="F7F7F7"/>
      </w:pPr>
      <w:r>
        <w:rPr>
          <w:rFonts w:ascii="Courier New" w:eastAsia="Courier New" w:hAnsi="Courier New"/>
          <w:sz w:val="14"/>
        </w:rPr>
        <w:t>            "type": [</w:t>
      </w:r>
    </w:p>
    <w:p w14:paraId="08FDA323" w14:textId="77777777" w:rsidR="0079074C" w:rsidRDefault="007A7A1D">
      <w:pPr>
        <w:pStyle w:val="NoSpacing"/>
        <w:shd w:val="clear" w:color="auto" w:fill="F7F7F7"/>
      </w:pPr>
      <w:r>
        <w:rPr>
          <w:rFonts w:ascii="Courier New" w:eastAsia="Courier New" w:hAnsi="Courier New"/>
          <w:sz w:val="14"/>
        </w:rPr>
        <w:t>                "array",</w:t>
      </w:r>
    </w:p>
    <w:p w14:paraId="0568236D" w14:textId="77777777" w:rsidR="0079074C" w:rsidRDefault="007A7A1D">
      <w:pPr>
        <w:pStyle w:val="NoSpacing"/>
        <w:shd w:val="clear" w:color="auto" w:fill="F7F7F7"/>
      </w:pPr>
      <w:r>
        <w:rPr>
          <w:rFonts w:ascii="Courier New" w:eastAsia="Courier New" w:hAnsi="Courier New"/>
          <w:sz w:val="14"/>
        </w:rPr>
        <w:t>                "null"</w:t>
      </w:r>
    </w:p>
    <w:p w14:paraId="0723B86F" w14:textId="77777777" w:rsidR="0079074C" w:rsidRDefault="007A7A1D">
      <w:pPr>
        <w:pStyle w:val="NoSpacing"/>
        <w:shd w:val="clear" w:color="auto" w:fill="F7F7F7"/>
      </w:pPr>
      <w:r>
        <w:rPr>
          <w:rFonts w:ascii="Courier New" w:eastAsia="Courier New" w:hAnsi="Courier New"/>
          <w:sz w:val="14"/>
        </w:rPr>
        <w:t>            ],</w:t>
      </w:r>
    </w:p>
    <w:p w14:paraId="006737C5" w14:textId="77777777" w:rsidR="0079074C" w:rsidRDefault="007A7A1D">
      <w:pPr>
        <w:pStyle w:val="NoSpacing"/>
        <w:shd w:val="clear" w:color="auto" w:fill="F7F7F7"/>
      </w:pPr>
      <w:r>
        <w:rPr>
          <w:rFonts w:ascii="Courier New" w:eastAsia="Courier New" w:hAnsi="Courier New"/>
          <w:sz w:val="14"/>
        </w:rPr>
        <w:t>            "items": {</w:t>
      </w:r>
    </w:p>
    <w:p w14:paraId="12D331F2" w14:textId="77777777" w:rsidR="0079074C" w:rsidRDefault="007A7A1D">
      <w:pPr>
        <w:pStyle w:val="NoSpacing"/>
        <w:shd w:val="clear" w:color="auto" w:fill="F7F7F7"/>
      </w:pPr>
      <w:r>
        <w:rPr>
          <w:rFonts w:ascii="Courier New" w:eastAsia="Courier New" w:hAnsi="Courier New"/>
          <w:sz w:val="14"/>
        </w:rPr>
        <w:t>                "type": "object",</w:t>
      </w:r>
    </w:p>
    <w:p w14:paraId="4B2FDF4A" w14:textId="77777777" w:rsidR="0079074C" w:rsidRDefault="007A7A1D">
      <w:pPr>
        <w:pStyle w:val="NoSpacing"/>
        <w:shd w:val="clear" w:color="auto" w:fill="F7F7F7"/>
      </w:pPr>
      <w:r>
        <w:rPr>
          <w:rFonts w:ascii="Courier New" w:eastAsia="Courier New" w:hAnsi="Courier New"/>
          <w:sz w:val="14"/>
        </w:rPr>
        <w:t>                "additionalProperties": true,</w:t>
      </w:r>
    </w:p>
    <w:p w14:paraId="069601F1" w14:textId="77777777" w:rsidR="0079074C" w:rsidRDefault="007A7A1D">
      <w:pPr>
        <w:pStyle w:val="NoSpacing"/>
        <w:shd w:val="clear" w:color="auto" w:fill="F7F7F7"/>
      </w:pPr>
      <w:r>
        <w:rPr>
          <w:rFonts w:ascii="Courier New" w:eastAsia="Courier New" w:hAnsi="Courier New"/>
          <w:sz w:val="14"/>
        </w:rPr>
        <w:t>                "properties": {</w:t>
      </w:r>
    </w:p>
    <w:p w14:paraId="43D5415C" w14:textId="77777777" w:rsidR="0079074C" w:rsidRDefault="007A7A1D">
      <w:pPr>
        <w:pStyle w:val="NoSpacing"/>
        <w:shd w:val="clear" w:color="auto" w:fill="F7F7F7"/>
      </w:pPr>
      <w:r>
        <w:rPr>
          <w:rFonts w:ascii="Courier New" w:eastAsia="Courier New" w:hAnsi="Courier New"/>
          <w:sz w:val="14"/>
        </w:rPr>
        <w:t>                    "ID": {</w:t>
      </w:r>
    </w:p>
    <w:p w14:paraId="673932D9" w14:textId="77777777" w:rsidR="0079074C" w:rsidRDefault="007A7A1D">
      <w:pPr>
        <w:pStyle w:val="NoSpacing"/>
        <w:shd w:val="clear" w:color="auto" w:fill="F7F7F7"/>
      </w:pPr>
      <w:r>
        <w:rPr>
          <w:rFonts w:ascii="Courier New" w:eastAsia="Courier New" w:hAnsi="Courier New"/>
          <w:sz w:val="14"/>
        </w:rPr>
        <w:t>                        "type": [</w:t>
      </w:r>
    </w:p>
    <w:p w14:paraId="1860932A" w14:textId="77777777" w:rsidR="0079074C" w:rsidRDefault="007A7A1D">
      <w:pPr>
        <w:pStyle w:val="NoSpacing"/>
        <w:shd w:val="clear" w:color="auto" w:fill="F7F7F7"/>
      </w:pPr>
      <w:r>
        <w:rPr>
          <w:rFonts w:ascii="Courier New" w:eastAsia="Courier New" w:hAnsi="Courier New"/>
          <w:sz w:val="14"/>
        </w:rPr>
        <w:t>                            "string",</w:t>
      </w:r>
    </w:p>
    <w:p w14:paraId="4BFA6E0D" w14:textId="77777777" w:rsidR="0079074C" w:rsidRDefault="007A7A1D">
      <w:pPr>
        <w:pStyle w:val="NoSpacing"/>
        <w:shd w:val="clear" w:color="auto" w:fill="F7F7F7"/>
      </w:pPr>
      <w:r>
        <w:rPr>
          <w:rFonts w:ascii="Courier New" w:eastAsia="Courier New" w:hAnsi="Courier New"/>
          <w:sz w:val="14"/>
        </w:rPr>
        <w:t>                            "integer",</w:t>
      </w:r>
    </w:p>
    <w:p w14:paraId="615CC09D" w14:textId="77777777" w:rsidR="0079074C" w:rsidRDefault="007A7A1D">
      <w:pPr>
        <w:pStyle w:val="NoSpacing"/>
        <w:shd w:val="clear" w:color="auto" w:fill="F7F7F7"/>
      </w:pPr>
      <w:r>
        <w:rPr>
          <w:rFonts w:ascii="Courier New" w:eastAsia="Courier New" w:hAnsi="Courier New"/>
          <w:sz w:val="14"/>
        </w:rPr>
        <w:t>                            "null"</w:t>
      </w:r>
    </w:p>
    <w:p w14:paraId="3E562359" w14:textId="77777777" w:rsidR="0079074C" w:rsidRDefault="007A7A1D">
      <w:pPr>
        <w:pStyle w:val="NoSpacing"/>
        <w:shd w:val="clear" w:color="auto" w:fill="F7F7F7"/>
      </w:pPr>
      <w:r>
        <w:rPr>
          <w:rFonts w:ascii="Courier New" w:eastAsia="Courier New" w:hAnsi="Courier New"/>
          <w:sz w:val="14"/>
        </w:rPr>
        <w:t>                        ]</w:t>
      </w:r>
    </w:p>
    <w:p w14:paraId="0996DEC8" w14:textId="77777777" w:rsidR="0079074C" w:rsidRDefault="007A7A1D">
      <w:pPr>
        <w:pStyle w:val="NoSpacing"/>
        <w:shd w:val="clear" w:color="auto" w:fill="F7F7F7"/>
      </w:pPr>
      <w:r>
        <w:rPr>
          <w:rFonts w:ascii="Courier New" w:eastAsia="Courier New" w:hAnsi="Courier New"/>
          <w:sz w:val="14"/>
        </w:rPr>
        <w:t>                    },</w:t>
      </w:r>
    </w:p>
    <w:p w14:paraId="7BED6323" w14:textId="77777777" w:rsidR="0079074C" w:rsidRDefault="007A7A1D">
      <w:pPr>
        <w:pStyle w:val="NoSpacing"/>
        <w:shd w:val="clear" w:color="auto" w:fill="F7F7F7"/>
      </w:pPr>
      <w:r>
        <w:rPr>
          <w:rFonts w:ascii="Courier New" w:eastAsia="Courier New" w:hAnsi="Courier New"/>
          <w:sz w:val="14"/>
        </w:rPr>
        <w:t>                    "RefIDD": {</w:t>
      </w:r>
    </w:p>
    <w:p w14:paraId="5D0136AA" w14:textId="77777777" w:rsidR="0079074C" w:rsidRDefault="007A7A1D">
      <w:pPr>
        <w:pStyle w:val="NoSpacing"/>
        <w:shd w:val="clear" w:color="auto" w:fill="F7F7F7"/>
      </w:pPr>
      <w:r>
        <w:rPr>
          <w:rFonts w:ascii="Courier New" w:eastAsia="Courier New" w:hAnsi="Courier New"/>
          <w:sz w:val="14"/>
        </w:rPr>
        <w:t>                        "type": [</w:t>
      </w:r>
    </w:p>
    <w:p w14:paraId="129B08D4" w14:textId="77777777" w:rsidR="0079074C" w:rsidRDefault="007A7A1D">
      <w:pPr>
        <w:pStyle w:val="NoSpacing"/>
        <w:shd w:val="clear" w:color="auto" w:fill="F7F7F7"/>
      </w:pPr>
      <w:r>
        <w:rPr>
          <w:rFonts w:ascii="Courier New" w:eastAsia="Courier New" w:hAnsi="Courier New"/>
          <w:sz w:val="14"/>
        </w:rPr>
        <w:t>                            "string",</w:t>
      </w:r>
    </w:p>
    <w:p w14:paraId="60AE6429" w14:textId="77777777" w:rsidR="0079074C" w:rsidRDefault="007A7A1D">
      <w:pPr>
        <w:pStyle w:val="NoSpacing"/>
        <w:shd w:val="clear" w:color="auto" w:fill="F7F7F7"/>
      </w:pPr>
      <w:r>
        <w:rPr>
          <w:rFonts w:ascii="Courier New" w:eastAsia="Courier New" w:hAnsi="Courier New"/>
          <w:sz w:val="14"/>
        </w:rPr>
        <w:t>                            "null"</w:t>
      </w:r>
    </w:p>
    <w:p w14:paraId="1D456D1C" w14:textId="77777777" w:rsidR="0079074C" w:rsidRDefault="007A7A1D">
      <w:pPr>
        <w:pStyle w:val="NoSpacing"/>
        <w:shd w:val="clear" w:color="auto" w:fill="F7F7F7"/>
      </w:pPr>
      <w:r>
        <w:rPr>
          <w:rFonts w:ascii="Courier New" w:eastAsia="Courier New" w:hAnsi="Courier New"/>
          <w:sz w:val="14"/>
        </w:rPr>
        <w:t>                        ]</w:t>
      </w:r>
    </w:p>
    <w:p w14:paraId="0B779A73" w14:textId="77777777" w:rsidR="0079074C" w:rsidRDefault="007A7A1D">
      <w:pPr>
        <w:pStyle w:val="NoSpacing"/>
        <w:shd w:val="clear" w:color="auto" w:fill="F7F7F7"/>
      </w:pPr>
      <w:r>
        <w:rPr>
          <w:rFonts w:ascii="Courier New" w:eastAsia="Courier New" w:hAnsi="Courier New"/>
          <w:sz w:val="14"/>
        </w:rPr>
        <w:t>                    },</w:t>
      </w:r>
    </w:p>
    <w:p w14:paraId="066CE800" w14:textId="77777777" w:rsidR="0079074C" w:rsidRDefault="007A7A1D">
      <w:pPr>
        <w:pStyle w:val="NoSpacing"/>
        <w:shd w:val="clear" w:color="auto" w:fill="F7F7F7"/>
      </w:pPr>
      <w:r>
        <w:rPr>
          <w:rFonts w:ascii="Courier New" w:eastAsia="Courier New" w:hAnsi="Courier New"/>
          <w:sz w:val="14"/>
        </w:rPr>
        <w:t>                    "Title": {</w:t>
      </w:r>
    </w:p>
    <w:p w14:paraId="1B0D00A6" w14:textId="77777777" w:rsidR="0079074C" w:rsidRDefault="007A7A1D">
      <w:pPr>
        <w:pStyle w:val="NoSpacing"/>
        <w:shd w:val="clear" w:color="auto" w:fill="F7F7F7"/>
      </w:pPr>
      <w:r>
        <w:rPr>
          <w:rFonts w:ascii="Courier New" w:eastAsia="Courier New" w:hAnsi="Courier New"/>
          <w:sz w:val="14"/>
        </w:rPr>
        <w:t>                        "type": [</w:t>
      </w:r>
    </w:p>
    <w:p w14:paraId="5CDEA011" w14:textId="77777777" w:rsidR="0079074C" w:rsidRDefault="007A7A1D">
      <w:pPr>
        <w:pStyle w:val="NoSpacing"/>
        <w:shd w:val="clear" w:color="auto" w:fill="F7F7F7"/>
      </w:pPr>
      <w:r>
        <w:rPr>
          <w:rFonts w:ascii="Courier New" w:eastAsia="Courier New" w:hAnsi="Courier New"/>
          <w:sz w:val="14"/>
        </w:rPr>
        <w:t>                            "string",</w:t>
      </w:r>
    </w:p>
    <w:p w14:paraId="63AF9C1E" w14:textId="77777777" w:rsidR="0079074C" w:rsidRDefault="007A7A1D">
      <w:pPr>
        <w:pStyle w:val="NoSpacing"/>
        <w:shd w:val="clear" w:color="auto" w:fill="F7F7F7"/>
      </w:pPr>
      <w:r>
        <w:rPr>
          <w:rFonts w:ascii="Courier New" w:eastAsia="Courier New" w:hAnsi="Courier New"/>
          <w:sz w:val="14"/>
        </w:rPr>
        <w:t>                            "null"</w:t>
      </w:r>
    </w:p>
    <w:p w14:paraId="630512F9" w14:textId="77777777" w:rsidR="0079074C" w:rsidRDefault="007A7A1D">
      <w:pPr>
        <w:pStyle w:val="NoSpacing"/>
        <w:shd w:val="clear" w:color="auto" w:fill="F7F7F7"/>
      </w:pPr>
      <w:r>
        <w:rPr>
          <w:rFonts w:ascii="Courier New" w:eastAsia="Courier New" w:hAnsi="Courier New"/>
          <w:sz w:val="14"/>
        </w:rPr>
        <w:t>                        ]</w:t>
      </w:r>
    </w:p>
    <w:p w14:paraId="54B5BFC2" w14:textId="77777777" w:rsidR="0079074C" w:rsidRDefault="007A7A1D">
      <w:pPr>
        <w:pStyle w:val="NoSpacing"/>
        <w:shd w:val="clear" w:color="auto" w:fill="F7F7F7"/>
      </w:pPr>
      <w:r>
        <w:rPr>
          <w:rFonts w:ascii="Courier New" w:eastAsia="Courier New" w:hAnsi="Courier New"/>
          <w:sz w:val="14"/>
        </w:rPr>
        <w:t>                    }</w:t>
      </w:r>
    </w:p>
    <w:p w14:paraId="5B8A657E" w14:textId="77777777" w:rsidR="0079074C" w:rsidRDefault="007A7A1D">
      <w:pPr>
        <w:pStyle w:val="NoSpacing"/>
        <w:shd w:val="clear" w:color="auto" w:fill="F7F7F7"/>
      </w:pPr>
      <w:r>
        <w:rPr>
          <w:rFonts w:ascii="Courier New" w:eastAsia="Courier New" w:hAnsi="Courier New"/>
          <w:sz w:val="14"/>
        </w:rPr>
        <w:t>                }</w:t>
      </w:r>
    </w:p>
    <w:p w14:paraId="676481D1" w14:textId="77777777" w:rsidR="0079074C" w:rsidRDefault="007A7A1D">
      <w:pPr>
        <w:pStyle w:val="NoSpacing"/>
        <w:shd w:val="clear" w:color="auto" w:fill="F7F7F7"/>
      </w:pPr>
      <w:r>
        <w:rPr>
          <w:rFonts w:ascii="Courier New" w:eastAsia="Courier New" w:hAnsi="Courier New"/>
          <w:sz w:val="14"/>
        </w:rPr>
        <w:t>            }</w:t>
      </w:r>
    </w:p>
    <w:p w14:paraId="15D5101C" w14:textId="77777777" w:rsidR="0079074C" w:rsidRDefault="007A7A1D">
      <w:pPr>
        <w:pStyle w:val="NoSpacing"/>
        <w:shd w:val="clear" w:color="auto" w:fill="F7F7F7"/>
      </w:pPr>
      <w:r>
        <w:rPr>
          <w:rFonts w:ascii="Courier New" w:eastAsia="Courier New" w:hAnsi="Courier New"/>
          <w:sz w:val="14"/>
        </w:rPr>
        <w:t>        }</w:t>
      </w:r>
    </w:p>
    <w:p w14:paraId="29D7CC34" w14:textId="77777777" w:rsidR="0079074C" w:rsidRDefault="007A7A1D">
      <w:pPr>
        <w:pStyle w:val="NoSpacing"/>
        <w:shd w:val="clear" w:color="auto" w:fill="F7F7F7"/>
      </w:pPr>
      <w:r>
        <w:rPr>
          <w:rFonts w:ascii="Courier New" w:eastAsia="Courier New" w:hAnsi="Courier New"/>
          <w:sz w:val="14"/>
        </w:rPr>
        <w:t>    }</w:t>
      </w:r>
    </w:p>
    <w:p w14:paraId="56C1AC0C" w14:textId="77777777" w:rsidR="0079074C" w:rsidRDefault="007A7A1D">
      <w:pPr>
        <w:pStyle w:val="NoSpacing"/>
        <w:shd w:val="clear" w:color="auto" w:fill="F7F7F7"/>
      </w:pPr>
      <w:r>
        <w:rPr>
          <w:rFonts w:ascii="Courier New" w:eastAsia="Courier New" w:hAnsi="Courier New"/>
          <w:sz w:val="14"/>
        </w:rPr>
        <w:t>}</w:t>
      </w:r>
    </w:p>
    <w:p w14:paraId="5EF23B4C" w14:textId="77777777" w:rsidR="0079074C" w:rsidRDefault="007A7A1D">
      <w:pPr>
        <w:pStyle w:val="NoSpacing"/>
        <w:shd w:val="clear" w:color="auto" w:fill="F7F7F7"/>
      </w:pPr>
      <w:r>
        <w:rPr>
          <w:rFonts w:ascii="Courier New" w:eastAsia="Courier New" w:hAnsi="Courier New"/>
          <w:sz w:val="14"/>
        </w:rPr>
        <w:t>"</w:t>
      </w:r>
    </w:p>
    <w:p w14:paraId="0DD9C4E1" w14:textId="77777777" w:rsidR="0079074C" w:rsidRDefault="007A7A1D">
      <w:pPr>
        <w:pStyle w:val="Heading3"/>
      </w:pPr>
      <w:r>
        <w:t>^DYNAMIC_GLOBALACTIONS_FLOW_TRIGGER_SCHEMA:</w:t>
      </w:r>
    </w:p>
    <w:p w14:paraId="76629F49" w14:textId="77777777" w:rsidR="0079074C" w:rsidRDefault="007A7A1D">
      <w:pPr>
        <w:pStyle w:val="NoSpacing"/>
        <w:shd w:val="clear" w:color="auto" w:fill="F7F7F7"/>
      </w:pPr>
      <w:r>
        <w:rPr>
          <w:rFonts w:ascii="Courier New" w:eastAsia="Courier New" w:hAnsi="Courier New"/>
          <w:sz w:val="14"/>
        </w:rPr>
        <w:t>"{</w:t>
      </w:r>
    </w:p>
    <w:p w14:paraId="4085B286" w14:textId="77777777" w:rsidR="0079074C" w:rsidRDefault="007A7A1D">
      <w:pPr>
        <w:pStyle w:val="NoSpacing"/>
        <w:shd w:val="clear" w:color="auto" w:fill="F7F7F7"/>
      </w:pPr>
      <w:r>
        <w:rPr>
          <w:rFonts w:ascii="Courier New" w:eastAsia="Courier New" w:hAnsi="Courier New"/>
          <w:sz w:val="14"/>
        </w:rPr>
        <w:t xml:space="preserve">    "$id": "https://example.com/schemas/subsidiary-actions-extended.schema.json",</w:t>
      </w:r>
    </w:p>
    <w:p w14:paraId="641E9405" w14:textId="77777777" w:rsidR="0079074C" w:rsidRDefault="007A7A1D">
      <w:pPr>
        <w:pStyle w:val="NoSpacing"/>
        <w:shd w:val="clear" w:color="auto" w:fill="F7F7F7"/>
      </w:pPr>
      <w:r>
        <w:rPr>
          <w:rFonts w:ascii="Courier New" w:eastAsia="Courier New" w:hAnsi="Courier New"/>
          <w:sz w:val="14"/>
        </w:rPr>
        <w:t xml:space="preserve">    "$schema": "https://json-schema.org/draft/2020-12/schema",</w:t>
      </w:r>
    </w:p>
    <w:p w14:paraId="04217FC0" w14:textId="77777777" w:rsidR="0079074C" w:rsidRDefault="007A7A1D">
      <w:pPr>
        <w:pStyle w:val="NoSpacing"/>
        <w:shd w:val="clear" w:color="auto" w:fill="F7F7F7"/>
      </w:pPr>
      <w:r>
        <w:rPr>
          <w:rFonts w:ascii="Courier New" w:eastAsia="Courier New" w:hAnsi="Courier New"/>
          <w:sz w:val="14"/>
        </w:rPr>
        <w:t xml:space="preserve">    "title": "Subsidiary Actions - Extended (Merged) Schema",</w:t>
      </w:r>
    </w:p>
    <w:p w14:paraId="142EACDD" w14:textId="77777777" w:rsidR="0079074C" w:rsidRDefault="007A7A1D">
      <w:pPr>
        <w:pStyle w:val="NoSpacing"/>
        <w:shd w:val="clear" w:color="auto" w:fill="F7F7F7"/>
      </w:pPr>
      <w:r>
        <w:rPr>
          <w:rFonts w:ascii="Courier New" w:eastAsia="Courier New" w:hAnsi="Courier New"/>
          <w:sz w:val="14"/>
        </w:rPr>
        <w:t xml:space="preserve">    "description": "Merged superset schema covering all fields from provided templates and schemas (no fields removed).",</w:t>
      </w:r>
    </w:p>
    <w:p w14:paraId="5DAA5208" w14:textId="77777777" w:rsidR="0079074C" w:rsidRDefault="007A7A1D">
      <w:pPr>
        <w:pStyle w:val="NoSpacing"/>
        <w:shd w:val="clear" w:color="auto" w:fill="F7F7F7"/>
      </w:pPr>
      <w:r>
        <w:rPr>
          <w:rFonts w:ascii="Courier New" w:eastAsia="Courier New" w:hAnsi="Courier New"/>
          <w:sz w:val="14"/>
        </w:rPr>
        <w:t xml:space="preserve">    "type": "object",</w:t>
      </w:r>
    </w:p>
    <w:p w14:paraId="6A19DC23"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D1F25BE" w14:textId="77777777" w:rsidR="0079074C" w:rsidRDefault="007A7A1D">
      <w:pPr>
        <w:pStyle w:val="NoSpacing"/>
        <w:shd w:val="clear" w:color="auto" w:fill="F7F7F7"/>
      </w:pPr>
      <w:r>
        <w:rPr>
          <w:rFonts w:ascii="Courier New" w:eastAsia="Courier New" w:hAnsi="Courier New"/>
          <w:sz w:val="14"/>
        </w:rPr>
        <w:t xml:space="preserve">    "properties": {</w:t>
      </w:r>
    </w:p>
    <w:p w14:paraId="2EF7F3F8" w14:textId="77777777" w:rsidR="0079074C" w:rsidRDefault="007A7A1D">
      <w:pPr>
        <w:pStyle w:val="NoSpacing"/>
        <w:shd w:val="clear" w:color="auto" w:fill="F7F7F7"/>
      </w:pPr>
      <w:r>
        <w:rPr>
          <w:rFonts w:ascii="Courier New" w:eastAsia="Courier New" w:hAnsi="Courier New"/>
          <w:sz w:val="14"/>
        </w:rPr>
        <w:t xml:space="preserve">        "name": {</w:t>
      </w:r>
    </w:p>
    <w:p w14:paraId="79573400" w14:textId="77777777" w:rsidR="0079074C" w:rsidRDefault="007A7A1D">
      <w:pPr>
        <w:pStyle w:val="NoSpacing"/>
        <w:shd w:val="clear" w:color="auto" w:fill="F7F7F7"/>
      </w:pPr>
      <w:r>
        <w:rPr>
          <w:rFonts w:ascii="Courier New" w:eastAsia="Courier New" w:hAnsi="Courier New"/>
          <w:sz w:val="14"/>
        </w:rPr>
        <w:t xml:space="preserve">            "type": [</w:t>
      </w:r>
    </w:p>
    <w:p w14:paraId="2172EC12" w14:textId="77777777" w:rsidR="0079074C" w:rsidRDefault="007A7A1D">
      <w:pPr>
        <w:pStyle w:val="NoSpacing"/>
        <w:shd w:val="clear" w:color="auto" w:fill="F7F7F7"/>
      </w:pPr>
      <w:r>
        <w:rPr>
          <w:rFonts w:ascii="Courier New" w:eastAsia="Courier New" w:hAnsi="Courier New"/>
          <w:sz w:val="14"/>
        </w:rPr>
        <w:t xml:space="preserve">                "string",</w:t>
      </w:r>
    </w:p>
    <w:p w14:paraId="50D742FC" w14:textId="77777777" w:rsidR="0079074C" w:rsidRDefault="007A7A1D">
      <w:pPr>
        <w:pStyle w:val="NoSpacing"/>
        <w:shd w:val="clear" w:color="auto" w:fill="F7F7F7"/>
      </w:pPr>
      <w:r>
        <w:rPr>
          <w:rFonts w:ascii="Courier New" w:eastAsia="Courier New" w:hAnsi="Courier New"/>
          <w:sz w:val="14"/>
        </w:rPr>
        <w:t xml:space="preserve">                "null"</w:t>
      </w:r>
    </w:p>
    <w:p w14:paraId="6D318C38" w14:textId="77777777" w:rsidR="0079074C" w:rsidRDefault="007A7A1D">
      <w:pPr>
        <w:pStyle w:val="NoSpacing"/>
        <w:shd w:val="clear" w:color="auto" w:fill="F7F7F7"/>
      </w:pPr>
      <w:r>
        <w:rPr>
          <w:rFonts w:ascii="Courier New" w:eastAsia="Courier New" w:hAnsi="Courier New"/>
          <w:sz w:val="14"/>
        </w:rPr>
        <w:t xml:space="preserve">            ]</w:t>
      </w:r>
    </w:p>
    <w:p w14:paraId="20DD35E9" w14:textId="77777777" w:rsidR="0079074C" w:rsidRDefault="007A7A1D">
      <w:pPr>
        <w:pStyle w:val="NoSpacing"/>
        <w:shd w:val="clear" w:color="auto" w:fill="F7F7F7"/>
      </w:pPr>
      <w:r>
        <w:rPr>
          <w:rFonts w:ascii="Courier New" w:eastAsia="Courier New" w:hAnsi="Courier New"/>
          <w:sz w:val="14"/>
        </w:rPr>
        <w:t xml:space="preserve">        },</w:t>
      </w:r>
    </w:p>
    <w:p w14:paraId="6169DEF8" w14:textId="77777777" w:rsidR="0079074C" w:rsidRDefault="007A7A1D">
      <w:pPr>
        <w:pStyle w:val="NoSpacing"/>
        <w:shd w:val="clear" w:color="auto" w:fill="F7F7F7"/>
      </w:pPr>
      <w:r>
        <w:rPr>
          <w:rFonts w:ascii="Courier New" w:eastAsia="Courier New" w:hAnsi="Courier New"/>
          <w:sz w:val="14"/>
        </w:rPr>
        <w:t xml:space="preserve">        "id": {</w:t>
      </w:r>
    </w:p>
    <w:p w14:paraId="359BBA31" w14:textId="77777777" w:rsidR="0079074C" w:rsidRDefault="007A7A1D">
      <w:pPr>
        <w:pStyle w:val="NoSpacing"/>
        <w:shd w:val="clear" w:color="auto" w:fill="F7F7F7"/>
      </w:pPr>
      <w:r>
        <w:rPr>
          <w:rFonts w:ascii="Courier New" w:eastAsia="Courier New" w:hAnsi="Courier New"/>
          <w:sz w:val="14"/>
        </w:rPr>
        <w:t xml:space="preserve">            "type": [</w:t>
      </w:r>
    </w:p>
    <w:p w14:paraId="3242CB6F" w14:textId="77777777" w:rsidR="0079074C" w:rsidRDefault="007A7A1D">
      <w:pPr>
        <w:pStyle w:val="NoSpacing"/>
        <w:shd w:val="clear" w:color="auto" w:fill="F7F7F7"/>
      </w:pPr>
      <w:r>
        <w:rPr>
          <w:rFonts w:ascii="Courier New" w:eastAsia="Courier New" w:hAnsi="Courier New"/>
          <w:sz w:val="14"/>
        </w:rPr>
        <w:t xml:space="preserve">                "string",</w:t>
      </w:r>
    </w:p>
    <w:p w14:paraId="47832ECD" w14:textId="77777777" w:rsidR="0079074C" w:rsidRDefault="007A7A1D">
      <w:pPr>
        <w:pStyle w:val="NoSpacing"/>
        <w:shd w:val="clear" w:color="auto" w:fill="F7F7F7"/>
      </w:pPr>
      <w:r>
        <w:rPr>
          <w:rFonts w:ascii="Courier New" w:eastAsia="Courier New" w:hAnsi="Courier New"/>
          <w:sz w:val="14"/>
        </w:rPr>
        <w:t xml:space="preserve">                "integer",</w:t>
      </w:r>
    </w:p>
    <w:p w14:paraId="0EA74146" w14:textId="77777777" w:rsidR="0079074C" w:rsidRDefault="007A7A1D">
      <w:pPr>
        <w:pStyle w:val="NoSpacing"/>
        <w:shd w:val="clear" w:color="auto" w:fill="F7F7F7"/>
      </w:pPr>
      <w:r>
        <w:rPr>
          <w:rFonts w:ascii="Courier New" w:eastAsia="Courier New" w:hAnsi="Courier New"/>
          <w:sz w:val="14"/>
        </w:rPr>
        <w:t xml:space="preserve">                "null"</w:t>
      </w:r>
    </w:p>
    <w:p w14:paraId="417FC2E4" w14:textId="77777777" w:rsidR="0079074C" w:rsidRDefault="007A7A1D">
      <w:pPr>
        <w:pStyle w:val="NoSpacing"/>
        <w:shd w:val="clear" w:color="auto" w:fill="F7F7F7"/>
      </w:pPr>
      <w:r>
        <w:rPr>
          <w:rFonts w:ascii="Courier New" w:eastAsia="Courier New" w:hAnsi="Courier New"/>
          <w:sz w:val="14"/>
        </w:rPr>
        <w:t xml:space="preserve">            ]</w:t>
      </w:r>
    </w:p>
    <w:p w14:paraId="5D6481F6" w14:textId="77777777" w:rsidR="0079074C" w:rsidRDefault="007A7A1D">
      <w:pPr>
        <w:pStyle w:val="NoSpacing"/>
        <w:shd w:val="clear" w:color="auto" w:fill="F7F7F7"/>
      </w:pPr>
      <w:r>
        <w:rPr>
          <w:rFonts w:ascii="Courier New" w:eastAsia="Courier New" w:hAnsi="Courier New"/>
          <w:sz w:val="14"/>
        </w:rPr>
        <w:t xml:space="preserve">        },</w:t>
      </w:r>
    </w:p>
    <w:p w14:paraId="73DAB21A" w14:textId="77777777" w:rsidR="0079074C" w:rsidRDefault="007A7A1D">
      <w:pPr>
        <w:pStyle w:val="NoSpacing"/>
        <w:shd w:val="clear" w:color="auto" w:fill="F7F7F7"/>
      </w:pPr>
      <w:r>
        <w:rPr>
          <w:rFonts w:ascii="Courier New" w:eastAsia="Courier New" w:hAnsi="Courier New"/>
          <w:sz w:val="14"/>
        </w:rPr>
        <w:t xml:space="preserve">        "method": {</w:t>
      </w:r>
    </w:p>
    <w:p w14:paraId="27EF7354" w14:textId="77777777" w:rsidR="0079074C" w:rsidRDefault="007A7A1D">
      <w:pPr>
        <w:pStyle w:val="NoSpacing"/>
        <w:shd w:val="clear" w:color="auto" w:fill="F7F7F7"/>
      </w:pPr>
      <w:r>
        <w:rPr>
          <w:rFonts w:ascii="Courier New" w:eastAsia="Courier New" w:hAnsi="Courier New"/>
          <w:sz w:val="14"/>
        </w:rPr>
        <w:lastRenderedPageBreak/>
        <w:t xml:space="preserve">            "type": [</w:t>
      </w:r>
    </w:p>
    <w:p w14:paraId="282815F0" w14:textId="77777777" w:rsidR="0079074C" w:rsidRDefault="007A7A1D">
      <w:pPr>
        <w:pStyle w:val="NoSpacing"/>
        <w:shd w:val="clear" w:color="auto" w:fill="F7F7F7"/>
      </w:pPr>
      <w:r>
        <w:rPr>
          <w:rFonts w:ascii="Courier New" w:eastAsia="Courier New" w:hAnsi="Courier New"/>
          <w:sz w:val="14"/>
        </w:rPr>
        <w:t xml:space="preserve">                "string",</w:t>
      </w:r>
    </w:p>
    <w:p w14:paraId="24DE6969" w14:textId="77777777" w:rsidR="0079074C" w:rsidRDefault="007A7A1D">
      <w:pPr>
        <w:pStyle w:val="NoSpacing"/>
        <w:shd w:val="clear" w:color="auto" w:fill="F7F7F7"/>
      </w:pPr>
      <w:r>
        <w:rPr>
          <w:rFonts w:ascii="Courier New" w:eastAsia="Courier New" w:hAnsi="Courier New"/>
          <w:sz w:val="14"/>
        </w:rPr>
        <w:t xml:space="preserve">                "null"</w:t>
      </w:r>
    </w:p>
    <w:p w14:paraId="037EB717" w14:textId="77777777" w:rsidR="0079074C" w:rsidRDefault="007A7A1D">
      <w:pPr>
        <w:pStyle w:val="NoSpacing"/>
        <w:shd w:val="clear" w:color="auto" w:fill="F7F7F7"/>
      </w:pPr>
      <w:r>
        <w:rPr>
          <w:rFonts w:ascii="Courier New" w:eastAsia="Courier New" w:hAnsi="Courier New"/>
          <w:sz w:val="14"/>
        </w:rPr>
        <w:t xml:space="preserve">            ]</w:t>
      </w:r>
    </w:p>
    <w:p w14:paraId="2F42ADF2" w14:textId="77777777" w:rsidR="0079074C" w:rsidRDefault="007A7A1D">
      <w:pPr>
        <w:pStyle w:val="NoSpacing"/>
        <w:shd w:val="clear" w:color="auto" w:fill="F7F7F7"/>
      </w:pPr>
      <w:r>
        <w:rPr>
          <w:rFonts w:ascii="Courier New" w:eastAsia="Courier New" w:hAnsi="Courier New"/>
          <w:sz w:val="14"/>
        </w:rPr>
        <w:t xml:space="preserve">        },</w:t>
      </w:r>
    </w:p>
    <w:p w14:paraId="2C17E66C" w14:textId="77777777" w:rsidR="0079074C" w:rsidRDefault="007A7A1D">
      <w:pPr>
        <w:pStyle w:val="NoSpacing"/>
        <w:shd w:val="clear" w:color="auto" w:fill="F7F7F7"/>
      </w:pPr>
      <w:r>
        <w:rPr>
          <w:rFonts w:ascii="Courier New" w:eastAsia="Courier New" w:hAnsi="Courier New"/>
          <w:sz w:val="14"/>
        </w:rPr>
        <w:t xml:space="preserve">        "action": {</w:t>
      </w:r>
    </w:p>
    <w:p w14:paraId="2BEF77FB" w14:textId="77777777" w:rsidR="0079074C" w:rsidRDefault="007A7A1D">
      <w:pPr>
        <w:pStyle w:val="NoSpacing"/>
        <w:shd w:val="clear" w:color="auto" w:fill="F7F7F7"/>
      </w:pPr>
      <w:r>
        <w:rPr>
          <w:rFonts w:ascii="Courier New" w:eastAsia="Courier New" w:hAnsi="Courier New"/>
          <w:sz w:val="14"/>
        </w:rPr>
        <w:t xml:space="preserve">            "type": [</w:t>
      </w:r>
    </w:p>
    <w:p w14:paraId="1CDA9B3F" w14:textId="77777777" w:rsidR="0079074C" w:rsidRDefault="007A7A1D">
      <w:pPr>
        <w:pStyle w:val="NoSpacing"/>
        <w:shd w:val="clear" w:color="auto" w:fill="F7F7F7"/>
      </w:pPr>
      <w:r>
        <w:rPr>
          <w:rFonts w:ascii="Courier New" w:eastAsia="Courier New" w:hAnsi="Courier New"/>
          <w:sz w:val="14"/>
        </w:rPr>
        <w:t xml:space="preserve">                "string",</w:t>
      </w:r>
    </w:p>
    <w:p w14:paraId="0982892C" w14:textId="77777777" w:rsidR="0079074C" w:rsidRDefault="007A7A1D">
      <w:pPr>
        <w:pStyle w:val="NoSpacing"/>
        <w:shd w:val="clear" w:color="auto" w:fill="F7F7F7"/>
      </w:pPr>
      <w:r>
        <w:rPr>
          <w:rFonts w:ascii="Courier New" w:eastAsia="Courier New" w:hAnsi="Courier New"/>
          <w:sz w:val="14"/>
        </w:rPr>
        <w:t xml:space="preserve">                "null"</w:t>
      </w:r>
    </w:p>
    <w:p w14:paraId="6FD502D2" w14:textId="77777777" w:rsidR="0079074C" w:rsidRDefault="007A7A1D">
      <w:pPr>
        <w:pStyle w:val="NoSpacing"/>
        <w:shd w:val="clear" w:color="auto" w:fill="F7F7F7"/>
      </w:pPr>
      <w:r>
        <w:rPr>
          <w:rFonts w:ascii="Courier New" w:eastAsia="Courier New" w:hAnsi="Courier New"/>
          <w:sz w:val="14"/>
        </w:rPr>
        <w:t xml:space="preserve">            ]</w:t>
      </w:r>
    </w:p>
    <w:p w14:paraId="59DA2813" w14:textId="77777777" w:rsidR="0079074C" w:rsidRDefault="007A7A1D">
      <w:pPr>
        <w:pStyle w:val="NoSpacing"/>
        <w:shd w:val="clear" w:color="auto" w:fill="F7F7F7"/>
      </w:pPr>
      <w:r>
        <w:rPr>
          <w:rFonts w:ascii="Courier New" w:eastAsia="Courier New" w:hAnsi="Courier New"/>
          <w:sz w:val="14"/>
        </w:rPr>
        <w:t xml:space="preserve">        },</w:t>
      </w:r>
    </w:p>
    <w:p w14:paraId="21404F6C" w14:textId="77777777" w:rsidR="0079074C" w:rsidRDefault="007A7A1D">
      <w:pPr>
        <w:pStyle w:val="NoSpacing"/>
        <w:shd w:val="clear" w:color="auto" w:fill="F7F7F7"/>
      </w:pPr>
      <w:r>
        <w:rPr>
          <w:rFonts w:ascii="Courier New" w:eastAsia="Courier New" w:hAnsi="Courier New"/>
          <w:sz w:val="14"/>
        </w:rPr>
        <w:t xml:space="preserve">        "Action": {</w:t>
      </w:r>
    </w:p>
    <w:p w14:paraId="3B33B901" w14:textId="77777777" w:rsidR="0079074C" w:rsidRDefault="007A7A1D">
      <w:pPr>
        <w:pStyle w:val="NoSpacing"/>
        <w:shd w:val="clear" w:color="auto" w:fill="F7F7F7"/>
      </w:pPr>
      <w:r>
        <w:rPr>
          <w:rFonts w:ascii="Courier New" w:eastAsia="Courier New" w:hAnsi="Courier New"/>
          <w:sz w:val="14"/>
        </w:rPr>
        <w:t xml:space="preserve">            "type": [</w:t>
      </w:r>
    </w:p>
    <w:p w14:paraId="4A4D1BE0" w14:textId="77777777" w:rsidR="0079074C" w:rsidRDefault="007A7A1D">
      <w:pPr>
        <w:pStyle w:val="NoSpacing"/>
        <w:shd w:val="clear" w:color="auto" w:fill="F7F7F7"/>
      </w:pPr>
      <w:r>
        <w:rPr>
          <w:rFonts w:ascii="Courier New" w:eastAsia="Courier New" w:hAnsi="Courier New"/>
          <w:sz w:val="14"/>
        </w:rPr>
        <w:t xml:space="preserve">                "string",</w:t>
      </w:r>
    </w:p>
    <w:p w14:paraId="0B334947" w14:textId="77777777" w:rsidR="0079074C" w:rsidRDefault="007A7A1D">
      <w:pPr>
        <w:pStyle w:val="NoSpacing"/>
        <w:shd w:val="clear" w:color="auto" w:fill="F7F7F7"/>
      </w:pPr>
      <w:r>
        <w:rPr>
          <w:rFonts w:ascii="Courier New" w:eastAsia="Courier New" w:hAnsi="Courier New"/>
          <w:sz w:val="14"/>
        </w:rPr>
        <w:t xml:space="preserve">                "null"</w:t>
      </w:r>
    </w:p>
    <w:p w14:paraId="498EE7A8" w14:textId="77777777" w:rsidR="0079074C" w:rsidRDefault="007A7A1D">
      <w:pPr>
        <w:pStyle w:val="NoSpacing"/>
        <w:shd w:val="clear" w:color="auto" w:fill="F7F7F7"/>
      </w:pPr>
      <w:r>
        <w:rPr>
          <w:rFonts w:ascii="Courier New" w:eastAsia="Courier New" w:hAnsi="Courier New"/>
          <w:sz w:val="14"/>
        </w:rPr>
        <w:t xml:space="preserve">            ]</w:t>
      </w:r>
    </w:p>
    <w:p w14:paraId="0A5A0116" w14:textId="77777777" w:rsidR="0079074C" w:rsidRDefault="007A7A1D">
      <w:pPr>
        <w:pStyle w:val="NoSpacing"/>
        <w:shd w:val="clear" w:color="auto" w:fill="F7F7F7"/>
      </w:pPr>
      <w:r>
        <w:rPr>
          <w:rFonts w:ascii="Courier New" w:eastAsia="Courier New" w:hAnsi="Courier New"/>
          <w:sz w:val="14"/>
        </w:rPr>
        <w:t xml:space="preserve">        },</w:t>
      </w:r>
    </w:p>
    <w:p w14:paraId="39E84F6E" w14:textId="77777777" w:rsidR="0079074C" w:rsidRDefault="007A7A1D">
      <w:pPr>
        <w:pStyle w:val="NoSpacing"/>
        <w:shd w:val="clear" w:color="auto" w:fill="F7F7F7"/>
      </w:pPr>
      <w:r>
        <w:rPr>
          <w:rFonts w:ascii="Courier New" w:eastAsia="Courier New" w:hAnsi="Courier New"/>
          <w:sz w:val="14"/>
        </w:rPr>
        <w:t xml:space="preserve">        "operation": {</w:t>
      </w:r>
    </w:p>
    <w:p w14:paraId="203C0FC5" w14:textId="77777777" w:rsidR="0079074C" w:rsidRDefault="007A7A1D">
      <w:pPr>
        <w:pStyle w:val="NoSpacing"/>
        <w:shd w:val="clear" w:color="auto" w:fill="F7F7F7"/>
      </w:pPr>
      <w:r>
        <w:rPr>
          <w:rFonts w:ascii="Courier New" w:eastAsia="Courier New" w:hAnsi="Courier New"/>
          <w:sz w:val="14"/>
        </w:rPr>
        <w:t xml:space="preserve">            "type": [</w:t>
      </w:r>
    </w:p>
    <w:p w14:paraId="3B35C61E" w14:textId="77777777" w:rsidR="0079074C" w:rsidRDefault="007A7A1D">
      <w:pPr>
        <w:pStyle w:val="NoSpacing"/>
        <w:shd w:val="clear" w:color="auto" w:fill="F7F7F7"/>
      </w:pPr>
      <w:r>
        <w:rPr>
          <w:rFonts w:ascii="Courier New" w:eastAsia="Courier New" w:hAnsi="Courier New"/>
          <w:sz w:val="14"/>
        </w:rPr>
        <w:t xml:space="preserve">                "string",</w:t>
      </w:r>
    </w:p>
    <w:p w14:paraId="18FE46AA" w14:textId="77777777" w:rsidR="0079074C" w:rsidRDefault="007A7A1D">
      <w:pPr>
        <w:pStyle w:val="NoSpacing"/>
        <w:shd w:val="clear" w:color="auto" w:fill="F7F7F7"/>
      </w:pPr>
      <w:r>
        <w:rPr>
          <w:rFonts w:ascii="Courier New" w:eastAsia="Courier New" w:hAnsi="Courier New"/>
          <w:sz w:val="14"/>
        </w:rPr>
        <w:t xml:space="preserve">                "null"</w:t>
      </w:r>
    </w:p>
    <w:p w14:paraId="6DE9B275" w14:textId="77777777" w:rsidR="0079074C" w:rsidRDefault="007A7A1D">
      <w:pPr>
        <w:pStyle w:val="NoSpacing"/>
        <w:shd w:val="clear" w:color="auto" w:fill="F7F7F7"/>
      </w:pPr>
      <w:r>
        <w:rPr>
          <w:rFonts w:ascii="Courier New" w:eastAsia="Courier New" w:hAnsi="Courier New"/>
          <w:sz w:val="14"/>
        </w:rPr>
        <w:t xml:space="preserve">            ]</w:t>
      </w:r>
    </w:p>
    <w:p w14:paraId="39703661" w14:textId="77777777" w:rsidR="0079074C" w:rsidRDefault="007A7A1D">
      <w:pPr>
        <w:pStyle w:val="NoSpacing"/>
        <w:shd w:val="clear" w:color="auto" w:fill="F7F7F7"/>
      </w:pPr>
      <w:r>
        <w:rPr>
          <w:rFonts w:ascii="Courier New" w:eastAsia="Courier New" w:hAnsi="Courier New"/>
          <w:sz w:val="14"/>
        </w:rPr>
        <w:t xml:space="preserve">        },</w:t>
      </w:r>
    </w:p>
    <w:p w14:paraId="20E2F517" w14:textId="77777777" w:rsidR="0079074C" w:rsidRDefault="007A7A1D">
      <w:pPr>
        <w:pStyle w:val="NoSpacing"/>
        <w:shd w:val="clear" w:color="auto" w:fill="F7F7F7"/>
      </w:pPr>
      <w:r>
        <w:rPr>
          <w:rFonts w:ascii="Courier New" w:eastAsia="Courier New" w:hAnsi="Courier New"/>
          <w:sz w:val="14"/>
        </w:rPr>
        <w:t xml:space="preserve">        "Operation": {</w:t>
      </w:r>
    </w:p>
    <w:p w14:paraId="3DE142A1" w14:textId="77777777" w:rsidR="0079074C" w:rsidRDefault="007A7A1D">
      <w:pPr>
        <w:pStyle w:val="NoSpacing"/>
        <w:shd w:val="clear" w:color="auto" w:fill="F7F7F7"/>
      </w:pPr>
      <w:r>
        <w:rPr>
          <w:rFonts w:ascii="Courier New" w:eastAsia="Courier New" w:hAnsi="Courier New"/>
          <w:sz w:val="14"/>
        </w:rPr>
        <w:t xml:space="preserve">            "type": [</w:t>
      </w:r>
    </w:p>
    <w:p w14:paraId="05C5FB13" w14:textId="77777777" w:rsidR="0079074C" w:rsidRDefault="007A7A1D">
      <w:pPr>
        <w:pStyle w:val="NoSpacing"/>
        <w:shd w:val="clear" w:color="auto" w:fill="F7F7F7"/>
      </w:pPr>
      <w:r>
        <w:rPr>
          <w:rFonts w:ascii="Courier New" w:eastAsia="Courier New" w:hAnsi="Courier New"/>
          <w:sz w:val="14"/>
        </w:rPr>
        <w:t xml:space="preserve">                "string",</w:t>
      </w:r>
    </w:p>
    <w:p w14:paraId="173DC08D" w14:textId="77777777" w:rsidR="0079074C" w:rsidRDefault="007A7A1D">
      <w:pPr>
        <w:pStyle w:val="NoSpacing"/>
        <w:shd w:val="clear" w:color="auto" w:fill="F7F7F7"/>
      </w:pPr>
      <w:r>
        <w:rPr>
          <w:rFonts w:ascii="Courier New" w:eastAsia="Courier New" w:hAnsi="Courier New"/>
          <w:sz w:val="14"/>
        </w:rPr>
        <w:t xml:space="preserve">                "null"</w:t>
      </w:r>
    </w:p>
    <w:p w14:paraId="3710A0FD" w14:textId="77777777" w:rsidR="0079074C" w:rsidRDefault="007A7A1D">
      <w:pPr>
        <w:pStyle w:val="NoSpacing"/>
        <w:shd w:val="clear" w:color="auto" w:fill="F7F7F7"/>
      </w:pPr>
      <w:r>
        <w:rPr>
          <w:rFonts w:ascii="Courier New" w:eastAsia="Courier New" w:hAnsi="Courier New"/>
          <w:sz w:val="14"/>
        </w:rPr>
        <w:t xml:space="preserve">            ]</w:t>
      </w:r>
    </w:p>
    <w:p w14:paraId="13FCD37E" w14:textId="77777777" w:rsidR="0079074C" w:rsidRDefault="007A7A1D">
      <w:pPr>
        <w:pStyle w:val="NoSpacing"/>
        <w:shd w:val="clear" w:color="auto" w:fill="F7F7F7"/>
      </w:pPr>
      <w:r>
        <w:rPr>
          <w:rFonts w:ascii="Courier New" w:eastAsia="Courier New" w:hAnsi="Courier New"/>
          <w:sz w:val="14"/>
        </w:rPr>
        <w:t xml:space="preserve">        },</w:t>
      </w:r>
    </w:p>
    <w:p w14:paraId="654A4A7C" w14:textId="77777777" w:rsidR="0079074C" w:rsidRDefault="007A7A1D">
      <w:pPr>
        <w:pStyle w:val="NoSpacing"/>
        <w:shd w:val="clear" w:color="auto" w:fill="F7F7F7"/>
      </w:pPr>
      <w:r>
        <w:rPr>
          <w:rFonts w:ascii="Courier New" w:eastAsia="Courier New" w:hAnsi="Courier New"/>
          <w:sz w:val="14"/>
        </w:rPr>
        <w:t xml:space="preserve">        "userEmail": {</w:t>
      </w:r>
    </w:p>
    <w:p w14:paraId="6E185C59" w14:textId="77777777" w:rsidR="0079074C" w:rsidRDefault="007A7A1D">
      <w:pPr>
        <w:pStyle w:val="NoSpacing"/>
        <w:shd w:val="clear" w:color="auto" w:fill="F7F7F7"/>
      </w:pPr>
      <w:r>
        <w:rPr>
          <w:rFonts w:ascii="Courier New" w:eastAsia="Courier New" w:hAnsi="Courier New"/>
          <w:sz w:val="14"/>
        </w:rPr>
        <w:t xml:space="preserve">            "type": [</w:t>
      </w:r>
    </w:p>
    <w:p w14:paraId="379BB25A" w14:textId="77777777" w:rsidR="0079074C" w:rsidRDefault="007A7A1D">
      <w:pPr>
        <w:pStyle w:val="NoSpacing"/>
        <w:shd w:val="clear" w:color="auto" w:fill="F7F7F7"/>
      </w:pPr>
      <w:r>
        <w:rPr>
          <w:rFonts w:ascii="Courier New" w:eastAsia="Courier New" w:hAnsi="Courier New"/>
          <w:sz w:val="14"/>
        </w:rPr>
        <w:t xml:space="preserve">                "string",</w:t>
      </w:r>
    </w:p>
    <w:p w14:paraId="6B15EF73" w14:textId="77777777" w:rsidR="0079074C" w:rsidRDefault="007A7A1D">
      <w:pPr>
        <w:pStyle w:val="NoSpacing"/>
        <w:shd w:val="clear" w:color="auto" w:fill="F7F7F7"/>
      </w:pPr>
      <w:r>
        <w:rPr>
          <w:rFonts w:ascii="Courier New" w:eastAsia="Courier New" w:hAnsi="Courier New"/>
          <w:sz w:val="14"/>
        </w:rPr>
        <w:t xml:space="preserve">                "null"</w:t>
      </w:r>
    </w:p>
    <w:p w14:paraId="438FF6EE" w14:textId="77777777" w:rsidR="0079074C" w:rsidRDefault="007A7A1D">
      <w:pPr>
        <w:pStyle w:val="NoSpacing"/>
        <w:shd w:val="clear" w:color="auto" w:fill="F7F7F7"/>
      </w:pPr>
      <w:r>
        <w:rPr>
          <w:rFonts w:ascii="Courier New" w:eastAsia="Courier New" w:hAnsi="Courier New"/>
          <w:sz w:val="14"/>
        </w:rPr>
        <w:t xml:space="preserve">            ]</w:t>
      </w:r>
    </w:p>
    <w:p w14:paraId="0500CE5F" w14:textId="77777777" w:rsidR="0079074C" w:rsidRDefault="007A7A1D">
      <w:pPr>
        <w:pStyle w:val="NoSpacing"/>
        <w:shd w:val="clear" w:color="auto" w:fill="F7F7F7"/>
      </w:pPr>
      <w:r>
        <w:rPr>
          <w:rFonts w:ascii="Courier New" w:eastAsia="Courier New" w:hAnsi="Courier New"/>
          <w:sz w:val="14"/>
        </w:rPr>
        <w:t xml:space="preserve">        },</w:t>
      </w:r>
    </w:p>
    <w:p w14:paraId="0AF9D80C" w14:textId="77777777" w:rsidR="0079074C" w:rsidRDefault="007A7A1D">
      <w:pPr>
        <w:pStyle w:val="NoSpacing"/>
        <w:shd w:val="clear" w:color="auto" w:fill="F7F7F7"/>
      </w:pPr>
      <w:r>
        <w:rPr>
          <w:rFonts w:ascii="Courier New" w:eastAsia="Courier New" w:hAnsi="Courier New"/>
          <w:sz w:val="14"/>
        </w:rPr>
        <w:t xml:space="preserve">        "UserEmail": {</w:t>
      </w:r>
    </w:p>
    <w:p w14:paraId="2DE20D6A" w14:textId="77777777" w:rsidR="0079074C" w:rsidRDefault="007A7A1D">
      <w:pPr>
        <w:pStyle w:val="NoSpacing"/>
        <w:shd w:val="clear" w:color="auto" w:fill="F7F7F7"/>
      </w:pPr>
      <w:r>
        <w:rPr>
          <w:rFonts w:ascii="Courier New" w:eastAsia="Courier New" w:hAnsi="Courier New"/>
          <w:sz w:val="14"/>
        </w:rPr>
        <w:t xml:space="preserve">            "type": [</w:t>
      </w:r>
    </w:p>
    <w:p w14:paraId="5429792B" w14:textId="77777777" w:rsidR="0079074C" w:rsidRDefault="007A7A1D">
      <w:pPr>
        <w:pStyle w:val="NoSpacing"/>
        <w:shd w:val="clear" w:color="auto" w:fill="F7F7F7"/>
      </w:pPr>
      <w:r>
        <w:rPr>
          <w:rFonts w:ascii="Courier New" w:eastAsia="Courier New" w:hAnsi="Courier New"/>
          <w:sz w:val="14"/>
        </w:rPr>
        <w:t xml:space="preserve">                "string",</w:t>
      </w:r>
    </w:p>
    <w:p w14:paraId="561A4268" w14:textId="77777777" w:rsidR="0079074C" w:rsidRDefault="007A7A1D">
      <w:pPr>
        <w:pStyle w:val="NoSpacing"/>
        <w:shd w:val="clear" w:color="auto" w:fill="F7F7F7"/>
      </w:pPr>
      <w:r>
        <w:rPr>
          <w:rFonts w:ascii="Courier New" w:eastAsia="Courier New" w:hAnsi="Courier New"/>
          <w:sz w:val="14"/>
        </w:rPr>
        <w:t xml:space="preserve">                "null"</w:t>
      </w:r>
    </w:p>
    <w:p w14:paraId="48727D2D" w14:textId="77777777" w:rsidR="0079074C" w:rsidRDefault="007A7A1D">
      <w:pPr>
        <w:pStyle w:val="NoSpacing"/>
        <w:shd w:val="clear" w:color="auto" w:fill="F7F7F7"/>
      </w:pPr>
      <w:r>
        <w:rPr>
          <w:rFonts w:ascii="Courier New" w:eastAsia="Courier New" w:hAnsi="Courier New"/>
          <w:sz w:val="14"/>
        </w:rPr>
        <w:t xml:space="preserve">            ]</w:t>
      </w:r>
    </w:p>
    <w:p w14:paraId="6B3908AD" w14:textId="77777777" w:rsidR="0079074C" w:rsidRDefault="007A7A1D">
      <w:pPr>
        <w:pStyle w:val="NoSpacing"/>
        <w:shd w:val="clear" w:color="auto" w:fill="F7F7F7"/>
      </w:pPr>
      <w:r>
        <w:rPr>
          <w:rFonts w:ascii="Courier New" w:eastAsia="Courier New" w:hAnsi="Courier New"/>
          <w:sz w:val="14"/>
        </w:rPr>
        <w:t xml:space="preserve">        },</w:t>
      </w:r>
    </w:p>
    <w:p w14:paraId="060ED32E" w14:textId="77777777" w:rsidR="0079074C" w:rsidRDefault="007A7A1D">
      <w:pPr>
        <w:pStyle w:val="NoSpacing"/>
        <w:shd w:val="clear" w:color="auto" w:fill="F7F7F7"/>
      </w:pPr>
      <w:r>
        <w:rPr>
          <w:rFonts w:ascii="Courier New" w:eastAsia="Courier New" w:hAnsi="Courier New"/>
          <w:sz w:val="14"/>
        </w:rPr>
        <w:t xml:space="preserve">        "email": {</w:t>
      </w:r>
    </w:p>
    <w:p w14:paraId="01C848A2" w14:textId="77777777" w:rsidR="0079074C" w:rsidRDefault="007A7A1D">
      <w:pPr>
        <w:pStyle w:val="NoSpacing"/>
        <w:shd w:val="clear" w:color="auto" w:fill="F7F7F7"/>
      </w:pPr>
      <w:r>
        <w:rPr>
          <w:rFonts w:ascii="Courier New" w:eastAsia="Courier New" w:hAnsi="Courier New"/>
          <w:sz w:val="14"/>
        </w:rPr>
        <w:t xml:space="preserve">            "type": [</w:t>
      </w:r>
    </w:p>
    <w:p w14:paraId="7B9715D0" w14:textId="77777777" w:rsidR="0079074C" w:rsidRDefault="007A7A1D">
      <w:pPr>
        <w:pStyle w:val="NoSpacing"/>
        <w:shd w:val="clear" w:color="auto" w:fill="F7F7F7"/>
      </w:pPr>
      <w:r>
        <w:rPr>
          <w:rFonts w:ascii="Courier New" w:eastAsia="Courier New" w:hAnsi="Courier New"/>
          <w:sz w:val="14"/>
        </w:rPr>
        <w:t xml:space="preserve">                "string",</w:t>
      </w:r>
    </w:p>
    <w:p w14:paraId="6E2CB7C9" w14:textId="77777777" w:rsidR="0079074C" w:rsidRDefault="007A7A1D">
      <w:pPr>
        <w:pStyle w:val="NoSpacing"/>
        <w:shd w:val="clear" w:color="auto" w:fill="F7F7F7"/>
      </w:pPr>
      <w:r>
        <w:rPr>
          <w:rFonts w:ascii="Courier New" w:eastAsia="Courier New" w:hAnsi="Courier New"/>
          <w:sz w:val="14"/>
        </w:rPr>
        <w:t xml:space="preserve">                "null"</w:t>
      </w:r>
    </w:p>
    <w:p w14:paraId="44938817" w14:textId="77777777" w:rsidR="0079074C" w:rsidRDefault="007A7A1D">
      <w:pPr>
        <w:pStyle w:val="NoSpacing"/>
        <w:shd w:val="clear" w:color="auto" w:fill="F7F7F7"/>
      </w:pPr>
      <w:r>
        <w:rPr>
          <w:rFonts w:ascii="Courier New" w:eastAsia="Courier New" w:hAnsi="Courier New"/>
          <w:sz w:val="14"/>
        </w:rPr>
        <w:t xml:space="preserve">            ]</w:t>
      </w:r>
    </w:p>
    <w:p w14:paraId="6AD8ADC0" w14:textId="77777777" w:rsidR="0079074C" w:rsidRDefault="007A7A1D">
      <w:pPr>
        <w:pStyle w:val="NoSpacing"/>
        <w:shd w:val="clear" w:color="auto" w:fill="F7F7F7"/>
      </w:pPr>
      <w:r>
        <w:rPr>
          <w:rFonts w:ascii="Courier New" w:eastAsia="Courier New" w:hAnsi="Courier New"/>
          <w:sz w:val="14"/>
        </w:rPr>
        <w:t xml:space="preserve">        },</w:t>
      </w:r>
    </w:p>
    <w:p w14:paraId="158E7EF6" w14:textId="77777777" w:rsidR="0079074C" w:rsidRDefault="007A7A1D">
      <w:pPr>
        <w:pStyle w:val="NoSpacing"/>
        <w:shd w:val="clear" w:color="auto" w:fill="F7F7F7"/>
      </w:pPr>
      <w:r>
        <w:rPr>
          <w:rFonts w:ascii="Courier New" w:eastAsia="Courier New" w:hAnsi="Courier New"/>
          <w:sz w:val="14"/>
        </w:rPr>
        <w:t xml:space="preserve">        "docId": {</w:t>
      </w:r>
    </w:p>
    <w:p w14:paraId="16A95F8A" w14:textId="77777777" w:rsidR="0079074C" w:rsidRDefault="007A7A1D">
      <w:pPr>
        <w:pStyle w:val="NoSpacing"/>
        <w:shd w:val="clear" w:color="auto" w:fill="F7F7F7"/>
      </w:pPr>
      <w:r>
        <w:rPr>
          <w:rFonts w:ascii="Courier New" w:eastAsia="Courier New" w:hAnsi="Courier New"/>
          <w:sz w:val="14"/>
        </w:rPr>
        <w:t xml:space="preserve">            "type": [</w:t>
      </w:r>
    </w:p>
    <w:p w14:paraId="7AC2DF23" w14:textId="77777777" w:rsidR="0079074C" w:rsidRDefault="007A7A1D">
      <w:pPr>
        <w:pStyle w:val="NoSpacing"/>
        <w:shd w:val="clear" w:color="auto" w:fill="F7F7F7"/>
      </w:pPr>
      <w:r>
        <w:rPr>
          <w:rFonts w:ascii="Courier New" w:eastAsia="Courier New" w:hAnsi="Courier New"/>
          <w:sz w:val="14"/>
        </w:rPr>
        <w:t xml:space="preserve">                "string",</w:t>
      </w:r>
    </w:p>
    <w:p w14:paraId="20F72FC9" w14:textId="77777777" w:rsidR="0079074C" w:rsidRDefault="007A7A1D">
      <w:pPr>
        <w:pStyle w:val="NoSpacing"/>
        <w:shd w:val="clear" w:color="auto" w:fill="F7F7F7"/>
      </w:pPr>
      <w:r>
        <w:rPr>
          <w:rFonts w:ascii="Courier New" w:eastAsia="Courier New" w:hAnsi="Courier New"/>
          <w:sz w:val="14"/>
        </w:rPr>
        <w:t xml:space="preserve">                "integer",</w:t>
      </w:r>
    </w:p>
    <w:p w14:paraId="45F1056A" w14:textId="77777777" w:rsidR="0079074C" w:rsidRDefault="007A7A1D">
      <w:pPr>
        <w:pStyle w:val="NoSpacing"/>
        <w:shd w:val="clear" w:color="auto" w:fill="F7F7F7"/>
      </w:pPr>
      <w:r>
        <w:rPr>
          <w:rFonts w:ascii="Courier New" w:eastAsia="Courier New" w:hAnsi="Courier New"/>
          <w:sz w:val="14"/>
        </w:rPr>
        <w:t xml:space="preserve">                "null"</w:t>
      </w:r>
    </w:p>
    <w:p w14:paraId="4A6993B7" w14:textId="77777777" w:rsidR="0079074C" w:rsidRDefault="007A7A1D">
      <w:pPr>
        <w:pStyle w:val="NoSpacing"/>
        <w:shd w:val="clear" w:color="auto" w:fill="F7F7F7"/>
      </w:pPr>
      <w:r>
        <w:rPr>
          <w:rFonts w:ascii="Courier New" w:eastAsia="Courier New" w:hAnsi="Courier New"/>
          <w:sz w:val="14"/>
        </w:rPr>
        <w:t xml:space="preserve">            ]</w:t>
      </w:r>
    </w:p>
    <w:p w14:paraId="4F54B603" w14:textId="77777777" w:rsidR="0079074C" w:rsidRDefault="007A7A1D">
      <w:pPr>
        <w:pStyle w:val="NoSpacing"/>
        <w:shd w:val="clear" w:color="auto" w:fill="F7F7F7"/>
      </w:pPr>
      <w:r>
        <w:rPr>
          <w:rFonts w:ascii="Courier New" w:eastAsia="Courier New" w:hAnsi="Courier New"/>
          <w:sz w:val="14"/>
        </w:rPr>
        <w:t xml:space="preserve">        },</w:t>
      </w:r>
    </w:p>
    <w:p w14:paraId="7FD76575" w14:textId="77777777" w:rsidR="0079074C" w:rsidRDefault="007A7A1D">
      <w:pPr>
        <w:pStyle w:val="NoSpacing"/>
        <w:shd w:val="clear" w:color="auto" w:fill="F7F7F7"/>
      </w:pPr>
      <w:r>
        <w:rPr>
          <w:rFonts w:ascii="Courier New" w:eastAsia="Courier New" w:hAnsi="Courier New"/>
          <w:sz w:val="14"/>
        </w:rPr>
        <w:t xml:space="preserve">        "DocId": {</w:t>
      </w:r>
    </w:p>
    <w:p w14:paraId="055C2794" w14:textId="77777777" w:rsidR="0079074C" w:rsidRDefault="007A7A1D">
      <w:pPr>
        <w:pStyle w:val="NoSpacing"/>
        <w:shd w:val="clear" w:color="auto" w:fill="F7F7F7"/>
      </w:pPr>
      <w:r>
        <w:rPr>
          <w:rFonts w:ascii="Courier New" w:eastAsia="Courier New" w:hAnsi="Courier New"/>
          <w:sz w:val="14"/>
        </w:rPr>
        <w:t xml:space="preserve">            "type": [</w:t>
      </w:r>
    </w:p>
    <w:p w14:paraId="3B6705CC" w14:textId="77777777" w:rsidR="0079074C" w:rsidRDefault="007A7A1D">
      <w:pPr>
        <w:pStyle w:val="NoSpacing"/>
        <w:shd w:val="clear" w:color="auto" w:fill="F7F7F7"/>
      </w:pPr>
      <w:r>
        <w:rPr>
          <w:rFonts w:ascii="Courier New" w:eastAsia="Courier New" w:hAnsi="Courier New"/>
          <w:sz w:val="14"/>
        </w:rPr>
        <w:t xml:space="preserve">                "string",</w:t>
      </w:r>
    </w:p>
    <w:p w14:paraId="7A564350" w14:textId="77777777" w:rsidR="0079074C" w:rsidRDefault="007A7A1D">
      <w:pPr>
        <w:pStyle w:val="NoSpacing"/>
        <w:shd w:val="clear" w:color="auto" w:fill="F7F7F7"/>
      </w:pPr>
      <w:r>
        <w:rPr>
          <w:rFonts w:ascii="Courier New" w:eastAsia="Courier New" w:hAnsi="Courier New"/>
          <w:sz w:val="14"/>
        </w:rPr>
        <w:t xml:space="preserve">                "integer",</w:t>
      </w:r>
    </w:p>
    <w:p w14:paraId="5A615CF5" w14:textId="77777777" w:rsidR="0079074C" w:rsidRDefault="007A7A1D">
      <w:pPr>
        <w:pStyle w:val="NoSpacing"/>
        <w:shd w:val="clear" w:color="auto" w:fill="F7F7F7"/>
      </w:pPr>
      <w:r>
        <w:rPr>
          <w:rFonts w:ascii="Courier New" w:eastAsia="Courier New" w:hAnsi="Courier New"/>
          <w:sz w:val="14"/>
        </w:rPr>
        <w:t xml:space="preserve">                "null"</w:t>
      </w:r>
    </w:p>
    <w:p w14:paraId="6437F772" w14:textId="77777777" w:rsidR="0079074C" w:rsidRDefault="007A7A1D">
      <w:pPr>
        <w:pStyle w:val="NoSpacing"/>
        <w:shd w:val="clear" w:color="auto" w:fill="F7F7F7"/>
      </w:pPr>
      <w:r>
        <w:rPr>
          <w:rFonts w:ascii="Courier New" w:eastAsia="Courier New" w:hAnsi="Courier New"/>
          <w:sz w:val="14"/>
        </w:rPr>
        <w:t xml:space="preserve">            ]</w:t>
      </w:r>
    </w:p>
    <w:p w14:paraId="521CC574" w14:textId="77777777" w:rsidR="0079074C" w:rsidRDefault="007A7A1D">
      <w:pPr>
        <w:pStyle w:val="NoSpacing"/>
        <w:shd w:val="clear" w:color="auto" w:fill="F7F7F7"/>
      </w:pPr>
      <w:r>
        <w:rPr>
          <w:rFonts w:ascii="Courier New" w:eastAsia="Courier New" w:hAnsi="Courier New"/>
          <w:sz w:val="14"/>
        </w:rPr>
        <w:t xml:space="preserve">        },</w:t>
      </w:r>
    </w:p>
    <w:p w14:paraId="34CFC257" w14:textId="77777777" w:rsidR="0079074C" w:rsidRDefault="007A7A1D">
      <w:pPr>
        <w:pStyle w:val="NoSpacing"/>
        <w:shd w:val="clear" w:color="auto" w:fill="F7F7F7"/>
      </w:pPr>
      <w:r>
        <w:rPr>
          <w:rFonts w:ascii="Courier New" w:eastAsia="Courier New" w:hAnsi="Courier New"/>
          <w:sz w:val="14"/>
        </w:rPr>
        <w:t xml:space="preserve">        "taskId": {</w:t>
      </w:r>
    </w:p>
    <w:p w14:paraId="215F5D39" w14:textId="77777777" w:rsidR="0079074C" w:rsidRDefault="007A7A1D">
      <w:pPr>
        <w:pStyle w:val="NoSpacing"/>
        <w:shd w:val="clear" w:color="auto" w:fill="F7F7F7"/>
      </w:pPr>
      <w:r>
        <w:rPr>
          <w:rFonts w:ascii="Courier New" w:eastAsia="Courier New" w:hAnsi="Courier New"/>
          <w:sz w:val="14"/>
        </w:rPr>
        <w:t xml:space="preserve">            "type": [</w:t>
      </w:r>
    </w:p>
    <w:p w14:paraId="62881079" w14:textId="77777777" w:rsidR="0079074C" w:rsidRDefault="007A7A1D">
      <w:pPr>
        <w:pStyle w:val="NoSpacing"/>
        <w:shd w:val="clear" w:color="auto" w:fill="F7F7F7"/>
      </w:pPr>
      <w:r>
        <w:rPr>
          <w:rFonts w:ascii="Courier New" w:eastAsia="Courier New" w:hAnsi="Courier New"/>
          <w:sz w:val="14"/>
        </w:rPr>
        <w:t xml:space="preserve">                "string",</w:t>
      </w:r>
    </w:p>
    <w:p w14:paraId="18ECD7B6" w14:textId="77777777" w:rsidR="0079074C" w:rsidRDefault="007A7A1D">
      <w:pPr>
        <w:pStyle w:val="NoSpacing"/>
        <w:shd w:val="clear" w:color="auto" w:fill="F7F7F7"/>
      </w:pPr>
      <w:r>
        <w:rPr>
          <w:rFonts w:ascii="Courier New" w:eastAsia="Courier New" w:hAnsi="Courier New"/>
          <w:sz w:val="14"/>
        </w:rPr>
        <w:t xml:space="preserve">                "integer",</w:t>
      </w:r>
    </w:p>
    <w:p w14:paraId="511C2E38" w14:textId="77777777" w:rsidR="0079074C" w:rsidRDefault="007A7A1D">
      <w:pPr>
        <w:pStyle w:val="NoSpacing"/>
        <w:shd w:val="clear" w:color="auto" w:fill="F7F7F7"/>
      </w:pPr>
      <w:r>
        <w:rPr>
          <w:rFonts w:ascii="Courier New" w:eastAsia="Courier New" w:hAnsi="Courier New"/>
          <w:sz w:val="14"/>
        </w:rPr>
        <w:t xml:space="preserve">                "null"</w:t>
      </w:r>
    </w:p>
    <w:p w14:paraId="4125F0A9" w14:textId="77777777" w:rsidR="0079074C" w:rsidRDefault="007A7A1D">
      <w:pPr>
        <w:pStyle w:val="NoSpacing"/>
        <w:shd w:val="clear" w:color="auto" w:fill="F7F7F7"/>
      </w:pPr>
      <w:r>
        <w:rPr>
          <w:rFonts w:ascii="Courier New" w:eastAsia="Courier New" w:hAnsi="Courier New"/>
          <w:sz w:val="14"/>
        </w:rPr>
        <w:t xml:space="preserve">            ]</w:t>
      </w:r>
    </w:p>
    <w:p w14:paraId="678E66D3" w14:textId="77777777" w:rsidR="0079074C" w:rsidRDefault="007A7A1D">
      <w:pPr>
        <w:pStyle w:val="NoSpacing"/>
        <w:shd w:val="clear" w:color="auto" w:fill="F7F7F7"/>
      </w:pPr>
      <w:r>
        <w:rPr>
          <w:rFonts w:ascii="Courier New" w:eastAsia="Courier New" w:hAnsi="Courier New"/>
          <w:sz w:val="14"/>
        </w:rPr>
        <w:t xml:space="preserve">        },</w:t>
      </w:r>
    </w:p>
    <w:p w14:paraId="5D0B87EA" w14:textId="77777777" w:rsidR="0079074C" w:rsidRDefault="007A7A1D">
      <w:pPr>
        <w:pStyle w:val="NoSpacing"/>
        <w:shd w:val="clear" w:color="auto" w:fill="F7F7F7"/>
      </w:pPr>
      <w:r>
        <w:rPr>
          <w:rFonts w:ascii="Courier New" w:eastAsia="Courier New" w:hAnsi="Courier New"/>
          <w:sz w:val="14"/>
        </w:rPr>
        <w:t xml:space="preserve">        "TaskId": {</w:t>
      </w:r>
    </w:p>
    <w:p w14:paraId="1E69FEFE" w14:textId="77777777" w:rsidR="0079074C" w:rsidRDefault="007A7A1D">
      <w:pPr>
        <w:pStyle w:val="NoSpacing"/>
        <w:shd w:val="clear" w:color="auto" w:fill="F7F7F7"/>
      </w:pPr>
      <w:r>
        <w:rPr>
          <w:rFonts w:ascii="Courier New" w:eastAsia="Courier New" w:hAnsi="Courier New"/>
          <w:sz w:val="14"/>
        </w:rPr>
        <w:t xml:space="preserve">            "type": [</w:t>
      </w:r>
    </w:p>
    <w:p w14:paraId="636807B9" w14:textId="77777777" w:rsidR="0079074C" w:rsidRDefault="007A7A1D">
      <w:pPr>
        <w:pStyle w:val="NoSpacing"/>
        <w:shd w:val="clear" w:color="auto" w:fill="F7F7F7"/>
      </w:pPr>
      <w:r>
        <w:rPr>
          <w:rFonts w:ascii="Courier New" w:eastAsia="Courier New" w:hAnsi="Courier New"/>
          <w:sz w:val="14"/>
        </w:rPr>
        <w:t xml:space="preserve">                "string",</w:t>
      </w:r>
    </w:p>
    <w:p w14:paraId="28FD3FEA" w14:textId="77777777" w:rsidR="0079074C" w:rsidRDefault="007A7A1D">
      <w:pPr>
        <w:pStyle w:val="NoSpacing"/>
        <w:shd w:val="clear" w:color="auto" w:fill="F7F7F7"/>
      </w:pPr>
      <w:r>
        <w:rPr>
          <w:rFonts w:ascii="Courier New" w:eastAsia="Courier New" w:hAnsi="Courier New"/>
          <w:sz w:val="14"/>
        </w:rPr>
        <w:t xml:space="preserve">                "integer",</w:t>
      </w:r>
    </w:p>
    <w:p w14:paraId="1689C994" w14:textId="77777777" w:rsidR="0079074C" w:rsidRDefault="007A7A1D">
      <w:pPr>
        <w:pStyle w:val="NoSpacing"/>
        <w:shd w:val="clear" w:color="auto" w:fill="F7F7F7"/>
      </w:pPr>
      <w:r>
        <w:rPr>
          <w:rFonts w:ascii="Courier New" w:eastAsia="Courier New" w:hAnsi="Courier New"/>
          <w:sz w:val="14"/>
        </w:rPr>
        <w:t xml:space="preserve">                "null"</w:t>
      </w:r>
    </w:p>
    <w:p w14:paraId="3F06F6E0" w14:textId="77777777" w:rsidR="0079074C" w:rsidRDefault="007A7A1D">
      <w:pPr>
        <w:pStyle w:val="NoSpacing"/>
        <w:shd w:val="clear" w:color="auto" w:fill="F7F7F7"/>
      </w:pPr>
      <w:r>
        <w:rPr>
          <w:rFonts w:ascii="Courier New" w:eastAsia="Courier New" w:hAnsi="Courier New"/>
          <w:sz w:val="14"/>
        </w:rPr>
        <w:t xml:space="preserve">            ]</w:t>
      </w:r>
    </w:p>
    <w:p w14:paraId="0939CD7D" w14:textId="77777777" w:rsidR="0079074C" w:rsidRDefault="007A7A1D">
      <w:pPr>
        <w:pStyle w:val="NoSpacing"/>
        <w:shd w:val="clear" w:color="auto" w:fill="F7F7F7"/>
      </w:pPr>
      <w:r>
        <w:rPr>
          <w:rFonts w:ascii="Courier New" w:eastAsia="Courier New" w:hAnsi="Courier New"/>
          <w:sz w:val="14"/>
        </w:rPr>
        <w:t xml:space="preserve">        },</w:t>
      </w:r>
    </w:p>
    <w:p w14:paraId="098CED49" w14:textId="77777777" w:rsidR="0079074C" w:rsidRDefault="007A7A1D">
      <w:pPr>
        <w:pStyle w:val="NoSpacing"/>
        <w:shd w:val="clear" w:color="auto" w:fill="F7F7F7"/>
      </w:pPr>
      <w:r>
        <w:rPr>
          <w:rFonts w:ascii="Courier New" w:eastAsia="Courier New" w:hAnsi="Courier New"/>
          <w:sz w:val="14"/>
        </w:rPr>
        <w:t xml:space="preserve">        "acknowledgedBy": {},</w:t>
      </w:r>
    </w:p>
    <w:p w14:paraId="7E77B7D2" w14:textId="77777777" w:rsidR="0079074C" w:rsidRDefault="007A7A1D">
      <w:pPr>
        <w:pStyle w:val="NoSpacing"/>
        <w:shd w:val="clear" w:color="auto" w:fill="F7F7F7"/>
      </w:pPr>
      <w:r>
        <w:rPr>
          <w:rFonts w:ascii="Courier New" w:eastAsia="Courier New" w:hAnsi="Courier New"/>
          <w:sz w:val="14"/>
        </w:rPr>
        <w:t xml:space="preserve">        "status": {</w:t>
      </w:r>
    </w:p>
    <w:p w14:paraId="51D3FD3B" w14:textId="77777777" w:rsidR="0079074C" w:rsidRDefault="007A7A1D">
      <w:pPr>
        <w:pStyle w:val="NoSpacing"/>
        <w:shd w:val="clear" w:color="auto" w:fill="F7F7F7"/>
      </w:pPr>
      <w:r>
        <w:rPr>
          <w:rFonts w:ascii="Courier New" w:eastAsia="Courier New" w:hAnsi="Courier New"/>
          <w:sz w:val="14"/>
        </w:rPr>
        <w:t xml:space="preserve">            "type": [</w:t>
      </w:r>
    </w:p>
    <w:p w14:paraId="4CA6A9B5" w14:textId="77777777" w:rsidR="0079074C" w:rsidRDefault="007A7A1D">
      <w:pPr>
        <w:pStyle w:val="NoSpacing"/>
        <w:shd w:val="clear" w:color="auto" w:fill="F7F7F7"/>
      </w:pPr>
      <w:r>
        <w:rPr>
          <w:rFonts w:ascii="Courier New" w:eastAsia="Courier New" w:hAnsi="Courier New"/>
          <w:sz w:val="14"/>
        </w:rPr>
        <w:t xml:space="preserve">                "string",</w:t>
      </w:r>
    </w:p>
    <w:p w14:paraId="30C96676" w14:textId="77777777" w:rsidR="0079074C" w:rsidRDefault="007A7A1D">
      <w:pPr>
        <w:pStyle w:val="NoSpacing"/>
        <w:shd w:val="clear" w:color="auto" w:fill="F7F7F7"/>
      </w:pPr>
      <w:r>
        <w:rPr>
          <w:rFonts w:ascii="Courier New" w:eastAsia="Courier New" w:hAnsi="Courier New"/>
          <w:sz w:val="14"/>
        </w:rPr>
        <w:t xml:space="preserve">                "null"</w:t>
      </w:r>
    </w:p>
    <w:p w14:paraId="396C9150" w14:textId="77777777" w:rsidR="0079074C" w:rsidRDefault="007A7A1D">
      <w:pPr>
        <w:pStyle w:val="NoSpacing"/>
        <w:shd w:val="clear" w:color="auto" w:fill="F7F7F7"/>
      </w:pPr>
      <w:r>
        <w:rPr>
          <w:rFonts w:ascii="Courier New" w:eastAsia="Courier New" w:hAnsi="Courier New"/>
          <w:sz w:val="14"/>
        </w:rPr>
        <w:t xml:space="preserve">            ]</w:t>
      </w:r>
    </w:p>
    <w:p w14:paraId="150F78BD" w14:textId="77777777" w:rsidR="0079074C" w:rsidRDefault="007A7A1D">
      <w:pPr>
        <w:pStyle w:val="NoSpacing"/>
        <w:shd w:val="clear" w:color="auto" w:fill="F7F7F7"/>
      </w:pPr>
      <w:r>
        <w:rPr>
          <w:rFonts w:ascii="Courier New" w:eastAsia="Courier New" w:hAnsi="Courier New"/>
          <w:sz w:val="14"/>
        </w:rPr>
        <w:t xml:space="preserve">        },</w:t>
      </w:r>
    </w:p>
    <w:p w14:paraId="0D97B9DD" w14:textId="77777777" w:rsidR="0079074C" w:rsidRDefault="007A7A1D">
      <w:pPr>
        <w:pStyle w:val="NoSpacing"/>
        <w:shd w:val="clear" w:color="auto" w:fill="F7F7F7"/>
      </w:pPr>
      <w:r>
        <w:rPr>
          <w:rFonts w:ascii="Courier New" w:eastAsia="Courier New" w:hAnsi="Courier New"/>
          <w:sz w:val="14"/>
        </w:rPr>
        <w:t xml:space="preserve">        "trackingID": {</w:t>
      </w:r>
    </w:p>
    <w:p w14:paraId="10C2068A" w14:textId="77777777" w:rsidR="0079074C" w:rsidRDefault="007A7A1D">
      <w:pPr>
        <w:pStyle w:val="NoSpacing"/>
        <w:shd w:val="clear" w:color="auto" w:fill="F7F7F7"/>
      </w:pPr>
      <w:r>
        <w:rPr>
          <w:rFonts w:ascii="Courier New" w:eastAsia="Courier New" w:hAnsi="Courier New"/>
          <w:sz w:val="14"/>
        </w:rPr>
        <w:t xml:space="preserve">            "type": [</w:t>
      </w:r>
    </w:p>
    <w:p w14:paraId="7E8198E5" w14:textId="77777777" w:rsidR="0079074C" w:rsidRDefault="007A7A1D">
      <w:pPr>
        <w:pStyle w:val="NoSpacing"/>
        <w:shd w:val="clear" w:color="auto" w:fill="F7F7F7"/>
      </w:pPr>
      <w:r>
        <w:rPr>
          <w:rFonts w:ascii="Courier New" w:eastAsia="Courier New" w:hAnsi="Courier New"/>
          <w:sz w:val="14"/>
        </w:rPr>
        <w:t xml:space="preserve">                "string",</w:t>
      </w:r>
    </w:p>
    <w:p w14:paraId="4CD3954F" w14:textId="77777777" w:rsidR="0079074C" w:rsidRDefault="007A7A1D">
      <w:pPr>
        <w:pStyle w:val="NoSpacing"/>
        <w:shd w:val="clear" w:color="auto" w:fill="F7F7F7"/>
      </w:pPr>
      <w:r>
        <w:rPr>
          <w:rFonts w:ascii="Courier New" w:eastAsia="Courier New" w:hAnsi="Courier New"/>
          <w:sz w:val="14"/>
        </w:rPr>
        <w:lastRenderedPageBreak/>
        <w:t xml:space="preserve">                "null"</w:t>
      </w:r>
    </w:p>
    <w:p w14:paraId="6C13C4CC" w14:textId="77777777" w:rsidR="0079074C" w:rsidRDefault="007A7A1D">
      <w:pPr>
        <w:pStyle w:val="NoSpacing"/>
        <w:shd w:val="clear" w:color="auto" w:fill="F7F7F7"/>
      </w:pPr>
      <w:r>
        <w:rPr>
          <w:rFonts w:ascii="Courier New" w:eastAsia="Courier New" w:hAnsi="Courier New"/>
          <w:sz w:val="14"/>
        </w:rPr>
        <w:t xml:space="preserve">            ]</w:t>
      </w:r>
    </w:p>
    <w:p w14:paraId="4D71C2CA" w14:textId="77777777" w:rsidR="0079074C" w:rsidRDefault="007A7A1D">
      <w:pPr>
        <w:pStyle w:val="NoSpacing"/>
        <w:shd w:val="clear" w:color="auto" w:fill="F7F7F7"/>
      </w:pPr>
      <w:r>
        <w:rPr>
          <w:rFonts w:ascii="Courier New" w:eastAsia="Courier New" w:hAnsi="Courier New"/>
          <w:sz w:val="14"/>
        </w:rPr>
        <w:t xml:space="preserve">        },</w:t>
      </w:r>
    </w:p>
    <w:p w14:paraId="204AA2D1" w14:textId="77777777" w:rsidR="0079074C" w:rsidRDefault="007A7A1D">
      <w:pPr>
        <w:pStyle w:val="NoSpacing"/>
        <w:shd w:val="clear" w:color="auto" w:fill="F7F7F7"/>
      </w:pPr>
      <w:r>
        <w:rPr>
          <w:rFonts w:ascii="Courier New" w:eastAsia="Courier New" w:hAnsi="Courier New"/>
          <w:sz w:val="14"/>
        </w:rPr>
        <w:t xml:space="preserve">        "source": {</w:t>
      </w:r>
    </w:p>
    <w:p w14:paraId="6A54E0D3" w14:textId="77777777" w:rsidR="0079074C" w:rsidRDefault="007A7A1D">
      <w:pPr>
        <w:pStyle w:val="NoSpacing"/>
        <w:shd w:val="clear" w:color="auto" w:fill="F7F7F7"/>
      </w:pPr>
      <w:r>
        <w:rPr>
          <w:rFonts w:ascii="Courier New" w:eastAsia="Courier New" w:hAnsi="Courier New"/>
          <w:sz w:val="14"/>
        </w:rPr>
        <w:t xml:space="preserve">            "type": [</w:t>
      </w:r>
    </w:p>
    <w:p w14:paraId="5541E1A2" w14:textId="77777777" w:rsidR="0079074C" w:rsidRDefault="007A7A1D">
      <w:pPr>
        <w:pStyle w:val="NoSpacing"/>
        <w:shd w:val="clear" w:color="auto" w:fill="F7F7F7"/>
      </w:pPr>
      <w:r>
        <w:rPr>
          <w:rFonts w:ascii="Courier New" w:eastAsia="Courier New" w:hAnsi="Courier New"/>
          <w:sz w:val="14"/>
        </w:rPr>
        <w:t xml:space="preserve">                "string",</w:t>
      </w:r>
    </w:p>
    <w:p w14:paraId="5B79DBAB" w14:textId="77777777" w:rsidR="0079074C" w:rsidRDefault="007A7A1D">
      <w:pPr>
        <w:pStyle w:val="NoSpacing"/>
        <w:shd w:val="clear" w:color="auto" w:fill="F7F7F7"/>
      </w:pPr>
      <w:r>
        <w:rPr>
          <w:rFonts w:ascii="Courier New" w:eastAsia="Courier New" w:hAnsi="Courier New"/>
          <w:sz w:val="14"/>
        </w:rPr>
        <w:t xml:space="preserve">                "null"</w:t>
      </w:r>
    </w:p>
    <w:p w14:paraId="6CED0476" w14:textId="77777777" w:rsidR="0079074C" w:rsidRDefault="007A7A1D">
      <w:pPr>
        <w:pStyle w:val="NoSpacing"/>
        <w:shd w:val="clear" w:color="auto" w:fill="F7F7F7"/>
      </w:pPr>
      <w:r>
        <w:rPr>
          <w:rFonts w:ascii="Courier New" w:eastAsia="Courier New" w:hAnsi="Courier New"/>
          <w:sz w:val="14"/>
        </w:rPr>
        <w:t xml:space="preserve">            ]</w:t>
      </w:r>
    </w:p>
    <w:p w14:paraId="5BD11ECC" w14:textId="77777777" w:rsidR="0079074C" w:rsidRDefault="007A7A1D">
      <w:pPr>
        <w:pStyle w:val="NoSpacing"/>
        <w:shd w:val="clear" w:color="auto" w:fill="F7F7F7"/>
      </w:pPr>
      <w:r>
        <w:rPr>
          <w:rFonts w:ascii="Courier New" w:eastAsia="Courier New" w:hAnsi="Courier New"/>
          <w:sz w:val="14"/>
        </w:rPr>
        <w:t xml:space="preserve">        },</w:t>
      </w:r>
    </w:p>
    <w:p w14:paraId="00976296" w14:textId="77777777" w:rsidR="0079074C" w:rsidRDefault="007A7A1D">
      <w:pPr>
        <w:pStyle w:val="NoSpacing"/>
        <w:shd w:val="clear" w:color="auto" w:fill="F7F7F7"/>
      </w:pPr>
      <w:r>
        <w:rPr>
          <w:rFonts w:ascii="Courier New" w:eastAsia="Courier New" w:hAnsi="Courier New"/>
          <w:sz w:val="14"/>
        </w:rPr>
        <w:t xml:space="preserve">        "AssignmentType": {</w:t>
      </w:r>
    </w:p>
    <w:p w14:paraId="4AADCC3D" w14:textId="77777777" w:rsidR="0079074C" w:rsidRDefault="007A7A1D">
      <w:pPr>
        <w:pStyle w:val="NoSpacing"/>
        <w:shd w:val="clear" w:color="auto" w:fill="F7F7F7"/>
      </w:pPr>
      <w:r>
        <w:rPr>
          <w:rFonts w:ascii="Courier New" w:eastAsia="Courier New" w:hAnsi="Courier New"/>
          <w:sz w:val="14"/>
        </w:rPr>
        <w:t xml:space="preserve">            "type": [</w:t>
      </w:r>
    </w:p>
    <w:p w14:paraId="08811F66" w14:textId="77777777" w:rsidR="0079074C" w:rsidRDefault="007A7A1D">
      <w:pPr>
        <w:pStyle w:val="NoSpacing"/>
        <w:shd w:val="clear" w:color="auto" w:fill="F7F7F7"/>
      </w:pPr>
      <w:r>
        <w:rPr>
          <w:rFonts w:ascii="Courier New" w:eastAsia="Courier New" w:hAnsi="Courier New"/>
          <w:sz w:val="14"/>
        </w:rPr>
        <w:t xml:space="preserve">                "string",</w:t>
      </w:r>
    </w:p>
    <w:p w14:paraId="5C9E45D3" w14:textId="77777777" w:rsidR="0079074C" w:rsidRDefault="007A7A1D">
      <w:pPr>
        <w:pStyle w:val="NoSpacing"/>
        <w:shd w:val="clear" w:color="auto" w:fill="F7F7F7"/>
      </w:pPr>
      <w:r>
        <w:rPr>
          <w:rFonts w:ascii="Courier New" w:eastAsia="Courier New" w:hAnsi="Courier New"/>
          <w:sz w:val="14"/>
        </w:rPr>
        <w:t xml:space="preserve">                "null"</w:t>
      </w:r>
    </w:p>
    <w:p w14:paraId="3EE98B37" w14:textId="77777777" w:rsidR="0079074C" w:rsidRDefault="007A7A1D">
      <w:pPr>
        <w:pStyle w:val="NoSpacing"/>
        <w:shd w:val="clear" w:color="auto" w:fill="F7F7F7"/>
      </w:pPr>
      <w:r>
        <w:rPr>
          <w:rFonts w:ascii="Courier New" w:eastAsia="Courier New" w:hAnsi="Courier New"/>
          <w:sz w:val="14"/>
        </w:rPr>
        <w:t xml:space="preserve">            ]</w:t>
      </w:r>
    </w:p>
    <w:p w14:paraId="208E9579" w14:textId="77777777" w:rsidR="0079074C" w:rsidRDefault="007A7A1D">
      <w:pPr>
        <w:pStyle w:val="NoSpacing"/>
        <w:shd w:val="clear" w:color="auto" w:fill="F7F7F7"/>
      </w:pPr>
      <w:r>
        <w:rPr>
          <w:rFonts w:ascii="Courier New" w:eastAsia="Courier New" w:hAnsi="Courier New"/>
          <w:sz w:val="14"/>
        </w:rPr>
        <w:t xml:space="preserve">        },</w:t>
      </w:r>
    </w:p>
    <w:p w14:paraId="19090A4B" w14:textId="77777777" w:rsidR="0079074C" w:rsidRDefault="007A7A1D">
      <w:pPr>
        <w:pStyle w:val="NoSpacing"/>
        <w:shd w:val="clear" w:color="auto" w:fill="F7F7F7"/>
      </w:pPr>
      <w:r>
        <w:rPr>
          <w:rFonts w:ascii="Courier New" w:eastAsia="Courier New" w:hAnsi="Courier New"/>
          <w:sz w:val="14"/>
        </w:rPr>
        <w:t xml:space="preserve">        "Selected": {</w:t>
      </w:r>
    </w:p>
    <w:p w14:paraId="0ADC8FBA" w14:textId="77777777" w:rsidR="0079074C" w:rsidRDefault="007A7A1D">
      <w:pPr>
        <w:pStyle w:val="NoSpacing"/>
        <w:shd w:val="clear" w:color="auto" w:fill="F7F7F7"/>
      </w:pPr>
      <w:r>
        <w:rPr>
          <w:rFonts w:ascii="Courier New" w:eastAsia="Courier New" w:hAnsi="Courier New"/>
          <w:sz w:val="14"/>
        </w:rPr>
        <w:t xml:space="preserve">            "type": [</w:t>
      </w:r>
    </w:p>
    <w:p w14:paraId="4A829A0D" w14:textId="77777777" w:rsidR="0079074C" w:rsidRDefault="007A7A1D">
      <w:pPr>
        <w:pStyle w:val="NoSpacing"/>
        <w:shd w:val="clear" w:color="auto" w:fill="F7F7F7"/>
      </w:pPr>
      <w:r>
        <w:rPr>
          <w:rFonts w:ascii="Courier New" w:eastAsia="Courier New" w:hAnsi="Courier New"/>
          <w:sz w:val="14"/>
        </w:rPr>
        <w:t xml:space="preserve">                "object",</w:t>
      </w:r>
    </w:p>
    <w:p w14:paraId="0F5CC981" w14:textId="77777777" w:rsidR="0079074C" w:rsidRDefault="007A7A1D">
      <w:pPr>
        <w:pStyle w:val="NoSpacing"/>
        <w:shd w:val="clear" w:color="auto" w:fill="F7F7F7"/>
      </w:pPr>
      <w:r>
        <w:rPr>
          <w:rFonts w:ascii="Courier New" w:eastAsia="Courier New" w:hAnsi="Courier New"/>
          <w:sz w:val="14"/>
        </w:rPr>
        <w:t xml:space="preserve">                "null"</w:t>
      </w:r>
    </w:p>
    <w:p w14:paraId="75AB191A" w14:textId="77777777" w:rsidR="0079074C" w:rsidRDefault="007A7A1D">
      <w:pPr>
        <w:pStyle w:val="NoSpacing"/>
        <w:shd w:val="clear" w:color="auto" w:fill="F7F7F7"/>
      </w:pPr>
      <w:r>
        <w:rPr>
          <w:rFonts w:ascii="Courier New" w:eastAsia="Courier New" w:hAnsi="Courier New"/>
          <w:sz w:val="14"/>
        </w:rPr>
        <w:t xml:space="preserve">            ],</w:t>
      </w:r>
    </w:p>
    <w:p w14:paraId="3FEEDFF9"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4A133217" w14:textId="77777777" w:rsidR="0079074C" w:rsidRDefault="007A7A1D">
      <w:pPr>
        <w:pStyle w:val="NoSpacing"/>
        <w:shd w:val="clear" w:color="auto" w:fill="F7F7F7"/>
      </w:pPr>
      <w:r>
        <w:rPr>
          <w:rFonts w:ascii="Courier New" w:eastAsia="Courier New" w:hAnsi="Courier New"/>
          <w:sz w:val="14"/>
        </w:rPr>
        <w:t xml:space="preserve">            "properties": {</w:t>
      </w:r>
    </w:p>
    <w:p w14:paraId="5D758601" w14:textId="77777777" w:rsidR="0079074C" w:rsidRDefault="007A7A1D">
      <w:pPr>
        <w:pStyle w:val="NoSpacing"/>
        <w:shd w:val="clear" w:color="auto" w:fill="F7F7F7"/>
      </w:pPr>
      <w:r>
        <w:rPr>
          <w:rFonts w:ascii="Courier New" w:eastAsia="Courier New" w:hAnsi="Courier New"/>
          <w:sz w:val="14"/>
        </w:rPr>
        <w:t xml:space="preserve">                "ID": {</w:t>
      </w:r>
    </w:p>
    <w:p w14:paraId="00A2B28D" w14:textId="77777777" w:rsidR="0079074C" w:rsidRDefault="007A7A1D">
      <w:pPr>
        <w:pStyle w:val="NoSpacing"/>
        <w:shd w:val="clear" w:color="auto" w:fill="F7F7F7"/>
      </w:pPr>
      <w:r>
        <w:rPr>
          <w:rFonts w:ascii="Courier New" w:eastAsia="Courier New" w:hAnsi="Courier New"/>
          <w:sz w:val="14"/>
        </w:rPr>
        <w:t xml:space="preserve">                    "type": [</w:t>
      </w:r>
    </w:p>
    <w:p w14:paraId="7CA88B0F" w14:textId="77777777" w:rsidR="0079074C" w:rsidRDefault="007A7A1D">
      <w:pPr>
        <w:pStyle w:val="NoSpacing"/>
        <w:shd w:val="clear" w:color="auto" w:fill="F7F7F7"/>
      </w:pPr>
      <w:r>
        <w:rPr>
          <w:rFonts w:ascii="Courier New" w:eastAsia="Courier New" w:hAnsi="Courier New"/>
          <w:sz w:val="14"/>
        </w:rPr>
        <w:t xml:space="preserve">                        "string",</w:t>
      </w:r>
    </w:p>
    <w:p w14:paraId="68EBB55C" w14:textId="77777777" w:rsidR="0079074C" w:rsidRDefault="007A7A1D">
      <w:pPr>
        <w:pStyle w:val="NoSpacing"/>
        <w:shd w:val="clear" w:color="auto" w:fill="F7F7F7"/>
      </w:pPr>
      <w:r>
        <w:rPr>
          <w:rFonts w:ascii="Courier New" w:eastAsia="Courier New" w:hAnsi="Courier New"/>
          <w:sz w:val="14"/>
        </w:rPr>
        <w:t xml:space="preserve">                        "integer",</w:t>
      </w:r>
    </w:p>
    <w:p w14:paraId="359979D7" w14:textId="77777777" w:rsidR="0079074C" w:rsidRDefault="007A7A1D">
      <w:pPr>
        <w:pStyle w:val="NoSpacing"/>
        <w:shd w:val="clear" w:color="auto" w:fill="F7F7F7"/>
      </w:pPr>
      <w:r>
        <w:rPr>
          <w:rFonts w:ascii="Courier New" w:eastAsia="Courier New" w:hAnsi="Courier New"/>
          <w:sz w:val="14"/>
        </w:rPr>
        <w:t xml:space="preserve">                        "null"</w:t>
      </w:r>
    </w:p>
    <w:p w14:paraId="5BE40AC4" w14:textId="77777777" w:rsidR="0079074C" w:rsidRDefault="007A7A1D">
      <w:pPr>
        <w:pStyle w:val="NoSpacing"/>
        <w:shd w:val="clear" w:color="auto" w:fill="F7F7F7"/>
      </w:pPr>
      <w:r>
        <w:rPr>
          <w:rFonts w:ascii="Courier New" w:eastAsia="Courier New" w:hAnsi="Courier New"/>
          <w:sz w:val="14"/>
        </w:rPr>
        <w:t xml:space="preserve">                    ]</w:t>
      </w:r>
    </w:p>
    <w:p w14:paraId="567DDCFD" w14:textId="77777777" w:rsidR="0079074C" w:rsidRDefault="007A7A1D">
      <w:pPr>
        <w:pStyle w:val="NoSpacing"/>
        <w:shd w:val="clear" w:color="auto" w:fill="F7F7F7"/>
      </w:pPr>
      <w:r>
        <w:rPr>
          <w:rFonts w:ascii="Courier New" w:eastAsia="Courier New" w:hAnsi="Courier New"/>
          <w:sz w:val="14"/>
        </w:rPr>
        <w:t xml:space="preserve">                },</w:t>
      </w:r>
    </w:p>
    <w:p w14:paraId="3593C34E" w14:textId="77777777" w:rsidR="0079074C" w:rsidRDefault="007A7A1D">
      <w:pPr>
        <w:pStyle w:val="NoSpacing"/>
        <w:shd w:val="clear" w:color="auto" w:fill="F7F7F7"/>
      </w:pPr>
      <w:r>
        <w:rPr>
          <w:rFonts w:ascii="Courier New" w:eastAsia="Courier New" w:hAnsi="Courier New"/>
          <w:sz w:val="14"/>
        </w:rPr>
        <w:t xml:space="preserve">                "RefIDD": {</w:t>
      </w:r>
    </w:p>
    <w:p w14:paraId="00B868AC" w14:textId="77777777" w:rsidR="0079074C" w:rsidRDefault="007A7A1D">
      <w:pPr>
        <w:pStyle w:val="NoSpacing"/>
        <w:shd w:val="clear" w:color="auto" w:fill="F7F7F7"/>
      </w:pPr>
      <w:r>
        <w:rPr>
          <w:rFonts w:ascii="Courier New" w:eastAsia="Courier New" w:hAnsi="Courier New"/>
          <w:sz w:val="14"/>
        </w:rPr>
        <w:t xml:space="preserve">                    "type": [</w:t>
      </w:r>
    </w:p>
    <w:p w14:paraId="3D944016" w14:textId="77777777" w:rsidR="0079074C" w:rsidRDefault="007A7A1D">
      <w:pPr>
        <w:pStyle w:val="NoSpacing"/>
        <w:shd w:val="clear" w:color="auto" w:fill="F7F7F7"/>
      </w:pPr>
      <w:r>
        <w:rPr>
          <w:rFonts w:ascii="Courier New" w:eastAsia="Courier New" w:hAnsi="Courier New"/>
          <w:sz w:val="14"/>
        </w:rPr>
        <w:t xml:space="preserve">                        "string",</w:t>
      </w:r>
    </w:p>
    <w:p w14:paraId="7B6B6F45" w14:textId="77777777" w:rsidR="0079074C" w:rsidRDefault="007A7A1D">
      <w:pPr>
        <w:pStyle w:val="NoSpacing"/>
        <w:shd w:val="clear" w:color="auto" w:fill="F7F7F7"/>
      </w:pPr>
      <w:r>
        <w:rPr>
          <w:rFonts w:ascii="Courier New" w:eastAsia="Courier New" w:hAnsi="Courier New"/>
          <w:sz w:val="14"/>
        </w:rPr>
        <w:t xml:space="preserve">                        "null"</w:t>
      </w:r>
    </w:p>
    <w:p w14:paraId="6398A938" w14:textId="77777777" w:rsidR="0079074C" w:rsidRDefault="007A7A1D">
      <w:pPr>
        <w:pStyle w:val="NoSpacing"/>
        <w:shd w:val="clear" w:color="auto" w:fill="F7F7F7"/>
      </w:pPr>
      <w:r>
        <w:rPr>
          <w:rFonts w:ascii="Courier New" w:eastAsia="Courier New" w:hAnsi="Courier New"/>
          <w:sz w:val="14"/>
        </w:rPr>
        <w:t xml:space="preserve">                    ]</w:t>
      </w:r>
    </w:p>
    <w:p w14:paraId="72A0AC9F" w14:textId="77777777" w:rsidR="0079074C" w:rsidRDefault="007A7A1D">
      <w:pPr>
        <w:pStyle w:val="NoSpacing"/>
        <w:shd w:val="clear" w:color="auto" w:fill="F7F7F7"/>
      </w:pPr>
      <w:r>
        <w:rPr>
          <w:rFonts w:ascii="Courier New" w:eastAsia="Courier New" w:hAnsi="Courier New"/>
          <w:sz w:val="14"/>
        </w:rPr>
        <w:t xml:space="preserve">                },</w:t>
      </w:r>
    </w:p>
    <w:p w14:paraId="190B4374" w14:textId="77777777" w:rsidR="0079074C" w:rsidRDefault="007A7A1D">
      <w:pPr>
        <w:pStyle w:val="NoSpacing"/>
        <w:shd w:val="clear" w:color="auto" w:fill="F7F7F7"/>
      </w:pPr>
      <w:r>
        <w:rPr>
          <w:rFonts w:ascii="Courier New" w:eastAsia="Courier New" w:hAnsi="Courier New"/>
          <w:sz w:val="14"/>
        </w:rPr>
        <w:t xml:space="preserve">                "Title": {</w:t>
      </w:r>
    </w:p>
    <w:p w14:paraId="60277E00" w14:textId="77777777" w:rsidR="0079074C" w:rsidRDefault="007A7A1D">
      <w:pPr>
        <w:pStyle w:val="NoSpacing"/>
        <w:shd w:val="clear" w:color="auto" w:fill="F7F7F7"/>
      </w:pPr>
      <w:r>
        <w:rPr>
          <w:rFonts w:ascii="Courier New" w:eastAsia="Courier New" w:hAnsi="Courier New"/>
          <w:sz w:val="14"/>
        </w:rPr>
        <w:t xml:space="preserve">                    "type": [</w:t>
      </w:r>
    </w:p>
    <w:p w14:paraId="66199D11" w14:textId="77777777" w:rsidR="0079074C" w:rsidRDefault="007A7A1D">
      <w:pPr>
        <w:pStyle w:val="NoSpacing"/>
        <w:shd w:val="clear" w:color="auto" w:fill="F7F7F7"/>
      </w:pPr>
      <w:r>
        <w:rPr>
          <w:rFonts w:ascii="Courier New" w:eastAsia="Courier New" w:hAnsi="Courier New"/>
          <w:sz w:val="14"/>
        </w:rPr>
        <w:t xml:space="preserve">                        "string",</w:t>
      </w:r>
    </w:p>
    <w:p w14:paraId="7FAB718F" w14:textId="77777777" w:rsidR="0079074C" w:rsidRDefault="007A7A1D">
      <w:pPr>
        <w:pStyle w:val="NoSpacing"/>
        <w:shd w:val="clear" w:color="auto" w:fill="F7F7F7"/>
      </w:pPr>
      <w:r>
        <w:rPr>
          <w:rFonts w:ascii="Courier New" w:eastAsia="Courier New" w:hAnsi="Courier New"/>
          <w:sz w:val="14"/>
        </w:rPr>
        <w:t xml:space="preserve">                        "null"</w:t>
      </w:r>
    </w:p>
    <w:p w14:paraId="6F3079BA" w14:textId="77777777" w:rsidR="0079074C" w:rsidRDefault="007A7A1D">
      <w:pPr>
        <w:pStyle w:val="NoSpacing"/>
        <w:shd w:val="clear" w:color="auto" w:fill="F7F7F7"/>
      </w:pPr>
      <w:r>
        <w:rPr>
          <w:rFonts w:ascii="Courier New" w:eastAsia="Courier New" w:hAnsi="Courier New"/>
          <w:sz w:val="14"/>
        </w:rPr>
        <w:t xml:space="preserve">                    ]</w:t>
      </w:r>
    </w:p>
    <w:p w14:paraId="31BABB4C" w14:textId="77777777" w:rsidR="0079074C" w:rsidRDefault="007A7A1D">
      <w:pPr>
        <w:pStyle w:val="NoSpacing"/>
        <w:shd w:val="clear" w:color="auto" w:fill="F7F7F7"/>
      </w:pPr>
      <w:r>
        <w:rPr>
          <w:rFonts w:ascii="Courier New" w:eastAsia="Courier New" w:hAnsi="Courier New"/>
          <w:sz w:val="14"/>
        </w:rPr>
        <w:t xml:space="preserve">                }</w:t>
      </w:r>
    </w:p>
    <w:p w14:paraId="63B02DA5" w14:textId="77777777" w:rsidR="0079074C" w:rsidRDefault="007A7A1D">
      <w:pPr>
        <w:pStyle w:val="NoSpacing"/>
        <w:shd w:val="clear" w:color="auto" w:fill="F7F7F7"/>
      </w:pPr>
      <w:r>
        <w:rPr>
          <w:rFonts w:ascii="Courier New" w:eastAsia="Courier New" w:hAnsi="Courier New"/>
          <w:sz w:val="14"/>
        </w:rPr>
        <w:t xml:space="preserve">            }</w:t>
      </w:r>
    </w:p>
    <w:p w14:paraId="78D40760" w14:textId="77777777" w:rsidR="0079074C" w:rsidRDefault="007A7A1D">
      <w:pPr>
        <w:pStyle w:val="NoSpacing"/>
        <w:shd w:val="clear" w:color="auto" w:fill="F7F7F7"/>
      </w:pPr>
      <w:r>
        <w:rPr>
          <w:rFonts w:ascii="Courier New" w:eastAsia="Courier New" w:hAnsi="Courier New"/>
          <w:sz w:val="14"/>
        </w:rPr>
        <w:t xml:space="preserve">        },</w:t>
      </w:r>
    </w:p>
    <w:p w14:paraId="792BF86A" w14:textId="77777777" w:rsidR="0079074C" w:rsidRDefault="007A7A1D">
      <w:pPr>
        <w:pStyle w:val="NoSpacing"/>
        <w:shd w:val="clear" w:color="auto" w:fill="F7F7F7"/>
      </w:pPr>
      <w:r>
        <w:rPr>
          <w:rFonts w:ascii="Courier New" w:eastAsia="Courier New" w:hAnsi="Courier New"/>
          <w:sz w:val="14"/>
        </w:rPr>
        <w:t xml:space="preserve">        "NewActivityTask": {</w:t>
      </w:r>
    </w:p>
    <w:p w14:paraId="26E5F52B" w14:textId="77777777" w:rsidR="0079074C" w:rsidRDefault="007A7A1D">
      <w:pPr>
        <w:pStyle w:val="NoSpacing"/>
        <w:shd w:val="clear" w:color="auto" w:fill="F7F7F7"/>
      </w:pPr>
      <w:r>
        <w:rPr>
          <w:rFonts w:ascii="Courier New" w:eastAsia="Courier New" w:hAnsi="Courier New"/>
          <w:sz w:val="14"/>
        </w:rPr>
        <w:t xml:space="preserve">            "type": [</w:t>
      </w:r>
    </w:p>
    <w:p w14:paraId="5EFB336F" w14:textId="77777777" w:rsidR="0079074C" w:rsidRDefault="007A7A1D">
      <w:pPr>
        <w:pStyle w:val="NoSpacing"/>
        <w:shd w:val="clear" w:color="auto" w:fill="F7F7F7"/>
      </w:pPr>
      <w:r>
        <w:rPr>
          <w:rFonts w:ascii="Courier New" w:eastAsia="Courier New" w:hAnsi="Courier New"/>
          <w:sz w:val="14"/>
        </w:rPr>
        <w:t xml:space="preserve">                "object",</w:t>
      </w:r>
    </w:p>
    <w:p w14:paraId="65F107BB" w14:textId="77777777" w:rsidR="0079074C" w:rsidRDefault="007A7A1D">
      <w:pPr>
        <w:pStyle w:val="NoSpacing"/>
        <w:shd w:val="clear" w:color="auto" w:fill="F7F7F7"/>
      </w:pPr>
      <w:r>
        <w:rPr>
          <w:rFonts w:ascii="Courier New" w:eastAsia="Courier New" w:hAnsi="Courier New"/>
          <w:sz w:val="14"/>
        </w:rPr>
        <w:t xml:space="preserve">                "null"</w:t>
      </w:r>
    </w:p>
    <w:p w14:paraId="6AC28C0A" w14:textId="77777777" w:rsidR="0079074C" w:rsidRDefault="007A7A1D">
      <w:pPr>
        <w:pStyle w:val="NoSpacing"/>
        <w:shd w:val="clear" w:color="auto" w:fill="F7F7F7"/>
      </w:pPr>
      <w:r>
        <w:rPr>
          <w:rFonts w:ascii="Courier New" w:eastAsia="Courier New" w:hAnsi="Courier New"/>
          <w:sz w:val="14"/>
        </w:rPr>
        <w:t xml:space="preserve">            ],</w:t>
      </w:r>
    </w:p>
    <w:p w14:paraId="4483462E"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B2837C9" w14:textId="77777777" w:rsidR="0079074C" w:rsidRDefault="007A7A1D">
      <w:pPr>
        <w:pStyle w:val="NoSpacing"/>
        <w:shd w:val="clear" w:color="auto" w:fill="F7F7F7"/>
      </w:pPr>
      <w:r>
        <w:rPr>
          <w:rFonts w:ascii="Courier New" w:eastAsia="Courier New" w:hAnsi="Courier New"/>
          <w:sz w:val="14"/>
        </w:rPr>
        <w:t xml:space="preserve">            "properties": {</w:t>
      </w:r>
    </w:p>
    <w:p w14:paraId="50F11B7F" w14:textId="77777777" w:rsidR="0079074C" w:rsidRDefault="007A7A1D">
      <w:pPr>
        <w:pStyle w:val="NoSpacing"/>
        <w:shd w:val="clear" w:color="auto" w:fill="F7F7F7"/>
      </w:pPr>
      <w:r>
        <w:rPr>
          <w:rFonts w:ascii="Courier New" w:eastAsia="Courier New" w:hAnsi="Courier New"/>
          <w:sz w:val="14"/>
        </w:rPr>
        <w:t xml:space="preserve">                "StartDate": {</w:t>
      </w:r>
    </w:p>
    <w:p w14:paraId="4CB8AC2E" w14:textId="77777777" w:rsidR="0079074C" w:rsidRDefault="007A7A1D">
      <w:pPr>
        <w:pStyle w:val="NoSpacing"/>
        <w:shd w:val="clear" w:color="auto" w:fill="F7F7F7"/>
      </w:pPr>
      <w:r>
        <w:rPr>
          <w:rFonts w:ascii="Courier New" w:eastAsia="Courier New" w:hAnsi="Courier New"/>
          <w:sz w:val="14"/>
        </w:rPr>
        <w:t xml:space="preserve">                    "type": [</w:t>
      </w:r>
    </w:p>
    <w:p w14:paraId="63B240C4" w14:textId="77777777" w:rsidR="0079074C" w:rsidRDefault="007A7A1D">
      <w:pPr>
        <w:pStyle w:val="NoSpacing"/>
        <w:shd w:val="clear" w:color="auto" w:fill="F7F7F7"/>
      </w:pPr>
      <w:r>
        <w:rPr>
          <w:rFonts w:ascii="Courier New" w:eastAsia="Courier New" w:hAnsi="Courier New"/>
          <w:sz w:val="14"/>
        </w:rPr>
        <w:t xml:space="preserve">                        "string",</w:t>
      </w:r>
    </w:p>
    <w:p w14:paraId="486B9A29" w14:textId="77777777" w:rsidR="0079074C" w:rsidRDefault="007A7A1D">
      <w:pPr>
        <w:pStyle w:val="NoSpacing"/>
        <w:shd w:val="clear" w:color="auto" w:fill="F7F7F7"/>
      </w:pPr>
      <w:r>
        <w:rPr>
          <w:rFonts w:ascii="Courier New" w:eastAsia="Courier New" w:hAnsi="Courier New"/>
          <w:sz w:val="14"/>
        </w:rPr>
        <w:t xml:space="preserve">                        "null"</w:t>
      </w:r>
    </w:p>
    <w:p w14:paraId="6305F381" w14:textId="77777777" w:rsidR="0079074C" w:rsidRDefault="007A7A1D">
      <w:pPr>
        <w:pStyle w:val="NoSpacing"/>
        <w:shd w:val="clear" w:color="auto" w:fill="F7F7F7"/>
      </w:pPr>
      <w:r>
        <w:rPr>
          <w:rFonts w:ascii="Courier New" w:eastAsia="Courier New" w:hAnsi="Courier New"/>
          <w:sz w:val="14"/>
        </w:rPr>
        <w:t xml:space="preserve">                    ]</w:t>
      </w:r>
    </w:p>
    <w:p w14:paraId="765B892E" w14:textId="77777777" w:rsidR="0079074C" w:rsidRDefault="007A7A1D">
      <w:pPr>
        <w:pStyle w:val="NoSpacing"/>
        <w:shd w:val="clear" w:color="auto" w:fill="F7F7F7"/>
      </w:pPr>
      <w:r>
        <w:rPr>
          <w:rFonts w:ascii="Courier New" w:eastAsia="Courier New" w:hAnsi="Courier New"/>
          <w:sz w:val="14"/>
        </w:rPr>
        <w:t xml:space="preserve">                },</w:t>
      </w:r>
    </w:p>
    <w:p w14:paraId="30AAAA70" w14:textId="77777777" w:rsidR="0079074C" w:rsidRDefault="007A7A1D">
      <w:pPr>
        <w:pStyle w:val="NoSpacing"/>
        <w:shd w:val="clear" w:color="auto" w:fill="F7F7F7"/>
      </w:pPr>
      <w:r>
        <w:rPr>
          <w:rFonts w:ascii="Courier New" w:eastAsia="Courier New" w:hAnsi="Courier New"/>
          <w:sz w:val="14"/>
        </w:rPr>
        <w:t xml:space="preserve">                "ActivityID": {</w:t>
      </w:r>
    </w:p>
    <w:p w14:paraId="1E5966C7" w14:textId="77777777" w:rsidR="0079074C" w:rsidRDefault="007A7A1D">
      <w:pPr>
        <w:pStyle w:val="NoSpacing"/>
        <w:shd w:val="clear" w:color="auto" w:fill="F7F7F7"/>
      </w:pPr>
      <w:r>
        <w:rPr>
          <w:rFonts w:ascii="Courier New" w:eastAsia="Courier New" w:hAnsi="Courier New"/>
          <w:sz w:val="14"/>
        </w:rPr>
        <w:t xml:space="preserve">                    "type": [</w:t>
      </w:r>
    </w:p>
    <w:p w14:paraId="66C89CD5" w14:textId="77777777" w:rsidR="0079074C" w:rsidRDefault="007A7A1D">
      <w:pPr>
        <w:pStyle w:val="NoSpacing"/>
        <w:shd w:val="clear" w:color="auto" w:fill="F7F7F7"/>
      </w:pPr>
      <w:r>
        <w:rPr>
          <w:rFonts w:ascii="Courier New" w:eastAsia="Courier New" w:hAnsi="Courier New"/>
          <w:sz w:val="14"/>
        </w:rPr>
        <w:t xml:space="preserve">                        "string",</w:t>
      </w:r>
    </w:p>
    <w:p w14:paraId="39358E97" w14:textId="77777777" w:rsidR="0079074C" w:rsidRDefault="007A7A1D">
      <w:pPr>
        <w:pStyle w:val="NoSpacing"/>
        <w:shd w:val="clear" w:color="auto" w:fill="F7F7F7"/>
      </w:pPr>
      <w:r>
        <w:rPr>
          <w:rFonts w:ascii="Courier New" w:eastAsia="Courier New" w:hAnsi="Courier New"/>
          <w:sz w:val="14"/>
        </w:rPr>
        <w:t xml:space="preserve">                        "integer",</w:t>
      </w:r>
    </w:p>
    <w:p w14:paraId="56AC1052" w14:textId="77777777" w:rsidR="0079074C" w:rsidRDefault="007A7A1D">
      <w:pPr>
        <w:pStyle w:val="NoSpacing"/>
        <w:shd w:val="clear" w:color="auto" w:fill="F7F7F7"/>
      </w:pPr>
      <w:r>
        <w:rPr>
          <w:rFonts w:ascii="Courier New" w:eastAsia="Courier New" w:hAnsi="Courier New"/>
          <w:sz w:val="14"/>
        </w:rPr>
        <w:t xml:space="preserve">                        "null"</w:t>
      </w:r>
    </w:p>
    <w:p w14:paraId="21FAEEFC" w14:textId="77777777" w:rsidR="0079074C" w:rsidRDefault="007A7A1D">
      <w:pPr>
        <w:pStyle w:val="NoSpacing"/>
        <w:shd w:val="clear" w:color="auto" w:fill="F7F7F7"/>
      </w:pPr>
      <w:r>
        <w:rPr>
          <w:rFonts w:ascii="Courier New" w:eastAsia="Courier New" w:hAnsi="Courier New"/>
          <w:sz w:val="14"/>
        </w:rPr>
        <w:t xml:space="preserve">                    ]</w:t>
      </w:r>
    </w:p>
    <w:p w14:paraId="32AF012E" w14:textId="77777777" w:rsidR="0079074C" w:rsidRDefault="007A7A1D">
      <w:pPr>
        <w:pStyle w:val="NoSpacing"/>
        <w:shd w:val="clear" w:color="auto" w:fill="F7F7F7"/>
      </w:pPr>
      <w:r>
        <w:rPr>
          <w:rFonts w:ascii="Courier New" w:eastAsia="Courier New" w:hAnsi="Courier New"/>
          <w:sz w:val="14"/>
        </w:rPr>
        <w:t xml:space="preserve">                },</w:t>
      </w:r>
    </w:p>
    <w:p w14:paraId="7ECD0E0F" w14:textId="77777777" w:rsidR="0079074C" w:rsidRDefault="007A7A1D">
      <w:pPr>
        <w:pStyle w:val="NoSpacing"/>
        <w:shd w:val="clear" w:color="auto" w:fill="F7F7F7"/>
      </w:pPr>
      <w:r>
        <w:rPr>
          <w:rFonts w:ascii="Courier New" w:eastAsia="Courier New" w:hAnsi="Courier New"/>
          <w:sz w:val="14"/>
        </w:rPr>
        <w:t xml:space="preserve">                "Title": {</w:t>
      </w:r>
    </w:p>
    <w:p w14:paraId="1BA1592D" w14:textId="77777777" w:rsidR="0079074C" w:rsidRDefault="007A7A1D">
      <w:pPr>
        <w:pStyle w:val="NoSpacing"/>
        <w:shd w:val="clear" w:color="auto" w:fill="F7F7F7"/>
      </w:pPr>
      <w:r>
        <w:rPr>
          <w:rFonts w:ascii="Courier New" w:eastAsia="Courier New" w:hAnsi="Courier New"/>
          <w:sz w:val="14"/>
        </w:rPr>
        <w:t xml:space="preserve">                    "type": [</w:t>
      </w:r>
    </w:p>
    <w:p w14:paraId="17E6D344" w14:textId="77777777" w:rsidR="0079074C" w:rsidRDefault="007A7A1D">
      <w:pPr>
        <w:pStyle w:val="NoSpacing"/>
        <w:shd w:val="clear" w:color="auto" w:fill="F7F7F7"/>
      </w:pPr>
      <w:r>
        <w:rPr>
          <w:rFonts w:ascii="Courier New" w:eastAsia="Courier New" w:hAnsi="Courier New"/>
          <w:sz w:val="14"/>
        </w:rPr>
        <w:t xml:space="preserve">                        "string",</w:t>
      </w:r>
    </w:p>
    <w:p w14:paraId="0D4388DC" w14:textId="77777777" w:rsidR="0079074C" w:rsidRDefault="007A7A1D">
      <w:pPr>
        <w:pStyle w:val="NoSpacing"/>
        <w:shd w:val="clear" w:color="auto" w:fill="F7F7F7"/>
      </w:pPr>
      <w:r>
        <w:rPr>
          <w:rFonts w:ascii="Courier New" w:eastAsia="Courier New" w:hAnsi="Courier New"/>
          <w:sz w:val="14"/>
        </w:rPr>
        <w:t xml:space="preserve">                        "null"</w:t>
      </w:r>
    </w:p>
    <w:p w14:paraId="72E61964" w14:textId="77777777" w:rsidR="0079074C" w:rsidRDefault="007A7A1D">
      <w:pPr>
        <w:pStyle w:val="NoSpacing"/>
        <w:shd w:val="clear" w:color="auto" w:fill="F7F7F7"/>
      </w:pPr>
      <w:r>
        <w:rPr>
          <w:rFonts w:ascii="Courier New" w:eastAsia="Courier New" w:hAnsi="Courier New"/>
          <w:sz w:val="14"/>
        </w:rPr>
        <w:t xml:space="preserve">                    ]</w:t>
      </w:r>
    </w:p>
    <w:p w14:paraId="0068F762" w14:textId="77777777" w:rsidR="0079074C" w:rsidRDefault="007A7A1D">
      <w:pPr>
        <w:pStyle w:val="NoSpacing"/>
        <w:shd w:val="clear" w:color="auto" w:fill="F7F7F7"/>
      </w:pPr>
      <w:r>
        <w:rPr>
          <w:rFonts w:ascii="Courier New" w:eastAsia="Courier New" w:hAnsi="Courier New"/>
          <w:sz w:val="14"/>
        </w:rPr>
        <w:t xml:space="preserve">                },</w:t>
      </w:r>
    </w:p>
    <w:p w14:paraId="55E72D36" w14:textId="77777777" w:rsidR="0079074C" w:rsidRDefault="007A7A1D">
      <w:pPr>
        <w:pStyle w:val="NoSpacing"/>
        <w:shd w:val="clear" w:color="auto" w:fill="F7F7F7"/>
      </w:pPr>
      <w:r>
        <w:rPr>
          <w:rFonts w:ascii="Courier New" w:eastAsia="Courier New" w:hAnsi="Courier New"/>
          <w:sz w:val="14"/>
        </w:rPr>
        <w:t xml:space="preserve">                "Description": {</w:t>
      </w:r>
    </w:p>
    <w:p w14:paraId="20BE5CD1" w14:textId="77777777" w:rsidR="0079074C" w:rsidRDefault="007A7A1D">
      <w:pPr>
        <w:pStyle w:val="NoSpacing"/>
        <w:shd w:val="clear" w:color="auto" w:fill="F7F7F7"/>
      </w:pPr>
      <w:r>
        <w:rPr>
          <w:rFonts w:ascii="Courier New" w:eastAsia="Courier New" w:hAnsi="Courier New"/>
          <w:sz w:val="14"/>
        </w:rPr>
        <w:t xml:space="preserve">                    "type": [</w:t>
      </w:r>
    </w:p>
    <w:p w14:paraId="41FB8AE1" w14:textId="77777777" w:rsidR="0079074C" w:rsidRDefault="007A7A1D">
      <w:pPr>
        <w:pStyle w:val="NoSpacing"/>
        <w:shd w:val="clear" w:color="auto" w:fill="F7F7F7"/>
      </w:pPr>
      <w:r>
        <w:rPr>
          <w:rFonts w:ascii="Courier New" w:eastAsia="Courier New" w:hAnsi="Courier New"/>
          <w:sz w:val="14"/>
        </w:rPr>
        <w:t xml:space="preserve">                        "string",</w:t>
      </w:r>
    </w:p>
    <w:p w14:paraId="6A0BA21E" w14:textId="77777777" w:rsidR="0079074C" w:rsidRDefault="007A7A1D">
      <w:pPr>
        <w:pStyle w:val="NoSpacing"/>
        <w:shd w:val="clear" w:color="auto" w:fill="F7F7F7"/>
      </w:pPr>
      <w:r>
        <w:rPr>
          <w:rFonts w:ascii="Courier New" w:eastAsia="Courier New" w:hAnsi="Courier New"/>
          <w:sz w:val="14"/>
        </w:rPr>
        <w:t xml:space="preserve">                        "null"</w:t>
      </w:r>
    </w:p>
    <w:p w14:paraId="5B574492" w14:textId="77777777" w:rsidR="0079074C" w:rsidRDefault="007A7A1D">
      <w:pPr>
        <w:pStyle w:val="NoSpacing"/>
        <w:shd w:val="clear" w:color="auto" w:fill="F7F7F7"/>
      </w:pPr>
      <w:r>
        <w:rPr>
          <w:rFonts w:ascii="Courier New" w:eastAsia="Courier New" w:hAnsi="Courier New"/>
          <w:sz w:val="14"/>
        </w:rPr>
        <w:t xml:space="preserve">                    ]</w:t>
      </w:r>
    </w:p>
    <w:p w14:paraId="3DEE6F8E" w14:textId="77777777" w:rsidR="0079074C" w:rsidRDefault="007A7A1D">
      <w:pPr>
        <w:pStyle w:val="NoSpacing"/>
        <w:shd w:val="clear" w:color="auto" w:fill="F7F7F7"/>
      </w:pPr>
      <w:r>
        <w:rPr>
          <w:rFonts w:ascii="Courier New" w:eastAsia="Courier New" w:hAnsi="Courier New"/>
          <w:sz w:val="14"/>
        </w:rPr>
        <w:t xml:space="preserve">                },</w:t>
      </w:r>
    </w:p>
    <w:p w14:paraId="7F3A5E3E" w14:textId="77777777" w:rsidR="0079074C" w:rsidRDefault="007A7A1D">
      <w:pPr>
        <w:pStyle w:val="NoSpacing"/>
        <w:shd w:val="clear" w:color="auto" w:fill="F7F7F7"/>
      </w:pPr>
      <w:r>
        <w:rPr>
          <w:rFonts w:ascii="Courier New" w:eastAsia="Courier New" w:hAnsi="Courier New"/>
          <w:sz w:val="14"/>
        </w:rPr>
        <w:t xml:space="preserve">                "Status": {</w:t>
      </w:r>
    </w:p>
    <w:p w14:paraId="7D3E718C" w14:textId="77777777" w:rsidR="0079074C" w:rsidRDefault="007A7A1D">
      <w:pPr>
        <w:pStyle w:val="NoSpacing"/>
        <w:shd w:val="clear" w:color="auto" w:fill="F7F7F7"/>
      </w:pPr>
      <w:r>
        <w:rPr>
          <w:rFonts w:ascii="Courier New" w:eastAsia="Courier New" w:hAnsi="Courier New"/>
          <w:sz w:val="14"/>
        </w:rPr>
        <w:t xml:space="preserve">                    "type": [</w:t>
      </w:r>
    </w:p>
    <w:p w14:paraId="5F96FFD1" w14:textId="77777777" w:rsidR="0079074C" w:rsidRDefault="007A7A1D">
      <w:pPr>
        <w:pStyle w:val="NoSpacing"/>
        <w:shd w:val="clear" w:color="auto" w:fill="F7F7F7"/>
      </w:pPr>
      <w:r>
        <w:rPr>
          <w:rFonts w:ascii="Courier New" w:eastAsia="Courier New" w:hAnsi="Courier New"/>
          <w:sz w:val="14"/>
        </w:rPr>
        <w:t xml:space="preserve">                        "string",</w:t>
      </w:r>
    </w:p>
    <w:p w14:paraId="3EE0EDC9" w14:textId="77777777" w:rsidR="0079074C" w:rsidRDefault="007A7A1D">
      <w:pPr>
        <w:pStyle w:val="NoSpacing"/>
        <w:shd w:val="clear" w:color="auto" w:fill="F7F7F7"/>
      </w:pPr>
      <w:r>
        <w:rPr>
          <w:rFonts w:ascii="Courier New" w:eastAsia="Courier New" w:hAnsi="Courier New"/>
          <w:sz w:val="14"/>
        </w:rPr>
        <w:t xml:space="preserve">                        "null"</w:t>
      </w:r>
    </w:p>
    <w:p w14:paraId="560F1155" w14:textId="77777777" w:rsidR="0079074C" w:rsidRDefault="007A7A1D">
      <w:pPr>
        <w:pStyle w:val="NoSpacing"/>
        <w:shd w:val="clear" w:color="auto" w:fill="F7F7F7"/>
      </w:pPr>
      <w:r>
        <w:rPr>
          <w:rFonts w:ascii="Courier New" w:eastAsia="Courier New" w:hAnsi="Courier New"/>
          <w:sz w:val="14"/>
        </w:rPr>
        <w:t xml:space="preserve">                    ]</w:t>
      </w:r>
    </w:p>
    <w:p w14:paraId="1B18D780" w14:textId="77777777" w:rsidR="0079074C" w:rsidRDefault="007A7A1D">
      <w:pPr>
        <w:pStyle w:val="NoSpacing"/>
        <w:shd w:val="clear" w:color="auto" w:fill="F7F7F7"/>
      </w:pPr>
      <w:r>
        <w:rPr>
          <w:rFonts w:ascii="Courier New" w:eastAsia="Courier New" w:hAnsi="Courier New"/>
          <w:sz w:val="14"/>
        </w:rPr>
        <w:t xml:space="preserve">                },</w:t>
      </w:r>
    </w:p>
    <w:p w14:paraId="23101960" w14:textId="77777777" w:rsidR="0079074C" w:rsidRDefault="007A7A1D">
      <w:pPr>
        <w:pStyle w:val="NoSpacing"/>
        <w:shd w:val="clear" w:color="auto" w:fill="F7F7F7"/>
      </w:pPr>
      <w:r>
        <w:rPr>
          <w:rFonts w:ascii="Courier New" w:eastAsia="Courier New" w:hAnsi="Courier New"/>
          <w:sz w:val="14"/>
        </w:rPr>
        <w:t xml:space="preserve">                "Category": {</w:t>
      </w:r>
    </w:p>
    <w:p w14:paraId="3BAA437A" w14:textId="77777777" w:rsidR="0079074C" w:rsidRDefault="007A7A1D">
      <w:pPr>
        <w:pStyle w:val="NoSpacing"/>
        <w:shd w:val="clear" w:color="auto" w:fill="F7F7F7"/>
      </w:pPr>
      <w:r>
        <w:rPr>
          <w:rFonts w:ascii="Courier New" w:eastAsia="Courier New" w:hAnsi="Courier New"/>
          <w:sz w:val="14"/>
        </w:rPr>
        <w:t xml:space="preserve">                    "type": [</w:t>
      </w:r>
    </w:p>
    <w:p w14:paraId="0DEB83BA" w14:textId="77777777" w:rsidR="0079074C" w:rsidRDefault="007A7A1D">
      <w:pPr>
        <w:pStyle w:val="NoSpacing"/>
        <w:shd w:val="clear" w:color="auto" w:fill="F7F7F7"/>
      </w:pPr>
      <w:r>
        <w:rPr>
          <w:rFonts w:ascii="Courier New" w:eastAsia="Courier New" w:hAnsi="Courier New"/>
          <w:sz w:val="14"/>
        </w:rPr>
        <w:t xml:space="preserve">                        "string",</w:t>
      </w:r>
    </w:p>
    <w:p w14:paraId="1F293955" w14:textId="77777777" w:rsidR="0079074C" w:rsidRDefault="007A7A1D">
      <w:pPr>
        <w:pStyle w:val="NoSpacing"/>
        <w:shd w:val="clear" w:color="auto" w:fill="F7F7F7"/>
      </w:pPr>
      <w:r>
        <w:rPr>
          <w:rFonts w:ascii="Courier New" w:eastAsia="Courier New" w:hAnsi="Courier New"/>
          <w:sz w:val="14"/>
        </w:rPr>
        <w:t xml:space="preserve">                        "null"</w:t>
      </w:r>
    </w:p>
    <w:p w14:paraId="0B8945A7" w14:textId="77777777" w:rsidR="0079074C" w:rsidRDefault="007A7A1D">
      <w:pPr>
        <w:pStyle w:val="NoSpacing"/>
        <w:shd w:val="clear" w:color="auto" w:fill="F7F7F7"/>
      </w:pPr>
      <w:r>
        <w:rPr>
          <w:rFonts w:ascii="Courier New" w:eastAsia="Courier New" w:hAnsi="Courier New"/>
          <w:sz w:val="14"/>
        </w:rPr>
        <w:lastRenderedPageBreak/>
        <w:t xml:space="preserve">                    ]</w:t>
      </w:r>
    </w:p>
    <w:p w14:paraId="2C41CDFE" w14:textId="77777777" w:rsidR="0079074C" w:rsidRDefault="007A7A1D">
      <w:pPr>
        <w:pStyle w:val="NoSpacing"/>
        <w:shd w:val="clear" w:color="auto" w:fill="F7F7F7"/>
      </w:pPr>
      <w:r>
        <w:rPr>
          <w:rFonts w:ascii="Courier New" w:eastAsia="Courier New" w:hAnsi="Courier New"/>
          <w:sz w:val="14"/>
        </w:rPr>
        <w:t xml:space="preserve">                },</w:t>
      </w:r>
    </w:p>
    <w:p w14:paraId="73885732" w14:textId="77777777" w:rsidR="0079074C" w:rsidRDefault="007A7A1D">
      <w:pPr>
        <w:pStyle w:val="NoSpacing"/>
        <w:shd w:val="clear" w:color="auto" w:fill="F7F7F7"/>
      </w:pPr>
      <w:r>
        <w:rPr>
          <w:rFonts w:ascii="Courier New" w:eastAsia="Courier New" w:hAnsi="Courier New"/>
          <w:sz w:val="14"/>
        </w:rPr>
        <w:t xml:space="preserve">                "CategoryCode": {</w:t>
      </w:r>
    </w:p>
    <w:p w14:paraId="508615C5" w14:textId="77777777" w:rsidR="0079074C" w:rsidRDefault="007A7A1D">
      <w:pPr>
        <w:pStyle w:val="NoSpacing"/>
        <w:shd w:val="clear" w:color="auto" w:fill="F7F7F7"/>
      </w:pPr>
      <w:r>
        <w:rPr>
          <w:rFonts w:ascii="Courier New" w:eastAsia="Courier New" w:hAnsi="Courier New"/>
          <w:sz w:val="14"/>
        </w:rPr>
        <w:t xml:space="preserve">                    "type": [</w:t>
      </w:r>
    </w:p>
    <w:p w14:paraId="42FE031A" w14:textId="77777777" w:rsidR="0079074C" w:rsidRDefault="007A7A1D">
      <w:pPr>
        <w:pStyle w:val="NoSpacing"/>
        <w:shd w:val="clear" w:color="auto" w:fill="F7F7F7"/>
      </w:pPr>
      <w:r>
        <w:rPr>
          <w:rFonts w:ascii="Courier New" w:eastAsia="Courier New" w:hAnsi="Courier New"/>
          <w:sz w:val="14"/>
        </w:rPr>
        <w:t xml:space="preserve">                        "string",</w:t>
      </w:r>
    </w:p>
    <w:p w14:paraId="25C9E2CD" w14:textId="77777777" w:rsidR="0079074C" w:rsidRDefault="007A7A1D">
      <w:pPr>
        <w:pStyle w:val="NoSpacing"/>
        <w:shd w:val="clear" w:color="auto" w:fill="F7F7F7"/>
      </w:pPr>
      <w:r>
        <w:rPr>
          <w:rFonts w:ascii="Courier New" w:eastAsia="Courier New" w:hAnsi="Courier New"/>
          <w:sz w:val="14"/>
        </w:rPr>
        <w:t xml:space="preserve">                        "null"</w:t>
      </w:r>
    </w:p>
    <w:p w14:paraId="4D0E8A98" w14:textId="77777777" w:rsidR="0079074C" w:rsidRDefault="007A7A1D">
      <w:pPr>
        <w:pStyle w:val="NoSpacing"/>
        <w:shd w:val="clear" w:color="auto" w:fill="F7F7F7"/>
      </w:pPr>
      <w:r>
        <w:rPr>
          <w:rFonts w:ascii="Courier New" w:eastAsia="Courier New" w:hAnsi="Courier New"/>
          <w:sz w:val="14"/>
        </w:rPr>
        <w:t xml:space="preserve">                    ]</w:t>
      </w:r>
    </w:p>
    <w:p w14:paraId="41E7C4EE" w14:textId="77777777" w:rsidR="0079074C" w:rsidRDefault="007A7A1D">
      <w:pPr>
        <w:pStyle w:val="NoSpacing"/>
        <w:shd w:val="clear" w:color="auto" w:fill="F7F7F7"/>
      </w:pPr>
      <w:r>
        <w:rPr>
          <w:rFonts w:ascii="Courier New" w:eastAsia="Courier New" w:hAnsi="Courier New"/>
          <w:sz w:val="14"/>
        </w:rPr>
        <w:t xml:space="preserve">                },</w:t>
      </w:r>
    </w:p>
    <w:p w14:paraId="737AC4E3" w14:textId="77777777" w:rsidR="0079074C" w:rsidRDefault="007A7A1D">
      <w:pPr>
        <w:pStyle w:val="NoSpacing"/>
        <w:shd w:val="clear" w:color="auto" w:fill="F7F7F7"/>
      </w:pPr>
      <w:r>
        <w:rPr>
          <w:rFonts w:ascii="Courier New" w:eastAsia="Courier New" w:hAnsi="Courier New"/>
          <w:sz w:val="14"/>
        </w:rPr>
        <w:t xml:space="preserve">                "SubCategory": {</w:t>
      </w:r>
    </w:p>
    <w:p w14:paraId="47E01DEB" w14:textId="77777777" w:rsidR="0079074C" w:rsidRDefault="007A7A1D">
      <w:pPr>
        <w:pStyle w:val="NoSpacing"/>
        <w:shd w:val="clear" w:color="auto" w:fill="F7F7F7"/>
      </w:pPr>
      <w:r>
        <w:rPr>
          <w:rFonts w:ascii="Courier New" w:eastAsia="Courier New" w:hAnsi="Courier New"/>
          <w:sz w:val="14"/>
        </w:rPr>
        <w:t xml:space="preserve">                    "type": [</w:t>
      </w:r>
    </w:p>
    <w:p w14:paraId="7BE897F5" w14:textId="77777777" w:rsidR="0079074C" w:rsidRDefault="007A7A1D">
      <w:pPr>
        <w:pStyle w:val="NoSpacing"/>
        <w:shd w:val="clear" w:color="auto" w:fill="F7F7F7"/>
      </w:pPr>
      <w:r>
        <w:rPr>
          <w:rFonts w:ascii="Courier New" w:eastAsia="Courier New" w:hAnsi="Courier New"/>
          <w:sz w:val="14"/>
        </w:rPr>
        <w:t xml:space="preserve">                        "string",</w:t>
      </w:r>
    </w:p>
    <w:p w14:paraId="251A9F2C" w14:textId="77777777" w:rsidR="0079074C" w:rsidRDefault="007A7A1D">
      <w:pPr>
        <w:pStyle w:val="NoSpacing"/>
        <w:shd w:val="clear" w:color="auto" w:fill="F7F7F7"/>
      </w:pPr>
      <w:r>
        <w:rPr>
          <w:rFonts w:ascii="Courier New" w:eastAsia="Courier New" w:hAnsi="Courier New"/>
          <w:sz w:val="14"/>
        </w:rPr>
        <w:t xml:space="preserve">                        "null"</w:t>
      </w:r>
    </w:p>
    <w:p w14:paraId="0959168E" w14:textId="77777777" w:rsidR="0079074C" w:rsidRDefault="007A7A1D">
      <w:pPr>
        <w:pStyle w:val="NoSpacing"/>
        <w:shd w:val="clear" w:color="auto" w:fill="F7F7F7"/>
      </w:pPr>
      <w:r>
        <w:rPr>
          <w:rFonts w:ascii="Courier New" w:eastAsia="Courier New" w:hAnsi="Courier New"/>
          <w:sz w:val="14"/>
        </w:rPr>
        <w:t xml:space="preserve">                    ]</w:t>
      </w:r>
    </w:p>
    <w:p w14:paraId="39C30893" w14:textId="77777777" w:rsidR="0079074C" w:rsidRDefault="007A7A1D">
      <w:pPr>
        <w:pStyle w:val="NoSpacing"/>
        <w:shd w:val="clear" w:color="auto" w:fill="F7F7F7"/>
      </w:pPr>
      <w:r>
        <w:rPr>
          <w:rFonts w:ascii="Courier New" w:eastAsia="Courier New" w:hAnsi="Courier New"/>
          <w:sz w:val="14"/>
        </w:rPr>
        <w:t xml:space="preserve">                },</w:t>
      </w:r>
    </w:p>
    <w:p w14:paraId="0A2CB1B8" w14:textId="77777777" w:rsidR="0079074C" w:rsidRDefault="007A7A1D">
      <w:pPr>
        <w:pStyle w:val="NoSpacing"/>
        <w:shd w:val="clear" w:color="auto" w:fill="F7F7F7"/>
      </w:pPr>
      <w:r>
        <w:rPr>
          <w:rFonts w:ascii="Courier New" w:eastAsia="Courier New" w:hAnsi="Courier New"/>
          <w:sz w:val="14"/>
        </w:rPr>
        <w:t xml:space="preserve">                "SubCategoryCode": {</w:t>
      </w:r>
    </w:p>
    <w:p w14:paraId="6FAA89CD" w14:textId="77777777" w:rsidR="0079074C" w:rsidRDefault="007A7A1D">
      <w:pPr>
        <w:pStyle w:val="NoSpacing"/>
        <w:shd w:val="clear" w:color="auto" w:fill="F7F7F7"/>
      </w:pPr>
      <w:r>
        <w:rPr>
          <w:rFonts w:ascii="Courier New" w:eastAsia="Courier New" w:hAnsi="Courier New"/>
          <w:sz w:val="14"/>
        </w:rPr>
        <w:t xml:space="preserve">                    "type": [</w:t>
      </w:r>
    </w:p>
    <w:p w14:paraId="7C7572E2" w14:textId="77777777" w:rsidR="0079074C" w:rsidRDefault="007A7A1D">
      <w:pPr>
        <w:pStyle w:val="NoSpacing"/>
        <w:shd w:val="clear" w:color="auto" w:fill="F7F7F7"/>
      </w:pPr>
      <w:r>
        <w:rPr>
          <w:rFonts w:ascii="Courier New" w:eastAsia="Courier New" w:hAnsi="Courier New"/>
          <w:sz w:val="14"/>
        </w:rPr>
        <w:t xml:space="preserve">                        "string",</w:t>
      </w:r>
    </w:p>
    <w:p w14:paraId="40C53A38" w14:textId="77777777" w:rsidR="0079074C" w:rsidRDefault="007A7A1D">
      <w:pPr>
        <w:pStyle w:val="NoSpacing"/>
        <w:shd w:val="clear" w:color="auto" w:fill="F7F7F7"/>
      </w:pPr>
      <w:r>
        <w:rPr>
          <w:rFonts w:ascii="Courier New" w:eastAsia="Courier New" w:hAnsi="Courier New"/>
          <w:sz w:val="14"/>
        </w:rPr>
        <w:t xml:space="preserve">                        "null"</w:t>
      </w:r>
    </w:p>
    <w:p w14:paraId="69574265" w14:textId="77777777" w:rsidR="0079074C" w:rsidRDefault="007A7A1D">
      <w:pPr>
        <w:pStyle w:val="NoSpacing"/>
        <w:shd w:val="clear" w:color="auto" w:fill="F7F7F7"/>
      </w:pPr>
      <w:r>
        <w:rPr>
          <w:rFonts w:ascii="Courier New" w:eastAsia="Courier New" w:hAnsi="Courier New"/>
          <w:sz w:val="14"/>
        </w:rPr>
        <w:t xml:space="preserve">                    ]</w:t>
      </w:r>
    </w:p>
    <w:p w14:paraId="539B048B" w14:textId="77777777" w:rsidR="0079074C" w:rsidRDefault="007A7A1D">
      <w:pPr>
        <w:pStyle w:val="NoSpacing"/>
        <w:shd w:val="clear" w:color="auto" w:fill="F7F7F7"/>
      </w:pPr>
      <w:r>
        <w:rPr>
          <w:rFonts w:ascii="Courier New" w:eastAsia="Courier New" w:hAnsi="Courier New"/>
          <w:sz w:val="14"/>
        </w:rPr>
        <w:t xml:space="preserve">                },</w:t>
      </w:r>
    </w:p>
    <w:p w14:paraId="7D0A18E4" w14:textId="77777777" w:rsidR="0079074C" w:rsidRDefault="007A7A1D">
      <w:pPr>
        <w:pStyle w:val="NoSpacing"/>
        <w:shd w:val="clear" w:color="auto" w:fill="F7F7F7"/>
      </w:pPr>
      <w:r>
        <w:rPr>
          <w:rFonts w:ascii="Courier New" w:eastAsia="Courier New" w:hAnsi="Courier New"/>
          <w:sz w:val="14"/>
        </w:rPr>
        <w:t xml:space="preserve">                "AssignedTo": {</w:t>
      </w:r>
    </w:p>
    <w:p w14:paraId="0769DF36" w14:textId="77777777" w:rsidR="0079074C" w:rsidRDefault="007A7A1D">
      <w:pPr>
        <w:pStyle w:val="NoSpacing"/>
        <w:shd w:val="clear" w:color="auto" w:fill="F7F7F7"/>
      </w:pPr>
      <w:r>
        <w:rPr>
          <w:rFonts w:ascii="Courier New" w:eastAsia="Courier New" w:hAnsi="Courier New"/>
          <w:sz w:val="14"/>
        </w:rPr>
        <w:t xml:space="preserve">                    "type": [</w:t>
      </w:r>
    </w:p>
    <w:p w14:paraId="03A4E22D" w14:textId="77777777" w:rsidR="0079074C" w:rsidRDefault="007A7A1D">
      <w:pPr>
        <w:pStyle w:val="NoSpacing"/>
        <w:shd w:val="clear" w:color="auto" w:fill="F7F7F7"/>
      </w:pPr>
      <w:r>
        <w:rPr>
          <w:rFonts w:ascii="Courier New" w:eastAsia="Courier New" w:hAnsi="Courier New"/>
          <w:sz w:val="14"/>
        </w:rPr>
        <w:t xml:space="preserve">                        "string",</w:t>
      </w:r>
    </w:p>
    <w:p w14:paraId="67859DBB" w14:textId="77777777" w:rsidR="0079074C" w:rsidRDefault="007A7A1D">
      <w:pPr>
        <w:pStyle w:val="NoSpacing"/>
        <w:shd w:val="clear" w:color="auto" w:fill="F7F7F7"/>
      </w:pPr>
      <w:r>
        <w:rPr>
          <w:rFonts w:ascii="Courier New" w:eastAsia="Courier New" w:hAnsi="Courier New"/>
          <w:sz w:val="14"/>
        </w:rPr>
        <w:t xml:space="preserve">                        "null"</w:t>
      </w:r>
    </w:p>
    <w:p w14:paraId="0C00F06B" w14:textId="77777777" w:rsidR="0079074C" w:rsidRDefault="007A7A1D">
      <w:pPr>
        <w:pStyle w:val="NoSpacing"/>
        <w:shd w:val="clear" w:color="auto" w:fill="F7F7F7"/>
      </w:pPr>
      <w:r>
        <w:rPr>
          <w:rFonts w:ascii="Courier New" w:eastAsia="Courier New" w:hAnsi="Courier New"/>
          <w:sz w:val="14"/>
        </w:rPr>
        <w:t xml:space="preserve">                    ]</w:t>
      </w:r>
    </w:p>
    <w:p w14:paraId="1B13F86A" w14:textId="77777777" w:rsidR="0079074C" w:rsidRDefault="007A7A1D">
      <w:pPr>
        <w:pStyle w:val="NoSpacing"/>
        <w:shd w:val="clear" w:color="auto" w:fill="F7F7F7"/>
      </w:pPr>
      <w:r>
        <w:rPr>
          <w:rFonts w:ascii="Courier New" w:eastAsia="Courier New" w:hAnsi="Courier New"/>
          <w:sz w:val="14"/>
        </w:rPr>
        <w:t xml:space="preserve">                },</w:t>
      </w:r>
    </w:p>
    <w:p w14:paraId="682DAF2E" w14:textId="77777777" w:rsidR="0079074C" w:rsidRDefault="007A7A1D">
      <w:pPr>
        <w:pStyle w:val="NoSpacing"/>
        <w:shd w:val="clear" w:color="auto" w:fill="F7F7F7"/>
      </w:pPr>
      <w:r>
        <w:rPr>
          <w:rFonts w:ascii="Courier New" w:eastAsia="Courier New" w:hAnsi="Courier New"/>
          <w:sz w:val="14"/>
        </w:rPr>
        <w:t xml:space="preserve">                "AssignedDSU": {</w:t>
      </w:r>
    </w:p>
    <w:p w14:paraId="3BA66C26" w14:textId="77777777" w:rsidR="0079074C" w:rsidRDefault="007A7A1D">
      <w:pPr>
        <w:pStyle w:val="NoSpacing"/>
        <w:shd w:val="clear" w:color="auto" w:fill="F7F7F7"/>
      </w:pPr>
      <w:r>
        <w:rPr>
          <w:rFonts w:ascii="Courier New" w:eastAsia="Courier New" w:hAnsi="Courier New"/>
          <w:sz w:val="14"/>
        </w:rPr>
        <w:t xml:space="preserve">                    "type": [</w:t>
      </w:r>
    </w:p>
    <w:p w14:paraId="7A8FD1FB" w14:textId="77777777" w:rsidR="0079074C" w:rsidRDefault="007A7A1D">
      <w:pPr>
        <w:pStyle w:val="NoSpacing"/>
        <w:shd w:val="clear" w:color="auto" w:fill="F7F7F7"/>
      </w:pPr>
      <w:r>
        <w:rPr>
          <w:rFonts w:ascii="Courier New" w:eastAsia="Courier New" w:hAnsi="Courier New"/>
          <w:sz w:val="14"/>
        </w:rPr>
        <w:t xml:space="preserve">                        "string",</w:t>
      </w:r>
    </w:p>
    <w:p w14:paraId="7A7784C3" w14:textId="77777777" w:rsidR="0079074C" w:rsidRDefault="007A7A1D">
      <w:pPr>
        <w:pStyle w:val="NoSpacing"/>
        <w:shd w:val="clear" w:color="auto" w:fill="F7F7F7"/>
      </w:pPr>
      <w:r>
        <w:rPr>
          <w:rFonts w:ascii="Courier New" w:eastAsia="Courier New" w:hAnsi="Courier New"/>
          <w:sz w:val="14"/>
        </w:rPr>
        <w:t xml:space="preserve">                        "null"</w:t>
      </w:r>
    </w:p>
    <w:p w14:paraId="562D3356" w14:textId="77777777" w:rsidR="0079074C" w:rsidRDefault="007A7A1D">
      <w:pPr>
        <w:pStyle w:val="NoSpacing"/>
        <w:shd w:val="clear" w:color="auto" w:fill="F7F7F7"/>
      </w:pPr>
      <w:r>
        <w:rPr>
          <w:rFonts w:ascii="Courier New" w:eastAsia="Courier New" w:hAnsi="Courier New"/>
          <w:sz w:val="14"/>
        </w:rPr>
        <w:t xml:space="preserve">                    ]</w:t>
      </w:r>
    </w:p>
    <w:p w14:paraId="1F1745E2" w14:textId="77777777" w:rsidR="0079074C" w:rsidRDefault="007A7A1D">
      <w:pPr>
        <w:pStyle w:val="NoSpacing"/>
        <w:shd w:val="clear" w:color="auto" w:fill="F7F7F7"/>
      </w:pPr>
      <w:r>
        <w:rPr>
          <w:rFonts w:ascii="Courier New" w:eastAsia="Courier New" w:hAnsi="Courier New"/>
          <w:sz w:val="14"/>
        </w:rPr>
        <w:t xml:space="preserve">                },</w:t>
      </w:r>
    </w:p>
    <w:p w14:paraId="5AE0A832" w14:textId="77777777" w:rsidR="0079074C" w:rsidRDefault="007A7A1D">
      <w:pPr>
        <w:pStyle w:val="NoSpacing"/>
        <w:shd w:val="clear" w:color="auto" w:fill="F7F7F7"/>
      </w:pPr>
      <w:r>
        <w:rPr>
          <w:rFonts w:ascii="Courier New" w:eastAsia="Courier New" w:hAnsi="Courier New"/>
          <w:sz w:val="14"/>
        </w:rPr>
        <w:t xml:space="preserve">                "supportingAssignedTo": {</w:t>
      </w:r>
    </w:p>
    <w:p w14:paraId="77A16FBC" w14:textId="77777777" w:rsidR="0079074C" w:rsidRDefault="007A7A1D">
      <w:pPr>
        <w:pStyle w:val="NoSpacing"/>
        <w:shd w:val="clear" w:color="auto" w:fill="F7F7F7"/>
      </w:pPr>
      <w:r>
        <w:rPr>
          <w:rFonts w:ascii="Courier New" w:eastAsia="Courier New" w:hAnsi="Courier New"/>
          <w:sz w:val="14"/>
        </w:rPr>
        <w:t xml:space="preserve">                    "type": [</w:t>
      </w:r>
    </w:p>
    <w:p w14:paraId="07487CE1" w14:textId="77777777" w:rsidR="0079074C" w:rsidRDefault="007A7A1D">
      <w:pPr>
        <w:pStyle w:val="NoSpacing"/>
        <w:shd w:val="clear" w:color="auto" w:fill="F7F7F7"/>
      </w:pPr>
      <w:r>
        <w:rPr>
          <w:rFonts w:ascii="Courier New" w:eastAsia="Courier New" w:hAnsi="Courier New"/>
          <w:sz w:val="14"/>
        </w:rPr>
        <w:t xml:space="preserve">                        "string",</w:t>
      </w:r>
    </w:p>
    <w:p w14:paraId="02EB87B4" w14:textId="77777777" w:rsidR="0079074C" w:rsidRDefault="007A7A1D">
      <w:pPr>
        <w:pStyle w:val="NoSpacing"/>
        <w:shd w:val="clear" w:color="auto" w:fill="F7F7F7"/>
      </w:pPr>
      <w:r>
        <w:rPr>
          <w:rFonts w:ascii="Courier New" w:eastAsia="Courier New" w:hAnsi="Courier New"/>
          <w:sz w:val="14"/>
        </w:rPr>
        <w:t xml:space="preserve">                        "null"</w:t>
      </w:r>
    </w:p>
    <w:p w14:paraId="20C1AE34" w14:textId="77777777" w:rsidR="0079074C" w:rsidRDefault="007A7A1D">
      <w:pPr>
        <w:pStyle w:val="NoSpacing"/>
        <w:shd w:val="clear" w:color="auto" w:fill="F7F7F7"/>
      </w:pPr>
      <w:r>
        <w:rPr>
          <w:rFonts w:ascii="Courier New" w:eastAsia="Courier New" w:hAnsi="Courier New"/>
          <w:sz w:val="14"/>
        </w:rPr>
        <w:t xml:space="preserve">                    ]</w:t>
      </w:r>
    </w:p>
    <w:p w14:paraId="4144C202" w14:textId="77777777" w:rsidR="0079074C" w:rsidRDefault="007A7A1D">
      <w:pPr>
        <w:pStyle w:val="NoSpacing"/>
        <w:shd w:val="clear" w:color="auto" w:fill="F7F7F7"/>
      </w:pPr>
      <w:r>
        <w:rPr>
          <w:rFonts w:ascii="Courier New" w:eastAsia="Courier New" w:hAnsi="Courier New"/>
          <w:sz w:val="14"/>
        </w:rPr>
        <w:t xml:space="preserve">                },</w:t>
      </w:r>
    </w:p>
    <w:p w14:paraId="05D38B4A" w14:textId="77777777" w:rsidR="0079074C" w:rsidRDefault="007A7A1D">
      <w:pPr>
        <w:pStyle w:val="NoSpacing"/>
        <w:shd w:val="clear" w:color="auto" w:fill="F7F7F7"/>
      </w:pPr>
      <w:r>
        <w:rPr>
          <w:rFonts w:ascii="Courier New" w:eastAsia="Courier New" w:hAnsi="Courier New"/>
          <w:sz w:val="14"/>
        </w:rPr>
        <w:t xml:space="preserve">                "TaskDueDate": {</w:t>
      </w:r>
    </w:p>
    <w:p w14:paraId="1F935114" w14:textId="77777777" w:rsidR="0079074C" w:rsidRDefault="007A7A1D">
      <w:pPr>
        <w:pStyle w:val="NoSpacing"/>
        <w:shd w:val="clear" w:color="auto" w:fill="F7F7F7"/>
      </w:pPr>
      <w:r>
        <w:rPr>
          <w:rFonts w:ascii="Courier New" w:eastAsia="Courier New" w:hAnsi="Courier New"/>
          <w:sz w:val="14"/>
        </w:rPr>
        <w:t xml:space="preserve">                    "type": [</w:t>
      </w:r>
    </w:p>
    <w:p w14:paraId="719A32C5" w14:textId="77777777" w:rsidR="0079074C" w:rsidRDefault="007A7A1D">
      <w:pPr>
        <w:pStyle w:val="NoSpacing"/>
        <w:shd w:val="clear" w:color="auto" w:fill="F7F7F7"/>
      </w:pPr>
      <w:r>
        <w:rPr>
          <w:rFonts w:ascii="Courier New" w:eastAsia="Courier New" w:hAnsi="Courier New"/>
          <w:sz w:val="14"/>
        </w:rPr>
        <w:t xml:space="preserve">                        "string",</w:t>
      </w:r>
    </w:p>
    <w:p w14:paraId="439AACD9" w14:textId="77777777" w:rsidR="0079074C" w:rsidRDefault="007A7A1D">
      <w:pPr>
        <w:pStyle w:val="NoSpacing"/>
        <w:shd w:val="clear" w:color="auto" w:fill="F7F7F7"/>
      </w:pPr>
      <w:r>
        <w:rPr>
          <w:rFonts w:ascii="Courier New" w:eastAsia="Courier New" w:hAnsi="Courier New"/>
          <w:sz w:val="14"/>
        </w:rPr>
        <w:t xml:space="preserve">                        "null"</w:t>
      </w:r>
    </w:p>
    <w:p w14:paraId="1FE5CF49" w14:textId="77777777" w:rsidR="0079074C" w:rsidRDefault="007A7A1D">
      <w:pPr>
        <w:pStyle w:val="NoSpacing"/>
        <w:shd w:val="clear" w:color="auto" w:fill="F7F7F7"/>
      </w:pPr>
      <w:r>
        <w:rPr>
          <w:rFonts w:ascii="Courier New" w:eastAsia="Courier New" w:hAnsi="Courier New"/>
          <w:sz w:val="14"/>
        </w:rPr>
        <w:t xml:space="preserve">                    ]</w:t>
      </w:r>
    </w:p>
    <w:p w14:paraId="4E4DDDD0" w14:textId="77777777" w:rsidR="0079074C" w:rsidRDefault="007A7A1D">
      <w:pPr>
        <w:pStyle w:val="NoSpacing"/>
        <w:shd w:val="clear" w:color="auto" w:fill="F7F7F7"/>
      </w:pPr>
      <w:r>
        <w:rPr>
          <w:rFonts w:ascii="Courier New" w:eastAsia="Courier New" w:hAnsi="Courier New"/>
          <w:sz w:val="14"/>
        </w:rPr>
        <w:t xml:space="preserve">                },</w:t>
      </w:r>
    </w:p>
    <w:p w14:paraId="1C435A8B" w14:textId="77777777" w:rsidR="0079074C" w:rsidRDefault="007A7A1D">
      <w:pPr>
        <w:pStyle w:val="NoSpacing"/>
        <w:shd w:val="clear" w:color="auto" w:fill="F7F7F7"/>
      </w:pPr>
      <w:r>
        <w:rPr>
          <w:rFonts w:ascii="Courier New" w:eastAsia="Courier New" w:hAnsi="Courier New"/>
          <w:sz w:val="14"/>
        </w:rPr>
        <w:t xml:space="preserve">                "Priority": {</w:t>
      </w:r>
    </w:p>
    <w:p w14:paraId="5EF54223" w14:textId="77777777" w:rsidR="0079074C" w:rsidRDefault="007A7A1D">
      <w:pPr>
        <w:pStyle w:val="NoSpacing"/>
        <w:shd w:val="clear" w:color="auto" w:fill="F7F7F7"/>
      </w:pPr>
      <w:r>
        <w:rPr>
          <w:rFonts w:ascii="Courier New" w:eastAsia="Courier New" w:hAnsi="Courier New"/>
          <w:sz w:val="14"/>
        </w:rPr>
        <w:t xml:space="preserve">                    "type": [</w:t>
      </w:r>
    </w:p>
    <w:p w14:paraId="01F72909" w14:textId="77777777" w:rsidR="0079074C" w:rsidRDefault="007A7A1D">
      <w:pPr>
        <w:pStyle w:val="NoSpacing"/>
        <w:shd w:val="clear" w:color="auto" w:fill="F7F7F7"/>
      </w:pPr>
      <w:r>
        <w:rPr>
          <w:rFonts w:ascii="Courier New" w:eastAsia="Courier New" w:hAnsi="Courier New"/>
          <w:sz w:val="14"/>
        </w:rPr>
        <w:t xml:space="preserve">                        "string",</w:t>
      </w:r>
    </w:p>
    <w:p w14:paraId="01EDFC77" w14:textId="77777777" w:rsidR="0079074C" w:rsidRDefault="007A7A1D">
      <w:pPr>
        <w:pStyle w:val="NoSpacing"/>
        <w:shd w:val="clear" w:color="auto" w:fill="F7F7F7"/>
      </w:pPr>
      <w:r>
        <w:rPr>
          <w:rFonts w:ascii="Courier New" w:eastAsia="Courier New" w:hAnsi="Courier New"/>
          <w:sz w:val="14"/>
        </w:rPr>
        <w:t xml:space="preserve">                        "null"</w:t>
      </w:r>
    </w:p>
    <w:p w14:paraId="21FB0B92" w14:textId="77777777" w:rsidR="0079074C" w:rsidRDefault="007A7A1D">
      <w:pPr>
        <w:pStyle w:val="NoSpacing"/>
        <w:shd w:val="clear" w:color="auto" w:fill="F7F7F7"/>
      </w:pPr>
      <w:r>
        <w:rPr>
          <w:rFonts w:ascii="Courier New" w:eastAsia="Courier New" w:hAnsi="Courier New"/>
          <w:sz w:val="14"/>
        </w:rPr>
        <w:t xml:space="preserve">                    ]</w:t>
      </w:r>
    </w:p>
    <w:p w14:paraId="36F79C34" w14:textId="77777777" w:rsidR="0079074C" w:rsidRDefault="007A7A1D">
      <w:pPr>
        <w:pStyle w:val="NoSpacing"/>
        <w:shd w:val="clear" w:color="auto" w:fill="F7F7F7"/>
      </w:pPr>
      <w:r>
        <w:rPr>
          <w:rFonts w:ascii="Courier New" w:eastAsia="Courier New" w:hAnsi="Courier New"/>
          <w:sz w:val="14"/>
        </w:rPr>
        <w:t xml:space="preserve">                },</w:t>
      </w:r>
    </w:p>
    <w:p w14:paraId="5430439E" w14:textId="77777777" w:rsidR="0079074C" w:rsidRDefault="007A7A1D">
      <w:pPr>
        <w:pStyle w:val="NoSpacing"/>
        <w:shd w:val="clear" w:color="auto" w:fill="F7F7F7"/>
      </w:pPr>
      <w:r>
        <w:rPr>
          <w:rFonts w:ascii="Courier New" w:eastAsia="Courier New" w:hAnsi="Courier New"/>
          <w:sz w:val="14"/>
        </w:rPr>
        <w:t xml:space="preserve">                "CopyTo": {</w:t>
      </w:r>
    </w:p>
    <w:p w14:paraId="5A9EDE3C" w14:textId="77777777" w:rsidR="0079074C" w:rsidRDefault="007A7A1D">
      <w:pPr>
        <w:pStyle w:val="NoSpacing"/>
        <w:shd w:val="clear" w:color="auto" w:fill="F7F7F7"/>
      </w:pPr>
      <w:r>
        <w:rPr>
          <w:rFonts w:ascii="Courier New" w:eastAsia="Courier New" w:hAnsi="Courier New"/>
          <w:sz w:val="14"/>
        </w:rPr>
        <w:t xml:space="preserve">                    "type": [</w:t>
      </w:r>
    </w:p>
    <w:p w14:paraId="1BC09BD6" w14:textId="77777777" w:rsidR="0079074C" w:rsidRDefault="007A7A1D">
      <w:pPr>
        <w:pStyle w:val="NoSpacing"/>
        <w:shd w:val="clear" w:color="auto" w:fill="F7F7F7"/>
      </w:pPr>
      <w:r>
        <w:rPr>
          <w:rFonts w:ascii="Courier New" w:eastAsia="Courier New" w:hAnsi="Courier New"/>
          <w:sz w:val="14"/>
        </w:rPr>
        <w:t xml:space="preserve">                        "string",</w:t>
      </w:r>
    </w:p>
    <w:p w14:paraId="472713C5" w14:textId="77777777" w:rsidR="0079074C" w:rsidRDefault="007A7A1D">
      <w:pPr>
        <w:pStyle w:val="NoSpacing"/>
        <w:shd w:val="clear" w:color="auto" w:fill="F7F7F7"/>
      </w:pPr>
      <w:r>
        <w:rPr>
          <w:rFonts w:ascii="Courier New" w:eastAsia="Courier New" w:hAnsi="Courier New"/>
          <w:sz w:val="14"/>
        </w:rPr>
        <w:t xml:space="preserve">                        "null"</w:t>
      </w:r>
    </w:p>
    <w:p w14:paraId="412E3ACB" w14:textId="77777777" w:rsidR="0079074C" w:rsidRDefault="007A7A1D">
      <w:pPr>
        <w:pStyle w:val="NoSpacing"/>
        <w:shd w:val="clear" w:color="auto" w:fill="F7F7F7"/>
      </w:pPr>
      <w:r>
        <w:rPr>
          <w:rFonts w:ascii="Courier New" w:eastAsia="Courier New" w:hAnsi="Courier New"/>
          <w:sz w:val="14"/>
        </w:rPr>
        <w:t xml:space="preserve">                    ]</w:t>
      </w:r>
    </w:p>
    <w:p w14:paraId="25924980" w14:textId="77777777" w:rsidR="0079074C" w:rsidRDefault="007A7A1D">
      <w:pPr>
        <w:pStyle w:val="NoSpacing"/>
        <w:shd w:val="clear" w:color="auto" w:fill="F7F7F7"/>
      </w:pPr>
      <w:r>
        <w:rPr>
          <w:rFonts w:ascii="Courier New" w:eastAsia="Courier New" w:hAnsi="Courier New"/>
          <w:sz w:val="14"/>
        </w:rPr>
        <w:t xml:space="preserve">                },</w:t>
      </w:r>
    </w:p>
    <w:p w14:paraId="781A7F79" w14:textId="77777777" w:rsidR="0079074C" w:rsidRDefault="007A7A1D">
      <w:pPr>
        <w:pStyle w:val="NoSpacing"/>
        <w:shd w:val="clear" w:color="auto" w:fill="F7F7F7"/>
      </w:pPr>
      <w:r>
        <w:rPr>
          <w:rFonts w:ascii="Courier New" w:eastAsia="Courier New" w:hAnsi="Courier New"/>
          <w:sz w:val="14"/>
        </w:rPr>
        <w:t xml:space="preserve">                "AttachmentLink": {</w:t>
      </w:r>
    </w:p>
    <w:p w14:paraId="2B994C34" w14:textId="77777777" w:rsidR="0079074C" w:rsidRDefault="007A7A1D">
      <w:pPr>
        <w:pStyle w:val="NoSpacing"/>
        <w:shd w:val="clear" w:color="auto" w:fill="F7F7F7"/>
      </w:pPr>
      <w:r>
        <w:rPr>
          <w:rFonts w:ascii="Courier New" w:eastAsia="Courier New" w:hAnsi="Courier New"/>
          <w:sz w:val="14"/>
        </w:rPr>
        <w:t xml:space="preserve">                    "type": [</w:t>
      </w:r>
    </w:p>
    <w:p w14:paraId="330D3B7C" w14:textId="77777777" w:rsidR="0079074C" w:rsidRDefault="007A7A1D">
      <w:pPr>
        <w:pStyle w:val="NoSpacing"/>
        <w:shd w:val="clear" w:color="auto" w:fill="F7F7F7"/>
      </w:pPr>
      <w:r>
        <w:rPr>
          <w:rFonts w:ascii="Courier New" w:eastAsia="Courier New" w:hAnsi="Courier New"/>
          <w:sz w:val="14"/>
        </w:rPr>
        <w:t xml:space="preserve">                        "string",</w:t>
      </w:r>
    </w:p>
    <w:p w14:paraId="1DAFE0A9" w14:textId="77777777" w:rsidR="0079074C" w:rsidRDefault="007A7A1D">
      <w:pPr>
        <w:pStyle w:val="NoSpacing"/>
        <w:shd w:val="clear" w:color="auto" w:fill="F7F7F7"/>
      </w:pPr>
      <w:r>
        <w:rPr>
          <w:rFonts w:ascii="Courier New" w:eastAsia="Courier New" w:hAnsi="Courier New"/>
          <w:sz w:val="14"/>
        </w:rPr>
        <w:t xml:space="preserve">                        "null"</w:t>
      </w:r>
    </w:p>
    <w:p w14:paraId="7F4A7A59" w14:textId="77777777" w:rsidR="0079074C" w:rsidRDefault="007A7A1D">
      <w:pPr>
        <w:pStyle w:val="NoSpacing"/>
        <w:shd w:val="clear" w:color="auto" w:fill="F7F7F7"/>
      </w:pPr>
      <w:r>
        <w:rPr>
          <w:rFonts w:ascii="Courier New" w:eastAsia="Courier New" w:hAnsi="Courier New"/>
          <w:sz w:val="14"/>
        </w:rPr>
        <w:t xml:space="preserve">                    ]</w:t>
      </w:r>
    </w:p>
    <w:p w14:paraId="6744A90F" w14:textId="77777777" w:rsidR="0079074C" w:rsidRDefault="007A7A1D">
      <w:pPr>
        <w:pStyle w:val="NoSpacing"/>
        <w:shd w:val="clear" w:color="auto" w:fill="F7F7F7"/>
      </w:pPr>
      <w:r>
        <w:rPr>
          <w:rFonts w:ascii="Courier New" w:eastAsia="Courier New" w:hAnsi="Courier New"/>
          <w:sz w:val="14"/>
        </w:rPr>
        <w:t xml:space="preserve">                },</w:t>
      </w:r>
    </w:p>
    <w:p w14:paraId="50168089" w14:textId="77777777" w:rsidR="0079074C" w:rsidRDefault="007A7A1D">
      <w:pPr>
        <w:pStyle w:val="NoSpacing"/>
        <w:shd w:val="clear" w:color="auto" w:fill="F7F7F7"/>
      </w:pPr>
      <w:r>
        <w:rPr>
          <w:rFonts w:ascii="Courier New" w:eastAsia="Courier New" w:hAnsi="Courier New"/>
          <w:sz w:val="14"/>
        </w:rPr>
        <w:t xml:space="preserve">                "Comments": {</w:t>
      </w:r>
    </w:p>
    <w:p w14:paraId="0A4DEAAE" w14:textId="77777777" w:rsidR="0079074C" w:rsidRDefault="007A7A1D">
      <w:pPr>
        <w:pStyle w:val="NoSpacing"/>
        <w:shd w:val="clear" w:color="auto" w:fill="F7F7F7"/>
      </w:pPr>
      <w:r>
        <w:rPr>
          <w:rFonts w:ascii="Courier New" w:eastAsia="Courier New" w:hAnsi="Courier New"/>
          <w:sz w:val="14"/>
        </w:rPr>
        <w:t xml:space="preserve">                    "type": [</w:t>
      </w:r>
    </w:p>
    <w:p w14:paraId="6A30BFB1" w14:textId="77777777" w:rsidR="0079074C" w:rsidRDefault="007A7A1D">
      <w:pPr>
        <w:pStyle w:val="NoSpacing"/>
        <w:shd w:val="clear" w:color="auto" w:fill="F7F7F7"/>
      </w:pPr>
      <w:r>
        <w:rPr>
          <w:rFonts w:ascii="Courier New" w:eastAsia="Courier New" w:hAnsi="Courier New"/>
          <w:sz w:val="14"/>
        </w:rPr>
        <w:t xml:space="preserve">                        "string",</w:t>
      </w:r>
    </w:p>
    <w:p w14:paraId="6B36E920" w14:textId="77777777" w:rsidR="0079074C" w:rsidRDefault="007A7A1D">
      <w:pPr>
        <w:pStyle w:val="NoSpacing"/>
        <w:shd w:val="clear" w:color="auto" w:fill="F7F7F7"/>
      </w:pPr>
      <w:r>
        <w:rPr>
          <w:rFonts w:ascii="Courier New" w:eastAsia="Courier New" w:hAnsi="Courier New"/>
          <w:sz w:val="14"/>
        </w:rPr>
        <w:t xml:space="preserve">                        "null"</w:t>
      </w:r>
    </w:p>
    <w:p w14:paraId="349A6C2F" w14:textId="77777777" w:rsidR="0079074C" w:rsidRDefault="007A7A1D">
      <w:pPr>
        <w:pStyle w:val="NoSpacing"/>
        <w:shd w:val="clear" w:color="auto" w:fill="F7F7F7"/>
      </w:pPr>
      <w:r>
        <w:rPr>
          <w:rFonts w:ascii="Courier New" w:eastAsia="Courier New" w:hAnsi="Courier New"/>
          <w:sz w:val="14"/>
        </w:rPr>
        <w:t xml:space="preserve">                    ]</w:t>
      </w:r>
    </w:p>
    <w:p w14:paraId="23350EC8" w14:textId="77777777" w:rsidR="0079074C" w:rsidRDefault="007A7A1D">
      <w:pPr>
        <w:pStyle w:val="NoSpacing"/>
        <w:shd w:val="clear" w:color="auto" w:fill="F7F7F7"/>
      </w:pPr>
      <w:r>
        <w:rPr>
          <w:rFonts w:ascii="Courier New" w:eastAsia="Courier New" w:hAnsi="Courier New"/>
          <w:sz w:val="14"/>
        </w:rPr>
        <w:t xml:space="preserve">                },</w:t>
      </w:r>
    </w:p>
    <w:p w14:paraId="4584E1FA" w14:textId="77777777" w:rsidR="0079074C" w:rsidRDefault="007A7A1D">
      <w:pPr>
        <w:pStyle w:val="NoSpacing"/>
        <w:shd w:val="clear" w:color="auto" w:fill="F7F7F7"/>
      </w:pPr>
      <w:r>
        <w:rPr>
          <w:rFonts w:ascii="Courier New" w:eastAsia="Courier New" w:hAnsi="Courier New"/>
          <w:sz w:val="14"/>
        </w:rPr>
        <w:t xml:space="preserve">                "PrimaryDSU": {</w:t>
      </w:r>
    </w:p>
    <w:p w14:paraId="15DE0D10" w14:textId="77777777" w:rsidR="0079074C" w:rsidRDefault="007A7A1D">
      <w:pPr>
        <w:pStyle w:val="NoSpacing"/>
        <w:shd w:val="clear" w:color="auto" w:fill="F7F7F7"/>
      </w:pPr>
      <w:r>
        <w:rPr>
          <w:rFonts w:ascii="Courier New" w:eastAsia="Courier New" w:hAnsi="Courier New"/>
          <w:sz w:val="14"/>
        </w:rPr>
        <w:t xml:space="preserve">                    "type": [</w:t>
      </w:r>
    </w:p>
    <w:p w14:paraId="02A7DF1B" w14:textId="77777777" w:rsidR="0079074C" w:rsidRDefault="007A7A1D">
      <w:pPr>
        <w:pStyle w:val="NoSpacing"/>
        <w:shd w:val="clear" w:color="auto" w:fill="F7F7F7"/>
      </w:pPr>
      <w:r>
        <w:rPr>
          <w:rFonts w:ascii="Courier New" w:eastAsia="Courier New" w:hAnsi="Courier New"/>
          <w:sz w:val="14"/>
        </w:rPr>
        <w:t xml:space="preserve">                        "string",</w:t>
      </w:r>
    </w:p>
    <w:p w14:paraId="7D26BC70" w14:textId="77777777" w:rsidR="0079074C" w:rsidRDefault="007A7A1D">
      <w:pPr>
        <w:pStyle w:val="NoSpacing"/>
        <w:shd w:val="clear" w:color="auto" w:fill="F7F7F7"/>
      </w:pPr>
      <w:r>
        <w:rPr>
          <w:rFonts w:ascii="Courier New" w:eastAsia="Courier New" w:hAnsi="Courier New"/>
          <w:sz w:val="14"/>
        </w:rPr>
        <w:t xml:space="preserve">                        "null"</w:t>
      </w:r>
    </w:p>
    <w:p w14:paraId="52180648" w14:textId="77777777" w:rsidR="0079074C" w:rsidRDefault="007A7A1D">
      <w:pPr>
        <w:pStyle w:val="NoSpacing"/>
        <w:shd w:val="clear" w:color="auto" w:fill="F7F7F7"/>
      </w:pPr>
      <w:r>
        <w:rPr>
          <w:rFonts w:ascii="Courier New" w:eastAsia="Courier New" w:hAnsi="Courier New"/>
          <w:sz w:val="14"/>
        </w:rPr>
        <w:t xml:space="preserve">                    ]</w:t>
      </w:r>
    </w:p>
    <w:p w14:paraId="7EB5D0A5" w14:textId="77777777" w:rsidR="0079074C" w:rsidRDefault="007A7A1D">
      <w:pPr>
        <w:pStyle w:val="NoSpacing"/>
        <w:shd w:val="clear" w:color="auto" w:fill="F7F7F7"/>
      </w:pPr>
      <w:r>
        <w:rPr>
          <w:rFonts w:ascii="Courier New" w:eastAsia="Courier New" w:hAnsi="Courier New"/>
          <w:sz w:val="14"/>
        </w:rPr>
        <w:t xml:space="preserve">                },</w:t>
      </w:r>
    </w:p>
    <w:p w14:paraId="201237A4" w14:textId="77777777" w:rsidR="0079074C" w:rsidRDefault="007A7A1D">
      <w:pPr>
        <w:pStyle w:val="NoSpacing"/>
        <w:shd w:val="clear" w:color="auto" w:fill="F7F7F7"/>
      </w:pPr>
      <w:r>
        <w:rPr>
          <w:rFonts w:ascii="Courier New" w:eastAsia="Courier New" w:hAnsi="Courier New"/>
          <w:sz w:val="14"/>
        </w:rPr>
        <w:t xml:space="preserve">                "AssignedToTitle": {</w:t>
      </w:r>
    </w:p>
    <w:p w14:paraId="75ED3F0E" w14:textId="77777777" w:rsidR="0079074C" w:rsidRDefault="007A7A1D">
      <w:pPr>
        <w:pStyle w:val="NoSpacing"/>
        <w:shd w:val="clear" w:color="auto" w:fill="F7F7F7"/>
      </w:pPr>
      <w:r>
        <w:rPr>
          <w:rFonts w:ascii="Courier New" w:eastAsia="Courier New" w:hAnsi="Courier New"/>
          <w:sz w:val="14"/>
        </w:rPr>
        <w:t xml:space="preserve">                    "type": [</w:t>
      </w:r>
    </w:p>
    <w:p w14:paraId="2998E9EF" w14:textId="77777777" w:rsidR="0079074C" w:rsidRDefault="007A7A1D">
      <w:pPr>
        <w:pStyle w:val="NoSpacing"/>
        <w:shd w:val="clear" w:color="auto" w:fill="F7F7F7"/>
      </w:pPr>
      <w:r>
        <w:rPr>
          <w:rFonts w:ascii="Courier New" w:eastAsia="Courier New" w:hAnsi="Courier New"/>
          <w:sz w:val="14"/>
        </w:rPr>
        <w:t xml:space="preserve">                        "string",</w:t>
      </w:r>
    </w:p>
    <w:p w14:paraId="6A53343D" w14:textId="77777777" w:rsidR="0079074C" w:rsidRDefault="007A7A1D">
      <w:pPr>
        <w:pStyle w:val="NoSpacing"/>
        <w:shd w:val="clear" w:color="auto" w:fill="F7F7F7"/>
      </w:pPr>
      <w:r>
        <w:rPr>
          <w:rFonts w:ascii="Courier New" w:eastAsia="Courier New" w:hAnsi="Courier New"/>
          <w:sz w:val="14"/>
        </w:rPr>
        <w:t xml:space="preserve">                        "null"</w:t>
      </w:r>
    </w:p>
    <w:p w14:paraId="1507EDC4" w14:textId="77777777" w:rsidR="0079074C" w:rsidRDefault="007A7A1D">
      <w:pPr>
        <w:pStyle w:val="NoSpacing"/>
        <w:shd w:val="clear" w:color="auto" w:fill="F7F7F7"/>
      </w:pPr>
      <w:r>
        <w:rPr>
          <w:rFonts w:ascii="Courier New" w:eastAsia="Courier New" w:hAnsi="Courier New"/>
          <w:sz w:val="14"/>
        </w:rPr>
        <w:t xml:space="preserve">                    ]</w:t>
      </w:r>
    </w:p>
    <w:p w14:paraId="6C39375E" w14:textId="77777777" w:rsidR="0079074C" w:rsidRDefault="007A7A1D">
      <w:pPr>
        <w:pStyle w:val="NoSpacing"/>
        <w:shd w:val="clear" w:color="auto" w:fill="F7F7F7"/>
      </w:pPr>
      <w:r>
        <w:rPr>
          <w:rFonts w:ascii="Courier New" w:eastAsia="Courier New" w:hAnsi="Courier New"/>
          <w:sz w:val="14"/>
        </w:rPr>
        <w:t xml:space="preserve">                },</w:t>
      </w:r>
    </w:p>
    <w:p w14:paraId="6A0DEFB5" w14:textId="77777777" w:rsidR="0079074C" w:rsidRDefault="007A7A1D">
      <w:pPr>
        <w:pStyle w:val="NoSpacing"/>
        <w:shd w:val="clear" w:color="auto" w:fill="F7F7F7"/>
      </w:pPr>
      <w:r>
        <w:rPr>
          <w:rFonts w:ascii="Courier New" w:eastAsia="Courier New" w:hAnsi="Courier New"/>
          <w:sz w:val="14"/>
        </w:rPr>
        <w:t xml:space="preserve">                "SupportAssignedTo": {</w:t>
      </w:r>
    </w:p>
    <w:p w14:paraId="33B1D56F" w14:textId="77777777" w:rsidR="0079074C" w:rsidRDefault="007A7A1D">
      <w:pPr>
        <w:pStyle w:val="NoSpacing"/>
        <w:shd w:val="clear" w:color="auto" w:fill="F7F7F7"/>
      </w:pPr>
      <w:r>
        <w:rPr>
          <w:rFonts w:ascii="Courier New" w:eastAsia="Courier New" w:hAnsi="Courier New"/>
          <w:sz w:val="14"/>
        </w:rPr>
        <w:t xml:space="preserve">                    "type": [</w:t>
      </w:r>
    </w:p>
    <w:p w14:paraId="4855E5A1" w14:textId="77777777" w:rsidR="0079074C" w:rsidRDefault="007A7A1D">
      <w:pPr>
        <w:pStyle w:val="NoSpacing"/>
        <w:shd w:val="clear" w:color="auto" w:fill="F7F7F7"/>
      </w:pPr>
      <w:r>
        <w:rPr>
          <w:rFonts w:ascii="Courier New" w:eastAsia="Courier New" w:hAnsi="Courier New"/>
          <w:sz w:val="14"/>
        </w:rPr>
        <w:t xml:space="preserve">                        "string",</w:t>
      </w:r>
    </w:p>
    <w:p w14:paraId="22573751" w14:textId="77777777" w:rsidR="0079074C" w:rsidRDefault="007A7A1D">
      <w:pPr>
        <w:pStyle w:val="NoSpacing"/>
        <w:shd w:val="clear" w:color="auto" w:fill="F7F7F7"/>
      </w:pPr>
      <w:r>
        <w:rPr>
          <w:rFonts w:ascii="Courier New" w:eastAsia="Courier New" w:hAnsi="Courier New"/>
          <w:sz w:val="14"/>
        </w:rPr>
        <w:t xml:space="preserve">                        "null"</w:t>
      </w:r>
    </w:p>
    <w:p w14:paraId="06F1F280" w14:textId="77777777" w:rsidR="0079074C" w:rsidRDefault="007A7A1D">
      <w:pPr>
        <w:pStyle w:val="NoSpacing"/>
        <w:shd w:val="clear" w:color="auto" w:fill="F7F7F7"/>
      </w:pPr>
      <w:r>
        <w:rPr>
          <w:rFonts w:ascii="Courier New" w:eastAsia="Courier New" w:hAnsi="Courier New"/>
          <w:sz w:val="14"/>
        </w:rPr>
        <w:t xml:space="preserve">                    ]</w:t>
      </w:r>
    </w:p>
    <w:p w14:paraId="0AF0C456" w14:textId="77777777" w:rsidR="0079074C" w:rsidRDefault="007A7A1D">
      <w:pPr>
        <w:pStyle w:val="NoSpacing"/>
        <w:shd w:val="clear" w:color="auto" w:fill="F7F7F7"/>
      </w:pPr>
      <w:r>
        <w:rPr>
          <w:rFonts w:ascii="Courier New" w:eastAsia="Courier New" w:hAnsi="Courier New"/>
          <w:sz w:val="14"/>
        </w:rPr>
        <w:lastRenderedPageBreak/>
        <w:t xml:space="preserve">                },</w:t>
      </w:r>
    </w:p>
    <w:p w14:paraId="51A8D4AF" w14:textId="77777777" w:rsidR="0079074C" w:rsidRDefault="007A7A1D">
      <w:pPr>
        <w:pStyle w:val="NoSpacing"/>
        <w:shd w:val="clear" w:color="auto" w:fill="F7F7F7"/>
      </w:pPr>
      <w:r>
        <w:rPr>
          <w:rFonts w:ascii="Courier New" w:eastAsia="Courier New" w:hAnsi="Courier New"/>
          <w:sz w:val="14"/>
        </w:rPr>
        <w:t xml:space="preserve">                "SupportAssignedToTitle": {</w:t>
      </w:r>
    </w:p>
    <w:p w14:paraId="54F41550" w14:textId="77777777" w:rsidR="0079074C" w:rsidRDefault="007A7A1D">
      <w:pPr>
        <w:pStyle w:val="NoSpacing"/>
        <w:shd w:val="clear" w:color="auto" w:fill="F7F7F7"/>
      </w:pPr>
      <w:r>
        <w:rPr>
          <w:rFonts w:ascii="Courier New" w:eastAsia="Courier New" w:hAnsi="Courier New"/>
          <w:sz w:val="14"/>
        </w:rPr>
        <w:t xml:space="preserve">                    "type": [</w:t>
      </w:r>
    </w:p>
    <w:p w14:paraId="32E292CD" w14:textId="77777777" w:rsidR="0079074C" w:rsidRDefault="007A7A1D">
      <w:pPr>
        <w:pStyle w:val="NoSpacing"/>
        <w:shd w:val="clear" w:color="auto" w:fill="F7F7F7"/>
      </w:pPr>
      <w:r>
        <w:rPr>
          <w:rFonts w:ascii="Courier New" w:eastAsia="Courier New" w:hAnsi="Courier New"/>
          <w:sz w:val="14"/>
        </w:rPr>
        <w:t xml:space="preserve">                        "string",</w:t>
      </w:r>
    </w:p>
    <w:p w14:paraId="39269C2A" w14:textId="77777777" w:rsidR="0079074C" w:rsidRDefault="007A7A1D">
      <w:pPr>
        <w:pStyle w:val="NoSpacing"/>
        <w:shd w:val="clear" w:color="auto" w:fill="F7F7F7"/>
      </w:pPr>
      <w:r>
        <w:rPr>
          <w:rFonts w:ascii="Courier New" w:eastAsia="Courier New" w:hAnsi="Courier New"/>
          <w:sz w:val="14"/>
        </w:rPr>
        <w:t xml:space="preserve">                        "null"</w:t>
      </w:r>
    </w:p>
    <w:p w14:paraId="1941BAFF" w14:textId="77777777" w:rsidR="0079074C" w:rsidRDefault="007A7A1D">
      <w:pPr>
        <w:pStyle w:val="NoSpacing"/>
        <w:shd w:val="clear" w:color="auto" w:fill="F7F7F7"/>
      </w:pPr>
      <w:r>
        <w:rPr>
          <w:rFonts w:ascii="Courier New" w:eastAsia="Courier New" w:hAnsi="Courier New"/>
          <w:sz w:val="14"/>
        </w:rPr>
        <w:t xml:space="preserve">                    ]</w:t>
      </w:r>
    </w:p>
    <w:p w14:paraId="09AF83E9" w14:textId="77777777" w:rsidR="0079074C" w:rsidRDefault="007A7A1D">
      <w:pPr>
        <w:pStyle w:val="NoSpacing"/>
        <w:shd w:val="clear" w:color="auto" w:fill="F7F7F7"/>
      </w:pPr>
      <w:r>
        <w:rPr>
          <w:rFonts w:ascii="Courier New" w:eastAsia="Courier New" w:hAnsi="Courier New"/>
          <w:sz w:val="14"/>
        </w:rPr>
        <w:t xml:space="preserve">                },</w:t>
      </w:r>
    </w:p>
    <w:p w14:paraId="2D6428C2" w14:textId="77777777" w:rsidR="0079074C" w:rsidRDefault="007A7A1D">
      <w:pPr>
        <w:pStyle w:val="NoSpacing"/>
        <w:shd w:val="clear" w:color="auto" w:fill="F7F7F7"/>
      </w:pPr>
      <w:r>
        <w:rPr>
          <w:rFonts w:ascii="Courier New" w:eastAsia="Courier New" w:hAnsi="Courier New"/>
          <w:sz w:val="14"/>
        </w:rPr>
        <w:t xml:space="preserve">                "SupportDSU": {</w:t>
      </w:r>
    </w:p>
    <w:p w14:paraId="767C6D45" w14:textId="77777777" w:rsidR="0079074C" w:rsidRDefault="007A7A1D">
      <w:pPr>
        <w:pStyle w:val="NoSpacing"/>
        <w:shd w:val="clear" w:color="auto" w:fill="F7F7F7"/>
      </w:pPr>
      <w:r>
        <w:rPr>
          <w:rFonts w:ascii="Courier New" w:eastAsia="Courier New" w:hAnsi="Courier New"/>
          <w:sz w:val="14"/>
        </w:rPr>
        <w:t xml:space="preserve">                    "type": [</w:t>
      </w:r>
    </w:p>
    <w:p w14:paraId="1E78E542" w14:textId="77777777" w:rsidR="0079074C" w:rsidRDefault="007A7A1D">
      <w:pPr>
        <w:pStyle w:val="NoSpacing"/>
        <w:shd w:val="clear" w:color="auto" w:fill="F7F7F7"/>
      </w:pPr>
      <w:r>
        <w:rPr>
          <w:rFonts w:ascii="Courier New" w:eastAsia="Courier New" w:hAnsi="Courier New"/>
          <w:sz w:val="14"/>
        </w:rPr>
        <w:t xml:space="preserve">                        "string",</w:t>
      </w:r>
    </w:p>
    <w:p w14:paraId="1EFFCBC0" w14:textId="77777777" w:rsidR="0079074C" w:rsidRDefault="007A7A1D">
      <w:pPr>
        <w:pStyle w:val="NoSpacing"/>
        <w:shd w:val="clear" w:color="auto" w:fill="F7F7F7"/>
      </w:pPr>
      <w:r>
        <w:rPr>
          <w:rFonts w:ascii="Courier New" w:eastAsia="Courier New" w:hAnsi="Courier New"/>
          <w:sz w:val="14"/>
        </w:rPr>
        <w:t xml:space="preserve">                        "null"</w:t>
      </w:r>
    </w:p>
    <w:p w14:paraId="5638561F" w14:textId="77777777" w:rsidR="0079074C" w:rsidRDefault="007A7A1D">
      <w:pPr>
        <w:pStyle w:val="NoSpacing"/>
        <w:shd w:val="clear" w:color="auto" w:fill="F7F7F7"/>
      </w:pPr>
      <w:r>
        <w:rPr>
          <w:rFonts w:ascii="Courier New" w:eastAsia="Courier New" w:hAnsi="Courier New"/>
          <w:sz w:val="14"/>
        </w:rPr>
        <w:t xml:space="preserve">                    ]</w:t>
      </w:r>
    </w:p>
    <w:p w14:paraId="4A4CC724" w14:textId="77777777" w:rsidR="0079074C" w:rsidRDefault="007A7A1D">
      <w:pPr>
        <w:pStyle w:val="NoSpacing"/>
        <w:shd w:val="clear" w:color="auto" w:fill="F7F7F7"/>
      </w:pPr>
      <w:r>
        <w:rPr>
          <w:rFonts w:ascii="Courier New" w:eastAsia="Courier New" w:hAnsi="Courier New"/>
          <w:sz w:val="14"/>
        </w:rPr>
        <w:t xml:space="preserve">                },</w:t>
      </w:r>
    </w:p>
    <w:p w14:paraId="7E808EC9" w14:textId="77777777" w:rsidR="0079074C" w:rsidRDefault="007A7A1D">
      <w:pPr>
        <w:pStyle w:val="NoSpacing"/>
        <w:shd w:val="clear" w:color="auto" w:fill="F7F7F7"/>
      </w:pPr>
      <w:r>
        <w:rPr>
          <w:rFonts w:ascii="Courier New" w:eastAsia="Courier New" w:hAnsi="Courier New"/>
          <w:sz w:val="14"/>
        </w:rPr>
        <w:t xml:space="preserve">                "SupportDSUKey": {</w:t>
      </w:r>
    </w:p>
    <w:p w14:paraId="24F2A5A4" w14:textId="77777777" w:rsidR="0079074C" w:rsidRDefault="007A7A1D">
      <w:pPr>
        <w:pStyle w:val="NoSpacing"/>
        <w:shd w:val="clear" w:color="auto" w:fill="F7F7F7"/>
      </w:pPr>
      <w:r>
        <w:rPr>
          <w:rFonts w:ascii="Courier New" w:eastAsia="Courier New" w:hAnsi="Courier New"/>
          <w:sz w:val="14"/>
        </w:rPr>
        <w:t xml:space="preserve">                    "type": [</w:t>
      </w:r>
    </w:p>
    <w:p w14:paraId="0BC9385B" w14:textId="77777777" w:rsidR="0079074C" w:rsidRDefault="007A7A1D">
      <w:pPr>
        <w:pStyle w:val="NoSpacing"/>
        <w:shd w:val="clear" w:color="auto" w:fill="F7F7F7"/>
      </w:pPr>
      <w:r>
        <w:rPr>
          <w:rFonts w:ascii="Courier New" w:eastAsia="Courier New" w:hAnsi="Courier New"/>
          <w:sz w:val="14"/>
        </w:rPr>
        <w:t xml:space="preserve">                        "string",</w:t>
      </w:r>
    </w:p>
    <w:p w14:paraId="4183C23E" w14:textId="77777777" w:rsidR="0079074C" w:rsidRDefault="007A7A1D">
      <w:pPr>
        <w:pStyle w:val="NoSpacing"/>
        <w:shd w:val="clear" w:color="auto" w:fill="F7F7F7"/>
      </w:pPr>
      <w:r>
        <w:rPr>
          <w:rFonts w:ascii="Courier New" w:eastAsia="Courier New" w:hAnsi="Courier New"/>
          <w:sz w:val="14"/>
        </w:rPr>
        <w:t xml:space="preserve">                        "null"</w:t>
      </w:r>
    </w:p>
    <w:p w14:paraId="76BF8D6D" w14:textId="77777777" w:rsidR="0079074C" w:rsidRDefault="007A7A1D">
      <w:pPr>
        <w:pStyle w:val="NoSpacing"/>
        <w:shd w:val="clear" w:color="auto" w:fill="F7F7F7"/>
      </w:pPr>
      <w:r>
        <w:rPr>
          <w:rFonts w:ascii="Courier New" w:eastAsia="Courier New" w:hAnsi="Courier New"/>
          <w:sz w:val="14"/>
        </w:rPr>
        <w:t xml:space="preserve">                    ]</w:t>
      </w:r>
    </w:p>
    <w:p w14:paraId="2DA184B0" w14:textId="77777777" w:rsidR="0079074C" w:rsidRDefault="007A7A1D">
      <w:pPr>
        <w:pStyle w:val="NoSpacing"/>
        <w:shd w:val="clear" w:color="auto" w:fill="F7F7F7"/>
      </w:pPr>
      <w:r>
        <w:rPr>
          <w:rFonts w:ascii="Courier New" w:eastAsia="Courier New" w:hAnsi="Courier New"/>
          <w:sz w:val="14"/>
        </w:rPr>
        <w:t xml:space="preserve">                },</w:t>
      </w:r>
    </w:p>
    <w:p w14:paraId="286C119B" w14:textId="77777777" w:rsidR="0079074C" w:rsidRDefault="007A7A1D">
      <w:pPr>
        <w:pStyle w:val="NoSpacing"/>
        <w:shd w:val="clear" w:color="auto" w:fill="F7F7F7"/>
      </w:pPr>
      <w:r>
        <w:rPr>
          <w:rFonts w:ascii="Courier New" w:eastAsia="Courier New" w:hAnsi="Courier New"/>
          <w:sz w:val="14"/>
        </w:rPr>
        <w:t xml:space="preserve">                "AckDue": {</w:t>
      </w:r>
    </w:p>
    <w:p w14:paraId="54EC2D97" w14:textId="77777777" w:rsidR="0079074C" w:rsidRDefault="007A7A1D">
      <w:pPr>
        <w:pStyle w:val="NoSpacing"/>
        <w:shd w:val="clear" w:color="auto" w:fill="F7F7F7"/>
      </w:pPr>
      <w:r>
        <w:rPr>
          <w:rFonts w:ascii="Courier New" w:eastAsia="Courier New" w:hAnsi="Courier New"/>
          <w:sz w:val="14"/>
        </w:rPr>
        <w:t xml:space="preserve">                    "type": [</w:t>
      </w:r>
    </w:p>
    <w:p w14:paraId="039DE23C" w14:textId="77777777" w:rsidR="0079074C" w:rsidRDefault="007A7A1D">
      <w:pPr>
        <w:pStyle w:val="NoSpacing"/>
        <w:shd w:val="clear" w:color="auto" w:fill="F7F7F7"/>
      </w:pPr>
      <w:r>
        <w:rPr>
          <w:rFonts w:ascii="Courier New" w:eastAsia="Courier New" w:hAnsi="Courier New"/>
          <w:sz w:val="14"/>
        </w:rPr>
        <w:t xml:space="preserve">                        "string",</w:t>
      </w:r>
    </w:p>
    <w:p w14:paraId="5AFCCC3F" w14:textId="77777777" w:rsidR="0079074C" w:rsidRDefault="007A7A1D">
      <w:pPr>
        <w:pStyle w:val="NoSpacing"/>
        <w:shd w:val="clear" w:color="auto" w:fill="F7F7F7"/>
      </w:pPr>
      <w:r>
        <w:rPr>
          <w:rFonts w:ascii="Courier New" w:eastAsia="Courier New" w:hAnsi="Courier New"/>
          <w:sz w:val="14"/>
        </w:rPr>
        <w:t xml:space="preserve">                        "null"</w:t>
      </w:r>
    </w:p>
    <w:p w14:paraId="2F346C6C" w14:textId="77777777" w:rsidR="0079074C" w:rsidRDefault="007A7A1D">
      <w:pPr>
        <w:pStyle w:val="NoSpacing"/>
        <w:shd w:val="clear" w:color="auto" w:fill="F7F7F7"/>
      </w:pPr>
      <w:r>
        <w:rPr>
          <w:rFonts w:ascii="Courier New" w:eastAsia="Courier New" w:hAnsi="Courier New"/>
          <w:sz w:val="14"/>
        </w:rPr>
        <w:t xml:space="preserve">                    ]</w:t>
      </w:r>
    </w:p>
    <w:p w14:paraId="0930356B" w14:textId="77777777" w:rsidR="0079074C" w:rsidRDefault="007A7A1D">
      <w:pPr>
        <w:pStyle w:val="NoSpacing"/>
        <w:shd w:val="clear" w:color="auto" w:fill="F7F7F7"/>
      </w:pPr>
      <w:r>
        <w:rPr>
          <w:rFonts w:ascii="Courier New" w:eastAsia="Courier New" w:hAnsi="Courier New"/>
          <w:sz w:val="14"/>
        </w:rPr>
        <w:t xml:space="preserve">                },</w:t>
      </w:r>
    </w:p>
    <w:p w14:paraId="197DF69B" w14:textId="77777777" w:rsidR="0079074C" w:rsidRDefault="007A7A1D">
      <w:pPr>
        <w:pStyle w:val="NoSpacing"/>
        <w:shd w:val="clear" w:color="auto" w:fill="F7F7F7"/>
      </w:pPr>
      <w:r>
        <w:rPr>
          <w:rFonts w:ascii="Courier New" w:eastAsia="Courier New" w:hAnsi="Courier New"/>
          <w:sz w:val="14"/>
        </w:rPr>
        <w:t xml:space="preserve">                "AcknolwedgementDueBy": {</w:t>
      </w:r>
    </w:p>
    <w:p w14:paraId="106A5CA5" w14:textId="77777777" w:rsidR="0079074C" w:rsidRDefault="007A7A1D">
      <w:pPr>
        <w:pStyle w:val="NoSpacing"/>
        <w:shd w:val="clear" w:color="auto" w:fill="F7F7F7"/>
      </w:pPr>
      <w:r>
        <w:rPr>
          <w:rFonts w:ascii="Courier New" w:eastAsia="Courier New" w:hAnsi="Courier New"/>
          <w:sz w:val="14"/>
        </w:rPr>
        <w:t xml:space="preserve">                    "type": [</w:t>
      </w:r>
    </w:p>
    <w:p w14:paraId="5B70F297" w14:textId="77777777" w:rsidR="0079074C" w:rsidRDefault="007A7A1D">
      <w:pPr>
        <w:pStyle w:val="NoSpacing"/>
        <w:shd w:val="clear" w:color="auto" w:fill="F7F7F7"/>
      </w:pPr>
      <w:r>
        <w:rPr>
          <w:rFonts w:ascii="Courier New" w:eastAsia="Courier New" w:hAnsi="Courier New"/>
          <w:sz w:val="14"/>
        </w:rPr>
        <w:t xml:space="preserve">                        "string",</w:t>
      </w:r>
    </w:p>
    <w:p w14:paraId="17178418" w14:textId="77777777" w:rsidR="0079074C" w:rsidRDefault="007A7A1D">
      <w:pPr>
        <w:pStyle w:val="NoSpacing"/>
        <w:shd w:val="clear" w:color="auto" w:fill="F7F7F7"/>
      </w:pPr>
      <w:r>
        <w:rPr>
          <w:rFonts w:ascii="Courier New" w:eastAsia="Courier New" w:hAnsi="Courier New"/>
          <w:sz w:val="14"/>
        </w:rPr>
        <w:t xml:space="preserve">                        "null"</w:t>
      </w:r>
    </w:p>
    <w:p w14:paraId="7C333C25" w14:textId="77777777" w:rsidR="0079074C" w:rsidRDefault="007A7A1D">
      <w:pPr>
        <w:pStyle w:val="NoSpacing"/>
        <w:shd w:val="clear" w:color="auto" w:fill="F7F7F7"/>
      </w:pPr>
      <w:r>
        <w:rPr>
          <w:rFonts w:ascii="Courier New" w:eastAsia="Courier New" w:hAnsi="Courier New"/>
          <w:sz w:val="14"/>
        </w:rPr>
        <w:t xml:space="preserve">                    ]</w:t>
      </w:r>
    </w:p>
    <w:p w14:paraId="549756D2" w14:textId="77777777" w:rsidR="0079074C" w:rsidRDefault="007A7A1D">
      <w:pPr>
        <w:pStyle w:val="NoSpacing"/>
        <w:shd w:val="clear" w:color="auto" w:fill="F7F7F7"/>
      </w:pPr>
      <w:r>
        <w:rPr>
          <w:rFonts w:ascii="Courier New" w:eastAsia="Courier New" w:hAnsi="Courier New"/>
          <w:sz w:val="14"/>
        </w:rPr>
        <w:t xml:space="preserve">                },</w:t>
      </w:r>
    </w:p>
    <w:p w14:paraId="4CEA8809" w14:textId="77777777" w:rsidR="0079074C" w:rsidRDefault="007A7A1D">
      <w:pPr>
        <w:pStyle w:val="NoSpacing"/>
        <w:shd w:val="clear" w:color="auto" w:fill="F7F7F7"/>
      </w:pPr>
      <w:r>
        <w:rPr>
          <w:rFonts w:ascii="Courier New" w:eastAsia="Courier New" w:hAnsi="Courier New"/>
          <w:sz w:val="14"/>
        </w:rPr>
        <w:t xml:space="preserve">                "TaskDue": {</w:t>
      </w:r>
    </w:p>
    <w:p w14:paraId="5C71A1A0" w14:textId="77777777" w:rsidR="0079074C" w:rsidRDefault="007A7A1D">
      <w:pPr>
        <w:pStyle w:val="NoSpacing"/>
        <w:shd w:val="clear" w:color="auto" w:fill="F7F7F7"/>
      </w:pPr>
      <w:r>
        <w:rPr>
          <w:rFonts w:ascii="Courier New" w:eastAsia="Courier New" w:hAnsi="Courier New"/>
          <w:sz w:val="14"/>
        </w:rPr>
        <w:t xml:space="preserve">                    "type": [</w:t>
      </w:r>
    </w:p>
    <w:p w14:paraId="0E526799" w14:textId="77777777" w:rsidR="0079074C" w:rsidRDefault="007A7A1D">
      <w:pPr>
        <w:pStyle w:val="NoSpacing"/>
        <w:shd w:val="clear" w:color="auto" w:fill="F7F7F7"/>
      </w:pPr>
      <w:r>
        <w:rPr>
          <w:rFonts w:ascii="Courier New" w:eastAsia="Courier New" w:hAnsi="Courier New"/>
          <w:sz w:val="14"/>
        </w:rPr>
        <w:t xml:space="preserve">                        "string",</w:t>
      </w:r>
    </w:p>
    <w:p w14:paraId="0A5CFE59" w14:textId="77777777" w:rsidR="0079074C" w:rsidRDefault="007A7A1D">
      <w:pPr>
        <w:pStyle w:val="NoSpacing"/>
        <w:shd w:val="clear" w:color="auto" w:fill="F7F7F7"/>
      </w:pPr>
      <w:r>
        <w:rPr>
          <w:rFonts w:ascii="Courier New" w:eastAsia="Courier New" w:hAnsi="Courier New"/>
          <w:sz w:val="14"/>
        </w:rPr>
        <w:t xml:space="preserve">                        "null"</w:t>
      </w:r>
    </w:p>
    <w:p w14:paraId="2C9664CA" w14:textId="77777777" w:rsidR="0079074C" w:rsidRDefault="007A7A1D">
      <w:pPr>
        <w:pStyle w:val="NoSpacing"/>
        <w:shd w:val="clear" w:color="auto" w:fill="F7F7F7"/>
      </w:pPr>
      <w:r>
        <w:rPr>
          <w:rFonts w:ascii="Courier New" w:eastAsia="Courier New" w:hAnsi="Courier New"/>
          <w:sz w:val="14"/>
        </w:rPr>
        <w:t xml:space="preserve">                    ]</w:t>
      </w:r>
    </w:p>
    <w:p w14:paraId="20A565A9" w14:textId="77777777" w:rsidR="0079074C" w:rsidRDefault="007A7A1D">
      <w:pPr>
        <w:pStyle w:val="NoSpacing"/>
        <w:shd w:val="clear" w:color="auto" w:fill="F7F7F7"/>
      </w:pPr>
      <w:r>
        <w:rPr>
          <w:rFonts w:ascii="Courier New" w:eastAsia="Courier New" w:hAnsi="Courier New"/>
          <w:sz w:val="14"/>
        </w:rPr>
        <w:t xml:space="preserve">                },</w:t>
      </w:r>
    </w:p>
    <w:p w14:paraId="0439DACA" w14:textId="77777777" w:rsidR="0079074C" w:rsidRDefault="007A7A1D">
      <w:pPr>
        <w:pStyle w:val="NoSpacing"/>
        <w:shd w:val="clear" w:color="auto" w:fill="F7F7F7"/>
      </w:pPr>
      <w:r>
        <w:rPr>
          <w:rFonts w:ascii="Courier New" w:eastAsia="Courier New" w:hAnsi="Courier New"/>
          <w:sz w:val="14"/>
        </w:rPr>
        <w:t xml:space="preserve">                "Timeline": {</w:t>
      </w:r>
    </w:p>
    <w:p w14:paraId="3A8B3B6B" w14:textId="77777777" w:rsidR="0079074C" w:rsidRDefault="007A7A1D">
      <w:pPr>
        <w:pStyle w:val="NoSpacing"/>
        <w:shd w:val="clear" w:color="auto" w:fill="F7F7F7"/>
      </w:pPr>
      <w:r>
        <w:rPr>
          <w:rFonts w:ascii="Courier New" w:eastAsia="Courier New" w:hAnsi="Courier New"/>
          <w:sz w:val="14"/>
        </w:rPr>
        <w:t xml:space="preserve">                    "type": [</w:t>
      </w:r>
    </w:p>
    <w:p w14:paraId="0A734F04" w14:textId="77777777" w:rsidR="0079074C" w:rsidRDefault="007A7A1D">
      <w:pPr>
        <w:pStyle w:val="NoSpacing"/>
        <w:shd w:val="clear" w:color="auto" w:fill="F7F7F7"/>
      </w:pPr>
      <w:r>
        <w:rPr>
          <w:rFonts w:ascii="Courier New" w:eastAsia="Courier New" w:hAnsi="Courier New"/>
          <w:sz w:val="14"/>
        </w:rPr>
        <w:t xml:space="preserve">                        "string",</w:t>
      </w:r>
    </w:p>
    <w:p w14:paraId="04AB0973" w14:textId="77777777" w:rsidR="0079074C" w:rsidRDefault="007A7A1D">
      <w:pPr>
        <w:pStyle w:val="NoSpacing"/>
        <w:shd w:val="clear" w:color="auto" w:fill="F7F7F7"/>
      </w:pPr>
      <w:r>
        <w:rPr>
          <w:rFonts w:ascii="Courier New" w:eastAsia="Courier New" w:hAnsi="Courier New"/>
          <w:sz w:val="14"/>
        </w:rPr>
        <w:t xml:space="preserve">                        "null"</w:t>
      </w:r>
    </w:p>
    <w:p w14:paraId="30962EB6" w14:textId="77777777" w:rsidR="0079074C" w:rsidRDefault="007A7A1D">
      <w:pPr>
        <w:pStyle w:val="NoSpacing"/>
        <w:shd w:val="clear" w:color="auto" w:fill="F7F7F7"/>
      </w:pPr>
      <w:r>
        <w:rPr>
          <w:rFonts w:ascii="Courier New" w:eastAsia="Courier New" w:hAnsi="Courier New"/>
          <w:sz w:val="14"/>
        </w:rPr>
        <w:t xml:space="preserve">                    ]</w:t>
      </w:r>
    </w:p>
    <w:p w14:paraId="0C8ABCDC" w14:textId="77777777" w:rsidR="0079074C" w:rsidRDefault="007A7A1D">
      <w:pPr>
        <w:pStyle w:val="NoSpacing"/>
        <w:shd w:val="clear" w:color="auto" w:fill="F7F7F7"/>
      </w:pPr>
      <w:r>
        <w:rPr>
          <w:rFonts w:ascii="Courier New" w:eastAsia="Courier New" w:hAnsi="Courier New"/>
          <w:sz w:val="14"/>
        </w:rPr>
        <w:t xml:space="preserve">                },</w:t>
      </w:r>
    </w:p>
    <w:p w14:paraId="417BF500" w14:textId="77777777" w:rsidR="0079074C" w:rsidRDefault="007A7A1D">
      <w:pPr>
        <w:pStyle w:val="NoSpacing"/>
        <w:shd w:val="clear" w:color="auto" w:fill="F7F7F7"/>
      </w:pPr>
      <w:r>
        <w:rPr>
          <w:rFonts w:ascii="Courier New" w:eastAsia="Courier New" w:hAnsi="Courier New"/>
          <w:sz w:val="14"/>
        </w:rPr>
        <w:t xml:space="preserve">                "PreReferenceID": {</w:t>
      </w:r>
    </w:p>
    <w:p w14:paraId="4B72D9DD" w14:textId="77777777" w:rsidR="0079074C" w:rsidRDefault="007A7A1D">
      <w:pPr>
        <w:pStyle w:val="NoSpacing"/>
        <w:shd w:val="clear" w:color="auto" w:fill="F7F7F7"/>
      </w:pPr>
      <w:r>
        <w:rPr>
          <w:rFonts w:ascii="Courier New" w:eastAsia="Courier New" w:hAnsi="Courier New"/>
          <w:sz w:val="14"/>
        </w:rPr>
        <w:t xml:space="preserve">                    "type": [</w:t>
      </w:r>
    </w:p>
    <w:p w14:paraId="101CDD76" w14:textId="77777777" w:rsidR="0079074C" w:rsidRDefault="007A7A1D">
      <w:pPr>
        <w:pStyle w:val="NoSpacing"/>
        <w:shd w:val="clear" w:color="auto" w:fill="F7F7F7"/>
      </w:pPr>
      <w:r>
        <w:rPr>
          <w:rFonts w:ascii="Courier New" w:eastAsia="Courier New" w:hAnsi="Courier New"/>
          <w:sz w:val="14"/>
        </w:rPr>
        <w:t xml:space="preserve">                        "string",</w:t>
      </w:r>
    </w:p>
    <w:p w14:paraId="3E68BA1B" w14:textId="77777777" w:rsidR="0079074C" w:rsidRDefault="007A7A1D">
      <w:pPr>
        <w:pStyle w:val="NoSpacing"/>
        <w:shd w:val="clear" w:color="auto" w:fill="F7F7F7"/>
      </w:pPr>
      <w:r>
        <w:rPr>
          <w:rFonts w:ascii="Courier New" w:eastAsia="Courier New" w:hAnsi="Courier New"/>
          <w:sz w:val="14"/>
        </w:rPr>
        <w:t xml:space="preserve">                        "null"</w:t>
      </w:r>
    </w:p>
    <w:p w14:paraId="52B8672A" w14:textId="77777777" w:rsidR="0079074C" w:rsidRDefault="007A7A1D">
      <w:pPr>
        <w:pStyle w:val="NoSpacing"/>
        <w:shd w:val="clear" w:color="auto" w:fill="F7F7F7"/>
      </w:pPr>
      <w:r>
        <w:rPr>
          <w:rFonts w:ascii="Courier New" w:eastAsia="Courier New" w:hAnsi="Courier New"/>
          <w:sz w:val="14"/>
        </w:rPr>
        <w:t xml:space="preserve">                    ]</w:t>
      </w:r>
    </w:p>
    <w:p w14:paraId="075A896F" w14:textId="77777777" w:rsidR="0079074C" w:rsidRDefault="007A7A1D">
      <w:pPr>
        <w:pStyle w:val="NoSpacing"/>
        <w:shd w:val="clear" w:color="auto" w:fill="F7F7F7"/>
      </w:pPr>
      <w:r>
        <w:rPr>
          <w:rFonts w:ascii="Courier New" w:eastAsia="Courier New" w:hAnsi="Courier New"/>
          <w:sz w:val="14"/>
        </w:rPr>
        <w:t xml:space="preserve">                },</w:t>
      </w:r>
    </w:p>
    <w:p w14:paraId="37570C44" w14:textId="77777777" w:rsidR="0079074C" w:rsidRDefault="007A7A1D">
      <w:pPr>
        <w:pStyle w:val="NoSpacing"/>
        <w:shd w:val="clear" w:color="auto" w:fill="F7F7F7"/>
      </w:pPr>
      <w:r>
        <w:rPr>
          <w:rFonts w:ascii="Courier New" w:eastAsia="Courier New" w:hAnsi="Courier New"/>
          <w:sz w:val="14"/>
        </w:rPr>
        <w:t xml:space="preserve">                "Categorization": {</w:t>
      </w:r>
    </w:p>
    <w:p w14:paraId="217E553C" w14:textId="77777777" w:rsidR="0079074C" w:rsidRDefault="007A7A1D">
      <w:pPr>
        <w:pStyle w:val="NoSpacing"/>
        <w:shd w:val="clear" w:color="auto" w:fill="F7F7F7"/>
      </w:pPr>
      <w:r>
        <w:rPr>
          <w:rFonts w:ascii="Courier New" w:eastAsia="Courier New" w:hAnsi="Courier New"/>
          <w:sz w:val="14"/>
        </w:rPr>
        <w:t xml:space="preserve">                    "type": [</w:t>
      </w:r>
    </w:p>
    <w:p w14:paraId="0698B20C" w14:textId="77777777" w:rsidR="0079074C" w:rsidRDefault="007A7A1D">
      <w:pPr>
        <w:pStyle w:val="NoSpacing"/>
        <w:shd w:val="clear" w:color="auto" w:fill="F7F7F7"/>
      </w:pPr>
      <w:r>
        <w:rPr>
          <w:rFonts w:ascii="Courier New" w:eastAsia="Courier New" w:hAnsi="Courier New"/>
          <w:sz w:val="14"/>
        </w:rPr>
        <w:t xml:space="preserve">                        "string",</w:t>
      </w:r>
    </w:p>
    <w:p w14:paraId="2AF32245" w14:textId="77777777" w:rsidR="0079074C" w:rsidRDefault="007A7A1D">
      <w:pPr>
        <w:pStyle w:val="NoSpacing"/>
        <w:shd w:val="clear" w:color="auto" w:fill="F7F7F7"/>
      </w:pPr>
      <w:r>
        <w:rPr>
          <w:rFonts w:ascii="Courier New" w:eastAsia="Courier New" w:hAnsi="Courier New"/>
          <w:sz w:val="14"/>
        </w:rPr>
        <w:t xml:space="preserve">                        "null"</w:t>
      </w:r>
    </w:p>
    <w:p w14:paraId="4C76757A" w14:textId="77777777" w:rsidR="0079074C" w:rsidRDefault="007A7A1D">
      <w:pPr>
        <w:pStyle w:val="NoSpacing"/>
        <w:shd w:val="clear" w:color="auto" w:fill="F7F7F7"/>
      </w:pPr>
      <w:r>
        <w:rPr>
          <w:rFonts w:ascii="Courier New" w:eastAsia="Courier New" w:hAnsi="Courier New"/>
          <w:sz w:val="14"/>
        </w:rPr>
        <w:t xml:space="preserve">                    ]</w:t>
      </w:r>
    </w:p>
    <w:p w14:paraId="77859CF0" w14:textId="77777777" w:rsidR="0079074C" w:rsidRDefault="007A7A1D">
      <w:pPr>
        <w:pStyle w:val="NoSpacing"/>
        <w:shd w:val="clear" w:color="auto" w:fill="F7F7F7"/>
      </w:pPr>
      <w:r>
        <w:rPr>
          <w:rFonts w:ascii="Courier New" w:eastAsia="Courier New" w:hAnsi="Courier New"/>
          <w:sz w:val="14"/>
        </w:rPr>
        <w:t xml:space="preserve">                },</w:t>
      </w:r>
    </w:p>
    <w:p w14:paraId="5BE2984D" w14:textId="77777777" w:rsidR="0079074C" w:rsidRDefault="007A7A1D">
      <w:pPr>
        <w:pStyle w:val="NoSpacing"/>
        <w:shd w:val="clear" w:color="auto" w:fill="F7F7F7"/>
      </w:pPr>
      <w:r>
        <w:rPr>
          <w:rFonts w:ascii="Courier New" w:eastAsia="Courier New" w:hAnsi="Courier New"/>
          <w:sz w:val="14"/>
        </w:rPr>
        <w:t xml:space="preserve">                "CreatedBy": {</w:t>
      </w:r>
    </w:p>
    <w:p w14:paraId="1EF99838" w14:textId="77777777" w:rsidR="0079074C" w:rsidRDefault="007A7A1D">
      <w:pPr>
        <w:pStyle w:val="NoSpacing"/>
        <w:shd w:val="clear" w:color="auto" w:fill="F7F7F7"/>
      </w:pPr>
      <w:r>
        <w:rPr>
          <w:rFonts w:ascii="Courier New" w:eastAsia="Courier New" w:hAnsi="Courier New"/>
          <w:sz w:val="14"/>
        </w:rPr>
        <w:t xml:space="preserve">                    "type": [</w:t>
      </w:r>
    </w:p>
    <w:p w14:paraId="68515271" w14:textId="77777777" w:rsidR="0079074C" w:rsidRDefault="007A7A1D">
      <w:pPr>
        <w:pStyle w:val="NoSpacing"/>
        <w:shd w:val="clear" w:color="auto" w:fill="F7F7F7"/>
      </w:pPr>
      <w:r>
        <w:rPr>
          <w:rFonts w:ascii="Courier New" w:eastAsia="Courier New" w:hAnsi="Courier New"/>
          <w:sz w:val="14"/>
        </w:rPr>
        <w:t xml:space="preserve">                        "string",</w:t>
      </w:r>
    </w:p>
    <w:p w14:paraId="12D49870" w14:textId="77777777" w:rsidR="0079074C" w:rsidRDefault="007A7A1D">
      <w:pPr>
        <w:pStyle w:val="NoSpacing"/>
        <w:shd w:val="clear" w:color="auto" w:fill="F7F7F7"/>
      </w:pPr>
      <w:r>
        <w:rPr>
          <w:rFonts w:ascii="Courier New" w:eastAsia="Courier New" w:hAnsi="Courier New"/>
          <w:sz w:val="14"/>
        </w:rPr>
        <w:t xml:space="preserve">                        "null"</w:t>
      </w:r>
    </w:p>
    <w:p w14:paraId="00E8BCEF" w14:textId="77777777" w:rsidR="0079074C" w:rsidRDefault="007A7A1D">
      <w:pPr>
        <w:pStyle w:val="NoSpacing"/>
        <w:shd w:val="clear" w:color="auto" w:fill="F7F7F7"/>
      </w:pPr>
      <w:r>
        <w:rPr>
          <w:rFonts w:ascii="Courier New" w:eastAsia="Courier New" w:hAnsi="Courier New"/>
          <w:sz w:val="14"/>
        </w:rPr>
        <w:t xml:space="preserve">                    ]</w:t>
      </w:r>
    </w:p>
    <w:p w14:paraId="7BA4D1CC" w14:textId="77777777" w:rsidR="0079074C" w:rsidRDefault="007A7A1D">
      <w:pPr>
        <w:pStyle w:val="NoSpacing"/>
        <w:shd w:val="clear" w:color="auto" w:fill="F7F7F7"/>
      </w:pPr>
      <w:r>
        <w:rPr>
          <w:rFonts w:ascii="Courier New" w:eastAsia="Courier New" w:hAnsi="Courier New"/>
          <w:sz w:val="14"/>
        </w:rPr>
        <w:t xml:space="preserve">                }</w:t>
      </w:r>
    </w:p>
    <w:p w14:paraId="7D11690E" w14:textId="77777777" w:rsidR="0079074C" w:rsidRDefault="007A7A1D">
      <w:pPr>
        <w:pStyle w:val="NoSpacing"/>
        <w:shd w:val="clear" w:color="auto" w:fill="F7F7F7"/>
      </w:pPr>
      <w:r>
        <w:rPr>
          <w:rFonts w:ascii="Courier New" w:eastAsia="Courier New" w:hAnsi="Courier New"/>
          <w:sz w:val="14"/>
        </w:rPr>
        <w:t xml:space="preserve">            }</w:t>
      </w:r>
    </w:p>
    <w:p w14:paraId="1FF843AF" w14:textId="77777777" w:rsidR="0079074C" w:rsidRDefault="007A7A1D">
      <w:pPr>
        <w:pStyle w:val="NoSpacing"/>
        <w:shd w:val="clear" w:color="auto" w:fill="F7F7F7"/>
      </w:pPr>
      <w:r>
        <w:rPr>
          <w:rFonts w:ascii="Courier New" w:eastAsia="Courier New" w:hAnsi="Courier New"/>
          <w:sz w:val="14"/>
        </w:rPr>
        <w:t xml:space="preserve">        },</w:t>
      </w:r>
    </w:p>
    <w:p w14:paraId="12496552" w14:textId="77777777" w:rsidR="0079074C" w:rsidRDefault="007A7A1D">
      <w:pPr>
        <w:pStyle w:val="NoSpacing"/>
        <w:shd w:val="clear" w:color="auto" w:fill="F7F7F7"/>
      </w:pPr>
      <w:r>
        <w:rPr>
          <w:rFonts w:ascii="Courier New" w:eastAsia="Courier New" w:hAnsi="Courier New"/>
          <w:sz w:val="14"/>
        </w:rPr>
        <w:t xml:space="preserve">        "mode": {</w:t>
      </w:r>
    </w:p>
    <w:p w14:paraId="24C0BEFA" w14:textId="77777777" w:rsidR="0079074C" w:rsidRDefault="007A7A1D">
      <w:pPr>
        <w:pStyle w:val="NoSpacing"/>
        <w:shd w:val="clear" w:color="auto" w:fill="F7F7F7"/>
      </w:pPr>
      <w:r>
        <w:rPr>
          <w:rFonts w:ascii="Courier New" w:eastAsia="Courier New" w:hAnsi="Courier New"/>
          <w:sz w:val="14"/>
        </w:rPr>
        <w:t xml:space="preserve">            "type": [</w:t>
      </w:r>
    </w:p>
    <w:p w14:paraId="116B3B8A" w14:textId="77777777" w:rsidR="0079074C" w:rsidRDefault="007A7A1D">
      <w:pPr>
        <w:pStyle w:val="NoSpacing"/>
        <w:shd w:val="clear" w:color="auto" w:fill="F7F7F7"/>
      </w:pPr>
      <w:r>
        <w:rPr>
          <w:rFonts w:ascii="Courier New" w:eastAsia="Courier New" w:hAnsi="Courier New"/>
          <w:sz w:val="14"/>
        </w:rPr>
        <w:t xml:space="preserve">                "string",</w:t>
      </w:r>
    </w:p>
    <w:p w14:paraId="59D7D1E2" w14:textId="77777777" w:rsidR="0079074C" w:rsidRDefault="007A7A1D">
      <w:pPr>
        <w:pStyle w:val="NoSpacing"/>
        <w:shd w:val="clear" w:color="auto" w:fill="F7F7F7"/>
      </w:pPr>
      <w:r>
        <w:rPr>
          <w:rFonts w:ascii="Courier New" w:eastAsia="Courier New" w:hAnsi="Courier New"/>
          <w:sz w:val="14"/>
        </w:rPr>
        <w:t xml:space="preserve">                "null"</w:t>
      </w:r>
    </w:p>
    <w:p w14:paraId="479BA025" w14:textId="77777777" w:rsidR="0079074C" w:rsidRDefault="007A7A1D">
      <w:pPr>
        <w:pStyle w:val="NoSpacing"/>
        <w:shd w:val="clear" w:color="auto" w:fill="F7F7F7"/>
      </w:pPr>
      <w:r>
        <w:rPr>
          <w:rFonts w:ascii="Courier New" w:eastAsia="Courier New" w:hAnsi="Courier New"/>
          <w:sz w:val="14"/>
        </w:rPr>
        <w:t xml:space="preserve">            ]</w:t>
      </w:r>
    </w:p>
    <w:p w14:paraId="385B8B80" w14:textId="77777777" w:rsidR="0079074C" w:rsidRDefault="007A7A1D">
      <w:pPr>
        <w:pStyle w:val="NoSpacing"/>
        <w:shd w:val="clear" w:color="auto" w:fill="F7F7F7"/>
      </w:pPr>
      <w:r>
        <w:rPr>
          <w:rFonts w:ascii="Courier New" w:eastAsia="Courier New" w:hAnsi="Courier New"/>
          <w:sz w:val="14"/>
        </w:rPr>
        <w:t xml:space="preserve">        },</w:t>
      </w:r>
    </w:p>
    <w:p w14:paraId="2B038218" w14:textId="77777777" w:rsidR="0079074C" w:rsidRDefault="007A7A1D">
      <w:pPr>
        <w:pStyle w:val="NoSpacing"/>
        <w:shd w:val="clear" w:color="auto" w:fill="F7F7F7"/>
      </w:pPr>
      <w:r>
        <w:rPr>
          <w:rFonts w:ascii="Courier New" w:eastAsia="Courier New" w:hAnsi="Courier New"/>
          <w:sz w:val="14"/>
        </w:rPr>
        <w:t xml:space="preserve">        "device": {</w:t>
      </w:r>
    </w:p>
    <w:p w14:paraId="40A2AF55" w14:textId="77777777" w:rsidR="0079074C" w:rsidRDefault="007A7A1D">
      <w:pPr>
        <w:pStyle w:val="NoSpacing"/>
        <w:shd w:val="clear" w:color="auto" w:fill="F7F7F7"/>
      </w:pPr>
      <w:r>
        <w:rPr>
          <w:rFonts w:ascii="Courier New" w:eastAsia="Courier New" w:hAnsi="Courier New"/>
          <w:sz w:val="14"/>
        </w:rPr>
        <w:t xml:space="preserve">            "type": [</w:t>
      </w:r>
    </w:p>
    <w:p w14:paraId="3C2D16D6" w14:textId="77777777" w:rsidR="0079074C" w:rsidRDefault="007A7A1D">
      <w:pPr>
        <w:pStyle w:val="NoSpacing"/>
        <w:shd w:val="clear" w:color="auto" w:fill="F7F7F7"/>
      </w:pPr>
      <w:r>
        <w:rPr>
          <w:rFonts w:ascii="Courier New" w:eastAsia="Courier New" w:hAnsi="Courier New"/>
          <w:sz w:val="14"/>
        </w:rPr>
        <w:t xml:space="preserve">                "string",</w:t>
      </w:r>
    </w:p>
    <w:p w14:paraId="28D1EA1C" w14:textId="77777777" w:rsidR="0079074C" w:rsidRDefault="007A7A1D">
      <w:pPr>
        <w:pStyle w:val="NoSpacing"/>
        <w:shd w:val="clear" w:color="auto" w:fill="F7F7F7"/>
      </w:pPr>
      <w:r>
        <w:rPr>
          <w:rFonts w:ascii="Courier New" w:eastAsia="Courier New" w:hAnsi="Courier New"/>
          <w:sz w:val="14"/>
        </w:rPr>
        <w:t xml:space="preserve">                "object",</w:t>
      </w:r>
    </w:p>
    <w:p w14:paraId="180EE9E6" w14:textId="77777777" w:rsidR="0079074C" w:rsidRDefault="007A7A1D">
      <w:pPr>
        <w:pStyle w:val="NoSpacing"/>
        <w:shd w:val="clear" w:color="auto" w:fill="F7F7F7"/>
      </w:pPr>
      <w:r>
        <w:rPr>
          <w:rFonts w:ascii="Courier New" w:eastAsia="Courier New" w:hAnsi="Courier New"/>
          <w:sz w:val="14"/>
        </w:rPr>
        <w:t xml:space="preserve">                "null"</w:t>
      </w:r>
    </w:p>
    <w:p w14:paraId="0F2FD91A" w14:textId="77777777" w:rsidR="0079074C" w:rsidRDefault="007A7A1D">
      <w:pPr>
        <w:pStyle w:val="NoSpacing"/>
        <w:shd w:val="clear" w:color="auto" w:fill="F7F7F7"/>
      </w:pPr>
      <w:r>
        <w:rPr>
          <w:rFonts w:ascii="Courier New" w:eastAsia="Courier New" w:hAnsi="Courier New"/>
          <w:sz w:val="14"/>
        </w:rPr>
        <w:t xml:space="preserve">            ],</w:t>
      </w:r>
    </w:p>
    <w:p w14:paraId="39A864EE"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0C34D7EE" w14:textId="77777777" w:rsidR="0079074C" w:rsidRDefault="007A7A1D">
      <w:pPr>
        <w:pStyle w:val="NoSpacing"/>
        <w:shd w:val="clear" w:color="auto" w:fill="F7F7F7"/>
      </w:pPr>
      <w:r>
        <w:rPr>
          <w:rFonts w:ascii="Courier New" w:eastAsia="Courier New" w:hAnsi="Courier New"/>
          <w:sz w:val="14"/>
        </w:rPr>
        <w:t xml:space="preserve">        },</w:t>
      </w:r>
    </w:p>
    <w:p w14:paraId="624C744A" w14:textId="77777777" w:rsidR="0079074C" w:rsidRDefault="007A7A1D">
      <w:pPr>
        <w:pStyle w:val="NoSpacing"/>
        <w:shd w:val="clear" w:color="auto" w:fill="F7F7F7"/>
      </w:pPr>
      <w:r>
        <w:rPr>
          <w:rFonts w:ascii="Courier New" w:eastAsia="Courier New" w:hAnsi="Courier New"/>
          <w:sz w:val="14"/>
        </w:rPr>
        <w:t xml:space="preserve">        "Email": {</w:t>
      </w:r>
    </w:p>
    <w:p w14:paraId="2A1628E1" w14:textId="77777777" w:rsidR="0079074C" w:rsidRDefault="007A7A1D">
      <w:pPr>
        <w:pStyle w:val="NoSpacing"/>
        <w:shd w:val="clear" w:color="auto" w:fill="F7F7F7"/>
      </w:pPr>
      <w:r>
        <w:rPr>
          <w:rFonts w:ascii="Courier New" w:eastAsia="Courier New" w:hAnsi="Courier New"/>
          <w:sz w:val="14"/>
        </w:rPr>
        <w:t xml:space="preserve">            "type": [</w:t>
      </w:r>
    </w:p>
    <w:p w14:paraId="2F2B0C17" w14:textId="77777777" w:rsidR="0079074C" w:rsidRDefault="007A7A1D">
      <w:pPr>
        <w:pStyle w:val="NoSpacing"/>
        <w:shd w:val="clear" w:color="auto" w:fill="F7F7F7"/>
      </w:pPr>
      <w:r>
        <w:rPr>
          <w:rFonts w:ascii="Courier New" w:eastAsia="Courier New" w:hAnsi="Courier New"/>
          <w:sz w:val="14"/>
        </w:rPr>
        <w:t xml:space="preserve">                "object",</w:t>
      </w:r>
    </w:p>
    <w:p w14:paraId="217BABB8" w14:textId="77777777" w:rsidR="0079074C" w:rsidRDefault="007A7A1D">
      <w:pPr>
        <w:pStyle w:val="NoSpacing"/>
        <w:shd w:val="clear" w:color="auto" w:fill="F7F7F7"/>
      </w:pPr>
      <w:r>
        <w:rPr>
          <w:rFonts w:ascii="Courier New" w:eastAsia="Courier New" w:hAnsi="Courier New"/>
          <w:sz w:val="14"/>
        </w:rPr>
        <w:t xml:space="preserve">                "null"</w:t>
      </w:r>
    </w:p>
    <w:p w14:paraId="207771C3" w14:textId="77777777" w:rsidR="0079074C" w:rsidRDefault="007A7A1D">
      <w:pPr>
        <w:pStyle w:val="NoSpacing"/>
        <w:shd w:val="clear" w:color="auto" w:fill="F7F7F7"/>
      </w:pPr>
      <w:r>
        <w:rPr>
          <w:rFonts w:ascii="Courier New" w:eastAsia="Courier New" w:hAnsi="Courier New"/>
          <w:sz w:val="14"/>
        </w:rPr>
        <w:t xml:space="preserve">            ],</w:t>
      </w:r>
    </w:p>
    <w:p w14:paraId="2153F6FF"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2D374E1C" w14:textId="77777777" w:rsidR="0079074C" w:rsidRDefault="007A7A1D">
      <w:pPr>
        <w:pStyle w:val="NoSpacing"/>
        <w:shd w:val="clear" w:color="auto" w:fill="F7F7F7"/>
      </w:pPr>
      <w:r>
        <w:rPr>
          <w:rFonts w:ascii="Courier New" w:eastAsia="Courier New" w:hAnsi="Courier New"/>
          <w:sz w:val="14"/>
        </w:rPr>
        <w:t xml:space="preserve">            "properties": {</w:t>
      </w:r>
    </w:p>
    <w:p w14:paraId="3DBC47DD" w14:textId="77777777" w:rsidR="0079074C" w:rsidRDefault="007A7A1D">
      <w:pPr>
        <w:pStyle w:val="NoSpacing"/>
        <w:shd w:val="clear" w:color="auto" w:fill="F7F7F7"/>
      </w:pPr>
      <w:r>
        <w:rPr>
          <w:rFonts w:ascii="Courier New" w:eastAsia="Courier New" w:hAnsi="Courier New"/>
          <w:sz w:val="14"/>
        </w:rPr>
        <w:t xml:space="preserve">                "id": {</w:t>
      </w:r>
    </w:p>
    <w:p w14:paraId="7B1DABE5" w14:textId="77777777" w:rsidR="0079074C" w:rsidRDefault="007A7A1D">
      <w:pPr>
        <w:pStyle w:val="NoSpacing"/>
        <w:shd w:val="clear" w:color="auto" w:fill="F7F7F7"/>
      </w:pPr>
      <w:r>
        <w:rPr>
          <w:rFonts w:ascii="Courier New" w:eastAsia="Courier New" w:hAnsi="Courier New"/>
          <w:sz w:val="14"/>
        </w:rPr>
        <w:lastRenderedPageBreak/>
        <w:t xml:space="preserve">                    "type": [</w:t>
      </w:r>
    </w:p>
    <w:p w14:paraId="3C585C63" w14:textId="77777777" w:rsidR="0079074C" w:rsidRDefault="007A7A1D">
      <w:pPr>
        <w:pStyle w:val="NoSpacing"/>
        <w:shd w:val="clear" w:color="auto" w:fill="F7F7F7"/>
      </w:pPr>
      <w:r>
        <w:rPr>
          <w:rFonts w:ascii="Courier New" w:eastAsia="Courier New" w:hAnsi="Courier New"/>
          <w:sz w:val="14"/>
        </w:rPr>
        <w:t xml:space="preserve">                        "string",</w:t>
      </w:r>
    </w:p>
    <w:p w14:paraId="24DD26E5" w14:textId="77777777" w:rsidR="0079074C" w:rsidRDefault="007A7A1D">
      <w:pPr>
        <w:pStyle w:val="NoSpacing"/>
        <w:shd w:val="clear" w:color="auto" w:fill="F7F7F7"/>
      </w:pPr>
      <w:r>
        <w:rPr>
          <w:rFonts w:ascii="Courier New" w:eastAsia="Courier New" w:hAnsi="Courier New"/>
          <w:sz w:val="14"/>
        </w:rPr>
        <w:t xml:space="preserve">                        "null"</w:t>
      </w:r>
    </w:p>
    <w:p w14:paraId="5329EC5E" w14:textId="77777777" w:rsidR="0079074C" w:rsidRDefault="007A7A1D">
      <w:pPr>
        <w:pStyle w:val="NoSpacing"/>
        <w:shd w:val="clear" w:color="auto" w:fill="F7F7F7"/>
      </w:pPr>
      <w:r>
        <w:rPr>
          <w:rFonts w:ascii="Courier New" w:eastAsia="Courier New" w:hAnsi="Courier New"/>
          <w:sz w:val="14"/>
        </w:rPr>
        <w:t xml:space="preserve">                    ]</w:t>
      </w:r>
    </w:p>
    <w:p w14:paraId="0A5DAF70" w14:textId="77777777" w:rsidR="0079074C" w:rsidRDefault="007A7A1D">
      <w:pPr>
        <w:pStyle w:val="NoSpacing"/>
        <w:shd w:val="clear" w:color="auto" w:fill="F7F7F7"/>
      </w:pPr>
      <w:r>
        <w:rPr>
          <w:rFonts w:ascii="Courier New" w:eastAsia="Courier New" w:hAnsi="Courier New"/>
          <w:sz w:val="14"/>
        </w:rPr>
        <w:t xml:space="preserve">                },</w:t>
      </w:r>
    </w:p>
    <w:p w14:paraId="472014A2" w14:textId="77777777" w:rsidR="0079074C" w:rsidRDefault="007A7A1D">
      <w:pPr>
        <w:pStyle w:val="NoSpacing"/>
        <w:shd w:val="clear" w:color="auto" w:fill="F7F7F7"/>
      </w:pPr>
      <w:r>
        <w:rPr>
          <w:rFonts w:ascii="Courier New" w:eastAsia="Courier New" w:hAnsi="Courier New"/>
          <w:sz w:val="14"/>
        </w:rPr>
        <w:t xml:space="preserve">                "subject": {</w:t>
      </w:r>
    </w:p>
    <w:p w14:paraId="34C4667D" w14:textId="77777777" w:rsidR="0079074C" w:rsidRDefault="007A7A1D">
      <w:pPr>
        <w:pStyle w:val="NoSpacing"/>
        <w:shd w:val="clear" w:color="auto" w:fill="F7F7F7"/>
      </w:pPr>
      <w:r>
        <w:rPr>
          <w:rFonts w:ascii="Courier New" w:eastAsia="Courier New" w:hAnsi="Courier New"/>
          <w:sz w:val="14"/>
        </w:rPr>
        <w:t xml:space="preserve">                    "type": [</w:t>
      </w:r>
    </w:p>
    <w:p w14:paraId="6D9CA8DE" w14:textId="77777777" w:rsidR="0079074C" w:rsidRDefault="007A7A1D">
      <w:pPr>
        <w:pStyle w:val="NoSpacing"/>
        <w:shd w:val="clear" w:color="auto" w:fill="F7F7F7"/>
      </w:pPr>
      <w:r>
        <w:rPr>
          <w:rFonts w:ascii="Courier New" w:eastAsia="Courier New" w:hAnsi="Courier New"/>
          <w:sz w:val="14"/>
        </w:rPr>
        <w:t xml:space="preserve">                        "string",</w:t>
      </w:r>
    </w:p>
    <w:p w14:paraId="2E073639" w14:textId="77777777" w:rsidR="0079074C" w:rsidRDefault="007A7A1D">
      <w:pPr>
        <w:pStyle w:val="NoSpacing"/>
        <w:shd w:val="clear" w:color="auto" w:fill="F7F7F7"/>
      </w:pPr>
      <w:r>
        <w:rPr>
          <w:rFonts w:ascii="Courier New" w:eastAsia="Courier New" w:hAnsi="Courier New"/>
          <w:sz w:val="14"/>
        </w:rPr>
        <w:t xml:space="preserve">                        "null"</w:t>
      </w:r>
    </w:p>
    <w:p w14:paraId="65B7FFFF" w14:textId="77777777" w:rsidR="0079074C" w:rsidRDefault="007A7A1D">
      <w:pPr>
        <w:pStyle w:val="NoSpacing"/>
        <w:shd w:val="clear" w:color="auto" w:fill="F7F7F7"/>
      </w:pPr>
      <w:r>
        <w:rPr>
          <w:rFonts w:ascii="Courier New" w:eastAsia="Courier New" w:hAnsi="Courier New"/>
          <w:sz w:val="14"/>
        </w:rPr>
        <w:t xml:space="preserve">                    ]</w:t>
      </w:r>
    </w:p>
    <w:p w14:paraId="5EE4CAED" w14:textId="77777777" w:rsidR="0079074C" w:rsidRDefault="007A7A1D">
      <w:pPr>
        <w:pStyle w:val="NoSpacing"/>
        <w:shd w:val="clear" w:color="auto" w:fill="F7F7F7"/>
      </w:pPr>
      <w:r>
        <w:rPr>
          <w:rFonts w:ascii="Courier New" w:eastAsia="Courier New" w:hAnsi="Courier New"/>
          <w:sz w:val="14"/>
        </w:rPr>
        <w:t xml:space="preserve">                },</w:t>
      </w:r>
    </w:p>
    <w:p w14:paraId="0A49D884" w14:textId="77777777" w:rsidR="0079074C" w:rsidRDefault="007A7A1D">
      <w:pPr>
        <w:pStyle w:val="NoSpacing"/>
        <w:shd w:val="clear" w:color="auto" w:fill="F7F7F7"/>
      </w:pPr>
      <w:r>
        <w:rPr>
          <w:rFonts w:ascii="Courier New" w:eastAsia="Courier New" w:hAnsi="Courier New"/>
          <w:sz w:val="14"/>
        </w:rPr>
        <w:t xml:space="preserve">                "webLink": {</w:t>
      </w:r>
    </w:p>
    <w:p w14:paraId="4E040171" w14:textId="77777777" w:rsidR="0079074C" w:rsidRDefault="007A7A1D">
      <w:pPr>
        <w:pStyle w:val="NoSpacing"/>
        <w:shd w:val="clear" w:color="auto" w:fill="F7F7F7"/>
      </w:pPr>
      <w:r>
        <w:rPr>
          <w:rFonts w:ascii="Courier New" w:eastAsia="Courier New" w:hAnsi="Courier New"/>
          <w:sz w:val="14"/>
        </w:rPr>
        <w:t xml:space="preserve">                    "type": [</w:t>
      </w:r>
    </w:p>
    <w:p w14:paraId="0AB81C74" w14:textId="77777777" w:rsidR="0079074C" w:rsidRDefault="007A7A1D">
      <w:pPr>
        <w:pStyle w:val="NoSpacing"/>
        <w:shd w:val="clear" w:color="auto" w:fill="F7F7F7"/>
      </w:pPr>
      <w:r>
        <w:rPr>
          <w:rFonts w:ascii="Courier New" w:eastAsia="Courier New" w:hAnsi="Courier New"/>
          <w:sz w:val="14"/>
        </w:rPr>
        <w:t xml:space="preserve">                        "string",</w:t>
      </w:r>
    </w:p>
    <w:p w14:paraId="54283DCB" w14:textId="77777777" w:rsidR="0079074C" w:rsidRDefault="007A7A1D">
      <w:pPr>
        <w:pStyle w:val="NoSpacing"/>
        <w:shd w:val="clear" w:color="auto" w:fill="F7F7F7"/>
      </w:pPr>
      <w:r>
        <w:rPr>
          <w:rFonts w:ascii="Courier New" w:eastAsia="Courier New" w:hAnsi="Courier New"/>
          <w:sz w:val="14"/>
        </w:rPr>
        <w:t xml:space="preserve">                        "null"</w:t>
      </w:r>
    </w:p>
    <w:p w14:paraId="26D782AB" w14:textId="77777777" w:rsidR="0079074C" w:rsidRDefault="007A7A1D">
      <w:pPr>
        <w:pStyle w:val="NoSpacing"/>
        <w:shd w:val="clear" w:color="auto" w:fill="F7F7F7"/>
      </w:pPr>
      <w:r>
        <w:rPr>
          <w:rFonts w:ascii="Courier New" w:eastAsia="Courier New" w:hAnsi="Courier New"/>
          <w:sz w:val="14"/>
        </w:rPr>
        <w:t xml:space="preserve">                    ]</w:t>
      </w:r>
    </w:p>
    <w:p w14:paraId="34BC9F81" w14:textId="77777777" w:rsidR="0079074C" w:rsidRDefault="007A7A1D">
      <w:pPr>
        <w:pStyle w:val="NoSpacing"/>
        <w:shd w:val="clear" w:color="auto" w:fill="F7F7F7"/>
      </w:pPr>
      <w:r>
        <w:rPr>
          <w:rFonts w:ascii="Courier New" w:eastAsia="Courier New" w:hAnsi="Courier New"/>
          <w:sz w:val="14"/>
        </w:rPr>
        <w:t xml:space="preserve">                }</w:t>
      </w:r>
    </w:p>
    <w:p w14:paraId="433FF958" w14:textId="77777777" w:rsidR="0079074C" w:rsidRDefault="007A7A1D">
      <w:pPr>
        <w:pStyle w:val="NoSpacing"/>
        <w:shd w:val="clear" w:color="auto" w:fill="F7F7F7"/>
      </w:pPr>
      <w:r>
        <w:rPr>
          <w:rFonts w:ascii="Courier New" w:eastAsia="Courier New" w:hAnsi="Courier New"/>
          <w:sz w:val="14"/>
        </w:rPr>
        <w:t xml:space="preserve">            }</w:t>
      </w:r>
    </w:p>
    <w:p w14:paraId="084D8AE0" w14:textId="77777777" w:rsidR="0079074C" w:rsidRDefault="007A7A1D">
      <w:pPr>
        <w:pStyle w:val="NoSpacing"/>
        <w:shd w:val="clear" w:color="auto" w:fill="F7F7F7"/>
      </w:pPr>
      <w:r>
        <w:rPr>
          <w:rFonts w:ascii="Courier New" w:eastAsia="Courier New" w:hAnsi="Courier New"/>
          <w:sz w:val="14"/>
        </w:rPr>
        <w:t xml:space="preserve">        },</w:t>
      </w:r>
    </w:p>
    <w:p w14:paraId="21D5680D" w14:textId="77777777" w:rsidR="0079074C" w:rsidRDefault="007A7A1D">
      <w:pPr>
        <w:pStyle w:val="NoSpacing"/>
        <w:shd w:val="clear" w:color="auto" w:fill="F7F7F7"/>
      </w:pPr>
      <w:r>
        <w:rPr>
          <w:rFonts w:ascii="Courier New" w:eastAsia="Courier New" w:hAnsi="Courier New"/>
          <w:sz w:val="14"/>
        </w:rPr>
        <w:t xml:space="preserve">        "SelectedItems": {</w:t>
      </w:r>
    </w:p>
    <w:p w14:paraId="130588CD" w14:textId="77777777" w:rsidR="0079074C" w:rsidRDefault="007A7A1D">
      <w:pPr>
        <w:pStyle w:val="NoSpacing"/>
        <w:shd w:val="clear" w:color="auto" w:fill="F7F7F7"/>
      </w:pPr>
      <w:r>
        <w:rPr>
          <w:rFonts w:ascii="Courier New" w:eastAsia="Courier New" w:hAnsi="Courier New"/>
          <w:sz w:val="14"/>
        </w:rPr>
        <w:t xml:space="preserve">            "type": [</w:t>
      </w:r>
    </w:p>
    <w:p w14:paraId="565DDE4A" w14:textId="77777777" w:rsidR="0079074C" w:rsidRDefault="007A7A1D">
      <w:pPr>
        <w:pStyle w:val="NoSpacing"/>
        <w:shd w:val="clear" w:color="auto" w:fill="F7F7F7"/>
      </w:pPr>
      <w:r>
        <w:rPr>
          <w:rFonts w:ascii="Courier New" w:eastAsia="Courier New" w:hAnsi="Courier New"/>
          <w:sz w:val="14"/>
        </w:rPr>
        <w:t xml:space="preserve">                "array",</w:t>
      </w:r>
    </w:p>
    <w:p w14:paraId="6A25911A" w14:textId="77777777" w:rsidR="0079074C" w:rsidRDefault="007A7A1D">
      <w:pPr>
        <w:pStyle w:val="NoSpacing"/>
        <w:shd w:val="clear" w:color="auto" w:fill="F7F7F7"/>
      </w:pPr>
      <w:r>
        <w:rPr>
          <w:rFonts w:ascii="Courier New" w:eastAsia="Courier New" w:hAnsi="Courier New"/>
          <w:sz w:val="14"/>
        </w:rPr>
        <w:t xml:space="preserve">                "null"</w:t>
      </w:r>
    </w:p>
    <w:p w14:paraId="3E3C7294" w14:textId="77777777" w:rsidR="0079074C" w:rsidRDefault="007A7A1D">
      <w:pPr>
        <w:pStyle w:val="NoSpacing"/>
        <w:shd w:val="clear" w:color="auto" w:fill="F7F7F7"/>
      </w:pPr>
      <w:r>
        <w:rPr>
          <w:rFonts w:ascii="Courier New" w:eastAsia="Courier New" w:hAnsi="Courier New"/>
          <w:sz w:val="14"/>
        </w:rPr>
        <w:t xml:space="preserve">            ],</w:t>
      </w:r>
    </w:p>
    <w:p w14:paraId="30047354" w14:textId="77777777" w:rsidR="0079074C" w:rsidRDefault="007A7A1D">
      <w:pPr>
        <w:pStyle w:val="NoSpacing"/>
        <w:shd w:val="clear" w:color="auto" w:fill="F7F7F7"/>
      </w:pPr>
      <w:r>
        <w:rPr>
          <w:rFonts w:ascii="Courier New" w:eastAsia="Courier New" w:hAnsi="Courier New"/>
          <w:sz w:val="14"/>
        </w:rPr>
        <w:t xml:space="preserve">            "items": {</w:t>
      </w:r>
    </w:p>
    <w:p w14:paraId="35C93602" w14:textId="77777777" w:rsidR="0079074C" w:rsidRDefault="007A7A1D">
      <w:pPr>
        <w:pStyle w:val="NoSpacing"/>
        <w:shd w:val="clear" w:color="auto" w:fill="F7F7F7"/>
      </w:pPr>
      <w:r>
        <w:rPr>
          <w:rFonts w:ascii="Courier New" w:eastAsia="Courier New" w:hAnsi="Courier New"/>
          <w:sz w:val="14"/>
        </w:rPr>
        <w:t xml:space="preserve">                "type": "object",</w:t>
      </w:r>
    </w:p>
    <w:p w14:paraId="0329B210"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1A0C04A" w14:textId="77777777" w:rsidR="0079074C" w:rsidRDefault="007A7A1D">
      <w:pPr>
        <w:pStyle w:val="NoSpacing"/>
        <w:shd w:val="clear" w:color="auto" w:fill="F7F7F7"/>
      </w:pPr>
      <w:r>
        <w:rPr>
          <w:rFonts w:ascii="Courier New" w:eastAsia="Courier New" w:hAnsi="Courier New"/>
          <w:sz w:val="14"/>
        </w:rPr>
        <w:t xml:space="preserve">                "properties": {</w:t>
      </w:r>
    </w:p>
    <w:p w14:paraId="3EFDC4BB" w14:textId="77777777" w:rsidR="0079074C" w:rsidRDefault="007A7A1D">
      <w:pPr>
        <w:pStyle w:val="NoSpacing"/>
        <w:shd w:val="clear" w:color="auto" w:fill="F7F7F7"/>
      </w:pPr>
      <w:r>
        <w:rPr>
          <w:rFonts w:ascii="Courier New" w:eastAsia="Courier New" w:hAnsi="Courier New"/>
          <w:sz w:val="14"/>
        </w:rPr>
        <w:t xml:space="preserve">                    "ID": {</w:t>
      </w:r>
    </w:p>
    <w:p w14:paraId="28710F47" w14:textId="77777777" w:rsidR="0079074C" w:rsidRDefault="007A7A1D">
      <w:pPr>
        <w:pStyle w:val="NoSpacing"/>
        <w:shd w:val="clear" w:color="auto" w:fill="F7F7F7"/>
      </w:pPr>
      <w:r>
        <w:rPr>
          <w:rFonts w:ascii="Courier New" w:eastAsia="Courier New" w:hAnsi="Courier New"/>
          <w:sz w:val="14"/>
        </w:rPr>
        <w:t xml:space="preserve">                        "type": [</w:t>
      </w:r>
    </w:p>
    <w:p w14:paraId="1463EC5D" w14:textId="77777777" w:rsidR="0079074C" w:rsidRDefault="007A7A1D">
      <w:pPr>
        <w:pStyle w:val="NoSpacing"/>
        <w:shd w:val="clear" w:color="auto" w:fill="F7F7F7"/>
      </w:pPr>
      <w:r>
        <w:rPr>
          <w:rFonts w:ascii="Courier New" w:eastAsia="Courier New" w:hAnsi="Courier New"/>
          <w:sz w:val="14"/>
        </w:rPr>
        <w:t xml:space="preserve">                            "string",</w:t>
      </w:r>
    </w:p>
    <w:p w14:paraId="586F6FE5" w14:textId="77777777" w:rsidR="0079074C" w:rsidRDefault="007A7A1D">
      <w:pPr>
        <w:pStyle w:val="NoSpacing"/>
        <w:shd w:val="clear" w:color="auto" w:fill="F7F7F7"/>
      </w:pPr>
      <w:r>
        <w:rPr>
          <w:rFonts w:ascii="Courier New" w:eastAsia="Courier New" w:hAnsi="Courier New"/>
          <w:sz w:val="14"/>
        </w:rPr>
        <w:t xml:space="preserve">                            "integer",</w:t>
      </w:r>
    </w:p>
    <w:p w14:paraId="4624824D" w14:textId="77777777" w:rsidR="0079074C" w:rsidRDefault="007A7A1D">
      <w:pPr>
        <w:pStyle w:val="NoSpacing"/>
        <w:shd w:val="clear" w:color="auto" w:fill="F7F7F7"/>
      </w:pPr>
      <w:r>
        <w:rPr>
          <w:rFonts w:ascii="Courier New" w:eastAsia="Courier New" w:hAnsi="Courier New"/>
          <w:sz w:val="14"/>
        </w:rPr>
        <w:t xml:space="preserve">                            "null"</w:t>
      </w:r>
    </w:p>
    <w:p w14:paraId="01A7A336" w14:textId="77777777" w:rsidR="0079074C" w:rsidRDefault="007A7A1D">
      <w:pPr>
        <w:pStyle w:val="NoSpacing"/>
        <w:shd w:val="clear" w:color="auto" w:fill="F7F7F7"/>
      </w:pPr>
      <w:r>
        <w:rPr>
          <w:rFonts w:ascii="Courier New" w:eastAsia="Courier New" w:hAnsi="Courier New"/>
          <w:sz w:val="14"/>
        </w:rPr>
        <w:t xml:space="preserve">                        ]</w:t>
      </w:r>
    </w:p>
    <w:p w14:paraId="172CFCED" w14:textId="77777777" w:rsidR="0079074C" w:rsidRDefault="007A7A1D">
      <w:pPr>
        <w:pStyle w:val="NoSpacing"/>
        <w:shd w:val="clear" w:color="auto" w:fill="F7F7F7"/>
      </w:pPr>
      <w:r>
        <w:rPr>
          <w:rFonts w:ascii="Courier New" w:eastAsia="Courier New" w:hAnsi="Courier New"/>
          <w:sz w:val="14"/>
        </w:rPr>
        <w:t xml:space="preserve">                    },</w:t>
      </w:r>
    </w:p>
    <w:p w14:paraId="33EFCD51" w14:textId="77777777" w:rsidR="0079074C" w:rsidRDefault="007A7A1D">
      <w:pPr>
        <w:pStyle w:val="NoSpacing"/>
        <w:shd w:val="clear" w:color="auto" w:fill="F7F7F7"/>
      </w:pPr>
      <w:r>
        <w:rPr>
          <w:rFonts w:ascii="Courier New" w:eastAsia="Courier New" w:hAnsi="Courier New"/>
          <w:sz w:val="14"/>
        </w:rPr>
        <w:t xml:space="preserve">                    "RefIDD": {</w:t>
      </w:r>
    </w:p>
    <w:p w14:paraId="11A46AC4" w14:textId="77777777" w:rsidR="0079074C" w:rsidRDefault="007A7A1D">
      <w:pPr>
        <w:pStyle w:val="NoSpacing"/>
        <w:shd w:val="clear" w:color="auto" w:fill="F7F7F7"/>
      </w:pPr>
      <w:r>
        <w:rPr>
          <w:rFonts w:ascii="Courier New" w:eastAsia="Courier New" w:hAnsi="Courier New"/>
          <w:sz w:val="14"/>
        </w:rPr>
        <w:t xml:space="preserve">                        "type": [</w:t>
      </w:r>
    </w:p>
    <w:p w14:paraId="6BA0A439" w14:textId="77777777" w:rsidR="0079074C" w:rsidRDefault="007A7A1D">
      <w:pPr>
        <w:pStyle w:val="NoSpacing"/>
        <w:shd w:val="clear" w:color="auto" w:fill="F7F7F7"/>
      </w:pPr>
      <w:r>
        <w:rPr>
          <w:rFonts w:ascii="Courier New" w:eastAsia="Courier New" w:hAnsi="Courier New"/>
          <w:sz w:val="14"/>
        </w:rPr>
        <w:t xml:space="preserve">                            "string",</w:t>
      </w:r>
    </w:p>
    <w:p w14:paraId="0CC91E0D" w14:textId="77777777" w:rsidR="0079074C" w:rsidRDefault="007A7A1D">
      <w:pPr>
        <w:pStyle w:val="NoSpacing"/>
        <w:shd w:val="clear" w:color="auto" w:fill="F7F7F7"/>
      </w:pPr>
      <w:r>
        <w:rPr>
          <w:rFonts w:ascii="Courier New" w:eastAsia="Courier New" w:hAnsi="Courier New"/>
          <w:sz w:val="14"/>
        </w:rPr>
        <w:t xml:space="preserve">                            "null"</w:t>
      </w:r>
    </w:p>
    <w:p w14:paraId="1A9293D8" w14:textId="77777777" w:rsidR="0079074C" w:rsidRDefault="007A7A1D">
      <w:pPr>
        <w:pStyle w:val="NoSpacing"/>
        <w:shd w:val="clear" w:color="auto" w:fill="F7F7F7"/>
      </w:pPr>
      <w:r>
        <w:rPr>
          <w:rFonts w:ascii="Courier New" w:eastAsia="Courier New" w:hAnsi="Courier New"/>
          <w:sz w:val="14"/>
        </w:rPr>
        <w:t xml:space="preserve">                        ]</w:t>
      </w:r>
    </w:p>
    <w:p w14:paraId="043E8503" w14:textId="77777777" w:rsidR="0079074C" w:rsidRDefault="007A7A1D">
      <w:pPr>
        <w:pStyle w:val="NoSpacing"/>
        <w:shd w:val="clear" w:color="auto" w:fill="F7F7F7"/>
      </w:pPr>
      <w:r>
        <w:rPr>
          <w:rFonts w:ascii="Courier New" w:eastAsia="Courier New" w:hAnsi="Courier New"/>
          <w:sz w:val="14"/>
        </w:rPr>
        <w:t xml:space="preserve">                    },</w:t>
      </w:r>
    </w:p>
    <w:p w14:paraId="6D8178C3" w14:textId="77777777" w:rsidR="0079074C" w:rsidRDefault="007A7A1D">
      <w:pPr>
        <w:pStyle w:val="NoSpacing"/>
        <w:shd w:val="clear" w:color="auto" w:fill="F7F7F7"/>
      </w:pPr>
      <w:r>
        <w:rPr>
          <w:rFonts w:ascii="Courier New" w:eastAsia="Courier New" w:hAnsi="Courier New"/>
          <w:sz w:val="14"/>
        </w:rPr>
        <w:t xml:space="preserve">                    "Title": {</w:t>
      </w:r>
    </w:p>
    <w:p w14:paraId="1B02C548" w14:textId="77777777" w:rsidR="0079074C" w:rsidRDefault="007A7A1D">
      <w:pPr>
        <w:pStyle w:val="NoSpacing"/>
        <w:shd w:val="clear" w:color="auto" w:fill="F7F7F7"/>
      </w:pPr>
      <w:r>
        <w:rPr>
          <w:rFonts w:ascii="Courier New" w:eastAsia="Courier New" w:hAnsi="Courier New"/>
          <w:sz w:val="14"/>
        </w:rPr>
        <w:t xml:space="preserve">                        "type": [</w:t>
      </w:r>
    </w:p>
    <w:p w14:paraId="545718F9" w14:textId="77777777" w:rsidR="0079074C" w:rsidRDefault="007A7A1D">
      <w:pPr>
        <w:pStyle w:val="NoSpacing"/>
        <w:shd w:val="clear" w:color="auto" w:fill="F7F7F7"/>
      </w:pPr>
      <w:r>
        <w:rPr>
          <w:rFonts w:ascii="Courier New" w:eastAsia="Courier New" w:hAnsi="Courier New"/>
          <w:sz w:val="14"/>
        </w:rPr>
        <w:t xml:space="preserve">                            "string",</w:t>
      </w:r>
    </w:p>
    <w:p w14:paraId="2C65DCAE" w14:textId="77777777" w:rsidR="0079074C" w:rsidRDefault="007A7A1D">
      <w:pPr>
        <w:pStyle w:val="NoSpacing"/>
        <w:shd w:val="clear" w:color="auto" w:fill="F7F7F7"/>
      </w:pPr>
      <w:r>
        <w:rPr>
          <w:rFonts w:ascii="Courier New" w:eastAsia="Courier New" w:hAnsi="Courier New"/>
          <w:sz w:val="14"/>
        </w:rPr>
        <w:t xml:space="preserve">                            "null"</w:t>
      </w:r>
    </w:p>
    <w:p w14:paraId="5ACFB8FB" w14:textId="77777777" w:rsidR="0079074C" w:rsidRDefault="007A7A1D">
      <w:pPr>
        <w:pStyle w:val="NoSpacing"/>
        <w:shd w:val="clear" w:color="auto" w:fill="F7F7F7"/>
      </w:pPr>
      <w:r>
        <w:rPr>
          <w:rFonts w:ascii="Courier New" w:eastAsia="Courier New" w:hAnsi="Courier New"/>
          <w:sz w:val="14"/>
        </w:rPr>
        <w:t xml:space="preserve">                        ]</w:t>
      </w:r>
    </w:p>
    <w:p w14:paraId="6DF850BE" w14:textId="77777777" w:rsidR="0079074C" w:rsidRDefault="007A7A1D">
      <w:pPr>
        <w:pStyle w:val="NoSpacing"/>
        <w:shd w:val="clear" w:color="auto" w:fill="F7F7F7"/>
      </w:pPr>
      <w:r>
        <w:rPr>
          <w:rFonts w:ascii="Courier New" w:eastAsia="Courier New" w:hAnsi="Courier New"/>
          <w:sz w:val="14"/>
        </w:rPr>
        <w:t xml:space="preserve">                    }</w:t>
      </w:r>
    </w:p>
    <w:p w14:paraId="6A3E87E0" w14:textId="77777777" w:rsidR="0079074C" w:rsidRDefault="007A7A1D">
      <w:pPr>
        <w:pStyle w:val="NoSpacing"/>
        <w:shd w:val="clear" w:color="auto" w:fill="F7F7F7"/>
      </w:pPr>
      <w:r>
        <w:rPr>
          <w:rFonts w:ascii="Courier New" w:eastAsia="Courier New" w:hAnsi="Courier New"/>
          <w:sz w:val="14"/>
        </w:rPr>
        <w:t xml:space="preserve">                }</w:t>
      </w:r>
    </w:p>
    <w:p w14:paraId="7BEF8A24" w14:textId="77777777" w:rsidR="0079074C" w:rsidRDefault="007A7A1D">
      <w:pPr>
        <w:pStyle w:val="NoSpacing"/>
        <w:shd w:val="clear" w:color="auto" w:fill="F7F7F7"/>
      </w:pPr>
      <w:r>
        <w:rPr>
          <w:rFonts w:ascii="Courier New" w:eastAsia="Courier New" w:hAnsi="Courier New"/>
          <w:sz w:val="14"/>
        </w:rPr>
        <w:t xml:space="preserve">            }</w:t>
      </w:r>
    </w:p>
    <w:p w14:paraId="2F938B41" w14:textId="77777777" w:rsidR="0079074C" w:rsidRDefault="007A7A1D">
      <w:pPr>
        <w:pStyle w:val="NoSpacing"/>
        <w:shd w:val="clear" w:color="auto" w:fill="F7F7F7"/>
      </w:pPr>
      <w:r>
        <w:rPr>
          <w:rFonts w:ascii="Courier New" w:eastAsia="Courier New" w:hAnsi="Courier New"/>
          <w:sz w:val="14"/>
        </w:rPr>
        <w:t xml:space="preserve">        },</w:t>
      </w:r>
    </w:p>
    <w:p w14:paraId="4A51FFF9" w14:textId="77777777" w:rsidR="0079074C" w:rsidRDefault="007A7A1D">
      <w:pPr>
        <w:pStyle w:val="NoSpacing"/>
        <w:shd w:val="clear" w:color="auto" w:fill="F7F7F7"/>
      </w:pPr>
      <w:r>
        <w:rPr>
          <w:rFonts w:ascii="Courier New" w:eastAsia="Courier New" w:hAnsi="Courier New"/>
          <w:sz w:val="14"/>
        </w:rPr>
        <w:t xml:space="preserve">        "client": {</w:t>
      </w:r>
    </w:p>
    <w:p w14:paraId="46D5D89C" w14:textId="77777777" w:rsidR="0079074C" w:rsidRDefault="007A7A1D">
      <w:pPr>
        <w:pStyle w:val="NoSpacing"/>
        <w:shd w:val="clear" w:color="auto" w:fill="F7F7F7"/>
      </w:pPr>
      <w:r>
        <w:rPr>
          <w:rFonts w:ascii="Courier New" w:eastAsia="Courier New" w:hAnsi="Courier New"/>
          <w:sz w:val="14"/>
        </w:rPr>
        <w:t xml:space="preserve">            "type": [</w:t>
      </w:r>
    </w:p>
    <w:p w14:paraId="14E3BAC2" w14:textId="77777777" w:rsidR="0079074C" w:rsidRDefault="007A7A1D">
      <w:pPr>
        <w:pStyle w:val="NoSpacing"/>
        <w:shd w:val="clear" w:color="auto" w:fill="F7F7F7"/>
      </w:pPr>
      <w:r>
        <w:rPr>
          <w:rFonts w:ascii="Courier New" w:eastAsia="Courier New" w:hAnsi="Courier New"/>
          <w:sz w:val="14"/>
        </w:rPr>
        <w:t xml:space="preserve">                "object",</w:t>
      </w:r>
    </w:p>
    <w:p w14:paraId="7F804F08" w14:textId="77777777" w:rsidR="0079074C" w:rsidRDefault="007A7A1D">
      <w:pPr>
        <w:pStyle w:val="NoSpacing"/>
        <w:shd w:val="clear" w:color="auto" w:fill="F7F7F7"/>
      </w:pPr>
      <w:r>
        <w:rPr>
          <w:rFonts w:ascii="Courier New" w:eastAsia="Courier New" w:hAnsi="Courier New"/>
          <w:sz w:val="14"/>
        </w:rPr>
        <w:t xml:space="preserve">                "null"</w:t>
      </w:r>
    </w:p>
    <w:p w14:paraId="7864ECB3" w14:textId="77777777" w:rsidR="0079074C" w:rsidRDefault="007A7A1D">
      <w:pPr>
        <w:pStyle w:val="NoSpacing"/>
        <w:shd w:val="clear" w:color="auto" w:fill="F7F7F7"/>
      </w:pPr>
      <w:r>
        <w:rPr>
          <w:rFonts w:ascii="Courier New" w:eastAsia="Courier New" w:hAnsi="Courier New"/>
          <w:sz w:val="14"/>
        </w:rPr>
        <w:t xml:space="preserve">            ],</w:t>
      </w:r>
    </w:p>
    <w:p w14:paraId="52D9868A"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E0B2B2E" w14:textId="77777777" w:rsidR="0079074C" w:rsidRDefault="007A7A1D">
      <w:pPr>
        <w:pStyle w:val="NoSpacing"/>
        <w:shd w:val="clear" w:color="auto" w:fill="F7F7F7"/>
      </w:pPr>
      <w:r>
        <w:rPr>
          <w:rFonts w:ascii="Courier New" w:eastAsia="Courier New" w:hAnsi="Courier New"/>
          <w:sz w:val="14"/>
        </w:rPr>
        <w:t xml:space="preserve">            "properties": {</w:t>
      </w:r>
    </w:p>
    <w:p w14:paraId="0D8475C1" w14:textId="77777777" w:rsidR="0079074C" w:rsidRDefault="007A7A1D">
      <w:pPr>
        <w:pStyle w:val="NoSpacing"/>
        <w:shd w:val="clear" w:color="auto" w:fill="F7F7F7"/>
      </w:pPr>
      <w:r>
        <w:rPr>
          <w:rFonts w:ascii="Courier New" w:eastAsia="Courier New" w:hAnsi="Courier New"/>
          <w:sz w:val="14"/>
        </w:rPr>
        <w:t xml:space="preserve">                "app": {</w:t>
      </w:r>
    </w:p>
    <w:p w14:paraId="2DA63220" w14:textId="77777777" w:rsidR="0079074C" w:rsidRDefault="007A7A1D">
      <w:pPr>
        <w:pStyle w:val="NoSpacing"/>
        <w:shd w:val="clear" w:color="auto" w:fill="F7F7F7"/>
      </w:pPr>
      <w:r>
        <w:rPr>
          <w:rFonts w:ascii="Courier New" w:eastAsia="Courier New" w:hAnsi="Courier New"/>
          <w:sz w:val="14"/>
        </w:rPr>
        <w:t xml:space="preserve">                    "type": [</w:t>
      </w:r>
    </w:p>
    <w:p w14:paraId="5BDDB444" w14:textId="77777777" w:rsidR="0079074C" w:rsidRDefault="007A7A1D">
      <w:pPr>
        <w:pStyle w:val="NoSpacing"/>
        <w:shd w:val="clear" w:color="auto" w:fill="F7F7F7"/>
      </w:pPr>
      <w:r>
        <w:rPr>
          <w:rFonts w:ascii="Courier New" w:eastAsia="Courier New" w:hAnsi="Courier New"/>
          <w:sz w:val="14"/>
        </w:rPr>
        <w:t xml:space="preserve">                        "string",</w:t>
      </w:r>
    </w:p>
    <w:p w14:paraId="635968D9" w14:textId="77777777" w:rsidR="0079074C" w:rsidRDefault="007A7A1D">
      <w:pPr>
        <w:pStyle w:val="NoSpacing"/>
        <w:shd w:val="clear" w:color="auto" w:fill="F7F7F7"/>
      </w:pPr>
      <w:r>
        <w:rPr>
          <w:rFonts w:ascii="Courier New" w:eastAsia="Courier New" w:hAnsi="Courier New"/>
          <w:sz w:val="14"/>
        </w:rPr>
        <w:t xml:space="preserve">                        "null"</w:t>
      </w:r>
    </w:p>
    <w:p w14:paraId="781825FE" w14:textId="77777777" w:rsidR="0079074C" w:rsidRDefault="007A7A1D">
      <w:pPr>
        <w:pStyle w:val="NoSpacing"/>
        <w:shd w:val="clear" w:color="auto" w:fill="F7F7F7"/>
      </w:pPr>
      <w:r>
        <w:rPr>
          <w:rFonts w:ascii="Courier New" w:eastAsia="Courier New" w:hAnsi="Courier New"/>
          <w:sz w:val="14"/>
        </w:rPr>
        <w:t xml:space="preserve">                    ]</w:t>
      </w:r>
    </w:p>
    <w:p w14:paraId="51768752" w14:textId="77777777" w:rsidR="0079074C" w:rsidRDefault="007A7A1D">
      <w:pPr>
        <w:pStyle w:val="NoSpacing"/>
        <w:shd w:val="clear" w:color="auto" w:fill="F7F7F7"/>
      </w:pPr>
      <w:r>
        <w:rPr>
          <w:rFonts w:ascii="Courier New" w:eastAsia="Courier New" w:hAnsi="Courier New"/>
          <w:sz w:val="14"/>
        </w:rPr>
        <w:t xml:space="preserve">                },</w:t>
      </w:r>
    </w:p>
    <w:p w14:paraId="4B322CFB" w14:textId="77777777" w:rsidR="0079074C" w:rsidRDefault="007A7A1D">
      <w:pPr>
        <w:pStyle w:val="NoSpacing"/>
        <w:shd w:val="clear" w:color="auto" w:fill="F7F7F7"/>
      </w:pPr>
      <w:r>
        <w:rPr>
          <w:rFonts w:ascii="Courier New" w:eastAsia="Courier New" w:hAnsi="Courier New"/>
          <w:sz w:val="14"/>
        </w:rPr>
        <w:t xml:space="preserve">                "version": {</w:t>
      </w:r>
    </w:p>
    <w:p w14:paraId="5EF46B01" w14:textId="77777777" w:rsidR="0079074C" w:rsidRDefault="007A7A1D">
      <w:pPr>
        <w:pStyle w:val="NoSpacing"/>
        <w:shd w:val="clear" w:color="auto" w:fill="F7F7F7"/>
      </w:pPr>
      <w:r>
        <w:rPr>
          <w:rFonts w:ascii="Courier New" w:eastAsia="Courier New" w:hAnsi="Courier New"/>
          <w:sz w:val="14"/>
        </w:rPr>
        <w:t xml:space="preserve">                    "type": [</w:t>
      </w:r>
    </w:p>
    <w:p w14:paraId="61B9ECB0" w14:textId="77777777" w:rsidR="0079074C" w:rsidRDefault="007A7A1D">
      <w:pPr>
        <w:pStyle w:val="NoSpacing"/>
        <w:shd w:val="clear" w:color="auto" w:fill="F7F7F7"/>
      </w:pPr>
      <w:r>
        <w:rPr>
          <w:rFonts w:ascii="Courier New" w:eastAsia="Courier New" w:hAnsi="Courier New"/>
          <w:sz w:val="14"/>
        </w:rPr>
        <w:t xml:space="preserve">                        "string",</w:t>
      </w:r>
    </w:p>
    <w:p w14:paraId="34BA0849" w14:textId="77777777" w:rsidR="0079074C" w:rsidRDefault="007A7A1D">
      <w:pPr>
        <w:pStyle w:val="NoSpacing"/>
        <w:shd w:val="clear" w:color="auto" w:fill="F7F7F7"/>
      </w:pPr>
      <w:r>
        <w:rPr>
          <w:rFonts w:ascii="Courier New" w:eastAsia="Courier New" w:hAnsi="Courier New"/>
          <w:sz w:val="14"/>
        </w:rPr>
        <w:t xml:space="preserve">                        "null"</w:t>
      </w:r>
    </w:p>
    <w:p w14:paraId="5FDCA505" w14:textId="77777777" w:rsidR="0079074C" w:rsidRDefault="007A7A1D">
      <w:pPr>
        <w:pStyle w:val="NoSpacing"/>
        <w:shd w:val="clear" w:color="auto" w:fill="F7F7F7"/>
      </w:pPr>
      <w:r>
        <w:rPr>
          <w:rFonts w:ascii="Courier New" w:eastAsia="Courier New" w:hAnsi="Courier New"/>
          <w:sz w:val="14"/>
        </w:rPr>
        <w:t xml:space="preserve">                    ]</w:t>
      </w:r>
    </w:p>
    <w:p w14:paraId="2EB39C1D" w14:textId="77777777" w:rsidR="0079074C" w:rsidRDefault="007A7A1D">
      <w:pPr>
        <w:pStyle w:val="NoSpacing"/>
        <w:shd w:val="clear" w:color="auto" w:fill="F7F7F7"/>
      </w:pPr>
      <w:r>
        <w:rPr>
          <w:rFonts w:ascii="Courier New" w:eastAsia="Courier New" w:hAnsi="Courier New"/>
          <w:sz w:val="14"/>
        </w:rPr>
        <w:t xml:space="preserve">                },</w:t>
      </w:r>
    </w:p>
    <w:p w14:paraId="3B78E292" w14:textId="77777777" w:rsidR="0079074C" w:rsidRDefault="007A7A1D">
      <w:pPr>
        <w:pStyle w:val="NoSpacing"/>
        <w:shd w:val="clear" w:color="auto" w:fill="F7F7F7"/>
      </w:pPr>
      <w:r>
        <w:rPr>
          <w:rFonts w:ascii="Courier New" w:eastAsia="Courier New" w:hAnsi="Courier New"/>
          <w:sz w:val="14"/>
        </w:rPr>
        <w:t xml:space="preserve">                "submittedAt": {</w:t>
      </w:r>
    </w:p>
    <w:p w14:paraId="2798D34E" w14:textId="77777777" w:rsidR="0079074C" w:rsidRDefault="007A7A1D">
      <w:pPr>
        <w:pStyle w:val="NoSpacing"/>
        <w:shd w:val="clear" w:color="auto" w:fill="F7F7F7"/>
      </w:pPr>
      <w:r>
        <w:rPr>
          <w:rFonts w:ascii="Courier New" w:eastAsia="Courier New" w:hAnsi="Courier New"/>
          <w:sz w:val="14"/>
        </w:rPr>
        <w:t xml:space="preserve">                    "type": [</w:t>
      </w:r>
    </w:p>
    <w:p w14:paraId="2CEF3021" w14:textId="77777777" w:rsidR="0079074C" w:rsidRDefault="007A7A1D">
      <w:pPr>
        <w:pStyle w:val="NoSpacing"/>
        <w:shd w:val="clear" w:color="auto" w:fill="F7F7F7"/>
      </w:pPr>
      <w:r>
        <w:rPr>
          <w:rFonts w:ascii="Courier New" w:eastAsia="Courier New" w:hAnsi="Courier New"/>
          <w:sz w:val="14"/>
        </w:rPr>
        <w:t xml:space="preserve">                        "string",</w:t>
      </w:r>
    </w:p>
    <w:p w14:paraId="6F161ED4" w14:textId="77777777" w:rsidR="0079074C" w:rsidRDefault="007A7A1D">
      <w:pPr>
        <w:pStyle w:val="NoSpacing"/>
        <w:shd w:val="clear" w:color="auto" w:fill="F7F7F7"/>
      </w:pPr>
      <w:r>
        <w:rPr>
          <w:rFonts w:ascii="Courier New" w:eastAsia="Courier New" w:hAnsi="Courier New"/>
          <w:sz w:val="14"/>
        </w:rPr>
        <w:t xml:space="preserve">                        "null"</w:t>
      </w:r>
    </w:p>
    <w:p w14:paraId="3EA997BD" w14:textId="77777777" w:rsidR="0079074C" w:rsidRDefault="007A7A1D">
      <w:pPr>
        <w:pStyle w:val="NoSpacing"/>
        <w:shd w:val="clear" w:color="auto" w:fill="F7F7F7"/>
      </w:pPr>
      <w:r>
        <w:rPr>
          <w:rFonts w:ascii="Courier New" w:eastAsia="Courier New" w:hAnsi="Courier New"/>
          <w:sz w:val="14"/>
        </w:rPr>
        <w:t xml:space="preserve">                    ]</w:t>
      </w:r>
    </w:p>
    <w:p w14:paraId="0B2EF6B8" w14:textId="77777777" w:rsidR="0079074C" w:rsidRDefault="007A7A1D">
      <w:pPr>
        <w:pStyle w:val="NoSpacing"/>
        <w:shd w:val="clear" w:color="auto" w:fill="F7F7F7"/>
      </w:pPr>
      <w:r>
        <w:rPr>
          <w:rFonts w:ascii="Courier New" w:eastAsia="Courier New" w:hAnsi="Courier New"/>
          <w:sz w:val="14"/>
        </w:rPr>
        <w:t xml:space="preserve">                }</w:t>
      </w:r>
    </w:p>
    <w:p w14:paraId="23BBA825" w14:textId="77777777" w:rsidR="0079074C" w:rsidRDefault="007A7A1D">
      <w:pPr>
        <w:pStyle w:val="NoSpacing"/>
        <w:shd w:val="clear" w:color="auto" w:fill="F7F7F7"/>
      </w:pPr>
      <w:r>
        <w:rPr>
          <w:rFonts w:ascii="Courier New" w:eastAsia="Courier New" w:hAnsi="Courier New"/>
          <w:sz w:val="14"/>
        </w:rPr>
        <w:t xml:space="preserve">            }</w:t>
      </w:r>
    </w:p>
    <w:p w14:paraId="712E48DD" w14:textId="77777777" w:rsidR="0079074C" w:rsidRDefault="007A7A1D">
      <w:pPr>
        <w:pStyle w:val="NoSpacing"/>
        <w:shd w:val="clear" w:color="auto" w:fill="F7F7F7"/>
      </w:pPr>
      <w:r>
        <w:rPr>
          <w:rFonts w:ascii="Courier New" w:eastAsia="Courier New" w:hAnsi="Courier New"/>
          <w:sz w:val="14"/>
        </w:rPr>
        <w:t xml:space="preserve">        },</w:t>
      </w:r>
    </w:p>
    <w:p w14:paraId="17AE33AF" w14:textId="77777777" w:rsidR="0079074C" w:rsidRDefault="007A7A1D">
      <w:pPr>
        <w:pStyle w:val="NoSpacing"/>
        <w:shd w:val="clear" w:color="auto" w:fill="F7F7F7"/>
      </w:pPr>
      <w:r>
        <w:rPr>
          <w:rFonts w:ascii="Courier New" w:eastAsia="Courier New" w:hAnsi="Courier New"/>
          <w:sz w:val="14"/>
        </w:rPr>
        <w:t xml:space="preserve">        "emailId": {</w:t>
      </w:r>
    </w:p>
    <w:p w14:paraId="11017B8C" w14:textId="77777777" w:rsidR="0079074C" w:rsidRDefault="007A7A1D">
      <w:pPr>
        <w:pStyle w:val="NoSpacing"/>
        <w:shd w:val="clear" w:color="auto" w:fill="F7F7F7"/>
      </w:pPr>
      <w:r>
        <w:rPr>
          <w:rFonts w:ascii="Courier New" w:eastAsia="Courier New" w:hAnsi="Courier New"/>
          <w:sz w:val="14"/>
        </w:rPr>
        <w:t xml:space="preserve">            "type": [</w:t>
      </w:r>
    </w:p>
    <w:p w14:paraId="00ED5B77" w14:textId="77777777" w:rsidR="0079074C" w:rsidRDefault="007A7A1D">
      <w:pPr>
        <w:pStyle w:val="NoSpacing"/>
        <w:shd w:val="clear" w:color="auto" w:fill="F7F7F7"/>
      </w:pPr>
      <w:r>
        <w:rPr>
          <w:rFonts w:ascii="Courier New" w:eastAsia="Courier New" w:hAnsi="Courier New"/>
          <w:sz w:val="14"/>
        </w:rPr>
        <w:t xml:space="preserve">                "string",</w:t>
      </w:r>
    </w:p>
    <w:p w14:paraId="2CDAA126" w14:textId="77777777" w:rsidR="0079074C" w:rsidRDefault="007A7A1D">
      <w:pPr>
        <w:pStyle w:val="NoSpacing"/>
        <w:shd w:val="clear" w:color="auto" w:fill="F7F7F7"/>
      </w:pPr>
      <w:r>
        <w:rPr>
          <w:rFonts w:ascii="Courier New" w:eastAsia="Courier New" w:hAnsi="Courier New"/>
          <w:sz w:val="14"/>
        </w:rPr>
        <w:t xml:space="preserve">                "null"</w:t>
      </w:r>
    </w:p>
    <w:p w14:paraId="5A64FC21" w14:textId="77777777" w:rsidR="0079074C" w:rsidRDefault="007A7A1D">
      <w:pPr>
        <w:pStyle w:val="NoSpacing"/>
        <w:shd w:val="clear" w:color="auto" w:fill="F7F7F7"/>
      </w:pPr>
      <w:r>
        <w:rPr>
          <w:rFonts w:ascii="Courier New" w:eastAsia="Courier New" w:hAnsi="Courier New"/>
          <w:sz w:val="14"/>
        </w:rPr>
        <w:t xml:space="preserve">            ]</w:t>
      </w:r>
    </w:p>
    <w:p w14:paraId="6F2974B6" w14:textId="77777777" w:rsidR="0079074C" w:rsidRDefault="007A7A1D">
      <w:pPr>
        <w:pStyle w:val="NoSpacing"/>
        <w:shd w:val="clear" w:color="auto" w:fill="F7F7F7"/>
      </w:pPr>
      <w:r>
        <w:rPr>
          <w:rFonts w:ascii="Courier New" w:eastAsia="Courier New" w:hAnsi="Courier New"/>
          <w:sz w:val="14"/>
        </w:rPr>
        <w:t xml:space="preserve">        },</w:t>
      </w:r>
    </w:p>
    <w:p w14:paraId="246F4FDF" w14:textId="77777777" w:rsidR="0079074C" w:rsidRDefault="007A7A1D">
      <w:pPr>
        <w:pStyle w:val="NoSpacing"/>
        <w:shd w:val="clear" w:color="auto" w:fill="F7F7F7"/>
      </w:pPr>
      <w:r>
        <w:rPr>
          <w:rFonts w:ascii="Courier New" w:eastAsia="Courier New" w:hAnsi="Courier New"/>
          <w:sz w:val="14"/>
        </w:rPr>
        <w:t xml:space="preserve">        "payload": {</w:t>
      </w:r>
    </w:p>
    <w:p w14:paraId="5D57EB1D" w14:textId="77777777" w:rsidR="0079074C" w:rsidRDefault="007A7A1D">
      <w:pPr>
        <w:pStyle w:val="NoSpacing"/>
        <w:shd w:val="clear" w:color="auto" w:fill="F7F7F7"/>
      </w:pPr>
      <w:r>
        <w:rPr>
          <w:rFonts w:ascii="Courier New" w:eastAsia="Courier New" w:hAnsi="Courier New"/>
          <w:sz w:val="14"/>
        </w:rPr>
        <w:t xml:space="preserve">            "type": [</w:t>
      </w:r>
    </w:p>
    <w:p w14:paraId="10E38DDB" w14:textId="77777777" w:rsidR="0079074C" w:rsidRDefault="007A7A1D">
      <w:pPr>
        <w:pStyle w:val="NoSpacing"/>
        <w:shd w:val="clear" w:color="auto" w:fill="F7F7F7"/>
      </w:pPr>
      <w:r>
        <w:rPr>
          <w:rFonts w:ascii="Courier New" w:eastAsia="Courier New" w:hAnsi="Courier New"/>
          <w:sz w:val="14"/>
        </w:rPr>
        <w:lastRenderedPageBreak/>
        <w:t xml:space="preserve">                "object",</w:t>
      </w:r>
    </w:p>
    <w:p w14:paraId="04C5C7A1" w14:textId="77777777" w:rsidR="0079074C" w:rsidRDefault="007A7A1D">
      <w:pPr>
        <w:pStyle w:val="NoSpacing"/>
        <w:shd w:val="clear" w:color="auto" w:fill="F7F7F7"/>
      </w:pPr>
      <w:r>
        <w:rPr>
          <w:rFonts w:ascii="Courier New" w:eastAsia="Courier New" w:hAnsi="Courier New"/>
          <w:sz w:val="14"/>
        </w:rPr>
        <w:t xml:space="preserve">                "null"</w:t>
      </w:r>
    </w:p>
    <w:p w14:paraId="32882064" w14:textId="77777777" w:rsidR="0079074C" w:rsidRDefault="007A7A1D">
      <w:pPr>
        <w:pStyle w:val="NoSpacing"/>
        <w:shd w:val="clear" w:color="auto" w:fill="F7F7F7"/>
      </w:pPr>
      <w:r>
        <w:rPr>
          <w:rFonts w:ascii="Courier New" w:eastAsia="Courier New" w:hAnsi="Courier New"/>
          <w:sz w:val="14"/>
        </w:rPr>
        <w:t xml:space="preserve">            ],</w:t>
      </w:r>
    </w:p>
    <w:p w14:paraId="2B4F58F2"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1E1413BB" w14:textId="77777777" w:rsidR="0079074C" w:rsidRDefault="007A7A1D">
      <w:pPr>
        <w:pStyle w:val="NoSpacing"/>
        <w:shd w:val="clear" w:color="auto" w:fill="F7F7F7"/>
      </w:pPr>
      <w:r>
        <w:rPr>
          <w:rFonts w:ascii="Courier New" w:eastAsia="Courier New" w:hAnsi="Courier New"/>
          <w:sz w:val="14"/>
        </w:rPr>
        <w:t xml:space="preserve">            "properties": {</w:t>
      </w:r>
    </w:p>
    <w:p w14:paraId="0345C248" w14:textId="77777777" w:rsidR="0079074C" w:rsidRDefault="007A7A1D">
      <w:pPr>
        <w:pStyle w:val="NoSpacing"/>
        <w:shd w:val="clear" w:color="auto" w:fill="F7F7F7"/>
      </w:pPr>
      <w:r>
        <w:rPr>
          <w:rFonts w:ascii="Courier New" w:eastAsia="Courier New" w:hAnsi="Courier New"/>
          <w:sz w:val="14"/>
        </w:rPr>
        <w:t xml:space="preserve">                "email": {</w:t>
      </w:r>
    </w:p>
    <w:p w14:paraId="263AF35D" w14:textId="77777777" w:rsidR="0079074C" w:rsidRDefault="007A7A1D">
      <w:pPr>
        <w:pStyle w:val="NoSpacing"/>
        <w:shd w:val="clear" w:color="auto" w:fill="F7F7F7"/>
      </w:pPr>
      <w:r>
        <w:rPr>
          <w:rFonts w:ascii="Courier New" w:eastAsia="Courier New" w:hAnsi="Courier New"/>
          <w:sz w:val="14"/>
        </w:rPr>
        <w:t xml:space="preserve">                    "type": [</w:t>
      </w:r>
    </w:p>
    <w:p w14:paraId="3E96FAE6" w14:textId="77777777" w:rsidR="0079074C" w:rsidRDefault="007A7A1D">
      <w:pPr>
        <w:pStyle w:val="NoSpacing"/>
        <w:shd w:val="clear" w:color="auto" w:fill="F7F7F7"/>
      </w:pPr>
      <w:r>
        <w:rPr>
          <w:rFonts w:ascii="Courier New" w:eastAsia="Courier New" w:hAnsi="Courier New"/>
          <w:sz w:val="14"/>
        </w:rPr>
        <w:t xml:space="preserve">                        "object",</w:t>
      </w:r>
    </w:p>
    <w:p w14:paraId="4124184E" w14:textId="77777777" w:rsidR="0079074C" w:rsidRDefault="007A7A1D">
      <w:pPr>
        <w:pStyle w:val="NoSpacing"/>
        <w:shd w:val="clear" w:color="auto" w:fill="F7F7F7"/>
      </w:pPr>
      <w:r>
        <w:rPr>
          <w:rFonts w:ascii="Courier New" w:eastAsia="Courier New" w:hAnsi="Courier New"/>
          <w:sz w:val="14"/>
        </w:rPr>
        <w:t xml:space="preserve">                        "null"</w:t>
      </w:r>
    </w:p>
    <w:p w14:paraId="20C53E81" w14:textId="77777777" w:rsidR="0079074C" w:rsidRDefault="007A7A1D">
      <w:pPr>
        <w:pStyle w:val="NoSpacing"/>
        <w:shd w:val="clear" w:color="auto" w:fill="F7F7F7"/>
      </w:pPr>
      <w:r>
        <w:rPr>
          <w:rFonts w:ascii="Courier New" w:eastAsia="Courier New" w:hAnsi="Courier New"/>
          <w:sz w:val="14"/>
        </w:rPr>
        <w:t xml:space="preserve">                    ],</w:t>
      </w:r>
    </w:p>
    <w:p w14:paraId="49FBB05B"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57A97690" w14:textId="77777777" w:rsidR="0079074C" w:rsidRDefault="007A7A1D">
      <w:pPr>
        <w:pStyle w:val="NoSpacing"/>
        <w:shd w:val="clear" w:color="auto" w:fill="F7F7F7"/>
      </w:pPr>
      <w:r>
        <w:rPr>
          <w:rFonts w:ascii="Courier New" w:eastAsia="Courier New" w:hAnsi="Courier New"/>
          <w:sz w:val="14"/>
        </w:rPr>
        <w:t xml:space="preserve">                    "properties": {</w:t>
      </w:r>
    </w:p>
    <w:p w14:paraId="1B36548C" w14:textId="77777777" w:rsidR="0079074C" w:rsidRDefault="007A7A1D">
      <w:pPr>
        <w:pStyle w:val="NoSpacing"/>
        <w:shd w:val="clear" w:color="auto" w:fill="F7F7F7"/>
      </w:pPr>
      <w:r>
        <w:rPr>
          <w:rFonts w:ascii="Courier New" w:eastAsia="Courier New" w:hAnsi="Courier New"/>
          <w:sz w:val="14"/>
        </w:rPr>
        <w:t xml:space="preserve">                        "id": {</w:t>
      </w:r>
    </w:p>
    <w:p w14:paraId="0E56375C" w14:textId="77777777" w:rsidR="0079074C" w:rsidRDefault="007A7A1D">
      <w:pPr>
        <w:pStyle w:val="NoSpacing"/>
        <w:shd w:val="clear" w:color="auto" w:fill="F7F7F7"/>
      </w:pPr>
      <w:r>
        <w:rPr>
          <w:rFonts w:ascii="Courier New" w:eastAsia="Courier New" w:hAnsi="Courier New"/>
          <w:sz w:val="14"/>
        </w:rPr>
        <w:t xml:space="preserve">                            "type": [</w:t>
      </w:r>
    </w:p>
    <w:p w14:paraId="1C967640" w14:textId="77777777" w:rsidR="0079074C" w:rsidRDefault="007A7A1D">
      <w:pPr>
        <w:pStyle w:val="NoSpacing"/>
        <w:shd w:val="clear" w:color="auto" w:fill="F7F7F7"/>
      </w:pPr>
      <w:r>
        <w:rPr>
          <w:rFonts w:ascii="Courier New" w:eastAsia="Courier New" w:hAnsi="Courier New"/>
          <w:sz w:val="14"/>
        </w:rPr>
        <w:t xml:space="preserve">                                "string",</w:t>
      </w:r>
    </w:p>
    <w:p w14:paraId="53434712" w14:textId="77777777" w:rsidR="0079074C" w:rsidRDefault="007A7A1D">
      <w:pPr>
        <w:pStyle w:val="NoSpacing"/>
        <w:shd w:val="clear" w:color="auto" w:fill="F7F7F7"/>
      </w:pPr>
      <w:r>
        <w:rPr>
          <w:rFonts w:ascii="Courier New" w:eastAsia="Courier New" w:hAnsi="Courier New"/>
          <w:sz w:val="14"/>
        </w:rPr>
        <w:t xml:space="preserve">                                "null"</w:t>
      </w:r>
    </w:p>
    <w:p w14:paraId="570A64DD" w14:textId="77777777" w:rsidR="0079074C" w:rsidRDefault="007A7A1D">
      <w:pPr>
        <w:pStyle w:val="NoSpacing"/>
        <w:shd w:val="clear" w:color="auto" w:fill="F7F7F7"/>
      </w:pPr>
      <w:r>
        <w:rPr>
          <w:rFonts w:ascii="Courier New" w:eastAsia="Courier New" w:hAnsi="Courier New"/>
          <w:sz w:val="14"/>
        </w:rPr>
        <w:t xml:space="preserve">                            ]</w:t>
      </w:r>
    </w:p>
    <w:p w14:paraId="44CC5EA2" w14:textId="77777777" w:rsidR="0079074C" w:rsidRDefault="007A7A1D">
      <w:pPr>
        <w:pStyle w:val="NoSpacing"/>
        <w:shd w:val="clear" w:color="auto" w:fill="F7F7F7"/>
      </w:pPr>
      <w:r>
        <w:rPr>
          <w:rFonts w:ascii="Courier New" w:eastAsia="Courier New" w:hAnsi="Courier New"/>
          <w:sz w:val="14"/>
        </w:rPr>
        <w:t xml:space="preserve">                        },</w:t>
      </w:r>
    </w:p>
    <w:p w14:paraId="6F57395A" w14:textId="77777777" w:rsidR="0079074C" w:rsidRDefault="007A7A1D">
      <w:pPr>
        <w:pStyle w:val="NoSpacing"/>
        <w:shd w:val="clear" w:color="auto" w:fill="F7F7F7"/>
      </w:pPr>
      <w:r>
        <w:rPr>
          <w:rFonts w:ascii="Courier New" w:eastAsia="Courier New" w:hAnsi="Courier New"/>
          <w:sz w:val="14"/>
        </w:rPr>
        <w:t xml:space="preserve">                        "subject": {</w:t>
      </w:r>
    </w:p>
    <w:p w14:paraId="00401CFF" w14:textId="77777777" w:rsidR="0079074C" w:rsidRDefault="007A7A1D">
      <w:pPr>
        <w:pStyle w:val="NoSpacing"/>
        <w:shd w:val="clear" w:color="auto" w:fill="F7F7F7"/>
      </w:pPr>
      <w:r>
        <w:rPr>
          <w:rFonts w:ascii="Courier New" w:eastAsia="Courier New" w:hAnsi="Courier New"/>
          <w:sz w:val="14"/>
        </w:rPr>
        <w:t xml:space="preserve">                            "type": [</w:t>
      </w:r>
    </w:p>
    <w:p w14:paraId="36A51A4F" w14:textId="77777777" w:rsidR="0079074C" w:rsidRDefault="007A7A1D">
      <w:pPr>
        <w:pStyle w:val="NoSpacing"/>
        <w:shd w:val="clear" w:color="auto" w:fill="F7F7F7"/>
      </w:pPr>
      <w:r>
        <w:rPr>
          <w:rFonts w:ascii="Courier New" w:eastAsia="Courier New" w:hAnsi="Courier New"/>
          <w:sz w:val="14"/>
        </w:rPr>
        <w:t xml:space="preserve">                                "string",</w:t>
      </w:r>
    </w:p>
    <w:p w14:paraId="76EF20F7" w14:textId="77777777" w:rsidR="0079074C" w:rsidRDefault="007A7A1D">
      <w:pPr>
        <w:pStyle w:val="NoSpacing"/>
        <w:shd w:val="clear" w:color="auto" w:fill="F7F7F7"/>
      </w:pPr>
      <w:r>
        <w:rPr>
          <w:rFonts w:ascii="Courier New" w:eastAsia="Courier New" w:hAnsi="Courier New"/>
          <w:sz w:val="14"/>
        </w:rPr>
        <w:t xml:space="preserve">                                "null"</w:t>
      </w:r>
    </w:p>
    <w:p w14:paraId="4ED08AE8" w14:textId="77777777" w:rsidR="0079074C" w:rsidRDefault="007A7A1D">
      <w:pPr>
        <w:pStyle w:val="NoSpacing"/>
        <w:shd w:val="clear" w:color="auto" w:fill="F7F7F7"/>
      </w:pPr>
      <w:r>
        <w:rPr>
          <w:rFonts w:ascii="Courier New" w:eastAsia="Courier New" w:hAnsi="Courier New"/>
          <w:sz w:val="14"/>
        </w:rPr>
        <w:t xml:space="preserve">                            ]</w:t>
      </w:r>
    </w:p>
    <w:p w14:paraId="316DC4C4" w14:textId="77777777" w:rsidR="0079074C" w:rsidRDefault="007A7A1D">
      <w:pPr>
        <w:pStyle w:val="NoSpacing"/>
        <w:shd w:val="clear" w:color="auto" w:fill="F7F7F7"/>
      </w:pPr>
      <w:r>
        <w:rPr>
          <w:rFonts w:ascii="Courier New" w:eastAsia="Courier New" w:hAnsi="Courier New"/>
          <w:sz w:val="14"/>
        </w:rPr>
        <w:t xml:space="preserve">                        },</w:t>
      </w:r>
    </w:p>
    <w:p w14:paraId="5B226EEA" w14:textId="77777777" w:rsidR="0079074C" w:rsidRDefault="007A7A1D">
      <w:pPr>
        <w:pStyle w:val="NoSpacing"/>
        <w:shd w:val="clear" w:color="auto" w:fill="F7F7F7"/>
      </w:pPr>
      <w:r>
        <w:rPr>
          <w:rFonts w:ascii="Courier New" w:eastAsia="Courier New" w:hAnsi="Courier New"/>
          <w:sz w:val="14"/>
        </w:rPr>
        <w:t xml:space="preserve">                        "receivedDateTime": {</w:t>
      </w:r>
    </w:p>
    <w:p w14:paraId="5305ED6F" w14:textId="77777777" w:rsidR="0079074C" w:rsidRDefault="007A7A1D">
      <w:pPr>
        <w:pStyle w:val="NoSpacing"/>
        <w:shd w:val="clear" w:color="auto" w:fill="F7F7F7"/>
      </w:pPr>
      <w:r>
        <w:rPr>
          <w:rFonts w:ascii="Courier New" w:eastAsia="Courier New" w:hAnsi="Courier New"/>
          <w:sz w:val="14"/>
        </w:rPr>
        <w:t xml:space="preserve">                            "type": [</w:t>
      </w:r>
    </w:p>
    <w:p w14:paraId="2572A0C7" w14:textId="77777777" w:rsidR="0079074C" w:rsidRDefault="007A7A1D">
      <w:pPr>
        <w:pStyle w:val="NoSpacing"/>
        <w:shd w:val="clear" w:color="auto" w:fill="F7F7F7"/>
      </w:pPr>
      <w:r>
        <w:rPr>
          <w:rFonts w:ascii="Courier New" w:eastAsia="Courier New" w:hAnsi="Courier New"/>
          <w:sz w:val="14"/>
        </w:rPr>
        <w:t xml:space="preserve">                                "string",</w:t>
      </w:r>
    </w:p>
    <w:p w14:paraId="398EC9E3" w14:textId="77777777" w:rsidR="0079074C" w:rsidRDefault="007A7A1D">
      <w:pPr>
        <w:pStyle w:val="NoSpacing"/>
        <w:shd w:val="clear" w:color="auto" w:fill="F7F7F7"/>
      </w:pPr>
      <w:r>
        <w:rPr>
          <w:rFonts w:ascii="Courier New" w:eastAsia="Courier New" w:hAnsi="Courier New"/>
          <w:sz w:val="14"/>
        </w:rPr>
        <w:t xml:space="preserve">                                "null"</w:t>
      </w:r>
    </w:p>
    <w:p w14:paraId="35E3C9E7" w14:textId="77777777" w:rsidR="0079074C" w:rsidRDefault="007A7A1D">
      <w:pPr>
        <w:pStyle w:val="NoSpacing"/>
        <w:shd w:val="clear" w:color="auto" w:fill="F7F7F7"/>
      </w:pPr>
      <w:r>
        <w:rPr>
          <w:rFonts w:ascii="Courier New" w:eastAsia="Courier New" w:hAnsi="Courier New"/>
          <w:sz w:val="14"/>
        </w:rPr>
        <w:t xml:space="preserve">                            ]</w:t>
      </w:r>
    </w:p>
    <w:p w14:paraId="7EC584D9" w14:textId="77777777" w:rsidR="0079074C" w:rsidRDefault="007A7A1D">
      <w:pPr>
        <w:pStyle w:val="NoSpacing"/>
        <w:shd w:val="clear" w:color="auto" w:fill="F7F7F7"/>
      </w:pPr>
      <w:r>
        <w:rPr>
          <w:rFonts w:ascii="Courier New" w:eastAsia="Courier New" w:hAnsi="Courier New"/>
          <w:sz w:val="14"/>
        </w:rPr>
        <w:t xml:space="preserve">                        },</w:t>
      </w:r>
    </w:p>
    <w:p w14:paraId="7A86622E" w14:textId="77777777" w:rsidR="0079074C" w:rsidRDefault="007A7A1D">
      <w:pPr>
        <w:pStyle w:val="NoSpacing"/>
        <w:shd w:val="clear" w:color="auto" w:fill="F7F7F7"/>
      </w:pPr>
      <w:r>
        <w:rPr>
          <w:rFonts w:ascii="Courier New" w:eastAsia="Courier New" w:hAnsi="Courier New"/>
          <w:sz w:val="14"/>
        </w:rPr>
        <w:t xml:space="preserve">                        "fromAddress": {</w:t>
      </w:r>
    </w:p>
    <w:p w14:paraId="10716764" w14:textId="77777777" w:rsidR="0079074C" w:rsidRDefault="007A7A1D">
      <w:pPr>
        <w:pStyle w:val="NoSpacing"/>
        <w:shd w:val="clear" w:color="auto" w:fill="F7F7F7"/>
      </w:pPr>
      <w:r>
        <w:rPr>
          <w:rFonts w:ascii="Courier New" w:eastAsia="Courier New" w:hAnsi="Courier New"/>
          <w:sz w:val="14"/>
        </w:rPr>
        <w:t xml:space="preserve">                            "type": [</w:t>
      </w:r>
    </w:p>
    <w:p w14:paraId="6998115C" w14:textId="77777777" w:rsidR="0079074C" w:rsidRDefault="007A7A1D">
      <w:pPr>
        <w:pStyle w:val="NoSpacing"/>
        <w:shd w:val="clear" w:color="auto" w:fill="F7F7F7"/>
      </w:pPr>
      <w:r>
        <w:rPr>
          <w:rFonts w:ascii="Courier New" w:eastAsia="Courier New" w:hAnsi="Courier New"/>
          <w:sz w:val="14"/>
        </w:rPr>
        <w:t xml:space="preserve">                                "object",</w:t>
      </w:r>
    </w:p>
    <w:p w14:paraId="09DEF2CE" w14:textId="77777777" w:rsidR="0079074C" w:rsidRDefault="007A7A1D">
      <w:pPr>
        <w:pStyle w:val="NoSpacing"/>
        <w:shd w:val="clear" w:color="auto" w:fill="F7F7F7"/>
      </w:pPr>
      <w:r>
        <w:rPr>
          <w:rFonts w:ascii="Courier New" w:eastAsia="Courier New" w:hAnsi="Courier New"/>
          <w:sz w:val="14"/>
        </w:rPr>
        <w:t xml:space="preserve">                                "null"</w:t>
      </w:r>
    </w:p>
    <w:p w14:paraId="49159064" w14:textId="77777777" w:rsidR="0079074C" w:rsidRDefault="007A7A1D">
      <w:pPr>
        <w:pStyle w:val="NoSpacing"/>
        <w:shd w:val="clear" w:color="auto" w:fill="F7F7F7"/>
      </w:pPr>
      <w:r>
        <w:rPr>
          <w:rFonts w:ascii="Courier New" w:eastAsia="Courier New" w:hAnsi="Courier New"/>
          <w:sz w:val="14"/>
        </w:rPr>
        <w:t xml:space="preserve">                            ],</w:t>
      </w:r>
    </w:p>
    <w:p w14:paraId="5B513813"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55E11262" w14:textId="77777777" w:rsidR="0079074C" w:rsidRDefault="007A7A1D">
      <w:pPr>
        <w:pStyle w:val="NoSpacing"/>
        <w:shd w:val="clear" w:color="auto" w:fill="F7F7F7"/>
      </w:pPr>
      <w:r>
        <w:rPr>
          <w:rFonts w:ascii="Courier New" w:eastAsia="Courier New" w:hAnsi="Courier New"/>
          <w:sz w:val="14"/>
        </w:rPr>
        <w:t xml:space="preserve">                        },</w:t>
      </w:r>
    </w:p>
    <w:p w14:paraId="368B1F81" w14:textId="77777777" w:rsidR="0079074C" w:rsidRDefault="007A7A1D">
      <w:pPr>
        <w:pStyle w:val="NoSpacing"/>
        <w:shd w:val="clear" w:color="auto" w:fill="F7F7F7"/>
      </w:pPr>
      <w:r>
        <w:rPr>
          <w:rFonts w:ascii="Courier New" w:eastAsia="Courier New" w:hAnsi="Courier New"/>
          <w:sz w:val="14"/>
        </w:rPr>
        <w:t xml:space="preserve">                        "webLink": {</w:t>
      </w:r>
    </w:p>
    <w:p w14:paraId="124472E7" w14:textId="77777777" w:rsidR="0079074C" w:rsidRDefault="007A7A1D">
      <w:pPr>
        <w:pStyle w:val="NoSpacing"/>
        <w:shd w:val="clear" w:color="auto" w:fill="F7F7F7"/>
      </w:pPr>
      <w:r>
        <w:rPr>
          <w:rFonts w:ascii="Courier New" w:eastAsia="Courier New" w:hAnsi="Courier New"/>
          <w:sz w:val="14"/>
        </w:rPr>
        <w:t xml:space="preserve">                            "type": [</w:t>
      </w:r>
    </w:p>
    <w:p w14:paraId="66F8D5FE" w14:textId="77777777" w:rsidR="0079074C" w:rsidRDefault="007A7A1D">
      <w:pPr>
        <w:pStyle w:val="NoSpacing"/>
        <w:shd w:val="clear" w:color="auto" w:fill="F7F7F7"/>
      </w:pPr>
      <w:r>
        <w:rPr>
          <w:rFonts w:ascii="Courier New" w:eastAsia="Courier New" w:hAnsi="Courier New"/>
          <w:sz w:val="14"/>
        </w:rPr>
        <w:t xml:space="preserve">                                "string",</w:t>
      </w:r>
    </w:p>
    <w:p w14:paraId="73365573" w14:textId="77777777" w:rsidR="0079074C" w:rsidRDefault="007A7A1D">
      <w:pPr>
        <w:pStyle w:val="NoSpacing"/>
        <w:shd w:val="clear" w:color="auto" w:fill="F7F7F7"/>
      </w:pPr>
      <w:r>
        <w:rPr>
          <w:rFonts w:ascii="Courier New" w:eastAsia="Courier New" w:hAnsi="Courier New"/>
          <w:sz w:val="14"/>
        </w:rPr>
        <w:t xml:space="preserve">                                "null"</w:t>
      </w:r>
    </w:p>
    <w:p w14:paraId="0679175D" w14:textId="77777777" w:rsidR="0079074C" w:rsidRDefault="007A7A1D">
      <w:pPr>
        <w:pStyle w:val="NoSpacing"/>
        <w:shd w:val="clear" w:color="auto" w:fill="F7F7F7"/>
      </w:pPr>
      <w:r>
        <w:rPr>
          <w:rFonts w:ascii="Courier New" w:eastAsia="Courier New" w:hAnsi="Courier New"/>
          <w:sz w:val="14"/>
        </w:rPr>
        <w:t xml:space="preserve">                            ]</w:t>
      </w:r>
    </w:p>
    <w:p w14:paraId="6E82048D" w14:textId="77777777" w:rsidR="0079074C" w:rsidRDefault="007A7A1D">
      <w:pPr>
        <w:pStyle w:val="NoSpacing"/>
        <w:shd w:val="clear" w:color="auto" w:fill="F7F7F7"/>
      </w:pPr>
      <w:r>
        <w:rPr>
          <w:rFonts w:ascii="Courier New" w:eastAsia="Courier New" w:hAnsi="Courier New"/>
          <w:sz w:val="14"/>
        </w:rPr>
        <w:t xml:space="preserve">                        },</w:t>
      </w:r>
    </w:p>
    <w:p w14:paraId="0CF59727" w14:textId="77777777" w:rsidR="0079074C" w:rsidRDefault="007A7A1D">
      <w:pPr>
        <w:pStyle w:val="NoSpacing"/>
        <w:shd w:val="clear" w:color="auto" w:fill="F7F7F7"/>
      </w:pPr>
      <w:r>
        <w:rPr>
          <w:rFonts w:ascii="Courier New" w:eastAsia="Courier New" w:hAnsi="Courier New"/>
          <w:sz w:val="14"/>
        </w:rPr>
        <w:t xml:space="preserve">                        "conversationId": {</w:t>
      </w:r>
    </w:p>
    <w:p w14:paraId="44B4654C" w14:textId="77777777" w:rsidR="0079074C" w:rsidRDefault="007A7A1D">
      <w:pPr>
        <w:pStyle w:val="NoSpacing"/>
        <w:shd w:val="clear" w:color="auto" w:fill="F7F7F7"/>
      </w:pPr>
      <w:r>
        <w:rPr>
          <w:rFonts w:ascii="Courier New" w:eastAsia="Courier New" w:hAnsi="Courier New"/>
          <w:sz w:val="14"/>
        </w:rPr>
        <w:t xml:space="preserve">                            "type": [</w:t>
      </w:r>
    </w:p>
    <w:p w14:paraId="579EDBF1" w14:textId="77777777" w:rsidR="0079074C" w:rsidRDefault="007A7A1D">
      <w:pPr>
        <w:pStyle w:val="NoSpacing"/>
        <w:shd w:val="clear" w:color="auto" w:fill="F7F7F7"/>
      </w:pPr>
      <w:r>
        <w:rPr>
          <w:rFonts w:ascii="Courier New" w:eastAsia="Courier New" w:hAnsi="Courier New"/>
          <w:sz w:val="14"/>
        </w:rPr>
        <w:t xml:space="preserve">                                "string",</w:t>
      </w:r>
    </w:p>
    <w:p w14:paraId="04688366" w14:textId="77777777" w:rsidR="0079074C" w:rsidRDefault="007A7A1D">
      <w:pPr>
        <w:pStyle w:val="NoSpacing"/>
        <w:shd w:val="clear" w:color="auto" w:fill="F7F7F7"/>
      </w:pPr>
      <w:r>
        <w:rPr>
          <w:rFonts w:ascii="Courier New" w:eastAsia="Courier New" w:hAnsi="Courier New"/>
          <w:sz w:val="14"/>
        </w:rPr>
        <w:t xml:space="preserve">                                "null"</w:t>
      </w:r>
    </w:p>
    <w:p w14:paraId="3885812C" w14:textId="77777777" w:rsidR="0079074C" w:rsidRDefault="007A7A1D">
      <w:pPr>
        <w:pStyle w:val="NoSpacing"/>
        <w:shd w:val="clear" w:color="auto" w:fill="F7F7F7"/>
      </w:pPr>
      <w:r>
        <w:rPr>
          <w:rFonts w:ascii="Courier New" w:eastAsia="Courier New" w:hAnsi="Courier New"/>
          <w:sz w:val="14"/>
        </w:rPr>
        <w:t xml:space="preserve">                            ]</w:t>
      </w:r>
    </w:p>
    <w:p w14:paraId="74B959C3" w14:textId="77777777" w:rsidR="0079074C" w:rsidRDefault="007A7A1D">
      <w:pPr>
        <w:pStyle w:val="NoSpacing"/>
        <w:shd w:val="clear" w:color="auto" w:fill="F7F7F7"/>
      </w:pPr>
      <w:r>
        <w:rPr>
          <w:rFonts w:ascii="Courier New" w:eastAsia="Courier New" w:hAnsi="Courier New"/>
          <w:sz w:val="14"/>
        </w:rPr>
        <w:t xml:space="preserve">                        },</w:t>
      </w:r>
    </w:p>
    <w:p w14:paraId="05B57372" w14:textId="77777777" w:rsidR="0079074C" w:rsidRDefault="007A7A1D">
      <w:pPr>
        <w:pStyle w:val="NoSpacing"/>
        <w:shd w:val="clear" w:color="auto" w:fill="F7F7F7"/>
      </w:pPr>
      <w:r>
        <w:rPr>
          <w:rFonts w:ascii="Courier New" w:eastAsia="Courier New" w:hAnsi="Courier New"/>
          <w:sz w:val="14"/>
        </w:rPr>
        <w:t xml:space="preserve">                        "internetMessageId": {</w:t>
      </w:r>
    </w:p>
    <w:p w14:paraId="1D1A9B95" w14:textId="77777777" w:rsidR="0079074C" w:rsidRDefault="007A7A1D">
      <w:pPr>
        <w:pStyle w:val="NoSpacing"/>
        <w:shd w:val="clear" w:color="auto" w:fill="F7F7F7"/>
      </w:pPr>
      <w:r>
        <w:rPr>
          <w:rFonts w:ascii="Courier New" w:eastAsia="Courier New" w:hAnsi="Courier New"/>
          <w:sz w:val="14"/>
        </w:rPr>
        <w:t xml:space="preserve">                            "type": [</w:t>
      </w:r>
    </w:p>
    <w:p w14:paraId="20CF5B54" w14:textId="77777777" w:rsidR="0079074C" w:rsidRDefault="007A7A1D">
      <w:pPr>
        <w:pStyle w:val="NoSpacing"/>
        <w:shd w:val="clear" w:color="auto" w:fill="F7F7F7"/>
      </w:pPr>
      <w:r>
        <w:rPr>
          <w:rFonts w:ascii="Courier New" w:eastAsia="Courier New" w:hAnsi="Courier New"/>
          <w:sz w:val="14"/>
        </w:rPr>
        <w:t xml:space="preserve">                                "string",</w:t>
      </w:r>
    </w:p>
    <w:p w14:paraId="4DEF61D5" w14:textId="77777777" w:rsidR="0079074C" w:rsidRDefault="007A7A1D">
      <w:pPr>
        <w:pStyle w:val="NoSpacing"/>
        <w:shd w:val="clear" w:color="auto" w:fill="F7F7F7"/>
      </w:pPr>
      <w:r>
        <w:rPr>
          <w:rFonts w:ascii="Courier New" w:eastAsia="Courier New" w:hAnsi="Courier New"/>
          <w:sz w:val="14"/>
        </w:rPr>
        <w:t xml:space="preserve">                                "null"</w:t>
      </w:r>
    </w:p>
    <w:p w14:paraId="73890AAF" w14:textId="77777777" w:rsidR="0079074C" w:rsidRDefault="007A7A1D">
      <w:pPr>
        <w:pStyle w:val="NoSpacing"/>
        <w:shd w:val="clear" w:color="auto" w:fill="F7F7F7"/>
      </w:pPr>
      <w:r>
        <w:rPr>
          <w:rFonts w:ascii="Courier New" w:eastAsia="Courier New" w:hAnsi="Courier New"/>
          <w:sz w:val="14"/>
        </w:rPr>
        <w:t xml:space="preserve">                            ]</w:t>
      </w:r>
    </w:p>
    <w:p w14:paraId="6B6BC166" w14:textId="77777777" w:rsidR="0079074C" w:rsidRDefault="007A7A1D">
      <w:pPr>
        <w:pStyle w:val="NoSpacing"/>
        <w:shd w:val="clear" w:color="auto" w:fill="F7F7F7"/>
      </w:pPr>
      <w:r>
        <w:rPr>
          <w:rFonts w:ascii="Courier New" w:eastAsia="Courier New" w:hAnsi="Courier New"/>
          <w:sz w:val="14"/>
        </w:rPr>
        <w:t xml:space="preserve">                        },</w:t>
      </w:r>
    </w:p>
    <w:p w14:paraId="1FE76091" w14:textId="77777777" w:rsidR="0079074C" w:rsidRDefault="007A7A1D">
      <w:pPr>
        <w:pStyle w:val="NoSpacing"/>
        <w:shd w:val="clear" w:color="auto" w:fill="F7F7F7"/>
      </w:pPr>
      <w:r>
        <w:rPr>
          <w:rFonts w:ascii="Courier New" w:eastAsia="Courier New" w:hAnsi="Courier New"/>
          <w:sz w:val="14"/>
        </w:rPr>
        <w:t xml:space="preserve">                        "bodyPreview": {</w:t>
      </w:r>
    </w:p>
    <w:p w14:paraId="0A704D8E" w14:textId="77777777" w:rsidR="0079074C" w:rsidRDefault="007A7A1D">
      <w:pPr>
        <w:pStyle w:val="NoSpacing"/>
        <w:shd w:val="clear" w:color="auto" w:fill="F7F7F7"/>
      </w:pPr>
      <w:r>
        <w:rPr>
          <w:rFonts w:ascii="Courier New" w:eastAsia="Courier New" w:hAnsi="Courier New"/>
          <w:sz w:val="14"/>
        </w:rPr>
        <w:t xml:space="preserve">                            "type": [</w:t>
      </w:r>
    </w:p>
    <w:p w14:paraId="115C00E1" w14:textId="77777777" w:rsidR="0079074C" w:rsidRDefault="007A7A1D">
      <w:pPr>
        <w:pStyle w:val="NoSpacing"/>
        <w:shd w:val="clear" w:color="auto" w:fill="F7F7F7"/>
      </w:pPr>
      <w:r>
        <w:rPr>
          <w:rFonts w:ascii="Courier New" w:eastAsia="Courier New" w:hAnsi="Courier New"/>
          <w:sz w:val="14"/>
        </w:rPr>
        <w:t xml:space="preserve">                                "string",</w:t>
      </w:r>
    </w:p>
    <w:p w14:paraId="119A655F" w14:textId="77777777" w:rsidR="0079074C" w:rsidRDefault="007A7A1D">
      <w:pPr>
        <w:pStyle w:val="NoSpacing"/>
        <w:shd w:val="clear" w:color="auto" w:fill="F7F7F7"/>
      </w:pPr>
      <w:r>
        <w:rPr>
          <w:rFonts w:ascii="Courier New" w:eastAsia="Courier New" w:hAnsi="Courier New"/>
          <w:sz w:val="14"/>
        </w:rPr>
        <w:t xml:space="preserve">                                "null"</w:t>
      </w:r>
    </w:p>
    <w:p w14:paraId="6B2FB8BD" w14:textId="77777777" w:rsidR="0079074C" w:rsidRDefault="007A7A1D">
      <w:pPr>
        <w:pStyle w:val="NoSpacing"/>
        <w:shd w:val="clear" w:color="auto" w:fill="F7F7F7"/>
      </w:pPr>
      <w:r>
        <w:rPr>
          <w:rFonts w:ascii="Courier New" w:eastAsia="Courier New" w:hAnsi="Courier New"/>
          <w:sz w:val="14"/>
        </w:rPr>
        <w:t xml:space="preserve">                            ]</w:t>
      </w:r>
    </w:p>
    <w:p w14:paraId="20CF1297" w14:textId="77777777" w:rsidR="0079074C" w:rsidRDefault="007A7A1D">
      <w:pPr>
        <w:pStyle w:val="NoSpacing"/>
        <w:shd w:val="clear" w:color="auto" w:fill="F7F7F7"/>
      </w:pPr>
      <w:r>
        <w:rPr>
          <w:rFonts w:ascii="Courier New" w:eastAsia="Courier New" w:hAnsi="Courier New"/>
          <w:sz w:val="14"/>
        </w:rPr>
        <w:t xml:space="preserve">                        },</w:t>
      </w:r>
    </w:p>
    <w:p w14:paraId="4308DBEF" w14:textId="77777777" w:rsidR="0079074C" w:rsidRDefault="007A7A1D">
      <w:pPr>
        <w:pStyle w:val="NoSpacing"/>
        <w:shd w:val="clear" w:color="auto" w:fill="F7F7F7"/>
      </w:pPr>
      <w:r>
        <w:rPr>
          <w:rFonts w:ascii="Courier New" w:eastAsia="Courier New" w:hAnsi="Courier New"/>
          <w:sz w:val="14"/>
        </w:rPr>
        <w:t xml:space="preserve">                        "bodyContent": {</w:t>
      </w:r>
    </w:p>
    <w:p w14:paraId="45EA38B0" w14:textId="77777777" w:rsidR="0079074C" w:rsidRDefault="007A7A1D">
      <w:pPr>
        <w:pStyle w:val="NoSpacing"/>
        <w:shd w:val="clear" w:color="auto" w:fill="F7F7F7"/>
      </w:pPr>
      <w:r>
        <w:rPr>
          <w:rFonts w:ascii="Courier New" w:eastAsia="Courier New" w:hAnsi="Courier New"/>
          <w:sz w:val="14"/>
        </w:rPr>
        <w:t xml:space="preserve">                            "type": [</w:t>
      </w:r>
    </w:p>
    <w:p w14:paraId="458DA21C" w14:textId="77777777" w:rsidR="0079074C" w:rsidRDefault="007A7A1D">
      <w:pPr>
        <w:pStyle w:val="NoSpacing"/>
        <w:shd w:val="clear" w:color="auto" w:fill="F7F7F7"/>
      </w:pPr>
      <w:r>
        <w:rPr>
          <w:rFonts w:ascii="Courier New" w:eastAsia="Courier New" w:hAnsi="Courier New"/>
          <w:sz w:val="14"/>
        </w:rPr>
        <w:t xml:space="preserve">                                "string",</w:t>
      </w:r>
    </w:p>
    <w:p w14:paraId="6590F4C5" w14:textId="77777777" w:rsidR="0079074C" w:rsidRDefault="007A7A1D">
      <w:pPr>
        <w:pStyle w:val="NoSpacing"/>
        <w:shd w:val="clear" w:color="auto" w:fill="F7F7F7"/>
      </w:pPr>
      <w:r>
        <w:rPr>
          <w:rFonts w:ascii="Courier New" w:eastAsia="Courier New" w:hAnsi="Courier New"/>
          <w:sz w:val="14"/>
        </w:rPr>
        <w:t xml:space="preserve">                                "null"</w:t>
      </w:r>
    </w:p>
    <w:p w14:paraId="050B194A" w14:textId="77777777" w:rsidR="0079074C" w:rsidRDefault="007A7A1D">
      <w:pPr>
        <w:pStyle w:val="NoSpacing"/>
        <w:shd w:val="clear" w:color="auto" w:fill="F7F7F7"/>
      </w:pPr>
      <w:r>
        <w:rPr>
          <w:rFonts w:ascii="Courier New" w:eastAsia="Courier New" w:hAnsi="Courier New"/>
          <w:sz w:val="14"/>
        </w:rPr>
        <w:t xml:space="preserve">                            ]</w:t>
      </w:r>
    </w:p>
    <w:p w14:paraId="15D5D8B1" w14:textId="77777777" w:rsidR="0079074C" w:rsidRDefault="007A7A1D">
      <w:pPr>
        <w:pStyle w:val="NoSpacing"/>
        <w:shd w:val="clear" w:color="auto" w:fill="F7F7F7"/>
      </w:pPr>
      <w:r>
        <w:rPr>
          <w:rFonts w:ascii="Courier New" w:eastAsia="Courier New" w:hAnsi="Courier New"/>
          <w:sz w:val="14"/>
        </w:rPr>
        <w:t xml:space="preserve">                        }</w:t>
      </w:r>
    </w:p>
    <w:p w14:paraId="47E6C99B" w14:textId="77777777" w:rsidR="0079074C" w:rsidRDefault="007A7A1D">
      <w:pPr>
        <w:pStyle w:val="NoSpacing"/>
        <w:shd w:val="clear" w:color="auto" w:fill="F7F7F7"/>
      </w:pPr>
      <w:r>
        <w:rPr>
          <w:rFonts w:ascii="Courier New" w:eastAsia="Courier New" w:hAnsi="Courier New"/>
          <w:sz w:val="14"/>
        </w:rPr>
        <w:t xml:space="preserve">                    }</w:t>
      </w:r>
    </w:p>
    <w:p w14:paraId="7BD107D6" w14:textId="77777777" w:rsidR="0079074C" w:rsidRDefault="007A7A1D">
      <w:pPr>
        <w:pStyle w:val="NoSpacing"/>
        <w:shd w:val="clear" w:color="auto" w:fill="F7F7F7"/>
      </w:pPr>
      <w:r>
        <w:rPr>
          <w:rFonts w:ascii="Courier New" w:eastAsia="Courier New" w:hAnsi="Courier New"/>
          <w:sz w:val="14"/>
        </w:rPr>
        <w:t xml:space="preserve">                },</w:t>
      </w:r>
    </w:p>
    <w:p w14:paraId="1D26965A" w14:textId="77777777" w:rsidR="0079074C" w:rsidRDefault="007A7A1D">
      <w:pPr>
        <w:pStyle w:val="NoSpacing"/>
        <w:shd w:val="clear" w:color="auto" w:fill="F7F7F7"/>
      </w:pPr>
      <w:r>
        <w:rPr>
          <w:rFonts w:ascii="Courier New" w:eastAsia="Courier New" w:hAnsi="Courier New"/>
          <w:sz w:val="14"/>
        </w:rPr>
        <w:t xml:space="preserve">                "task": {</w:t>
      </w:r>
    </w:p>
    <w:p w14:paraId="6C62CD0A" w14:textId="77777777" w:rsidR="0079074C" w:rsidRDefault="007A7A1D">
      <w:pPr>
        <w:pStyle w:val="NoSpacing"/>
        <w:shd w:val="clear" w:color="auto" w:fill="F7F7F7"/>
      </w:pPr>
      <w:r>
        <w:rPr>
          <w:rFonts w:ascii="Courier New" w:eastAsia="Courier New" w:hAnsi="Courier New"/>
          <w:sz w:val="14"/>
        </w:rPr>
        <w:t xml:space="preserve">                    "type": [</w:t>
      </w:r>
    </w:p>
    <w:p w14:paraId="2560EA60" w14:textId="77777777" w:rsidR="0079074C" w:rsidRDefault="007A7A1D">
      <w:pPr>
        <w:pStyle w:val="NoSpacing"/>
        <w:shd w:val="clear" w:color="auto" w:fill="F7F7F7"/>
      </w:pPr>
      <w:r>
        <w:rPr>
          <w:rFonts w:ascii="Courier New" w:eastAsia="Courier New" w:hAnsi="Courier New"/>
          <w:sz w:val="14"/>
        </w:rPr>
        <w:t xml:space="preserve">                        "object",</w:t>
      </w:r>
    </w:p>
    <w:p w14:paraId="120C3461" w14:textId="77777777" w:rsidR="0079074C" w:rsidRDefault="007A7A1D">
      <w:pPr>
        <w:pStyle w:val="NoSpacing"/>
        <w:shd w:val="clear" w:color="auto" w:fill="F7F7F7"/>
      </w:pPr>
      <w:r>
        <w:rPr>
          <w:rFonts w:ascii="Courier New" w:eastAsia="Courier New" w:hAnsi="Courier New"/>
          <w:sz w:val="14"/>
        </w:rPr>
        <w:t xml:space="preserve">                        "null"</w:t>
      </w:r>
    </w:p>
    <w:p w14:paraId="794215FF" w14:textId="77777777" w:rsidR="0079074C" w:rsidRDefault="007A7A1D">
      <w:pPr>
        <w:pStyle w:val="NoSpacing"/>
        <w:shd w:val="clear" w:color="auto" w:fill="F7F7F7"/>
      </w:pPr>
      <w:r>
        <w:rPr>
          <w:rFonts w:ascii="Courier New" w:eastAsia="Courier New" w:hAnsi="Courier New"/>
          <w:sz w:val="14"/>
        </w:rPr>
        <w:t xml:space="preserve">                    ],</w:t>
      </w:r>
    </w:p>
    <w:p w14:paraId="7752D0A5"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3F1B3145" w14:textId="77777777" w:rsidR="0079074C" w:rsidRDefault="007A7A1D">
      <w:pPr>
        <w:pStyle w:val="NoSpacing"/>
        <w:shd w:val="clear" w:color="auto" w:fill="F7F7F7"/>
      </w:pPr>
      <w:r>
        <w:rPr>
          <w:rFonts w:ascii="Courier New" w:eastAsia="Courier New" w:hAnsi="Courier New"/>
          <w:sz w:val="14"/>
        </w:rPr>
        <w:t xml:space="preserve">                    "properties": {</w:t>
      </w:r>
    </w:p>
    <w:p w14:paraId="113DEA21" w14:textId="77777777" w:rsidR="0079074C" w:rsidRDefault="007A7A1D">
      <w:pPr>
        <w:pStyle w:val="NoSpacing"/>
        <w:shd w:val="clear" w:color="auto" w:fill="F7F7F7"/>
      </w:pPr>
      <w:r>
        <w:rPr>
          <w:rFonts w:ascii="Courier New" w:eastAsia="Courier New" w:hAnsi="Courier New"/>
          <w:sz w:val="14"/>
        </w:rPr>
        <w:t xml:space="preserve">                        "category": {</w:t>
      </w:r>
    </w:p>
    <w:p w14:paraId="0F4BA119" w14:textId="77777777" w:rsidR="0079074C" w:rsidRDefault="007A7A1D">
      <w:pPr>
        <w:pStyle w:val="NoSpacing"/>
        <w:shd w:val="clear" w:color="auto" w:fill="F7F7F7"/>
      </w:pPr>
      <w:r>
        <w:rPr>
          <w:rFonts w:ascii="Courier New" w:eastAsia="Courier New" w:hAnsi="Courier New"/>
          <w:sz w:val="14"/>
        </w:rPr>
        <w:t xml:space="preserve">                            "type": [</w:t>
      </w:r>
    </w:p>
    <w:p w14:paraId="636FFCE5" w14:textId="77777777" w:rsidR="0079074C" w:rsidRDefault="007A7A1D">
      <w:pPr>
        <w:pStyle w:val="NoSpacing"/>
        <w:shd w:val="clear" w:color="auto" w:fill="F7F7F7"/>
      </w:pPr>
      <w:r>
        <w:rPr>
          <w:rFonts w:ascii="Courier New" w:eastAsia="Courier New" w:hAnsi="Courier New"/>
          <w:sz w:val="14"/>
        </w:rPr>
        <w:t xml:space="preserve">                                "string",</w:t>
      </w:r>
    </w:p>
    <w:p w14:paraId="5A45BB9A" w14:textId="77777777" w:rsidR="0079074C" w:rsidRDefault="007A7A1D">
      <w:pPr>
        <w:pStyle w:val="NoSpacing"/>
        <w:shd w:val="clear" w:color="auto" w:fill="F7F7F7"/>
      </w:pPr>
      <w:r>
        <w:rPr>
          <w:rFonts w:ascii="Courier New" w:eastAsia="Courier New" w:hAnsi="Courier New"/>
          <w:sz w:val="14"/>
        </w:rPr>
        <w:t xml:space="preserve">                                "null"</w:t>
      </w:r>
    </w:p>
    <w:p w14:paraId="403AD7B1" w14:textId="77777777" w:rsidR="0079074C" w:rsidRDefault="007A7A1D">
      <w:pPr>
        <w:pStyle w:val="NoSpacing"/>
        <w:shd w:val="clear" w:color="auto" w:fill="F7F7F7"/>
      </w:pPr>
      <w:r>
        <w:rPr>
          <w:rFonts w:ascii="Courier New" w:eastAsia="Courier New" w:hAnsi="Courier New"/>
          <w:sz w:val="14"/>
        </w:rPr>
        <w:t xml:space="preserve">                            ]</w:t>
      </w:r>
    </w:p>
    <w:p w14:paraId="2C71657D" w14:textId="77777777" w:rsidR="0079074C" w:rsidRDefault="007A7A1D">
      <w:pPr>
        <w:pStyle w:val="NoSpacing"/>
        <w:shd w:val="clear" w:color="auto" w:fill="F7F7F7"/>
      </w:pPr>
      <w:r>
        <w:rPr>
          <w:rFonts w:ascii="Courier New" w:eastAsia="Courier New" w:hAnsi="Courier New"/>
          <w:sz w:val="14"/>
        </w:rPr>
        <w:t xml:space="preserve">                        },</w:t>
      </w:r>
    </w:p>
    <w:p w14:paraId="154F2B21" w14:textId="77777777" w:rsidR="0079074C" w:rsidRDefault="007A7A1D">
      <w:pPr>
        <w:pStyle w:val="NoSpacing"/>
        <w:shd w:val="clear" w:color="auto" w:fill="F7F7F7"/>
      </w:pPr>
      <w:r>
        <w:rPr>
          <w:rFonts w:ascii="Courier New" w:eastAsia="Courier New" w:hAnsi="Courier New"/>
          <w:sz w:val="14"/>
        </w:rPr>
        <w:t xml:space="preserve">                        "categoryCode": {</w:t>
      </w:r>
    </w:p>
    <w:p w14:paraId="193645BE" w14:textId="77777777" w:rsidR="0079074C" w:rsidRDefault="007A7A1D">
      <w:pPr>
        <w:pStyle w:val="NoSpacing"/>
        <w:shd w:val="clear" w:color="auto" w:fill="F7F7F7"/>
      </w:pPr>
      <w:r>
        <w:rPr>
          <w:rFonts w:ascii="Courier New" w:eastAsia="Courier New" w:hAnsi="Courier New"/>
          <w:sz w:val="14"/>
        </w:rPr>
        <w:t xml:space="preserve">                            "type": [</w:t>
      </w:r>
    </w:p>
    <w:p w14:paraId="521E38B4" w14:textId="77777777" w:rsidR="0079074C" w:rsidRDefault="007A7A1D">
      <w:pPr>
        <w:pStyle w:val="NoSpacing"/>
        <w:shd w:val="clear" w:color="auto" w:fill="F7F7F7"/>
      </w:pPr>
      <w:r>
        <w:rPr>
          <w:rFonts w:ascii="Courier New" w:eastAsia="Courier New" w:hAnsi="Courier New"/>
          <w:sz w:val="14"/>
        </w:rPr>
        <w:t xml:space="preserve">                                "string",</w:t>
      </w:r>
    </w:p>
    <w:p w14:paraId="6C723172" w14:textId="77777777" w:rsidR="0079074C" w:rsidRDefault="007A7A1D">
      <w:pPr>
        <w:pStyle w:val="NoSpacing"/>
        <w:shd w:val="clear" w:color="auto" w:fill="F7F7F7"/>
      </w:pPr>
      <w:r>
        <w:rPr>
          <w:rFonts w:ascii="Courier New" w:eastAsia="Courier New" w:hAnsi="Courier New"/>
          <w:sz w:val="14"/>
        </w:rPr>
        <w:lastRenderedPageBreak/>
        <w:t xml:space="preserve">                                "null"</w:t>
      </w:r>
    </w:p>
    <w:p w14:paraId="73DFDD5E" w14:textId="77777777" w:rsidR="0079074C" w:rsidRDefault="007A7A1D">
      <w:pPr>
        <w:pStyle w:val="NoSpacing"/>
        <w:shd w:val="clear" w:color="auto" w:fill="F7F7F7"/>
      </w:pPr>
      <w:r>
        <w:rPr>
          <w:rFonts w:ascii="Courier New" w:eastAsia="Courier New" w:hAnsi="Courier New"/>
          <w:sz w:val="14"/>
        </w:rPr>
        <w:t xml:space="preserve">                            ]</w:t>
      </w:r>
    </w:p>
    <w:p w14:paraId="6E3C6232" w14:textId="77777777" w:rsidR="0079074C" w:rsidRDefault="007A7A1D">
      <w:pPr>
        <w:pStyle w:val="NoSpacing"/>
        <w:shd w:val="clear" w:color="auto" w:fill="F7F7F7"/>
      </w:pPr>
      <w:r>
        <w:rPr>
          <w:rFonts w:ascii="Courier New" w:eastAsia="Courier New" w:hAnsi="Courier New"/>
          <w:sz w:val="14"/>
        </w:rPr>
        <w:t xml:space="preserve">                        },</w:t>
      </w:r>
    </w:p>
    <w:p w14:paraId="1D900C88" w14:textId="77777777" w:rsidR="0079074C" w:rsidRDefault="007A7A1D">
      <w:pPr>
        <w:pStyle w:val="NoSpacing"/>
        <w:shd w:val="clear" w:color="auto" w:fill="F7F7F7"/>
      </w:pPr>
      <w:r>
        <w:rPr>
          <w:rFonts w:ascii="Courier New" w:eastAsia="Courier New" w:hAnsi="Courier New"/>
          <w:sz w:val="14"/>
        </w:rPr>
        <w:t xml:space="preserve">                        "priority": {</w:t>
      </w:r>
    </w:p>
    <w:p w14:paraId="3A3D7454" w14:textId="77777777" w:rsidR="0079074C" w:rsidRDefault="007A7A1D">
      <w:pPr>
        <w:pStyle w:val="NoSpacing"/>
        <w:shd w:val="clear" w:color="auto" w:fill="F7F7F7"/>
      </w:pPr>
      <w:r>
        <w:rPr>
          <w:rFonts w:ascii="Courier New" w:eastAsia="Courier New" w:hAnsi="Courier New"/>
          <w:sz w:val="14"/>
        </w:rPr>
        <w:t xml:space="preserve">                            "type": [</w:t>
      </w:r>
    </w:p>
    <w:p w14:paraId="62A499D3" w14:textId="77777777" w:rsidR="0079074C" w:rsidRDefault="007A7A1D">
      <w:pPr>
        <w:pStyle w:val="NoSpacing"/>
        <w:shd w:val="clear" w:color="auto" w:fill="F7F7F7"/>
      </w:pPr>
      <w:r>
        <w:rPr>
          <w:rFonts w:ascii="Courier New" w:eastAsia="Courier New" w:hAnsi="Courier New"/>
          <w:sz w:val="14"/>
        </w:rPr>
        <w:t xml:space="preserve">                                "string",</w:t>
      </w:r>
    </w:p>
    <w:p w14:paraId="5FAE0F4A" w14:textId="77777777" w:rsidR="0079074C" w:rsidRDefault="007A7A1D">
      <w:pPr>
        <w:pStyle w:val="NoSpacing"/>
        <w:shd w:val="clear" w:color="auto" w:fill="F7F7F7"/>
      </w:pPr>
      <w:r>
        <w:rPr>
          <w:rFonts w:ascii="Courier New" w:eastAsia="Courier New" w:hAnsi="Courier New"/>
          <w:sz w:val="14"/>
        </w:rPr>
        <w:t xml:space="preserve">                                "null"</w:t>
      </w:r>
    </w:p>
    <w:p w14:paraId="338D6958" w14:textId="77777777" w:rsidR="0079074C" w:rsidRDefault="007A7A1D">
      <w:pPr>
        <w:pStyle w:val="NoSpacing"/>
        <w:shd w:val="clear" w:color="auto" w:fill="F7F7F7"/>
      </w:pPr>
      <w:r>
        <w:rPr>
          <w:rFonts w:ascii="Courier New" w:eastAsia="Courier New" w:hAnsi="Courier New"/>
          <w:sz w:val="14"/>
        </w:rPr>
        <w:t xml:space="preserve">                            ]</w:t>
      </w:r>
    </w:p>
    <w:p w14:paraId="530F182E" w14:textId="77777777" w:rsidR="0079074C" w:rsidRDefault="007A7A1D">
      <w:pPr>
        <w:pStyle w:val="NoSpacing"/>
        <w:shd w:val="clear" w:color="auto" w:fill="F7F7F7"/>
      </w:pPr>
      <w:r>
        <w:rPr>
          <w:rFonts w:ascii="Courier New" w:eastAsia="Courier New" w:hAnsi="Courier New"/>
          <w:sz w:val="14"/>
        </w:rPr>
        <w:t xml:space="preserve">                        },</w:t>
      </w:r>
    </w:p>
    <w:p w14:paraId="051F73EE" w14:textId="77777777" w:rsidR="0079074C" w:rsidRDefault="007A7A1D">
      <w:pPr>
        <w:pStyle w:val="NoSpacing"/>
        <w:shd w:val="clear" w:color="auto" w:fill="F7F7F7"/>
      </w:pPr>
      <w:r>
        <w:rPr>
          <w:rFonts w:ascii="Courier New" w:eastAsia="Courier New" w:hAnsi="Courier New"/>
          <w:sz w:val="14"/>
        </w:rPr>
        <w:t xml:space="preserve">                        "assignee": {</w:t>
      </w:r>
    </w:p>
    <w:p w14:paraId="22AF356C" w14:textId="77777777" w:rsidR="0079074C" w:rsidRDefault="007A7A1D">
      <w:pPr>
        <w:pStyle w:val="NoSpacing"/>
        <w:shd w:val="clear" w:color="auto" w:fill="F7F7F7"/>
      </w:pPr>
      <w:r>
        <w:rPr>
          <w:rFonts w:ascii="Courier New" w:eastAsia="Courier New" w:hAnsi="Courier New"/>
          <w:sz w:val="14"/>
        </w:rPr>
        <w:t xml:space="preserve">                            "type": [</w:t>
      </w:r>
    </w:p>
    <w:p w14:paraId="36A14069" w14:textId="77777777" w:rsidR="0079074C" w:rsidRDefault="007A7A1D">
      <w:pPr>
        <w:pStyle w:val="NoSpacing"/>
        <w:shd w:val="clear" w:color="auto" w:fill="F7F7F7"/>
      </w:pPr>
      <w:r>
        <w:rPr>
          <w:rFonts w:ascii="Courier New" w:eastAsia="Courier New" w:hAnsi="Courier New"/>
          <w:sz w:val="14"/>
        </w:rPr>
        <w:t xml:space="preserve">                                "object",</w:t>
      </w:r>
    </w:p>
    <w:p w14:paraId="6330BD41" w14:textId="77777777" w:rsidR="0079074C" w:rsidRDefault="007A7A1D">
      <w:pPr>
        <w:pStyle w:val="NoSpacing"/>
        <w:shd w:val="clear" w:color="auto" w:fill="F7F7F7"/>
      </w:pPr>
      <w:r>
        <w:rPr>
          <w:rFonts w:ascii="Courier New" w:eastAsia="Courier New" w:hAnsi="Courier New"/>
          <w:sz w:val="14"/>
        </w:rPr>
        <w:t xml:space="preserve">                                "null"</w:t>
      </w:r>
    </w:p>
    <w:p w14:paraId="5FD960E5" w14:textId="77777777" w:rsidR="0079074C" w:rsidRDefault="007A7A1D">
      <w:pPr>
        <w:pStyle w:val="NoSpacing"/>
        <w:shd w:val="clear" w:color="auto" w:fill="F7F7F7"/>
      </w:pPr>
      <w:r>
        <w:rPr>
          <w:rFonts w:ascii="Courier New" w:eastAsia="Courier New" w:hAnsi="Courier New"/>
          <w:sz w:val="14"/>
        </w:rPr>
        <w:t xml:space="preserve">                            ],</w:t>
      </w:r>
    </w:p>
    <w:p w14:paraId="31671BD1"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5BA2E69C" w14:textId="77777777" w:rsidR="0079074C" w:rsidRDefault="007A7A1D">
      <w:pPr>
        <w:pStyle w:val="NoSpacing"/>
        <w:shd w:val="clear" w:color="auto" w:fill="F7F7F7"/>
      </w:pPr>
      <w:r>
        <w:rPr>
          <w:rFonts w:ascii="Courier New" w:eastAsia="Courier New" w:hAnsi="Courier New"/>
          <w:sz w:val="14"/>
        </w:rPr>
        <w:t xml:space="preserve">                            "properties": {</w:t>
      </w:r>
    </w:p>
    <w:p w14:paraId="1375C5AB" w14:textId="77777777" w:rsidR="0079074C" w:rsidRDefault="007A7A1D">
      <w:pPr>
        <w:pStyle w:val="NoSpacing"/>
        <w:shd w:val="clear" w:color="auto" w:fill="F7F7F7"/>
      </w:pPr>
      <w:r>
        <w:rPr>
          <w:rFonts w:ascii="Courier New" w:eastAsia="Courier New" w:hAnsi="Courier New"/>
          <w:sz w:val="14"/>
        </w:rPr>
        <w:t xml:space="preserve">                                "name": {</w:t>
      </w:r>
    </w:p>
    <w:p w14:paraId="282CE02E" w14:textId="77777777" w:rsidR="0079074C" w:rsidRDefault="007A7A1D">
      <w:pPr>
        <w:pStyle w:val="NoSpacing"/>
        <w:shd w:val="clear" w:color="auto" w:fill="F7F7F7"/>
      </w:pPr>
      <w:r>
        <w:rPr>
          <w:rFonts w:ascii="Courier New" w:eastAsia="Courier New" w:hAnsi="Courier New"/>
          <w:sz w:val="14"/>
        </w:rPr>
        <w:t xml:space="preserve">                                    "type": [</w:t>
      </w:r>
    </w:p>
    <w:p w14:paraId="5CA0FAE2" w14:textId="77777777" w:rsidR="0079074C" w:rsidRDefault="007A7A1D">
      <w:pPr>
        <w:pStyle w:val="NoSpacing"/>
        <w:shd w:val="clear" w:color="auto" w:fill="F7F7F7"/>
      </w:pPr>
      <w:r>
        <w:rPr>
          <w:rFonts w:ascii="Courier New" w:eastAsia="Courier New" w:hAnsi="Courier New"/>
          <w:sz w:val="14"/>
        </w:rPr>
        <w:t xml:space="preserve">                                        "string",</w:t>
      </w:r>
    </w:p>
    <w:p w14:paraId="26C59675" w14:textId="77777777" w:rsidR="0079074C" w:rsidRDefault="007A7A1D">
      <w:pPr>
        <w:pStyle w:val="NoSpacing"/>
        <w:shd w:val="clear" w:color="auto" w:fill="F7F7F7"/>
      </w:pPr>
      <w:r>
        <w:rPr>
          <w:rFonts w:ascii="Courier New" w:eastAsia="Courier New" w:hAnsi="Courier New"/>
          <w:sz w:val="14"/>
        </w:rPr>
        <w:t xml:space="preserve">                                        "null"</w:t>
      </w:r>
    </w:p>
    <w:p w14:paraId="0529BEA1" w14:textId="77777777" w:rsidR="0079074C" w:rsidRDefault="007A7A1D">
      <w:pPr>
        <w:pStyle w:val="NoSpacing"/>
        <w:shd w:val="clear" w:color="auto" w:fill="F7F7F7"/>
      </w:pPr>
      <w:r>
        <w:rPr>
          <w:rFonts w:ascii="Courier New" w:eastAsia="Courier New" w:hAnsi="Courier New"/>
          <w:sz w:val="14"/>
        </w:rPr>
        <w:t xml:space="preserve">                                    ]</w:t>
      </w:r>
    </w:p>
    <w:p w14:paraId="2D82DBD7" w14:textId="77777777" w:rsidR="0079074C" w:rsidRDefault="007A7A1D">
      <w:pPr>
        <w:pStyle w:val="NoSpacing"/>
        <w:shd w:val="clear" w:color="auto" w:fill="F7F7F7"/>
      </w:pPr>
      <w:r>
        <w:rPr>
          <w:rFonts w:ascii="Courier New" w:eastAsia="Courier New" w:hAnsi="Courier New"/>
          <w:sz w:val="14"/>
        </w:rPr>
        <w:t xml:space="preserve">                                },</w:t>
      </w:r>
    </w:p>
    <w:p w14:paraId="1038872C" w14:textId="77777777" w:rsidR="0079074C" w:rsidRDefault="007A7A1D">
      <w:pPr>
        <w:pStyle w:val="NoSpacing"/>
        <w:shd w:val="clear" w:color="auto" w:fill="F7F7F7"/>
      </w:pPr>
      <w:r>
        <w:rPr>
          <w:rFonts w:ascii="Courier New" w:eastAsia="Courier New" w:hAnsi="Courier New"/>
          <w:sz w:val="14"/>
        </w:rPr>
        <w:t xml:space="preserve">                                "email": {</w:t>
      </w:r>
    </w:p>
    <w:p w14:paraId="63A66212" w14:textId="77777777" w:rsidR="0079074C" w:rsidRDefault="007A7A1D">
      <w:pPr>
        <w:pStyle w:val="NoSpacing"/>
        <w:shd w:val="clear" w:color="auto" w:fill="F7F7F7"/>
      </w:pPr>
      <w:r>
        <w:rPr>
          <w:rFonts w:ascii="Courier New" w:eastAsia="Courier New" w:hAnsi="Courier New"/>
          <w:sz w:val="14"/>
        </w:rPr>
        <w:t xml:space="preserve">                                    "type": [</w:t>
      </w:r>
    </w:p>
    <w:p w14:paraId="010D4A7F" w14:textId="77777777" w:rsidR="0079074C" w:rsidRDefault="007A7A1D">
      <w:pPr>
        <w:pStyle w:val="NoSpacing"/>
        <w:shd w:val="clear" w:color="auto" w:fill="F7F7F7"/>
      </w:pPr>
      <w:r>
        <w:rPr>
          <w:rFonts w:ascii="Courier New" w:eastAsia="Courier New" w:hAnsi="Courier New"/>
          <w:sz w:val="14"/>
        </w:rPr>
        <w:t xml:space="preserve">                                        "string",</w:t>
      </w:r>
    </w:p>
    <w:p w14:paraId="75EFAA92" w14:textId="77777777" w:rsidR="0079074C" w:rsidRDefault="007A7A1D">
      <w:pPr>
        <w:pStyle w:val="NoSpacing"/>
        <w:shd w:val="clear" w:color="auto" w:fill="F7F7F7"/>
      </w:pPr>
      <w:r>
        <w:rPr>
          <w:rFonts w:ascii="Courier New" w:eastAsia="Courier New" w:hAnsi="Courier New"/>
          <w:sz w:val="14"/>
        </w:rPr>
        <w:t xml:space="preserve">                                        "null"</w:t>
      </w:r>
    </w:p>
    <w:p w14:paraId="066FAB57" w14:textId="77777777" w:rsidR="0079074C" w:rsidRDefault="007A7A1D">
      <w:pPr>
        <w:pStyle w:val="NoSpacing"/>
        <w:shd w:val="clear" w:color="auto" w:fill="F7F7F7"/>
      </w:pPr>
      <w:r>
        <w:rPr>
          <w:rFonts w:ascii="Courier New" w:eastAsia="Courier New" w:hAnsi="Courier New"/>
          <w:sz w:val="14"/>
        </w:rPr>
        <w:t xml:space="preserve">                                    ]</w:t>
      </w:r>
    </w:p>
    <w:p w14:paraId="050CD0B2" w14:textId="77777777" w:rsidR="0079074C" w:rsidRDefault="007A7A1D">
      <w:pPr>
        <w:pStyle w:val="NoSpacing"/>
        <w:shd w:val="clear" w:color="auto" w:fill="F7F7F7"/>
      </w:pPr>
      <w:r>
        <w:rPr>
          <w:rFonts w:ascii="Courier New" w:eastAsia="Courier New" w:hAnsi="Courier New"/>
          <w:sz w:val="14"/>
        </w:rPr>
        <w:t xml:space="preserve">                                }</w:t>
      </w:r>
    </w:p>
    <w:p w14:paraId="57AEF6F5" w14:textId="77777777" w:rsidR="0079074C" w:rsidRDefault="007A7A1D">
      <w:pPr>
        <w:pStyle w:val="NoSpacing"/>
        <w:shd w:val="clear" w:color="auto" w:fill="F7F7F7"/>
      </w:pPr>
      <w:r>
        <w:rPr>
          <w:rFonts w:ascii="Courier New" w:eastAsia="Courier New" w:hAnsi="Courier New"/>
          <w:sz w:val="14"/>
        </w:rPr>
        <w:t xml:space="preserve">                            }</w:t>
      </w:r>
    </w:p>
    <w:p w14:paraId="6E44FAFB" w14:textId="77777777" w:rsidR="0079074C" w:rsidRDefault="007A7A1D">
      <w:pPr>
        <w:pStyle w:val="NoSpacing"/>
        <w:shd w:val="clear" w:color="auto" w:fill="F7F7F7"/>
      </w:pPr>
      <w:r>
        <w:rPr>
          <w:rFonts w:ascii="Courier New" w:eastAsia="Courier New" w:hAnsi="Courier New"/>
          <w:sz w:val="14"/>
        </w:rPr>
        <w:t xml:space="preserve">                        },</w:t>
      </w:r>
    </w:p>
    <w:p w14:paraId="675D5130" w14:textId="77777777" w:rsidR="0079074C" w:rsidRDefault="007A7A1D">
      <w:pPr>
        <w:pStyle w:val="NoSpacing"/>
        <w:shd w:val="clear" w:color="auto" w:fill="F7F7F7"/>
      </w:pPr>
      <w:r>
        <w:rPr>
          <w:rFonts w:ascii="Courier New" w:eastAsia="Courier New" w:hAnsi="Courier New"/>
          <w:sz w:val="14"/>
        </w:rPr>
        <w:t xml:space="preserve">                        "directiveHtml": {</w:t>
      </w:r>
    </w:p>
    <w:p w14:paraId="02008EC2" w14:textId="77777777" w:rsidR="0079074C" w:rsidRDefault="007A7A1D">
      <w:pPr>
        <w:pStyle w:val="NoSpacing"/>
        <w:shd w:val="clear" w:color="auto" w:fill="F7F7F7"/>
      </w:pPr>
      <w:r>
        <w:rPr>
          <w:rFonts w:ascii="Courier New" w:eastAsia="Courier New" w:hAnsi="Courier New"/>
          <w:sz w:val="14"/>
        </w:rPr>
        <w:t xml:space="preserve">                            "type": [</w:t>
      </w:r>
    </w:p>
    <w:p w14:paraId="6A7166AA" w14:textId="77777777" w:rsidR="0079074C" w:rsidRDefault="007A7A1D">
      <w:pPr>
        <w:pStyle w:val="NoSpacing"/>
        <w:shd w:val="clear" w:color="auto" w:fill="F7F7F7"/>
      </w:pPr>
      <w:r>
        <w:rPr>
          <w:rFonts w:ascii="Courier New" w:eastAsia="Courier New" w:hAnsi="Courier New"/>
          <w:sz w:val="14"/>
        </w:rPr>
        <w:t xml:space="preserve">                                "string",</w:t>
      </w:r>
    </w:p>
    <w:p w14:paraId="1B7C7ED3" w14:textId="77777777" w:rsidR="0079074C" w:rsidRDefault="007A7A1D">
      <w:pPr>
        <w:pStyle w:val="NoSpacing"/>
        <w:shd w:val="clear" w:color="auto" w:fill="F7F7F7"/>
      </w:pPr>
      <w:r>
        <w:rPr>
          <w:rFonts w:ascii="Courier New" w:eastAsia="Courier New" w:hAnsi="Courier New"/>
          <w:sz w:val="14"/>
        </w:rPr>
        <w:t xml:space="preserve">                                "null"</w:t>
      </w:r>
    </w:p>
    <w:p w14:paraId="121A20D3" w14:textId="77777777" w:rsidR="0079074C" w:rsidRDefault="007A7A1D">
      <w:pPr>
        <w:pStyle w:val="NoSpacing"/>
        <w:shd w:val="clear" w:color="auto" w:fill="F7F7F7"/>
      </w:pPr>
      <w:r>
        <w:rPr>
          <w:rFonts w:ascii="Courier New" w:eastAsia="Courier New" w:hAnsi="Courier New"/>
          <w:sz w:val="14"/>
        </w:rPr>
        <w:t xml:space="preserve">                            ]</w:t>
      </w:r>
    </w:p>
    <w:p w14:paraId="0F69ECA9" w14:textId="77777777" w:rsidR="0079074C" w:rsidRDefault="007A7A1D">
      <w:pPr>
        <w:pStyle w:val="NoSpacing"/>
        <w:shd w:val="clear" w:color="auto" w:fill="F7F7F7"/>
      </w:pPr>
      <w:r>
        <w:rPr>
          <w:rFonts w:ascii="Courier New" w:eastAsia="Courier New" w:hAnsi="Courier New"/>
          <w:sz w:val="14"/>
        </w:rPr>
        <w:t xml:space="preserve">                        }</w:t>
      </w:r>
    </w:p>
    <w:p w14:paraId="6DA8D719" w14:textId="77777777" w:rsidR="0079074C" w:rsidRDefault="007A7A1D">
      <w:pPr>
        <w:pStyle w:val="NoSpacing"/>
        <w:shd w:val="clear" w:color="auto" w:fill="F7F7F7"/>
      </w:pPr>
      <w:r>
        <w:rPr>
          <w:rFonts w:ascii="Courier New" w:eastAsia="Courier New" w:hAnsi="Courier New"/>
          <w:sz w:val="14"/>
        </w:rPr>
        <w:t xml:space="preserve">                    }</w:t>
      </w:r>
    </w:p>
    <w:p w14:paraId="0150D3C5" w14:textId="77777777" w:rsidR="0079074C" w:rsidRDefault="007A7A1D">
      <w:pPr>
        <w:pStyle w:val="NoSpacing"/>
        <w:shd w:val="clear" w:color="auto" w:fill="F7F7F7"/>
      </w:pPr>
      <w:r>
        <w:rPr>
          <w:rFonts w:ascii="Courier New" w:eastAsia="Courier New" w:hAnsi="Courier New"/>
          <w:sz w:val="14"/>
        </w:rPr>
        <w:t xml:space="preserve">                },</w:t>
      </w:r>
    </w:p>
    <w:p w14:paraId="14D8DF72" w14:textId="77777777" w:rsidR="0079074C" w:rsidRDefault="007A7A1D">
      <w:pPr>
        <w:pStyle w:val="NoSpacing"/>
        <w:shd w:val="clear" w:color="auto" w:fill="F7F7F7"/>
      </w:pPr>
      <w:r>
        <w:rPr>
          <w:rFonts w:ascii="Courier New" w:eastAsia="Courier New" w:hAnsi="Courier New"/>
          <w:sz w:val="14"/>
        </w:rPr>
        <w:t xml:space="preserve">                "ai": {</w:t>
      </w:r>
    </w:p>
    <w:p w14:paraId="5F00D8B4" w14:textId="77777777" w:rsidR="0079074C" w:rsidRDefault="007A7A1D">
      <w:pPr>
        <w:pStyle w:val="NoSpacing"/>
        <w:shd w:val="clear" w:color="auto" w:fill="F7F7F7"/>
      </w:pPr>
      <w:r>
        <w:rPr>
          <w:rFonts w:ascii="Courier New" w:eastAsia="Courier New" w:hAnsi="Courier New"/>
          <w:sz w:val="14"/>
        </w:rPr>
        <w:t xml:space="preserve">                    "type": [</w:t>
      </w:r>
    </w:p>
    <w:p w14:paraId="3E8650E3" w14:textId="77777777" w:rsidR="0079074C" w:rsidRDefault="007A7A1D">
      <w:pPr>
        <w:pStyle w:val="NoSpacing"/>
        <w:shd w:val="clear" w:color="auto" w:fill="F7F7F7"/>
      </w:pPr>
      <w:r>
        <w:rPr>
          <w:rFonts w:ascii="Courier New" w:eastAsia="Courier New" w:hAnsi="Courier New"/>
          <w:sz w:val="14"/>
        </w:rPr>
        <w:t xml:space="preserve">                        "object",</w:t>
      </w:r>
    </w:p>
    <w:p w14:paraId="41D9EE61" w14:textId="77777777" w:rsidR="0079074C" w:rsidRDefault="007A7A1D">
      <w:pPr>
        <w:pStyle w:val="NoSpacing"/>
        <w:shd w:val="clear" w:color="auto" w:fill="F7F7F7"/>
      </w:pPr>
      <w:r>
        <w:rPr>
          <w:rFonts w:ascii="Courier New" w:eastAsia="Courier New" w:hAnsi="Courier New"/>
          <w:sz w:val="14"/>
        </w:rPr>
        <w:t xml:space="preserve">                        "null"</w:t>
      </w:r>
    </w:p>
    <w:p w14:paraId="609AD7E0" w14:textId="77777777" w:rsidR="0079074C" w:rsidRDefault="007A7A1D">
      <w:pPr>
        <w:pStyle w:val="NoSpacing"/>
        <w:shd w:val="clear" w:color="auto" w:fill="F7F7F7"/>
      </w:pPr>
      <w:r>
        <w:rPr>
          <w:rFonts w:ascii="Courier New" w:eastAsia="Courier New" w:hAnsi="Courier New"/>
          <w:sz w:val="14"/>
        </w:rPr>
        <w:t xml:space="preserve">                    ],</w:t>
      </w:r>
    </w:p>
    <w:p w14:paraId="2F58A802"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77322353" w14:textId="77777777" w:rsidR="0079074C" w:rsidRDefault="007A7A1D">
      <w:pPr>
        <w:pStyle w:val="NoSpacing"/>
        <w:shd w:val="clear" w:color="auto" w:fill="F7F7F7"/>
      </w:pPr>
      <w:r>
        <w:rPr>
          <w:rFonts w:ascii="Courier New" w:eastAsia="Courier New" w:hAnsi="Courier New"/>
          <w:sz w:val="14"/>
        </w:rPr>
        <w:t xml:space="preserve">                    "properties": {</w:t>
      </w:r>
    </w:p>
    <w:p w14:paraId="598215BF" w14:textId="77777777" w:rsidR="0079074C" w:rsidRDefault="007A7A1D">
      <w:pPr>
        <w:pStyle w:val="NoSpacing"/>
        <w:shd w:val="clear" w:color="auto" w:fill="F7F7F7"/>
      </w:pPr>
      <w:r>
        <w:rPr>
          <w:rFonts w:ascii="Courier New" w:eastAsia="Courier New" w:hAnsi="Courier New"/>
          <w:sz w:val="14"/>
        </w:rPr>
        <w:t xml:space="preserve">                        "summary": {</w:t>
      </w:r>
    </w:p>
    <w:p w14:paraId="6E891E1F" w14:textId="77777777" w:rsidR="0079074C" w:rsidRDefault="007A7A1D">
      <w:pPr>
        <w:pStyle w:val="NoSpacing"/>
        <w:shd w:val="clear" w:color="auto" w:fill="F7F7F7"/>
      </w:pPr>
      <w:r>
        <w:rPr>
          <w:rFonts w:ascii="Courier New" w:eastAsia="Courier New" w:hAnsi="Courier New"/>
          <w:sz w:val="14"/>
        </w:rPr>
        <w:t xml:space="preserve">                            "type": [</w:t>
      </w:r>
    </w:p>
    <w:p w14:paraId="1D556E05" w14:textId="77777777" w:rsidR="0079074C" w:rsidRDefault="007A7A1D">
      <w:pPr>
        <w:pStyle w:val="NoSpacing"/>
        <w:shd w:val="clear" w:color="auto" w:fill="F7F7F7"/>
      </w:pPr>
      <w:r>
        <w:rPr>
          <w:rFonts w:ascii="Courier New" w:eastAsia="Courier New" w:hAnsi="Courier New"/>
          <w:sz w:val="14"/>
        </w:rPr>
        <w:t xml:space="preserve">                                "string",</w:t>
      </w:r>
    </w:p>
    <w:p w14:paraId="716A78BA" w14:textId="77777777" w:rsidR="0079074C" w:rsidRDefault="007A7A1D">
      <w:pPr>
        <w:pStyle w:val="NoSpacing"/>
        <w:shd w:val="clear" w:color="auto" w:fill="F7F7F7"/>
      </w:pPr>
      <w:r>
        <w:rPr>
          <w:rFonts w:ascii="Courier New" w:eastAsia="Courier New" w:hAnsi="Courier New"/>
          <w:sz w:val="14"/>
        </w:rPr>
        <w:t xml:space="preserve">                                "null"</w:t>
      </w:r>
    </w:p>
    <w:p w14:paraId="1CA65947" w14:textId="77777777" w:rsidR="0079074C" w:rsidRDefault="007A7A1D">
      <w:pPr>
        <w:pStyle w:val="NoSpacing"/>
        <w:shd w:val="clear" w:color="auto" w:fill="F7F7F7"/>
      </w:pPr>
      <w:r>
        <w:rPr>
          <w:rFonts w:ascii="Courier New" w:eastAsia="Courier New" w:hAnsi="Courier New"/>
          <w:sz w:val="14"/>
        </w:rPr>
        <w:t xml:space="preserve">                            ]</w:t>
      </w:r>
    </w:p>
    <w:p w14:paraId="34BBCD3D" w14:textId="77777777" w:rsidR="0079074C" w:rsidRDefault="007A7A1D">
      <w:pPr>
        <w:pStyle w:val="NoSpacing"/>
        <w:shd w:val="clear" w:color="auto" w:fill="F7F7F7"/>
      </w:pPr>
      <w:r>
        <w:rPr>
          <w:rFonts w:ascii="Courier New" w:eastAsia="Courier New" w:hAnsi="Courier New"/>
          <w:sz w:val="14"/>
        </w:rPr>
        <w:t xml:space="preserve">                        },</w:t>
      </w:r>
    </w:p>
    <w:p w14:paraId="23BD6BD6" w14:textId="77777777" w:rsidR="0079074C" w:rsidRDefault="007A7A1D">
      <w:pPr>
        <w:pStyle w:val="NoSpacing"/>
        <w:shd w:val="clear" w:color="auto" w:fill="F7F7F7"/>
      </w:pPr>
      <w:r>
        <w:rPr>
          <w:rFonts w:ascii="Courier New" w:eastAsia="Courier New" w:hAnsi="Courier New"/>
          <w:sz w:val="14"/>
        </w:rPr>
        <w:t xml:space="preserve">                        "actionRequired": {</w:t>
      </w:r>
    </w:p>
    <w:p w14:paraId="34DEBFF1" w14:textId="77777777" w:rsidR="0079074C" w:rsidRDefault="007A7A1D">
      <w:pPr>
        <w:pStyle w:val="NoSpacing"/>
        <w:shd w:val="clear" w:color="auto" w:fill="F7F7F7"/>
      </w:pPr>
      <w:r>
        <w:rPr>
          <w:rFonts w:ascii="Courier New" w:eastAsia="Courier New" w:hAnsi="Courier New"/>
          <w:sz w:val="14"/>
        </w:rPr>
        <w:t xml:space="preserve">                            "type": [</w:t>
      </w:r>
    </w:p>
    <w:p w14:paraId="60765A2A" w14:textId="77777777" w:rsidR="0079074C" w:rsidRDefault="007A7A1D">
      <w:pPr>
        <w:pStyle w:val="NoSpacing"/>
        <w:shd w:val="clear" w:color="auto" w:fill="F7F7F7"/>
      </w:pPr>
      <w:r>
        <w:rPr>
          <w:rFonts w:ascii="Courier New" w:eastAsia="Courier New" w:hAnsi="Courier New"/>
          <w:sz w:val="14"/>
        </w:rPr>
        <w:t xml:space="preserve">                                "string",</w:t>
      </w:r>
    </w:p>
    <w:p w14:paraId="376DE064" w14:textId="77777777" w:rsidR="0079074C" w:rsidRDefault="007A7A1D">
      <w:pPr>
        <w:pStyle w:val="NoSpacing"/>
        <w:shd w:val="clear" w:color="auto" w:fill="F7F7F7"/>
      </w:pPr>
      <w:r>
        <w:rPr>
          <w:rFonts w:ascii="Courier New" w:eastAsia="Courier New" w:hAnsi="Courier New"/>
          <w:sz w:val="14"/>
        </w:rPr>
        <w:t xml:space="preserve">                                "null"</w:t>
      </w:r>
    </w:p>
    <w:p w14:paraId="0D461BB9" w14:textId="77777777" w:rsidR="0079074C" w:rsidRDefault="007A7A1D">
      <w:pPr>
        <w:pStyle w:val="NoSpacing"/>
        <w:shd w:val="clear" w:color="auto" w:fill="F7F7F7"/>
      </w:pPr>
      <w:r>
        <w:rPr>
          <w:rFonts w:ascii="Courier New" w:eastAsia="Courier New" w:hAnsi="Courier New"/>
          <w:sz w:val="14"/>
        </w:rPr>
        <w:t xml:space="preserve">                            ]</w:t>
      </w:r>
    </w:p>
    <w:p w14:paraId="55A22EF2" w14:textId="77777777" w:rsidR="0079074C" w:rsidRDefault="007A7A1D">
      <w:pPr>
        <w:pStyle w:val="NoSpacing"/>
        <w:shd w:val="clear" w:color="auto" w:fill="F7F7F7"/>
      </w:pPr>
      <w:r>
        <w:rPr>
          <w:rFonts w:ascii="Courier New" w:eastAsia="Courier New" w:hAnsi="Courier New"/>
          <w:sz w:val="14"/>
        </w:rPr>
        <w:t xml:space="preserve">                        },</w:t>
      </w:r>
    </w:p>
    <w:p w14:paraId="49EFD03B" w14:textId="77777777" w:rsidR="0079074C" w:rsidRDefault="007A7A1D">
      <w:pPr>
        <w:pStyle w:val="NoSpacing"/>
        <w:shd w:val="clear" w:color="auto" w:fill="F7F7F7"/>
      </w:pPr>
      <w:r>
        <w:rPr>
          <w:rFonts w:ascii="Courier New" w:eastAsia="Courier New" w:hAnsi="Courier New"/>
          <w:sz w:val="14"/>
        </w:rPr>
        <w:t xml:space="preserve">                        "recommendedAction": {</w:t>
      </w:r>
    </w:p>
    <w:p w14:paraId="10144ADE" w14:textId="77777777" w:rsidR="0079074C" w:rsidRDefault="007A7A1D">
      <w:pPr>
        <w:pStyle w:val="NoSpacing"/>
        <w:shd w:val="clear" w:color="auto" w:fill="F7F7F7"/>
      </w:pPr>
      <w:r>
        <w:rPr>
          <w:rFonts w:ascii="Courier New" w:eastAsia="Courier New" w:hAnsi="Courier New"/>
          <w:sz w:val="14"/>
        </w:rPr>
        <w:t xml:space="preserve">                            "type": [</w:t>
      </w:r>
    </w:p>
    <w:p w14:paraId="7588DB8B" w14:textId="77777777" w:rsidR="0079074C" w:rsidRDefault="007A7A1D">
      <w:pPr>
        <w:pStyle w:val="NoSpacing"/>
        <w:shd w:val="clear" w:color="auto" w:fill="F7F7F7"/>
      </w:pPr>
      <w:r>
        <w:rPr>
          <w:rFonts w:ascii="Courier New" w:eastAsia="Courier New" w:hAnsi="Courier New"/>
          <w:sz w:val="14"/>
        </w:rPr>
        <w:t xml:space="preserve">                                "string",</w:t>
      </w:r>
    </w:p>
    <w:p w14:paraId="1E5B6CD8" w14:textId="77777777" w:rsidR="0079074C" w:rsidRDefault="007A7A1D">
      <w:pPr>
        <w:pStyle w:val="NoSpacing"/>
        <w:shd w:val="clear" w:color="auto" w:fill="F7F7F7"/>
      </w:pPr>
      <w:r>
        <w:rPr>
          <w:rFonts w:ascii="Courier New" w:eastAsia="Courier New" w:hAnsi="Courier New"/>
          <w:sz w:val="14"/>
        </w:rPr>
        <w:t xml:space="preserve">                                "null"</w:t>
      </w:r>
    </w:p>
    <w:p w14:paraId="346B4BFF" w14:textId="77777777" w:rsidR="0079074C" w:rsidRDefault="007A7A1D">
      <w:pPr>
        <w:pStyle w:val="NoSpacing"/>
        <w:shd w:val="clear" w:color="auto" w:fill="F7F7F7"/>
      </w:pPr>
      <w:r>
        <w:rPr>
          <w:rFonts w:ascii="Courier New" w:eastAsia="Courier New" w:hAnsi="Courier New"/>
          <w:sz w:val="14"/>
        </w:rPr>
        <w:t xml:space="preserve">                            ]</w:t>
      </w:r>
    </w:p>
    <w:p w14:paraId="134F51F4" w14:textId="77777777" w:rsidR="0079074C" w:rsidRDefault="007A7A1D">
      <w:pPr>
        <w:pStyle w:val="NoSpacing"/>
        <w:shd w:val="clear" w:color="auto" w:fill="F7F7F7"/>
      </w:pPr>
      <w:r>
        <w:rPr>
          <w:rFonts w:ascii="Courier New" w:eastAsia="Courier New" w:hAnsi="Courier New"/>
          <w:sz w:val="14"/>
        </w:rPr>
        <w:t xml:space="preserve">                        },</w:t>
      </w:r>
    </w:p>
    <w:p w14:paraId="6507A8B9" w14:textId="77777777" w:rsidR="0079074C" w:rsidRDefault="007A7A1D">
      <w:pPr>
        <w:pStyle w:val="NoSpacing"/>
        <w:shd w:val="clear" w:color="auto" w:fill="F7F7F7"/>
      </w:pPr>
      <w:r>
        <w:rPr>
          <w:rFonts w:ascii="Courier New" w:eastAsia="Courier New" w:hAnsi="Courier New"/>
          <w:sz w:val="14"/>
        </w:rPr>
        <w:t xml:space="preserve">                        "suggestedCategoryCode": {</w:t>
      </w:r>
    </w:p>
    <w:p w14:paraId="71E0AC0D" w14:textId="77777777" w:rsidR="0079074C" w:rsidRDefault="007A7A1D">
      <w:pPr>
        <w:pStyle w:val="NoSpacing"/>
        <w:shd w:val="clear" w:color="auto" w:fill="F7F7F7"/>
      </w:pPr>
      <w:r>
        <w:rPr>
          <w:rFonts w:ascii="Courier New" w:eastAsia="Courier New" w:hAnsi="Courier New"/>
          <w:sz w:val="14"/>
        </w:rPr>
        <w:t xml:space="preserve">                            "type": [</w:t>
      </w:r>
    </w:p>
    <w:p w14:paraId="53356FAC" w14:textId="77777777" w:rsidR="0079074C" w:rsidRDefault="007A7A1D">
      <w:pPr>
        <w:pStyle w:val="NoSpacing"/>
        <w:shd w:val="clear" w:color="auto" w:fill="F7F7F7"/>
      </w:pPr>
      <w:r>
        <w:rPr>
          <w:rFonts w:ascii="Courier New" w:eastAsia="Courier New" w:hAnsi="Courier New"/>
          <w:sz w:val="14"/>
        </w:rPr>
        <w:t xml:space="preserve">                                "string",</w:t>
      </w:r>
    </w:p>
    <w:p w14:paraId="440A0A8D" w14:textId="77777777" w:rsidR="0079074C" w:rsidRDefault="007A7A1D">
      <w:pPr>
        <w:pStyle w:val="NoSpacing"/>
        <w:shd w:val="clear" w:color="auto" w:fill="F7F7F7"/>
      </w:pPr>
      <w:r>
        <w:rPr>
          <w:rFonts w:ascii="Courier New" w:eastAsia="Courier New" w:hAnsi="Courier New"/>
          <w:sz w:val="14"/>
        </w:rPr>
        <w:t xml:space="preserve">                                "null"</w:t>
      </w:r>
    </w:p>
    <w:p w14:paraId="5043A0BC" w14:textId="77777777" w:rsidR="0079074C" w:rsidRDefault="007A7A1D">
      <w:pPr>
        <w:pStyle w:val="NoSpacing"/>
        <w:shd w:val="clear" w:color="auto" w:fill="F7F7F7"/>
      </w:pPr>
      <w:r>
        <w:rPr>
          <w:rFonts w:ascii="Courier New" w:eastAsia="Courier New" w:hAnsi="Courier New"/>
          <w:sz w:val="14"/>
        </w:rPr>
        <w:t xml:space="preserve">                            ]</w:t>
      </w:r>
    </w:p>
    <w:p w14:paraId="4D7A1A26" w14:textId="77777777" w:rsidR="0079074C" w:rsidRDefault="007A7A1D">
      <w:pPr>
        <w:pStyle w:val="NoSpacing"/>
        <w:shd w:val="clear" w:color="auto" w:fill="F7F7F7"/>
      </w:pPr>
      <w:r>
        <w:rPr>
          <w:rFonts w:ascii="Courier New" w:eastAsia="Courier New" w:hAnsi="Courier New"/>
          <w:sz w:val="14"/>
        </w:rPr>
        <w:t xml:space="preserve">                        },</w:t>
      </w:r>
    </w:p>
    <w:p w14:paraId="6049F314" w14:textId="77777777" w:rsidR="0079074C" w:rsidRDefault="007A7A1D">
      <w:pPr>
        <w:pStyle w:val="NoSpacing"/>
        <w:shd w:val="clear" w:color="auto" w:fill="F7F7F7"/>
      </w:pPr>
      <w:r>
        <w:rPr>
          <w:rFonts w:ascii="Courier New" w:eastAsia="Courier New" w:hAnsi="Courier New"/>
          <w:sz w:val="14"/>
        </w:rPr>
        <w:t xml:space="preserve">                        "suggestedPriority": {</w:t>
      </w:r>
    </w:p>
    <w:p w14:paraId="0FFF26DA" w14:textId="77777777" w:rsidR="0079074C" w:rsidRDefault="007A7A1D">
      <w:pPr>
        <w:pStyle w:val="NoSpacing"/>
        <w:shd w:val="clear" w:color="auto" w:fill="F7F7F7"/>
      </w:pPr>
      <w:r>
        <w:rPr>
          <w:rFonts w:ascii="Courier New" w:eastAsia="Courier New" w:hAnsi="Courier New"/>
          <w:sz w:val="14"/>
        </w:rPr>
        <w:t xml:space="preserve">                            "type": [</w:t>
      </w:r>
    </w:p>
    <w:p w14:paraId="4A8231D7" w14:textId="77777777" w:rsidR="0079074C" w:rsidRDefault="007A7A1D">
      <w:pPr>
        <w:pStyle w:val="NoSpacing"/>
        <w:shd w:val="clear" w:color="auto" w:fill="F7F7F7"/>
      </w:pPr>
      <w:r>
        <w:rPr>
          <w:rFonts w:ascii="Courier New" w:eastAsia="Courier New" w:hAnsi="Courier New"/>
          <w:sz w:val="14"/>
        </w:rPr>
        <w:t xml:space="preserve">                                "string",</w:t>
      </w:r>
    </w:p>
    <w:p w14:paraId="7FBEEB3B" w14:textId="77777777" w:rsidR="0079074C" w:rsidRDefault="007A7A1D">
      <w:pPr>
        <w:pStyle w:val="NoSpacing"/>
        <w:shd w:val="clear" w:color="auto" w:fill="F7F7F7"/>
      </w:pPr>
      <w:r>
        <w:rPr>
          <w:rFonts w:ascii="Courier New" w:eastAsia="Courier New" w:hAnsi="Courier New"/>
          <w:sz w:val="14"/>
        </w:rPr>
        <w:t xml:space="preserve">                                "null"</w:t>
      </w:r>
    </w:p>
    <w:p w14:paraId="5A532660" w14:textId="77777777" w:rsidR="0079074C" w:rsidRDefault="007A7A1D">
      <w:pPr>
        <w:pStyle w:val="NoSpacing"/>
        <w:shd w:val="clear" w:color="auto" w:fill="F7F7F7"/>
      </w:pPr>
      <w:r>
        <w:rPr>
          <w:rFonts w:ascii="Courier New" w:eastAsia="Courier New" w:hAnsi="Courier New"/>
          <w:sz w:val="14"/>
        </w:rPr>
        <w:t xml:space="preserve">                            ]</w:t>
      </w:r>
    </w:p>
    <w:p w14:paraId="42F418F3" w14:textId="77777777" w:rsidR="0079074C" w:rsidRDefault="007A7A1D">
      <w:pPr>
        <w:pStyle w:val="NoSpacing"/>
        <w:shd w:val="clear" w:color="auto" w:fill="F7F7F7"/>
      </w:pPr>
      <w:r>
        <w:rPr>
          <w:rFonts w:ascii="Courier New" w:eastAsia="Courier New" w:hAnsi="Courier New"/>
          <w:sz w:val="14"/>
        </w:rPr>
        <w:t xml:space="preserve">                        },</w:t>
      </w:r>
    </w:p>
    <w:p w14:paraId="296E0795" w14:textId="77777777" w:rsidR="0079074C" w:rsidRDefault="007A7A1D">
      <w:pPr>
        <w:pStyle w:val="NoSpacing"/>
        <w:shd w:val="clear" w:color="auto" w:fill="F7F7F7"/>
      </w:pPr>
      <w:r>
        <w:rPr>
          <w:rFonts w:ascii="Courier New" w:eastAsia="Courier New" w:hAnsi="Courier New"/>
          <w:sz w:val="14"/>
        </w:rPr>
        <w:t xml:space="preserve">                        "suggestedAssigneeEmail": {</w:t>
      </w:r>
    </w:p>
    <w:p w14:paraId="7D25A8C8" w14:textId="77777777" w:rsidR="0079074C" w:rsidRDefault="007A7A1D">
      <w:pPr>
        <w:pStyle w:val="NoSpacing"/>
        <w:shd w:val="clear" w:color="auto" w:fill="F7F7F7"/>
      </w:pPr>
      <w:r>
        <w:rPr>
          <w:rFonts w:ascii="Courier New" w:eastAsia="Courier New" w:hAnsi="Courier New"/>
          <w:sz w:val="14"/>
        </w:rPr>
        <w:t xml:space="preserve">                            "type": [</w:t>
      </w:r>
    </w:p>
    <w:p w14:paraId="28C8EFB4" w14:textId="77777777" w:rsidR="0079074C" w:rsidRDefault="007A7A1D">
      <w:pPr>
        <w:pStyle w:val="NoSpacing"/>
        <w:shd w:val="clear" w:color="auto" w:fill="F7F7F7"/>
      </w:pPr>
      <w:r>
        <w:rPr>
          <w:rFonts w:ascii="Courier New" w:eastAsia="Courier New" w:hAnsi="Courier New"/>
          <w:sz w:val="14"/>
        </w:rPr>
        <w:t xml:space="preserve">                                "string",</w:t>
      </w:r>
    </w:p>
    <w:p w14:paraId="3FA08736" w14:textId="77777777" w:rsidR="0079074C" w:rsidRDefault="007A7A1D">
      <w:pPr>
        <w:pStyle w:val="NoSpacing"/>
        <w:shd w:val="clear" w:color="auto" w:fill="F7F7F7"/>
      </w:pPr>
      <w:r>
        <w:rPr>
          <w:rFonts w:ascii="Courier New" w:eastAsia="Courier New" w:hAnsi="Courier New"/>
          <w:sz w:val="14"/>
        </w:rPr>
        <w:t xml:space="preserve">                                "null"</w:t>
      </w:r>
    </w:p>
    <w:p w14:paraId="0C6FECA6" w14:textId="77777777" w:rsidR="0079074C" w:rsidRDefault="007A7A1D">
      <w:pPr>
        <w:pStyle w:val="NoSpacing"/>
        <w:shd w:val="clear" w:color="auto" w:fill="F7F7F7"/>
      </w:pPr>
      <w:r>
        <w:rPr>
          <w:rFonts w:ascii="Courier New" w:eastAsia="Courier New" w:hAnsi="Courier New"/>
          <w:sz w:val="14"/>
        </w:rPr>
        <w:t xml:space="preserve">                            ]</w:t>
      </w:r>
    </w:p>
    <w:p w14:paraId="3CD66177" w14:textId="77777777" w:rsidR="0079074C" w:rsidRDefault="007A7A1D">
      <w:pPr>
        <w:pStyle w:val="NoSpacing"/>
        <w:shd w:val="clear" w:color="auto" w:fill="F7F7F7"/>
      </w:pPr>
      <w:r>
        <w:rPr>
          <w:rFonts w:ascii="Courier New" w:eastAsia="Courier New" w:hAnsi="Courier New"/>
          <w:sz w:val="14"/>
        </w:rPr>
        <w:t xml:space="preserve">                        }</w:t>
      </w:r>
    </w:p>
    <w:p w14:paraId="0765DED0" w14:textId="77777777" w:rsidR="0079074C" w:rsidRDefault="007A7A1D">
      <w:pPr>
        <w:pStyle w:val="NoSpacing"/>
        <w:shd w:val="clear" w:color="auto" w:fill="F7F7F7"/>
      </w:pPr>
      <w:r>
        <w:rPr>
          <w:rFonts w:ascii="Courier New" w:eastAsia="Courier New" w:hAnsi="Courier New"/>
          <w:sz w:val="14"/>
        </w:rPr>
        <w:t xml:space="preserve">                    }</w:t>
      </w:r>
    </w:p>
    <w:p w14:paraId="6A217719" w14:textId="77777777" w:rsidR="0079074C" w:rsidRDefault="007A7A1D">
      <w:pPr>
        <w:pStyle w:val="NoSpacing"/>
        <w:shd w:val="clear" w:color="auto" w:fill="F7F7F7"/>
      </w:pPr>
      <w:r>
        <w:rPr>
          <w:rFonts w:ascii="Courier New" w:eastAsia="Courier New" w:hAnsi="Courier New"/>
          <w:sz w:val="14"/>
        </w:rPr>
        <w:t xml:space="preserve">                }</w:t>
      </w:r>
    </w:p>
    <w:p w14:paraId="20E2FA5D" w14:textId="77777777" w:rsidR="0079074C" w:rsidRDefault="007A7A1D">
      <w:pPr>
        <w:pStyle w:val="NoSpacing"/>
        <w:shd w:val="clear" w:color="auto" w:fill="F7F7F7"/>
      </w:pPr>
      <w:r>
        <w:rPr>
          <w:rFonts w:ascii="Courier New" w:eastAsia="Courier New" w:hAnsi="Courier New"/>
          <w:sz w:val="14"/>
        </w:rPr>
        <w:t xml:space="preserve">            }</w:t>
      </w:r>
    </w:p>
    <w:p w14:paraId="3EAB7410" w14:textId="77777777" w:rsidR="0079074C" w:rsidRDefault="007A7A1D">
      <w:pPr>
        <w:pStyle w:val="NoSpacing"/>
        <w:shd w:val="clear" w:color="auto" w:fill="F7F7F7"/>
      </w:pPr>
      <w:r>
        <w:rPr>
          <w:rFonts w:ascii="Courier New" w:eastAsia="Courier New" w:hAnsi="Courier New"/>
          <w:sz w:val="14"/>
        </w:rPr>
        <w:t xml:space="preserve">        }</w:t>
      </w:r>
    </w:p>
    <w:p w14:paraId="52905F15" w14:textId="77777777" w:rsidR="0079074C" w:rsidRDefault="007A7A1D">
      <w:pPr>
        <w:pStyle w:val="NoSpacing"/>
        <w:shd w:val="clear" w:color="auto" w:fill="F7F7F7"/>
      </w:pPr>
      <w:r>
        <w:rPr>
          <w:rFonts w:ascii="Courier New" w:eastAsia="Courier New" w:hAnsi="Courier New"/>
          <w:sz w:val="14"/>
        </w:rPr>
        <w:lastRenderedPageBreak/>
        <w:t xml:space="preserve">    }</w:t>
      </w:r>
    </w:p>
    <w:p w14:paraId="079C773C" w14:textId="77777777" w:rsidR="0079074C" w:rsidRDefault="007A7A1D">
      <w:pPr>
        <w:pStyle w:val="NoSpacing"/>
        <w:shd w:val="clear" w:color="auto" w:fill="F7F7F7"/>
      </w:pPr>
      <w:r>
        <w:rPr>
          <w:rFonts w:ascii="Courier New" w:eastAsia="Courier New" w:hAnsi="Courier New"/>
          <w:sz w:val="14"/>
        </w:rPr>
        <w:t>}</w:t>
      </w:r>
    </w:p>
    <w:p w14:paraId="1896DAAB" w14:textId="77777777" w:rsidR="0079074C" w:rsidRDefault="007A7A1D">
      <w:pPr>
        <w:pStyle w:val="NoSpacing"/>
        <w:shd w:val="clear" w:color="auto" w:fill="F7F7F7"/>
      </w:pPr>
      <w:r>
        <w:rPr>
          <w:rFonts w:ascii="Courier New" w:eastAsia="Courier New" w:hAnsi="Courier New"/>
          <w:sz w:val="14"/>
        </w:rPr>
        <w:t>"</w:t>
      </w:r>
    </w:p>
    <w:p w14:paraId="6E4F897E" w14:textId="77777777" w:rsidR="0079074C" w:rsidRDefault="007A7A1D">
      <w:pPr>
        <w:pStyle w:val="Heading3"/>
      </w:pPr>
      <w:r>
        <w:t>SUPPLEMENTARY_FLOW_TRIGGER_SCHEMA:</w:t>
      </w:r>
    </w:p>
    <w:p w14:paraId="7C5A8987" w14:textId="77777777" w:rsidR="0079074C" w:rsidRDefault="007A7A1D">
      <w:pPr>
        <w:pStyle w:val="NoSpacing"/>
        <w:shd w:val="clear" w:color="auto" w:fill="F7F7F7"/>
      </w:pPr>
      <w:r>
        <w:rPr>
          <w:rFonts w:ascii="Courier New" w:eastAsia="Courier New" w:hAnsi="Courier New"/>
          <w:sz w:val="14"/>
        </w:rPr>
        <w:t>"{</w:t>
      </w:r>
    </w:p>
    <w:p w14:paraId="385AE951" w14:textId="77777777" w:rsidR="0079074C" w:rsidRDefault="007A7A1D">
      <w:pPr>
        <w:pStyle w:val="NoSpacing"/>
        <w:shd w:val="clear" w:color="auto" w:fill="F7F7F7"/>
      </w:pPr>
      <w:r>
        <w:rPr>
          <w:rFonts w:ascii="Courier New" w:eastAsia="Courier New" w:hAnsi="Courier New"/>
          <w:sz w:val="14"/>
        </w:rPr>
        <w:t xml:space="preserve">    "$id": "https://example.com/schemas/subsidiary-actions-extended.schema.json",</w:t>
      </w:r>
    </w:p>
    <w:p w14:paraId="12B5AA36" w14:textId="77777777" w:rsidR="0079074C" w:rsidRDefault="007A7A1D">
      <w:pPr>
        <w:pStyle w:val="NoSpacing"/>
        <w:shd w:val="clear" w:color="auto" w:fill="F7F7F7"/>
      </w:pPr>
      <w:r>
        <w:rPr>
          <w:rFonts w:ascii="Courier New" w:eastAsia="Courier New" w:hAnsi="Courier New"/>
          <w:sz w:val="14"/>
        </w:rPr>
        <w:t xml:space="preserve">    "$schema": "https://json-schema.org/draft/2020-12/schema",</w:t>
      </w:r>
    </w:p>
    <w:p w14:paraId="5E4F8EAA" w14:textId="77777777" w:rsidR="0079074C" w:rsidRDefault="007A7A1D">
      <w:pPr>
        <w:pStyle w:val="NoSpacing"/>
        <w:shd w:val="clear" w:color="auto" w:fill="F7F7F7"/>
      </w:pPr>
      <w:r>
        <w:rPr>
          <w:rFonts w:ascii="Courier New" w:eastAsia="Courier New" w:hAnsi="Courier New"/>
          <w:sz w:val="14"/>
        </w:rPr>
        <w:t xml:space="preserve">    "title": "Subsidiary Actions - Extended (Merged) Schema",</w:t>
      </w:r>
    </w:p>
    <w:p w14:paraId="2D2100AD" w14:textId="77777777" w:rsidR="0079074C" w:rsidRDefault="007A7A1D">
      <w:pPr>
        <w:pStyle w:val="NoSpacing"/>
        <w:shd w:val="clear" w:color="auto" w:fill="F7F7F7"/>
      </w:pPr>
      <w:r>
        <w:rPr>
          <w:rFonts w:ascii="Courier New" w:eastAsia="Courier New" w:hAnsi="Courier New"/>
          <w:sz w:val="14"/>
        </w:rPr>
        <w:t xml:space="preserve">    "description": "Merged superset schema covering all fields from provided templates and schemas (no fields removed).",</w:t>
      </w:r>
    </w:p>
    <w:p w14:paraId="6623BC6B" w14:textId="77777777" w:rsidR="0079074C" w:rsidRDefault="007A7A1D">
      <w:pPr>
        <w:pStyle w:val="NoSpacing"/>
        <w:shd w:val="clear" w:color="auto" w:fill="F7F7F7"/>
      </w:pPr>
      <w:r>
        <w:rPr>
          <w:rFonts w:ascii="Courier New" w:eastAsia="Courier New" w:hAnsi="Courier New"/>
          <w:sz w:val="14"/>
        </w:rPr>
        <w:t xml:space="preserve">    "type": "object",</w:t>
      </w:r>
    </w:p>
    <w:p w14:paraId="04005155"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1B3CD20B" w14:textId="77777777" w:rsidR="0079074C" w:rsidRDefault="007A7A1D">
      <w:pPr>
        <w:pStyle w:val="NoSpacing"/>
        <w:shd w:val="clear" w:color="auto" w:fill="F7F7F7"/>
      </w:pPr>
      <w:r>
        <w:rPr>
          <w:rFonts w:ascii="Courier New" w:eastAsia="Courier New" w:hAnsi="Courier New"/>
          <w:sz w:val="14"/>
        </w:rPr>
        <w:t xml:space="preserve">    "properties": {</w:t>
      </w:r>
    </w:p>
    <w:p w14:paraId="0752B143" w14:textId="77777777" w:rsidR="0079074C" w:rsidRDefault="007A7A1D">
      <w:pPr>
        <w:pStyle w:val="NoSpacing"/>
        <w:shd w:val="clear" w:color="auto" w:fill="F7F7F7"/>
      </w:pPr>
      <w:r>
        <w:rPr>
          <w:rFonts w:ascii="Courier New" w:eastAsia="Courier New" w:hAnsi="Courier New"/>
          <w:sz w:val="14"/>
        </w:rPr>
        <w:t xml:space="preserve">        "name": {</w:t>
      </w:r>
    </w:p>
    <w:p w14:paraId="0A6712D6" w14:textId="77777777" w:rsidR="0079074C" w:rsidRDefault="007A7A1D">
      <w:pPr>
        <w:pStyle w:val="NoSpacing"/>
        <w:shd w:val="clear" w:color="auto" w:fill="F7F7F7"/>
      </w:pPr>
      <w:r>
        <w:rPr>
          <w:rFonts w:ascii="Courier New" w:eastAsia="Courier New" w:hAnsi="Courier New"/>
          <w:sz w:val="14"/>
        </w:rPr>
        <w:t xml:space="preserve">            "type": [</w:t>
      </w:r>
    </w:p>
    <w:p w14:paraId="2F4A57C3" w14:textId="77777777" w:rsidR="0079074C" w:rsidRDefault="007A7A1D">
      <w:pPr>
        <w:pStyle w:val="NoSpacing"/>
        <w:shd w:val="clear" w:color="auto" w:fill="F7F7F7"/>
      </w:pPr>
      <w:r>
        <w:rPr>
          <w:rFonts w:ascii="Courier New" w:eastAsia="Courier New" w:hAnsi="Courier New"/>
          <w:sz w:val="14"/>
        </w:rPr>
        <w:t xml:space="preserve">                "string",</w:t>
      </w:r>
    </w:p>
    <w:p w14:paraId="52159A46" w14:textId="77777777" w:rsidR="0079074C" w:rsidRDefault="007A7A1D">
      <w:pPr>
        <w:pStyle w:val="NoSpacing"/>
        <w:shd w:val="clear" w:color="auto" w:fill="F7F7F7"/>
      </w:pPr>
      <w:r>
        <w:rPr>
          <w:rFonts w:ascii="Courier New" w:eastAsia="Courier New" w:hAnsi="Courier New"/>
          <w:sz w:val="14"/>
        </w:rPr>
        <w:t xml:space="preserve">                "null"</w:t>
      </w:r>
    </w:p>
    <w:p w14:paraId="21CC3F61" w14:textId="77777777" w:rsidR="0079074C" w:rsidRDefault="007A7A1D">
      <w:pPr>
        <w:pStyle w:val="NoSpacing"/>
        <w:shd w:val="clear" w:color="auto" w:fill="F7F7F7"/>
      </w:pPr>
      <w:r>
        <w:rPr>
          <w:rFonts w:ascii="Courier New" w:eastAsia="Courier New" w:hAnsi="Courier New"/>
          <w:sz w:val="14"/>
        </w:rPr>
        <w:t xml:space="preserve">            ]</w:t>
      </w:r>
    </w:p>
    <w:p w14:paraId="33A83ECF" w14:textId="77777777" w:rsidR="0079074C" w:rsidRDefault="007A7A1D">
      <w:pPr>
        <w:pStyle w:val="NoSpacing"/>
        <w:shd w:val="clear" w:color="auto" w:fill="F7F7F7"/>
      </w:pPr>
      <w:r>
        <w:rPr>
          <w:rFonts w:ascii="Courier New" w:eastAsia="Courier New" w:hAnsi="Courier New"/>
          <w:sz w:val="14"/>
        </w:rPr>
        <w:t xml:space="preserve">        },</w:t>
      </w:r>
    </w:p>
    <w:p w14:paraId="587E6B7B" w14:textId="77777777" w:rsidR="0079074C" w:rsidRDefault="007A7A1D">
      <w:pPr>
        <w:pStyle w:val="NoSpacing"/>
        <w:shd w:val="clear" w:color="auto" w:fill="F7F7F7"/>
      </w:pPr>
      <w:r>
        <w:rPr>
          <w:rFonts w:ascii="Courier New" w:eastAsia="Courier New" w:hAnsi="Courier New"/>
          <w:sz w:val="14"/>
        </w:rPr>
        <w:t xml:space="preserve">        "id": {</w:t>
      </w:r>
    </w:p>
    <w:p w14:paraId="04EE3730" w14:textId="77777777" w:rsidR="0079074C" w:rsidRDefault="007A7A1D">
      <w:pPr>
        <w:pStyle w:val="NoSpacing"/>
        <w:shd w:val="clear" w:color="auto" w:fill="F7F7F7"/>
      </w:pPr>
      <w:r>
        <w:rPr>
          <w:rFonts w:ascii="Courier New" w:eastAsia="Courier New" w:hAnsi="Courier New"/>
          <w:sz w:val="14"/>
        </w:rPr>
        <w:t xml:space="preserve">            "type": [</w:t>
      </w:r>
    </w:p>
    <w:p w14:paraId="41C7D653" w14:textId="77777777" w:rsidR="0079074C" w:rsidRDefault="007A7A1D">
      <w:pPr>
        <w:pStyle w:val="NoSpacing"/>
        <w:shd w:val="clear" w:color="auto" w:fill="F7F7F7"/>
      </w:pPr>
      <w:r>
        <w:rPr>
          <w:rFonts w:ascii="Courier New" w:eastAsia="Courier New" w:hAnsi="Courier New"/>
          <w:sz w:val="14"/>
        </w:rPr>
        <w:t xml:space="preserve">                "string",</w:t>
      </w:r>
    </w:p>
    <w:p w14:paraId="2A75F63C" w14:textId="77777777" w:rsidR="0079074C" w:rsidRDefault="007A7A1D">
      <w:pPr>
        <w:pStyle w:val="NoSpacing"/>
        <w:shd w:val="clear" w:color="auto" w:fill="F7F7F7"/>
      </w:pPr>
      <w:r>
        <w:rPr>
          <w:rFonts w:ascii="Courier New" w:eastAsia="Courier New" w:hAnsi="Courier New"/>
          <w:sz w:val="14"/>
        </w:rPr>
        <w:t xml:space="preserve">                "integer",</w:t>
      </w:r>
    </w:p>
    <w:p w14:paraId="0A742B99" w14:textId="77777777" w:rsidR="0079074C" w:rsidRDefault="007A7A1D">
      <w:pPr>
        <w:pStyle w:val="NoSpacing"/>
        <w:shd w:val="clear" w:color="auto" w:fill="F7F7F7"/>
      </w:pPr>
      <w:r>
        <w:rPr>
          <w:rFonts w:ascii="Courier New" w:eastAsia="Courier New" w:hAnsi="Courier New"/>
          <w:sz w:val="14"/>
        </w:rPr>
        <w:t xml:space="preserve">                "null"</w:t>
      </w:r>
    </w:p>
    <w:p w14:paraId="25B95138" w14:textId="77777777" w:rsidR="0079074C" w:rsidRDefault="007A7A1D">
      <w:pPr>
        <w:pStyle w:val="NoSpacing"/>
        <w:shd w:val="clear" w:color="auto" w:fill="F7F7F7"/>
      </w:pPr>
      <w:r>
        <w:rPr>
          <w:rFonts w:ascii="Courier New" w:eastAsia="Courier New" w:hAnsi="Courier New"/>
          <w:sz w:val="14"/>
        </w:rPr>
        <w:t xml:space="preserve">            ]</w:t>
      </w:r>
    </w:p>
    <w:p w14:paraId="516D9381" w14:textId="77777777" w:rsidR="0079074C" w:rsidRDefault="007A7A1D">
      <w:pPr>
        <w:pStyle w:val="NoSpacing"/>
        <w:shd w:val="clear" w:color="auto" w:fill="F7F7F7"/>
      </w:pPr>
      <w:r>
        <w:rPr>
          <w:rFonts w:ascii="Courier New" w:eastAsia="Courier New" w:hAnsi="Courier New"/>
          <w:sz w:val="14"/>
        </w:rPr>
        <w:t xml:space="preserve">        },</w:t>
      </w:r>
    </w:p>
    <w:p w14:paraId="73C0A49C" w14:textId="77777777" w:rsidR="0079074C" w:rsidRDefault="007A7A1D">
      <w:pPr>
        <w:pStyle w:val="NoSpacing"/>
        <w:shd w:val="clear" w:color="auto" w:fill="F7F7F7"/>
      </w:pPr>
      <w:r>
        <w:rPr>
          <w:rFonts w:ascii="Courier New" w:eastAsia="Courier New" w:hAnsi="Courier New"/>
          <w:sz w:val="14"/>
        </w:rPr>
        <w:t xml:space="preserve">        "method": {</w:t>
      </w:r>
    </w:p>
    <w:p w14:paraId="4077F254" w14:textId="77777777" w:rsidR="0079074C" w:rsidRDefault="007A7A1D">
      <w:pPr>
        <w:pStyle w:val="NoSpacing"/>
        <w:shd w:val="clear" w:color="auto" w:fill="F7F7F7"/>
      </w:pPr>
      <w:r>
        <w:rPr>
          <w:rFonts w:ascii="Courier New" w:eastAsia="Courier New" w:hAnsi="Courier New"/>
          <w:sz w:val="14"/>
        </w:rPr>
        <w:t xml:space="preserve">            "type": [</w:t>
      </w:r>
    </w:p>
    <w:p w14:paraId="54984B85" w14:textId="77777777" w:rsidR="0079074C" w:rsidRDefault="007A7A1D">
      <w:pPr>
        <w:pStyle w:val="NoSpacing"/>
        <w:shd w:val="clear" w:color="auto" w:fill="F7F7F7"/>
      </w:pPr>
      <w:r>
        <w:rPr>
          <w:rFonts w:ascii="Courier New" w:eastAsia="Courier New" w:hAnsi="Courier New"/>
          <w:sz w:val="14"/>
        </w:rPr>
        <w:t xml:space="preserve">                "string",</w:t>
      </w:r>
    </w:p>
    <w:p w14:paraId="71960056" w14:textId="77777777" w:rsidR="0079074C" w:rsidRDefault="007A7A1D">
      <w:pPr>
        <w:pStyle w:val="NoSpacing"/>
        <w:shd w:val="clear" w:color="auto" w:fill="F7F7F7"/>
      </w:pPr>
      <w:r>
        <w:rPr>
          <w:rFonts w:ascii="Courier New" w:eastAsia="Courier New" w:hAnsi="Courier New"/>
          <w:sz w:val="14"/>
        </w:rPr>
        <w:t xml:space="preserve">                "null"</w:t>
      </w:r>
    </w:p>
    <w:p w14:paraId="2297C6F9" w14:textId="77777777" w:rsidR="0079074C" w:rsidRDefault="007A7A1D">
      <w:pPr>
        <w:pStyle w:val="NoSpacing"/>
        <w:shd w:val="clear" w:color="auto" w:fill="F7F7F7"/>
      </w:pPr>
      <w:r>
        <w:rPr>
          <w:rFonts w:ascii="Courier New" w:eastAsia="Courier New" w:hAnsi="Courier New"/>
          <w:sz w:val="14"/>
        </w:rPr>
        <w:t xml:space="preserve">            ]</w:t>
      </w:r>
    </w:p>
    <w:p w14:paraId="33B90F4E" w14:textId="77777777" w:rsidR="0079074C" w:rsidRDefault="007A7A1D">
      <w:pPr>
        <w:pStyle w:val="NoSpacing"/>
        <w:shd w:val="clear" w:color="auto" w:fill="F7F7F7"/>
      </w:pPr>
      <w:r>
        <w:rPr>
          <w:rFonts w:ascii="Courier New" w:eastAsia="Courier New" w:hAnsi="Courier New"/>
          <w:sz w:val="14"/>
        </w:rPr>
        <w:t xml:space="preserve">        },</w:t>
      </w:r>
    </w:p>
    <w:p w14:paraId="5D8CFCCD" w14:textId="77777777" w:rsidR="0079074C" w:rsidRDefault="007A7A1D">
      <w:pPr>
        <w:pStyle w:val="NoSpacing"/>
        <w:shd w:val="clear" w:color="auto" w:fill="F7F7F7"/>
      </w:pPr>
      <w:r>
        <w:rPr>
          <w:rFonts w:ascii="Courier New" w:eastAsia="Courier New" w:hAnsi="Courier New"/>
          <w:sz w:val="14"/>
        </w:rPr>
        <w:t xml:space="preserve">        "action": {</w:t>
      </w:r>
    </w:p>
    <w:p w14:paraId="04CB19AC" w14:textId="77777777" w:rsidR="0079074C" w:rsidRDefault="007A7A1D">
      <w:pPr>
        <w:pStyle w:val="NoSpacing"/>
        <w:shd w:val="clear" w:color="auto" w:fill="F7F7F7"/>
      </w:pPr>
      <w:r>
        <w:rPr>
          <w:rFonts w:ascii="Courier New" w:eastAsia="Courier New" w:hAnsi="Courier New"/>
          <w:sz w:val="14"/>
        </w:rPr>
        <w:t xml:space="preserve">            "type": [</w:t>
      </w:r>
    </w:p>
    <w:p w14:paraId="7EA47CC0" w14:textId="77777777" w:rsidR="0079074C" w:rsidRDefault="007A7A1D">
      <w:pPr>
        <w:pStyle w:val="NoSpacing"/>
        <w:shd w:val="clear" w:color="auto" w:fill="F7F7F7"/>
      </w:pPr>
      <w:r>
        <w:rPr>
          <w:rFonts w:ascii="Courier New" w:eastAsia="Courier New" w:hAnsi="Courier New"/>
          <w:sz w:val="14"/>
        </w:rPr>
        <w:t xml:space="preserve">                "string",</w:t>
      </w:r>
    </w:p>
    <w:p w14:paraId="0752C478" w14:textId="77777777" w:rsidR="0079074C" w:rsidRDefault="007A7A1D">
      <w:pPr>
        <w:pStyle w:val="NoSpacing"/>
        <w:shd w:val="clear" w:color="auto" w:fill="F7F7F7"/>
      </w:pPr>
      <w:r>
        <w:rPr>
          <w:rFonts w:ascii="Courier New" w:eastAsia="Courier New" w:hAnsi="Courier New"/>
          <w:sz w:val="14"/>
        </w:rPr>
        <w:t xml:space="preserve">                "null"</w:t>
      </w:r>
    </w:p>
    <w:p w14:paraId="0D47E6AB" w14:textId="77777777" w:rsidR="0079074C" w:rsidRDefault="007A7A1D">
      <w:pPr>
        <w:pStyle w:val="NoSpacing"/>
        <w:shd w:val="clear" w:color="auto" w:fill="F7F7F7"/>
      </w:pPr>
      <w:r>
        <w:rPr>
          <w:rFonts w:ascii="Courier New" w:eastAsia="Courier New" w:hAnsi="Courier New"/>
          <w:sz w:val="14"/>
        </w:rPr>
        <w:t xml:space="preserve">            ]</w:t>
      </w:r>
    </w:p>
    <w:p w14:paraId="1A68F502" w14:textId="77777777" w:rsidR="0079074C" w:rsidRDefault="007A7A1D">
      <w:pPr>
        <w:pStyle w:val="NoSpacing"/>
        <w:shd w:val="clear" w:color="auto" w:fill="F7F7F7"/>
      </w:pPr>
      <w:r>
        <w:rPr>
          <w:rFonts w:ascii="Courier New" w:eastAsia="Courier New" w:hAnsi="Courier New"/>
          <w:sz w:val="14"/>
        </w:rPr>
        <w:t xml:space="preserve">        },</w:t>
      </w:r>
    </w:p>
    <w:p w14:paraId="478BFAC2" w14:textId="77777777" w:rsidR="0079074C" w:rsidRDefault="007A7A1D">
      <w:pPr>
        <w:pStyle w:val="NoSpacing"/>
        <w:shd w:val="clear" w:color="auto" w:fill="F7F7F7"/>
      </w:pPr>
      <w:r>
        <w:rPr>
          <w:rFonts w:ascii="Courier New" w:eastAsia="Courier New" w:hAnsi="Courier New"/>
          <w:sz w:val="14"/>
        </w:rPr>
        <w:t xml:space="preserve">        "Action": {</w:t>
      </w:r>
    </w:p>
    <w:p w14:paraId="601FC4AF" w14:textId="77777777" w:rsidR="0079074C" w:rsidRDefault="007A7A1D">
      <w:pPr>
        <w:pStyle w:val="NoSpacing"/>
        <w:shd w:val="clear" w:color="auto" w:fill="F7F7F7"/>
      </w:pPr>
      <w:r>
        <w:rPr>
          <w:rFonts w:ascii="Courier New" w:eastAsia="Courier New" w:hAnsi="Courier New"/>
          <w:sz w:val="14"/>
        </w:rPr>
        <w:t xml:space="preserve">            "type": [</w:t>
      </w:r>
    </w:p>
    <w:p w14:paraId="3DC9501B" w14:textId="77777777" w:rsidR="0079074C" w:rsidRDefault="007A7A1D">
      <w:pPr>
        <w:pStyle w:val="NoSpacing"/>
        <w:shd w:val="clear" w:color="auto" w:fill="F7F7F7"/>
      </w:pPr>
      <w:r>
        <w:rPr>
          <w:rFonts w:ascii="Courier New" w:eastAsia="Courier New" w:hAnsi="Courier New"/>
          <w:sz w:val="14"/>
        </w:rPr>
        <w:t xml:space="preserve">                "string",</w:t>
      </w:r>
    </w:p>
    <w:p w14:paraId="6F12F02D" w14:textId="77777777" w:rsidR="0079074C" w:rsidRDefault="007A7A1D">
      <w:pPr>
        <w:pStyle w:val="NoSpacing"/>
        <w:shd w:val="clear" w:color="auto" w:fill="F7F7F7"/>
      </w:pPr>
      <w:r>
        <w:rPr>
          <w:rFonts w:ascii="Courier New" w:eastAsia="Courier New" w:hAnsi="Courier New"/>
          <w:sz w:val="14"/>
        </w:rPr>
        <w:t xml:space="preserve">                "null"</w:t>
      </w:r>
    </w:p>
    <w:p w14:paraId="4494DC6B" w14:textId="77777777" w:rsidR="0079074C" w:rsidRDefault="007A7A1D">
      <w:pPr>
        <w:pStyle w:val="NoSpacing"/>
        <w:shd w:val="clear" w:color="auto" w:fill="F7F7F7"/>
      </w:pPr>
      <w:r>
        <w:rPr>
          <w:rFonts w:ascii="Courier New" w:eastAsia="Courier New" w:hAnsi="Courier New"/>
          <w:sz w:val="14"/>
        </w:rPr>
        <w:t xml:space="preserve">            ]</w:t>
      </w:r>
    </w:p>
    <w:p w14:paraId="1DD8C845" w14:textId="77777777" w:rsidR="0079074C" w:rsidRDefault="007A7A1D">
      <w:pPr>
        <w:pStyle w:val="NoSpacing"/>
        <w:shd w:val="clear" w:color="auto" w:fill="F7F7F7"/>
      </w:pPr>
      <w:r>
        <w:rPr>
          <w:rFonts w:ascii="Courier New" w:eastAsia="Courier New" w:hAnsi="Courier New"/>
          <w:sz w:val="14"/>
        </w:rPr>
        <w:t xml:space="preserve">        },</w:t>
      </w:r>
    </w:p>
    <w:p w14:paraId="2087B8EA" w14:textId="77777777" w:rsidR="0079074C" w:rsidRDefault="007A7A1D">
      <w:pPr>
        <w:pStyle w:val="NoSpacing"/>
        <w:shd w:val="clear" w:color="auto" w:fill="F7F7F7"/>
      </w:pPr>
      <w:r>
        <w:rPr>
          <w:rFonts w:ascii="Courier New" w:eastAsia="Courier New" w:hAnsi="Courier New"/>
          <w:sz w:val="14"/>
        </w:rPr>
        <w:t xml:space="preserve">        "operation": {</w:t>
      </w:r>
    </w:p>
    <w:p w14:paraId="11CDA52E" w14:textId="77777777" w:rsidR="0079074C" w:rsidRDefault="007A7A1D">
      <w:pPr>
        <w:pStyle w:val="NoSpacing"/>
        <w:shd w:val="clear" w:color="auto" w:fill="F7F7F7"/>
      </w:pPr>
      <w:r>
        <w:rPr>
          <w:rFonts w:ascii="Courier New" w:eastAsia="Courier New" w:hAnsi="Courier New"/>
          <w:sz w:val="14"/>
        </w:rPr>
        <w:t xml:space="preserve">            "type": [</w:t>
      </w:r>
    </w:p>
    <w:p w14:paraId="194683B8" w14:textId="77777777" w:rsidR="0079074C" w:rsidRDefault="007A7A1D">
      <w:pPr>
        <w:pStyle w:val="NoSpacing"/>
        <w:shd w:val="clear" w:color="auto" w:fill="F7F7F7"/>
      </w:pPr>
      <w:r>
        <w:rPr>
          <w:rFonts w:ascii="Courier New" w:eastAsia="Courier New" w:hAnsi="Courier New"/>
          <w:sz w:val="14"/>
        </w:rPr>
        <w:t xml:space="preserve">                "string",</w:t>
      </w:r>
    </w:p>
    <w:p w14:paraId="4137F18D" w14:textId="77777777" w:rsidR="0079074C" w:rsidRDefault="007A7A1D">
      <w:pPr>
        <w:pStyle w:val="NoSpacing"/>
        <w:shd w:val="clear" w:color="auto" w:fill="F7F7F7"/>
      </w:pPr>
      <w:r>
        <w:rPr>
          <w:rFonts w:ascii="Courier New" w:eastAsia="Courier New" w:hAnsi="Courier New"/>
          <w:sz w:val="14"/>
        </w:rPr>
        <w:t xml:space="preserve">                "null"</w:t>
      </w:r>
    </w:p>
    <w:p w14:paraId="1A3A818C" w14:textId="77777777" w:rsidR="0079074C" w:rsidRDefault="007A7A1D">
      <w:pPr>
        <w:pStyle w:val="NoSpacing"/>
        <w:shd w:val="clear" w:color="auto" w:fill="F7F7F7"/>
      </w:pPr>
      <w:r>
        <w:rPr>
          <w:rFonts w:ascii="Courier New" w:eastAsia="Courier New" w:hAnsi="Courier New"/>
          <w:sz w:val="14"/>
        </w:rPr>
        <w:t xml:space="preserve">            ]</w:t>
      </w:r>
    </w:p>
    <w:p w14:paraId="51888ABC" w14:textId="77777777" w:rsidR="0079074C" w:rsidRDefault="007A7A1D">
      <w:pPr>
        <w:pStyle w:val="NoSpacing"/>
        <w:shd w:val="clear" w:color="auto" w:fill="F7F7F7"/>
      </w:pPr>
      <w:r>
        <w:rPr>
          <w:rFonts w:ascii="Courier New" w:eastAsia="Courier New" w:hAnsi="Courier New"/>
          <w:sz w:val="14"/>
        </w:rPr>
        <w:t xml:space="preserve">        },</w:t>
      </w:r>
    </w:p>
    <w:p w14:paraId="7E3F34F2" w14:textId="77777777" w:rsidR="0079074C" w:rsidRDefault="007A7A1D">
      <w:pPr>
        <w:pStyle w:val="NoSpacing"/>
        <w:shd w:val="clear" w:color="auto" w:fill="F7F7F7"/>
      </w:pPr>
      <w:r>
        <w:rPr>
          <w:rFonts w:ascii="Courier New" w:eastAsia="Courier New" w:hAnsi="Courier New"/>
          <w:sz w:val="14"/>
        </w:rPr>
        <w:t xml:space="preserve">        "Operation": {</w:t>
      </w:r>
    </w:p>
    <w:p w14:paraId="59DF2245" w14:textId="77777777" w:rsidR="0079074C" w:rsidRDefault="007A7A1D">
      <w:pPr>
        <w:pStyle w:val="NoSpacing"/>
        <w:shd w:val="clear" w:color="auto" w:fill="F7F7F7"/>
      </w:pPr>
      <w:r>
        <w:rPr>
          <w:rFonts w:ascii="Courier New" w:eastAsia="Courier New" w:hAnsi="Courier New"/>
          <w:sz w:val="14"/>
        </w:rPr>
        <w:t xml:space="preserve">            "type": [</w:t>
      </w:r>
    </w:p>
    <w:p w14:paraId="6032A2BB" w14:textId="77777777" w:rsidR="0079074C" w:rsidRDefault="007A7A1D">
      <w:pPr>
        <w:pStyle w:val="NoSpacing"/>
        <w:shd w:val="clear" w:color="auto" w:fill="F7F7F7"/>
      </w:pPr>
      <w:r>
        <w:rPr>
          <w:rFonts w:ascii="Courier New" w:eastAsia="Courier New" w:hAnsi="Courier New"/>
          <w:sz w:val="14"/>
        </w:rPr>
        <w:t xml:space="preserve">                "string",</w:t>
      </w:r>
    </w:p>
    <w:p w14:paraId="1199CED5" w14:textId="77777777" w:rsidR="0079074C" w:rsidRDefault="007A7A1D">
      <w:pPr>
        <w:pStyle w:val="NoSpacing"/>
        <w:shd w:val="clear" w:color="auto" w:fill="F7F7F7"/>
      </w:pPr>
      <w:r>
        <w:rPr>
          <w:rFonts w:ascii="Courier New" w:eastAsia="Courier New" w:hAnsi="Courier New"/>
          <w:sz w:val="14"/>
        </w:rPr>
        <w:t xml:space="preserve">                "null"</w:t>
      </w:r>
    </w:p>
    <w:p w14:paraId="54A06E43" w14:textId="77777777" w:rsidR="0079074C" w:rsidRDefault="007A7A1D">
      <w:pPr>
        <w:pStyle w:val="NoSpacing"/>
        <w:shd w:val="clear" w:color="auto" w:fill="F7F7F7"/>
      </w:pPr>
      <w:r>
        <w:rPr>
          <w:rFonts w:ascii="Courier New" w:eastAsia="Courier New" w:hAnsi="Courier New"/>
          <w:sz w:val="14"/>
        </w:rPr>
        <w:t xml:space="preserve">            ]</w:t>
      </w:r>
    </w:p>
    <w:p w14:paraId="29B2D29D" w14:textId="77777777" w:rsidR="0079074C" w:rsidRDefault="007A7A1D">
      <w:pPr>
        <w:pStyle w:val="NoSpacing"/>
        <w:shd w:val="clear" w:color="auto" w:fill="F7F7F7"/>
      </w:pPr>
      <w:r>
        <w:rPr>
          <w:rFonts w:ascii="Courier New" w:eastAsia="Courier New" w:hAnsi="Courier New"/>
          <w:sz w:val="14"/>
        </w:rPr>
        <w:t xml:space="preserve">        },</w:t>
      </w:r>
    </w:p>
    <w:p w14:paraId="4C469572" w14:textId="77777777" w:rsidR="0079074C" w:rsidRDefault="007A7A1D">
      <w:pPr>
        <w:pStyle w:val="NoSpacing"/>
        <w:shd w:val="clear" w:color="auto" w:fill="F7F7F7"/>
      </w:pPr>
      <w:r>
        <w:rPr>
          <w:rFonts w:ascii="Courier New" w:eastAsia="Courier New" w:hAnsi="Courier New"/>
          <w:sz w:val="14"/>
        </w:rPr>
        <w:t xml:space="preserve">        "userEmail": {</w:t>
      </w:r>
    </w:p>
    <w:p w14:paraId="4AE00A09" w14:textId="77777777" w:rsidR="0079074C" w:rsidRDefault="007A7A1D">
      <w:pPr>
        <w:pStyle w:val="NoSpacing"/>
        <w:shd w:val="clear" w:color="auto" w:fill="F7F7F7"/>
      </w:pPr>
      <w:r>
        <w:rPr>
          <w:rFonts w:ascii="Courier New" w:eastAsia="Courier New" w:hAnsi="Courier New"/>
          <w:sz w:val="14"/>
        </w:rPr>
        <w:t xml:space="preserve">            "type": [</w:t>
      </w:r>
    </w:p>
    <w:p w14:paraId="0FEDCA06" w14:textId="77777777" w:rsidR="0079074C" w:rsidRDefault="007A7A1D">
      <w:pPr>
        <w:pStyle w:val="NoSpacing"/>
        <w:shd w:val="clear" w:color="auto" w:fill="F7F7F7"/>
      </w:pPr>
      <w:r>
        <w:rPr>
          <w:rFonts w:ascii="Courier New" w:eastAsia="Courier New" w:hAnsi="Courier New"/>
          <w:sz w:val="14"/>
        </w:rPr>
        <w:t xml:space="preserve">                "string",</w:t>
      </w:r>
    </w:p>
    <w:p w14:paraId="306BF7FC" w14:textId="77777777" w:rsidR="0079074C" w:rsidRDefault="007A7A1D">
      <w:pPr>
        <w:pStyle w:val="NoSpacing"/>
        <w:shd w:val="clear" w:color="auto" w:fill="F7F7F7"/>
      </w:pPr>
      <w:r>
        <w:rPr>
          <w:rFonts w:ascii="Courier New" w:eastAsia="Courier New" w:hAnsi="Courier New"/>
          <w:sz w:val="14"/>
        </w:rPr>
        <w:t xml:space="preserve">                "null"</w:t>
      </w:r>
    </w:p>
    <w:p w14:paraId="3915540A" w14:textId="77777777" w:rsidR="0079074C" w:rsidRDefault="007A7A1D">
      <w:pPr>
        <w:pStyle w:val="NoSpacing"/>
        <w:shd w:val="clear" w:color="auto" w:fill="F7F7F7"/>
      </w:pPr>
      <w:r>
        <w:rPr>
          <w:rFonts w:ascii="Courier New" w:eastAsia="Courier New" w:hAnsi="Courier New"/>
          <w:sz w:val="14"/>
        </w:rPr>
        <w:t xml:space="preserve">            ]</w:t>
      </w:r>
    </w:p>
    <w:p w14:paraId="0245E724" w14:textId="77777777" w:rsidR="0079074C" w:rsidRDefault="007A7A1D">
      <w:pPr>
        <w:pStyle w:val="NoSpacing"/>
        <w:shd w:val="clear" w:color="auto" w:fill="F7F7F7"/>
      </w:pPr>
      <w:r>
        <w:rPr>
          <w:rFonts w:ascii="Courier New" w:eastAsia="Courier New" w:hAnsi="Courier New"/>
          <w:sz w:val="14"/>
        </w:rPr>
        <w:t xml:space="preserve">        },</w:t>
      </w:r>
    </w:p>
    <w:p w14:paraId="4EC10BF2" w14:textId="77777777" w:rsidR="0079074C" w:rsidRDefault="007A7A1D">
      <w:pPr>
        <w:pStyle w:val="NoSpacing"/>
        <w:shd w:val="clear" w:color="auto" w:fill="F7F7F7"/>
      </w:pPr>
      <w:r>
        <w:rPr>
          <w:rFonts w:ascii="Courier New" w:eastAsia="Courier New" w:hAnsi="Courier New"/>
          <w:sz w:val="14"/>
        </w:rPr>
        <w:t xml:space="preserve">        "UserEmail": {</w:t>
      </w:r>
    </w:p>
    <w:p w14:paraId="5EF421C6" w14:textId="77777777" w:rsidR="0079074C" w:rsidRDefault="007A7A1D">
      <w:pPr>
        <w:pStyle w:val="NoSpacing"/>
        <w:shd w:val="clear" w:color="auto" w:fill="F7F7F7"/>
      </w:pPr>
      <w:r>
        <w:rPr>
          <w:rFonts w:ascii="Courier New" w:eastAsia="Courier New" w:hAnsi="Courier New"/>
          <w:sz w:val="14"/>
        </w:rPr>
        <w:t xml:space="preserve">            "type": [</w:t>
      </w:r>
    </w:p>
    <w:p w14:paraId="56C0981F" w14:textId="77777777" w:rsidR="0079074C" w:rsidRDefault="007A7A1D">
      <w:pPr>
        <w:pStyle w:val="NoSpacing"/>
        <w:shd w:val="clear" w:color="auto" w:fill="F7F7F7"/>
      </w:pPr>
      <w:r>
        <w:rPr>
          <w:rFonts w:ascii="Courier New" w:eastAsia="Courier New" w:hAnsi="Courier New"/>
          <w:sz w:val="14"/>
        </w:rPr>
        <w:t xml:space="preserve">                "string",</w:t>
      </w:r>
    </w:p>
    <w:p w14:paraId="3598CC62" w14:textId="77777777" w:rsidR="0079074C" w:rsidRDefault="007A7A1D">
      <w:pPr>
        <w:pStyle w:val="NoSpacing"/>
        <w:shd w:val="clear" w:color="auto" w:fill="F7F7F7"/>
      </w:pPr>
      <w:r>
        <w:rPr>
          <w:rFonts w:ascii="Courier New" w:eastAsia="Courier New" w:hAnsi="Courier New"/>
          <w:sz w:val="14"/>
        </w:rPr>
        <w:t xml:space="preserve">                "null"</w:t>
      </w:r>
    </w:p>
    <w:p w14:paraId="41E58D64" w14:textId="77777777" w:rsidR="0079074C" w:rsidRDefault="007A7A1D">
      <w:pPr>
        <w:pStyle w:val="NoSpacing"/>
        <w:shd w:val="clear" w:color="auto" w:fill="F7F7F7"/>
      </w:pPr>
      <w:r>
        <w:rPr>
          <w:rFonts w:ascii="Courier New" w:eastAsia="Courier New" w:hAnsi="Courier New"/>
          <w:sz w:val="14"/>
        </w:rPr>
        <w:t xml:space="preserve">            ]</w:t>
      </w:r>
    </w:p>
    <w:p w14:paraId="1E6DFB3D" w14:textId="77777777" w:rsidR="0079074C" w:rsidRDefault="007A7A1D">
      <w:pPr>
        <w:pStyle w:val="NoSpacing"/>
        <w:shd w:val="clear" w:color="auto" w:fill="F7F7F7"/>
      </w:pPr>
      <w:r>
        <w:rPr>
          <w:rFonts w:ascii="Courier New" w:eastAsia="Courier New" w:hAnsi="Courier New"/>
          <w:sz w:val="14"/>
        </w:rPr>
        <w:t xml:space="preserve">        },</w:t>
      </w:r>
    </w:p>
    <w:p w14:paraId="7C4C18B1" w14:textId="77777777" w:rsidR="0079074C" w:rsidRDefault="007A7A1D">
      <w:pPr>
        <w:pStyle w:val="NoSpacing"/>
        <w:shd w:val="clear" w:color="auto" w:fill="F7F7F7"/>
      </w:pPr>
      <w:r>
        <w:rPr>
          <w:rFonts w:ascii="Courier New" w:eastAsia="Courier New" w:hAnsi="Courier New"/>
          <w:sz w:val="14"/>
        </w:rPr>
        <w:t xml:space="preserve">        "email": {</w:t>
      </w:r>
    </w:p>
    <w:p w14:paraId="0E5C2DB9" w14:textId="77777777" w:rsidR="0079074C" w:rsidRDefault="007A7A1D">
      <w:pPr>
        <w:pStyle w:val="NoSpacing"/>
        <w:shd w:val="clear" w:color="auto" w:fill="F7F7F7"/>
      </w:pPr>
      <w:r>
        <w:rPr>
          <w:rFonts w:ascii="Courier New" w:eastAsia="Courier New" w:hAnsi="Courier New"/>
          <w:sz w:val="14"/>
        </w:rPr>
        <w:t xml:space="preserve">            "type": [</w:t>
      </w:r>
    </w:p>
    <w:p w14:paraId="0152C995" w14:textId="77777777" w:rsidR="0079074C" w:rsidRDefault="007A7A1D">
      <w:pPr>
        <w:pStyle w:val="NoSpacing"/>
        <w:shd w:val="clear" w:color="auto" w:fill="F7F7F7"/>
      </w:pPr>
      <w:r>
        <w:rPr>
          <w:rFonts w:ascii="Courier New" w:eastAsia="Courier New" w:hAnsi="Courier New"/>
          <w:sz w:val="14"/>
        </w:rPr>
        <w:t xml:space="preserve">                "string",</w:t>
      </w:r>
    </w:p>
    <w:p w14:paraId="600C1585" w14:textId="77777777" w:rsidR="0079074C" w:rsidRDefault="007A7A1D">
      <w:pPr>
        <w:pStyle w:val="NoSpacing"/>
        <w:shd w:val="clear" w:color="auto" w:fill="F7F7F7"/>
      </w:pPr>
      <w:r>
        <w:rPr>
          <w:rFonts w:ascii="Courier New" w:eastAsia="Courier New" w:hAnsi="Courier New"/>
          <w:sz w:val="14"/>
        </w:rPr>
        <w:t xml:space="preserve">                "null"</w:t>
      </w:r>
    </w:p>
    <w:p w14:paraId="4AA27897" w14:textId="77777777" w:rsidR="0079074C" w:rsidRDefault="007A7A1D">
      <w:pPr>
        <w:pStyle w:val="NoSpacing"/>
        <w:shd w:val="clear" w:color="auto" w:fill="F7F7F7"/>
      </w:pPr>
      <w:r>
        <w:rPr>
          <w:rFonts w:ascii="Courier New" w:eastAsia="Courier New" w:hAnsi="Courier New"/>
          <w:sz w:val="14"/>
        </w:rPr>
        <w:t xml:space="preserve">            ]</w:t>
      </w:r>
    </w:p>
    <w:p w14:paraId="55F92606" w14:textId="77777777" w:rsidR="0079074C" w:rsidRDefault="007A7A1D">
      <w:pPr>
        <w:pStyle w:val="NoSpacing"/>
        <w:shd w:val="clear" w:color="auto" w:fill="F7F7F7"/>
      </w:pPr>
      <w:r>
        <w:rPr>
          <w:rFonts w:ascii="Courier New" w:eastAsia="Courier New" w:hAnsi="Courier New"/>
          <w:sz w:val="14"/>
        </w:rPr>
        <w:t xml:space="preserve">        },</w:t>
      </w:r>
    </w:p>
    <w:p w14:paraId="5234A6F8" w14:textId="77777777" w:rsidR="0079074C" w:rsidRDefault="007A7A1D">
      <w:pPr>
        <w:pStyle w:val="NoSpacing"/>
        <w:shd w:val="clear" w:color="auto" w:fill="F7F7F7"/>
      </w:pPr>
      <w:r>
        <w:rPr>
          <w:rFonts w:ascii="Courier New" w:eastAsia="Courier New" w:hAnsi="Courier New"/>
          <w:sz w:val="14"/>
        </w:rPr>
        <w:t xml:space="preserve">        "docId": {</w:t>
      </w:r>
    </w:p>
    <w:p w14:paraId="48F65C6C" w14:textId="77777777" w:rsidR="0079074C" w:rsidRDefault="007A7A1D">
      <w:pPr>
        <w:pStyle w:val="NoSpacing"/>
        <w:shd w:val="clear" w:color="auto" w:fill="F7F7F7"/>
      </w:pPr>
      <w:r>
        <w:rPr>
          <w:rFonts w:ascii="Courier New" w:eastAsia="Courier New" w:hAnsi="Courier New"/>
          <w:sz w:val="14"/>
        </w:rPr>
        <w:t xml:space="preserve">            "type": [</w:t>
      </w:r>
    </w:p>
    <w:p w14:paraId="2E447D64" w14:textId="77777777" w:rsidR="0079074C" w:rsidRDefault="007A7A1D">
      <w:pPr>
        <w:pStyle w:val="NoSpacing"/>
        <w:shd w:val="clear" w:color="auto" w:fill="F7F7F7"/>
      </w:pPr>
      <w:r>
        <w:rPr>
          <w:rFonts w:ascii="Courier New" w:eastAsia="Courier New" w:hAnsi="Courier New"/>
          <w:sz w:val="14"/>
        </w:rPr>
        <w:t xml:space="preserve">                "string",</w:t>
      </w:r>
    </w:p>
    <w:p w14:paraId="148B3D39" w14:textId="77777777" w:rsidR="0079074C" w:rsidRDefault="007A7A1D">
      <w:pPr>
        <w:pStyle w:val="NoSpacing"/>
        <w:shd w:val="clear" w:color="auto" w:fill="F7F7F7"/>
      </w:pPr>
      <w:r>
        <w:rPr>
          <w:rFonts w:ascii="Courier New" w:eastAsia="Courier New" w:hAnsi="Courier New"/>
          <w:sz w:val="14"/>
        </w:rPr>
        <w:t xml:space="preserve">                "integer",</w:t>
      </w:r>
    </w:p>
    <w:p w14:paraId="3CB869A8" w14:textId="77777777" w:rsidR="0079074C" w:rsidRDefault="007A7A1D">
      <w:pPr>
        <w:pStyle w:val="NoSpacing"/>
        <w:shd w:val="clear" w:color="auto" w:fill="F7F7F7"/>
      </w:pPr>
      <w:r>
        <w:rPr>
          <w:rFonts w:ascii="Courier New" w:eastAsia="Courier New" w:hAnsi="Courier New"/>
          <w:sz w:val="14"/>
        </w:rPr>
        <w:t xml:space="preserve">                "null"</w:t>
      </w:r>
    </w:p>
    <w:p w14:paraId="09BA237B" w14:textId="77777777" w:rsidR="0079074C" w:rsidRDefault="007A7A1D">
      <w:pPr>
        <w:pStyle w:val="NoSpacing"/>
        <w:shd w:val="clear" w:color="auto" w:fill="F7F7F7"/>
      </w:pPr>
      <w:r>
        <w:rPr>
          <w:rFonts w:ascii="Courier New" w:eastAsia="Courier New" w:hAnsi="Courier New"/>
          <w:sz w:val="14"/>
        </w:rPr>
        <w:t xml:space="preserve">            ]</w:t>
      </w:r>
    </w:p>
    <w:p w14:paraId="44EFEA2B" w14:textId="77777777" w:rsidR="0079074C" w:rsidRDefault="007A7A1D">
      <w:pPr>
        <w:pStyle w:val="NoSpacing"/>
        <w:shd w:val="clear" w:color="auto" w:fill="F7F7F7"/>
      </w:pPr>
      <w:r>
        <w:rPr>
          <w:rFonts w:ascii="Courier New" w:eastAsia="Courier New" w:hAnsi="Courier New"/>
          <w:sz w:val="14"/>
        </w:rPr>
        <w:t xml:space="preserve">        },</w:t>
      </w:r>
    </w:p>
    <w:p w14:paraId="42F74E36" w14:textId="77777777" w:rsidR="0079074C" w:rsidRDefault="007A7A1D">
      <w:pPr>
        <w:pStyle w:val="NoSpacing"/>
        <w:shd w:val="clear" w:color="auto" w:fill="F7F7F7"/>
      </w:pPr>
      <w:r>
        <w:rPr>
          <w:rFonts w:ascii="Courier New" w:eastAsia="Courier New" w:hAnsi="Courier New"/>
          <w:sz w:val="14"/>
        </w:rPr>
        <w:t xml:space="preserve">        "DocId": {</w:t>
      </w:r>
    </w:p>
    <w:p w14:paraId="2480383F" w14:textId="77777777" w:rsidR="0079074C" w:rsidRDefault="007A7A1D">
      <w:pPr>
        <w:pStyle w:val="NoSpacing"/>
        <w:shd w:val="clear" w:color="auto" w:fill="F7F7F7"/>
      </w:pPr>
      <w:r>
        <w:rPr>
          <w:rFonts w:ascii="Courier New" w:eastAsia="Courier New" w:hAnsi="Courier New"/>
          <w:sz w:val="14"/>
        </w:rPr>
        <w:t xml:space="preserve">            "type": [</w:t>
      </w:r>
    </w:p>
    <w:p w14:paraId="65FA9F6D" w14:textId="77777777" w:rsidR="0079074C" w:rsidRDefault="007A7A1D">
      <w:pPr>
        <w:pStyle w:val="NoSpacing"/>
        <w:shd w:val="clear" w:color="auto" w:fill="F7F7F7"/>
      </w:pPr>
      <w:r>
        <w:rPr>
          <w:rFonts w:ascii="Courier New" w:eastAsia="Courier New" w:hAnsi="Courier New"/>
          <w:sz w:val="14"/>
        </w:rPr>
        <w:lastRenderedPageBreak/>
        <w:t xml:space="preserve">                "string",</w:t>
      </w:r>
    </w:p>
    <w:p w14:paraId="5AC310EE" w14:textId="77777777" w:rsidR="0079074C" w:rsidRDefault="007A7A1D">
      <w:pPr>
        <w:pStyle w:val="NoSpacing"/>
        <w:shd w:val="clear" w:color="auto" w:fill="F7F7F7"/>
      </w:pPr>
      <w:r>
        <w:rPr>
          <w:rFonts w:ascii="Courier New" w:eastAsia="Courier New" w:hAnsi="Courier New"/>
          <w:sz w:val="14"/>
        </w:rPr>
        <w:t xml:space="preserve">                "integer",</w:t>
      </w:r>
    </w:p>
    <w:p w14:paraId="086D6FBA" w14:textId="77777777" w:rsidR="0079074C" w:rsidRDefault="007A7A1D">
      <w:pPr>
        <w:pStyle w:val="NoSpacing"/>
        <w:shd w:val="clear" w:color="auto" w:fill="F7F7F7"/>
      </w:pPr>
      <w:r>
        <w:rPr>
          <w:rFonts w:ascii="Courier New" w:eastAsia="Courier New" w:hAnsi="Courier New"/>
          <w:sz w:val="14"/>
        </w:rPr>
        <w:t xml:space="preserve">                "null"</w:t>
      </w:r>
    </w:p>
    <w:p w14:paraId="6963F04F" w14:textId="77777777" w:rsidR="0079074C" w:rsidRDefault="007A7A1D">
      <w:pPr>
        <w:pStyle w:val="NoSpacing"/>
        <w:shd w:val="clear" w:color="auto" w:fill="F7F7F7"/>
      </w:pPr>
      <w:r>
        <w:rPr>
          <w:rFonts w:ascii="Courier New" w:eastAsia="Courier New" w:hAnsi="Courier New"/>
          <w:sz w:val="14"/>
        </w:rPr>
        <w:t xml:space="preserve">            ]</w:t>
      </w:r>
    </w:p>
    <w:p w14:paraId="3A06FA50" w14:textId="77777777" w:rsidR="0079074C" w:rsidRDefault="007A7A1D">
      <w:pPr>
        <w:pStyle w:val="NoSpacing"/>
        <w:shd w:val="clear" w:color="auto" w:fill="F7F7F7"/>
      </w:pPr>
      <w:r>
        <w:rPr>
          <w:rFonts w:ascii="Courier New" w:eastAsia="Courier New" w:hAnsi="Courier New"/>
          <w:sz w:val="14"/>
        </w:rPr>
        <w:t xml:space="preserve">        },</w:t>
      </w:r>
    </w:p>
    <w:p w14:paraId="38BDB351" w14:textId="77777777" w:rsidR="0079074C" w:rsidRDefault="007A7A1D">
      <w:pPr>
        <w:pStyle w:val="NoSpacing"/>
        <w:shd w:val="clear" w:color="auto" w:fill="F7F7F7"/>
      </w:pPr>
      <w:r>
        <w:rPr>
          <w:rFonts w:ascii="Courier New" w:eastAsia="Courier New" w:hAnsi="Courier New"/>
          <w:sz w:val="14"/>
        </w:rPr>
        <w:t xml:space="preserve">        "taskId": {</w:t>
      </w:r>
    </w:p>
    <w:p w14:paraId="6095059D" w14:textId="77777777" w:rsidR="0079074C" w:rsidRDefault="007A7A1D">
      <w:pPr>
        <w:pStyle w:val="NoSpacing"/>
        <w:shd w:val="clear" w:color="auto" w:fill="F7F7F7"/>
      </w:pPr>
      <w:r>
        <w:rPr>
          <w:rFonts w:ascii="Courier New" w:eastAsia="Courier New" w:hAnsi="Courier New"/>
          <w:sz w:val="14"/>
        </w:rPr>
        <w:t xml:space="preserve">            "type": [</w:t>
      </w:r>
    </w:p>
    <w:p w14:paraId="5005340C" w14:textId="77777777" w:rsidR="0079074C" w:rsidRDefault="007A7A1D">
      <w:pPr>
        <w:pStyle w:val="NoSpacing"/>
        <w:shd w:val="clear" w:color="auto" w:fill="F7F7F7"/>
      </w:pPr>
      <w:r>
        <w:rPr>
          <w:rFonts w:ascii="Courier New" w:eastAsia="Courier New" w:hAnsi="Courier New"/>
          <w:sz w:val="14"/>
        </w:rPr>
        <w:t xml:space="preserve">                "string",</w:t>
      </w:r>
    </w:p>
    <w:p w14:paraId="72AA8C4B" w14:textId="77777777" w:rsidR="0079074C" w:rsidRDefault="007A7A1D">
      <w:pPr>
        <w:pStyle w:val="NoSpacing"/>
        <w:shd w:val="clear" w:color="auto" w:fill="F7F7F7"/>
      </w:pPr>
      <w:r>
        <w:rPr>
          <w:rFonts w:ascii="Courier New" w:eastAsia="Courier New" w:hAnsi="Courier New"/>
          <w:sz w:val="14"/>
        </w:rPr>
        <w:t xml:space="preserve">                "integer",</w:t>
      </w:r>
    </w:p>
    <w:p w14:paraId="13D51495" w14:textId="77777777" w:rsidR="0079074C" w:rsidRDefault="007A7A1D">
      <w:pPr>
        <w:pStyle w:val="NoSpacing"/>
        <w:shd w:val="clear" w:color="auto" w:fill="F7F7F7"/>
      </w:pPr>
      <w:r>
        <w:rPr>
          <w:rFonts w:ascii="Courier New" w:eastAsia="Courier New" w:hAnsi="Courier New"/>
          <w:sz w:val="14"/>
        </w:rPr>
        <w:t xml:space="preserve">                "null"</w:t>
      </w:r>
    </w:p>
    <w:p w14:paraId="70834ADA" w14:textId="77777777" w:rsidR="0079074C" w:rsidRDefault="007A7A1D">
      <w:pPr>
        <w:pStyle w:val="NoSpacing"/>
        <w:shd w:val="clear" w:color="auto" w:fill="F7F7F7"/>
      </w:pPr>
      <w:r>
        <w:rPr>
          <w:rFonts w:ascii="Courier New" w:eastAsia="Courier New" w:hAnsi="Courier New"/>
          <w:sz w:val="14"/>
        </w:rPr>
        <w:t xml:space="preserve">            ]</w:t>
      </w:r>
    </w:p>
    <w:p w14:paraId="77DB8C45" w14:textId="77777777" w:rsidR="0079074C" w:rsidRDefault="007A7A1D">
      <w:pPr>
        <w:pStyle w:val="NoSpacing"/>
        <w:shd w:val="clear" w:color="auto" w:fill="F7F7F7"/>
      </w:pPr>
      <w:r>
        <w:rPr>
          <w:rFonts w:ascii="Courier New" w:eastAsia="Courier New" w:hAnsi="Courier New"/>
          <w:sz w:val="14"/>
        </w:rPr>
        <w:t xml:space="preserve">        },</w:t>
      </w:r>
    </w:p>
    <w:p w14:paraId="3CA135AB" w14:textId="77777777" w:rsidR="0079074C" w:rsidRDefault="007A7A1D">
      <w:pPr>
        <w:pStyle w:val="NoSpacing"/>
        <w:shd w:val="clear" w:color="auto" w:fill="F7F7F7"/>
      </w:pPr>
      <w:r>
        <w:rPr>
          <w:rFonts w:ascii="Courier New" w:eastAsia="Courier New" w:hAnsi="Courier New"/>
          <w:sz w:val="14"/>
        </w:rPr>
        <w:t xml:space="preserve">        "TaskId": {</w:t>
      </w:r>
    </w:p>
    <w:p w14:paraId="0F94ABAE" w14:textId="77777777" w:rsidR="0079074C" w:rsidRDefault="007A7A1D">
      <w:pPr>
        <w:pStyle w:val="NoSpacing"/>
        <w:shd w:val="clear" w:color="auto" w:fill="F7F7F7"/>
      </w:pPr>
      <w:r>
        <w:rPr>
          <w:rFonts w:ascii="Courier New" w:eastAsia="Courier New" w:hAnsi="Courier New"/>
          <w:sz w:val="14"/>
        </w:rPr>
        <w:t xml:space="preserve">            "type": [</w:t>
      </w:r>
    </w:p>
    <w:p w14:paraId="558ADB6C" w14:textId="77777777" w:rsidR="0079074C" w:rsidRDefault="007A7A1D">
      <w:pPr>
        <w:pStyle w:val="NoSpacing"/>
        <w:shd w:val="clear" w:color="auto" w:fill="F7F7F7"/>
      </w:pPr>
      <w:r>
        <w:rPr>
          <w:rFonts w:ascii="Courier New" w:eastAsia="Courier New" w:hAnsi="Courier New"/>
          <w:sz w:val="14"/>
        </w:rPr>
        <w:t xml:space="preserve">                "string",</w:t>
      </w:r>
    </w:p>
    <w:p w14:paraId="4B109454" w14:textId="77777777" w:rsidR="0079074C" w:rsidRDefault="007A7A1D">
      <w:pPr>
        <w:pStyle w:val="NoSpacing"/>
        <w:shd w:val="clear" w:color="auto" w:fill="F7F7F7"/>
      </w:pPr>
      <w:r>
        <w:rPr>
          <w:rFonts w:ascii="Courier New" w:eastAsia="Courier New" w:hAnsi="Courier New"/>
          <w:sz w:val="14"/>
        </w:rPr>
        <w:t xml:space="preserve">                "integer",</w:t>
      </w:r>
    </w:p>
    <w:p w14:paraId="5617290A" w14:textId="77777777" w:rsidR="0079074C" w:rsidRDefault="007A7A1D">
      <w:pPr>
        <w:pStyle w:val="NoSpacing"/>
        <w:shd w:val="clear" w:color="auto" w:fill="F7F7F7"/>
      </w:pPr>
      <w:r>
        <w:rPr>
          <w:rFonts w:ascii="Courier New" w:eastAsia="Courier New" w:hAnsi="Courier New"/>
          <w:sz w:val="14"/>
        </w:rPr>
        <w:t xml:space="preserve">                "null"</w:t>
      </w:r>
    </w:p>
    <w:p w14:paraId="518E4C42" w14:textId="77777777" w:rsidR="0079074C" w:rsidRDefault="007A7A1D">
      <w:pPr>
        <w:pStyle w:val="NoSpacing"/>
        <w:shd w:val="clear" w:color="auto" w:fill="F7F7F7"/>
      </w:pPr>
      <w:r>
        <w:rPr>
          <w:rFonts w:ascii="Courier New" w:eastAsia="Courier New" w:hAnsi="Courier New"/>
          <w:sz w:val="14"/>
        </w:rPr>
        <w:t xml:space="preserve">            ]</w:t>
      </w:r>
    </w:p>
    <w:p w14:paraId="5B1061D5" w14:textId="77777777" w:rsidR="0079074C" w:rsidRDefault="007A7A1D">
      <w:pPr>
        <w:pStyle w:val="NoSpacing"/>
        <w:shd w:val="clear" w:color="auto" w:fill="F7F7F7"/>
      </w:pPr>
      <w:r>
        <w:rPr>
          <w:rFonts w:ascii="Courier New" w:eastAsia="Courier New" w:hAnsi="Courier New"/>
          <w:sz w:val="14"/>
        </w:rPr>
        <w:t xml:space="preserve">        },</w:t>
      </w:r>
    </w:p>
    <w:p w14:paraId="1E860AC3" w14:textId="77777777" w:rsidR="0079074C" w:rsidRDefault="007A7A1D">
      <w:pPr>
        <w:pStyle w:val="NoSpacing"/>
        <w:shd w:val="clear" w:color="auto" w:fill="F7F7F7"/>
      </w:pPr>
      <w:r>
        <w:rPr>
          <w:rFonts w:ascii="Courier New" w:eastAsia="Courier New" w:hAnsi="Courier New"/>
          <w:sz w:val="14"/>
        </w:rPr>
        <w:t xml:space="preserve">        "acknowledgedBy": {},</w:t>
      </w:r>
    </w:p>
    <w:p w14:paraId="1757A146" w14:textId="77777777" w:rsidR="0079074C" w:rsidRDefault="007A7A1D">
      <w:pPr>
        <w:pStyle w:val="NoSpacing"/>
        <w:shd w:val="clear" w:color="auto" w:fill="F7F7F7"/>
      </w:pPr>
      <w:r>
        <w:rPr>
          <w:rFonts w:ascii="Courier New" w:eastAsia="Courier New" w:hAnsi="Courier New"/>
          <w:sz w:val="14"/>
        </w:rPr>
        <w:t xml:space="preserve">        "status": {</w:t>
      </w:r>
    </w:p>
    <w:p w14:paraId="17D2CA62" w14:textId="77777777" w:rsidR="0079074C" w:rsidRDefault="007A7A1D">
      <w:pPr>
        <w:pStyle w:val="NoSpacing"/>
        <w:shd w:val="clear" w:color="auto" w:fill="F7F7F7"/>
      </w:pPr>
      <w:r>
        <w:rPr>
          <w:rFonts w:ascii="Courier New" w:eastAsia="Courier New" w:hAnsi="Courier New"/>
          <w:sz w:val="14"/>
        </w:rPr>
        <w:t xml:space="preserve">            "type": [</w:t>
      </w:r>
    </w:p>
    <w:p w14:paraId="0CAABDD0" w14:textId="77777777" w:rsidR="0079074C" w:rsidRDefault="007A7A1D">
      <w:pPr>
        <w:pStyle w:val="NoSpacing"/>
        <w:shd w:val="clear" w:color="auto" w:fill="F7F7F7"/>
      </w:pPr>
      <w:r>
        <w:rPr>
          <w:rFonts w:ascii="Courier New" w:eastAsia="Courier New" w:hAnsi="Courier New"/>
          <w:sz w:val="14"/>
        </w:rPr>
        <w:t xml:space="preserve">                "string",</w:t>
      </w:r>
    </w:p>
    <w:p w14:paraId="0D408E7C" w14:textId="77777777" w:rsidR="0079074C" w:rsidRDefault="007A7A1D">
      <w:pPr>
        <w:pStyle w:val="NoSpacing"/>
        <w:shd w:val="clear" w:color="auto" w:fill="F7F7F7"/>
      </w:pPr>
      <w:r>
        <w:rPr>
          <w:rFonts w:ascii="Courier New" w:eastAsia="Courier New" w:hAnsi="Courier New"/>
          <w:sz w:val="14"/>
        </w:rPr>
        <w:t xml:space="preserve">                "null"</w:t>
      </w:r>
    </w:p>
    <w:p w14:paraId="00A6EE30" w14:textId="77777777" w:rsidR="0079074C" w:rsidRDefault="007A7A1D">
      <w:pPr>
        <w:pStyle w:val="NoSpacing"/>
        <w:shd w:val="clear" w:color="auto" w:fill="F7F7F7"/>
      </w:pPr>
      <w:r>
        <w:rPr>
          <w:rFonts w:ascii="Courier New" w:eastAsia="Courier New" w:hAnsi="Courier New"/>
          <w:sz w:val="14"/>
        </w:rPr>
        <w:t xml:space="preserve">            ]</w:t>
      </w:r>
    </w:p>
    <w:p w14:paraId="1F0C5153" w14:textId="77777777" w:rsidR="0079074C" w:rsidRDefault="007A7A1D">
      <w:pPr>
        <w:pStyle w:val="NoSpacing"/>
        <w:shd w:val="clear" w:color="auto" w:fill="F7F7F7"/>
      </w:pPr>
      <w:r>
        <w:rPr>
          <w:rFonts w:ascii="Courier New" w:eastAsia="Courier New" w:hAnsi="Courier New"/>
          <w:sz w:val="14"/>
        </w:rPr>
        <w:t xml:space="preserve">        },</w:t>
      </w:r>
    </w:p>
    <w:p w14:paraId="3698A53C" w14:textId="77777777" w:rsidR="0079074C" w:rsidRDefault="007A7A1D">
      <w:pPr>
        <w:pStyle w:val="NoSpacing"/>
        <w:shd w:val="clear" w:color="auto" w:fill="F7F7F7"/>
      </w:pPr>
      <w:r>
        <w:rPr>
          <w:rFonts w:ascii="Courier New" w:eastAsia="Courier New" w:hAnsi="Courier New"/>
          <w:sz w:val="14"/>
        </w:rPr>
        <w:t xml:space="preserve">        "trackingID": {</w:t>
      </w:r>
    </w:p>
    <w:p w14:paraId="1907CA1A" w14:textId="77777777" w:rsidR="0079074C" w:rsidRDefault="007A7A1D">
      <w:pPr>
        <w:pStyle w:val="NoSpacing"/>
        <w:shd w:val="clear" w:color="auto" w:fill="F7F7F7"/>
      </w:pPr>
      <w:r>
        <w:rPr>
          <w:rFonts w:ascii="Courier New" w:eastAsia="Courier New" w:hAnsi="Courier New"/>
          <w:sz w:val="14"/>
        </w:rPr>
        <w:t xml:space="preserve">            "type": [</w:t>
      </w:r>
    </w:p>
    <w:p w14:paraId="5AE0F467" w14:textId="77777777" w:rsidR="0079074C" w:rsidRDefault="007A7A1D">
      <w:pPr>
        <w:pStyle w:val="NoSpacing"/>
        <w:shd w:val="clear" w:color="auto" w:fill="F7F7F7"/>
      </w:pPr>
      <w:r>
        <w:rPr>
          <w:rFonts w:ascii="Courier New" w:eastAsia="Courier New" w:hAnsi="Courier New"/>
          <w:sz w:val="14"/>
        </w:rPr>
        <w:t xml:space="preserve">                "string",</w:t>
      </w:r>
    </w:p>
    <w:p w14:paraId="030CECA9" w14:textId="77777777" w:rsidR="0079074C" w:rsidRDefault="007A7A1D">
      <w:pPr>
        <w:pStyle w:val="NoSpacing"/>
        <w:shd w:val="clear" w:color="auto" w:fill="F7F7F7"/>
      </w:pPr>
      <w:r>
        <w:rPr>
          <w:rFonts w:ascii="Courier New" w:eastAsia="Courier New" w:hAnsi="Courier New"/>
          <w:sz w:val="14"/>
        </w:rPr>
        <w:t xml:space="preserve">                "null"</w:t>
      </w:r>
    </w:p>
    <w:p w14:paraId="21DFCFAF" w14:textId="77777777" w:rsidR="0079074C" w:rsidRDefault="007A7A1D">
      <w:pPr>
        <w:pStyle w:val="NoSpacing"/>
        <w:shd w:val="clear" w:color="auto" w:fill="F7F7F7"/>
      </w:pPr>
      <w:r>
        <w:rPr>
          <w:rFonts w:ascii="Courier New" w:eastAsia="Courier New" w:hAnsi="Courier New"/>
          <w:sz w:val="14"/>
        </w:rPr>
        <w:t xml:space="preserve">            ]</w:t>
      </w:r>
    </w:p>
    <w:p w14:paraId="222F4093" w14:textId="77777777" w:rsidR="0079074C" w:rsidRDefault="007A7A1D">
      <w:pPr>
        <w:pStyle w:val="NoSpacing"/>
        <w:shd w:val="clear" w:color="auto" w:fill="F7F7F7"/>
      </w:pPr>
      <w:r>
        <w:rPr>
          <w:rFonts w:ascii="Courier New" w:eastAsia="Courier New" w:hAnsi="Courier New"/>
          <w:sz w:val="14"/>
        </w:rPr>
        <w:t xml:space="preserve">        },</w:t>
      </w:r>
    </w:p>
    <w:p w14:paraId="09CD0346" w14:textId="77777777" w:rsidR="0079074C" w:rsidRDefault="007A7A1D">
      <w:pPr>
        <w:pStyle w:val="NoSpacing"/>
        <w:shd w:val="clear" w:color="auto" w:fill="F7F7F7"/>
      </w:pPr>
      <w:r>
        <w:rPr>
          <w:rFonts w:ascii="Courier New" w:eastAsia="Courier New" w:hAnsi="Courier New"/>
          <w:sz w:val="14"/>
        </w:rPr>
        <w:t xml:space="preserve">        "source": {</w:t>
      </w:r>
    </w:p>
    <w:p w14:paraId="19034CEE" w14:textId="77777777" w:rsidR="0079074C" w:rsidRDefault="007A7A1D">
      <w:pPr>
        <w:pStyle w:val="NoSpacing"/>
        <w:shd w:val="clear" w:color="auto" w:fill="F7F7F7"/>
      </w:pPr>
      <w:r>
        <w:rPr>
          <w:rFonts w:ascii="Courier New" w:eastAsia="Courier New" w:hAnsi="Courier New"/>
          <w:sz w:val="14"/>
        </w:rPr>
        <w:t xml:space="preserve">            "type": [</w:t>
      </w:r>
    </w:p>
    <w:p w14:paraId="2EAAF84A" w14:textId="77777777" w:rsidR="0079074C" w:rsidRDefault="007A7A1D">
      <w:pPr>
        <w:pStyle w:val="NoSpacing"/>
        <w:shd w:val="clear" w:color="auto" w:fill="F7F7F7"/>
      </w:pPr>
      <w:r>
        <w:rPr>
          <w:rFonts w:ascii="Courier New" w:eastAsia="Courier New" w:hAnsi="Courier New"/>
          <w:sz w:val="14"/>
        </w:rPr>
        <w:t xml:space="preserve">                "string",</w:t>
      </w:r>
    </w:p>
    <w:p w14:paraId="700400B4" w14:textId="77777777" w:rsidR="0079074C" w:rsidRDefault="007A7A1D">
      <w:pPr>
        <w:pStyle w:val="NoSpacing"/>
        <w:shd w:val="clear" w:color="auto" w:fill="F7F7F7"/>
      </w:pPr>
      <w:r>
        <w:rPr>
          <w:rFonts w:ascii="Courier New" w:eastAsia="Courier New" w:hAnsi="Courier New"/>
          <w:sz w:val="14"/>
        </w:rPr>
        <w:t xml:space="preserve">                "null"</w:t>
      </w:r>
    </w:p>
    <w:p w14:paraId="649BE0B7" w14:textId="77777777" w:rsidR="0079074C" w:rsidRDefault="007A7A1D">
      <w:pPr>
        <w:pStyle w:val="NoSpacing"/>
        <w:shd w:val="clear" w:color="auto" w:fill="F7F7F7"/>
      </w:pPr>
      <w:r>
        <w:rPr>
          <w:rFonts w:ascii="Courier New" w:eastAsia="Courier New" w:hAnsi="Courier New"/>
          <w:sz w:val="14"/>
        </w:rPr>
        <w:t xml:space="preserve">            ]</w:t>
      </w:r>
    </w:p>
    <w:p w14:paraId="4B08B8E7" w14:textId="77777777" w:rsidR="0079074C" w:rsidRDefault="007A7A1D">
      <w:pPr>
        <w:pStyle w:val="NoSpacing"/>
        <w:shd w:val="clear" w:color="auto" w:fill="F7F7F7"/>
      </w:pPr>
      <w:r>
        <w:rPr>
          <w:rFonts w:ascii="Courier New" w:eastAsia="Courier New" w:hAnsi="Courier New"/>
          <w:sz w:val="14"/>
        </w:rPr>
        <w:t xml:space="preserve">        },</w:t>
      </w:r>
    </w:p>
    <w:p w14:paraId="28AA4964" w14:textId="77777777" w:rsidR="0079074C" w:rsidRDefault="007A7A1D">
      <w:pPr>
        <w:pStyle w:val="NoSpacing"/>
        <w:shd w:val="clear" w:color="auto" w:fill="F7F7F7"/>
      </w:pPr>
      <w:r>
        <w:rPr>
          <w:rFonts w:ascii="Courier New" w:eastAsia="Courier New" w:hAnsi="Courier New"/>
          <w:sz w:val="14"/>
        </w:rPr>
        <w:t xml:space="preserve">        "AssignmentType": {</w:t>
      </w:r>
    </w:p>
    <w:p w14:paraId="27CE4225" w14:textId="77777777" w:rsidR="0079074C" w:rsidRDefault="007A7A1D">
      <w:pPr>
        <w:pStyle w:val="NoSpacing"/>
        <w:shd w:val="clear" w:color="auto" w:fill="F7F7F7"/>
      </w:pPr>
      <w:r>
        <w:rPr>
          <w:rFonts w:ascii="Courier New" w:eastAsia="Courier New" w:hAnsi="Courier New"/>
          <w:sz w:val="14"/>
        </w:rPr>
        <w:t xml:space="preserve">            "type": [</w:t>
      </w:r>
    </w:p>
    <w:p w14:paraId="2ECC3D7D" w14:textId="77777777" w:rsidR="0079074C" w:rsidRDefault="007A7A1D">
      <w:pPr>
        <w:pStyle w:val="NoSpacing"/>
        <w:shd w:val="clear" w:color="auto" w:fill="F7F7F7"/>
      </w:pPr>
      <w:r>
        <w:rPr>
          <w:rFonts w:ascii="Courier New" w:eastAsia="Courier New" w:hAnsi="Courier New"/>
          <w:sz w:val="14"/>
        </w:rPr>
        <w:t xml:space="preserve">                "string",</w:t>
      </w:r>
    </w:p>
    <w:p w14:paraId="6C5FB927" w14:textId="77777777" w:rsidR="0079074C" w:rsidRDefault="007A7A1D">
      <w:pPr>
        <w:pStyle w:val="NoSpacing"/>
        <w:shd w:val="clear" w:color="auto" w:fill="F7F7F7"/>
      </w:pPr>
      <w:r>
        <w:rPr>
          <w:rFonts w:ascii="Courier New" w:eastAsia="Courier New" w:hAnsi="Courier New"/>
          <w:sz w:val="14"/>
        </w:rPr>
        <w:t xml:space="preserve">                "null"</w:t>
      </w:r>
    </w:p>
    <w:p w14:paraId="2F4EF7B8" w14:textId="77777777" w:rsidR="0079074C" w:rsidRDefault="007A7A1D">
      <w:pPr>
        <w:pStyle w:val="NoSpacing"/>
        <w:shd w:val="clear" w:color="auto" w:fill="F7F7F7"/>
      </w:pPr>
      <w:r>
        <w:rPr>
          <w:rFonts w:ascii="Courier New" w:eastAsia="Courier New" w:hAnsi="Courier New"/>
          <w:sz w:val="14"/>
        </w:rPr>
        <w:t xml:space="preserve">            ]</w:t>
      </w:r>
    </w:p>
    <w:p w14:paraId="03820C90" w14:textId="77777777" w:rsidR="0079074C" w:rsidRDefault="007A7A1D">
      <w:pPr>
        <w:pStyle w:val="NoSpacing"/>
        <w:shd w:val="clear" w:color="auto" w:fill="F7F7F7"/>
      </w:pPr>
      <w:r>
        <w:rPr>
          <w:rFonts w:ascii="Courier New" w:eastAsia="Courier New" w:hAnsi="Courier New"/>
          <w:sz w:val="14"/>
        </w:rPr>
        <w:t xml:space="preserve">        },</w:t>
      </w:r>
    </w:p>
    <w:p w14:paraId="2F28A510" w14:textId="77777777" w:rsidR="0079074C" w:rsidRDefault="007A7A1D">
      <w:pPr>
        <w:pStyle w:val="NoSpacing"/>
        <w:shd w:val="clear" w:color="auto" w:fill="F7F7F7"/>
      </w:pPr>
      <w:r>
        <w:rPr>
          <w:rFonts w:ascii="Courier New" w:eastAsia="Courier New" w:hAnsi="Courier New"/>
          <w:sz w:val="14"/>
        </w:rPr>
        <w:t xml:space="preserve">        "Selected": {</w:t>
      </w:r>
    </w:p>
    <w:p w14:paraId="45512BDB" w14:textId="77777777" w:rsidR="0079074C" w:rsidRDefault="007A7A1D">
      <w:pPr>
        <w:pStyle w:val="NoSpacing"/>
        <w:shd w:val="clear" w:color="auto" w:fill="F7F7F7"/>
      </w:pPr>
      <w:r>
        <w:rPr>
          <w:rFonts w:ascii="Courier New" w:eastAsia="Courier New" w:hAnsi="Courier New"/>
          <w:sz w:val="14"/>
        </w:rPr>
        <w:t xml:space="preserve">            "type": [</w:t>
      </w:r>
    </w:p>
    <w:p w14:paraId="560C509E" w14:textId="77777777" w:rsidR="0079074C" w:rsidRDefault="007A7A1D">
      <w:pPr>
        <w:pStyle w:val="NoSpacing"/>
        <w:shd w:val="clear" w:color="auto" w:fill="F7F7F7"/>
      </w:pPr>
      <w:r>
        <w:rPr>
          <w:rFonts w:ascii="Courier New" w:eastAsia="Courier New" w:hAnsi="Courier New"/>
          <w:sz w:val="14"/>
        </w:rPr>
        <w:t xml:space="preserve">                "object",</w:t>
      </w:r>
    </w:p>
    <w:p w14:paraId="317D91FE" w14:textId="77777777" w:rsidR="0079074C" w:rsidRDefault="007A7A1D">
      <w:pPr>
        <w:pStyle w:val="NoSpacing"/>
        <w:shd w:val="clear" w:color="auto" w:fill="F7F7F7"/>
      </w:pPr>
      <w:r>
        <w:rPr>
          <w:rFonts w:ascii="Courier New" w:eastAsia="Courier New" w:hAnsi="Courier New"/>
          <w:sz w:val="14"/>
        </w:rPr>
        <w:t xml:space="preserve">                "null"</w:t>
      </w:r>
    </w:p>
    <w:p w14:paraId="395699E3" w14:textId="77777777" w:rsidR="0079074C" w:rsidRDefault="007A7A1D">
      <w:pPr>
        <w:pStyle w:val="NoSpacing"/>
        <w:shd w:val="clear" w:color="auto" w:fill="F7F7F7"/>
      </w:pPr>
      <w:r>
        <w:rPr>
          <w:rFonts w:ascii="Courier New" w:eastAsia="Courier New" w:hAnsi="Courier New"/>
          <w:sz w:val="14"/>
        </w:rPr>
        <w:t xml:space="preserve">            ],</w:t>
      </w:r>
    </w:p>
    <w:p w14:paraId="4A5A606C"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0831E99A" w14:textId="77777777" w:rsidR="0079074C" w:rsidRDefault="007A7A1D">
      <w:pPr>
        <w:pStyle w:val="NoSpacing"/>
        <w:shd w:val="clear" w:color="auto" w:fill="F7F7F7"/>
      </w:pPr>
      <w:r>
        <w:rPr>
          <w:rFonts w:ascii="Courier New" w:eastAsia="Courier New" w:hAnsi="Courier New"/>
          <w:sz w:val="14"/>
        </w:rPr>
        <w:t xml:space="preserve">            "properties": {</w:t>
      </w:r>
    </w:p>
    <w:p w14:paraId="7DDB6EAA" w14:textId="77777777" w:rsidR="0079074C" w:rsidRDefault="007A7A1D">
      <w:pPr>
        <w:pStyle w:val="NoSpacing"/>
        <w:shd w:val="clear" w:color="auto" w:fill="F7F7F7"/>
      </w:pPr>
      <w:r>
        <w:rPr>
          <w:rFonts w:ascii="Courier New" w:eastAsia="Courier New" w:hAnsi="Courier New"/>
          <w:sz w:val="14"/>
        </w:rPr>
        <w:t xml:space="preserve">                "ID": {</w:t>
      </w:r>
    </w:p>
    <w:p w14:paraId="66317906" w14:textId="77777777" w:rsidR="0079074C" w:rsidRDefault="007A7A1D">
      <w:pPr>
        <w:pStyle w:val="NoSpacing"/>
        <w:shd w:val="clear" w:color="auto" w:fill="F7F7F7"/>
      </w:pPr>
      <w:r>
        <w:rPr>
          <w:rFonts w:ascii="Courier New" w:eastAsia="Courier New" w:hAnsi="Courier New"/>
          <w:sz w:val="14"/>
        </w:rPr>
        <w:t xml:space="preserve">                    "type": [</w:t>
      </w:r>
    </w:p>
    <w:p w14:paraId="12FCD265" w14:textId="77777777" w:rsidR="0079074C" w:rsidRDefault="007A7A1D">
      <w:pPr>
        <w:pStyle w:val="NoSpacing"/>
        <w:shd w:val="clear" w:color="auto" w:fill="F7F7F7"/>
      </w:pPr>
      <w:r>
        <w:rPr>
          <w:rFonts w:ascii="Courier New" w:eastAsia="Courier New" w:hAnsi="Courier New"/>
          <w:sz w:val="14"/>
        </w:rPr>
        <w:t xml:space="preserve">                        "string",</w:t>
      </w:r>
    </w:p>
    <w:p w14:paraId="08201FCC" w14:textId="77777777" w:rsidR="0079074C" w:rsidRDefault="007A7A1D">
      <w:pPr>
        <w:pStyle w:val="NoSpacing"/>
        <w:shd w:val="clear" w:color="auto" w:fill="F7F7F7"/>
      </w:pPr>
      <w:r>
        <w:rPr>
          <w:rFonts w:ascii="Courier New" w:eastAsia="Courier New" w:hAnsi="Courier New"/>
          <w:sz w:val="14"/>
        </w:rPr>
        <w:t xml:space="preserve">                        "integer",</w:t>
      </w:r>
    </w:p>
    <w:p w14:paraId="537083F0" w14:textId="77777777" w:rsidR="0079074C" w:rsidRDefault="007A7A1D">
      <w:pPr>
        <w:pStyle w:val="NoSpacing"/>
        <w:shd w:val="clear" w:color="auto" w:fill="F7F7F7"/>
      </w:pPr>
      <w:r>
        <w:rPr>
          <w:rFonts w:ascii="Courier New" w:eastAsia="Courier New" w:hAnsi="Courier New"/>
          <w:sz w:val="14"/>
        </w:rPr>
        <w:t xml:space="preserve">                        "null"</w:t>
      </w:r>
    </w:p>
    <w:p w14:paraId="1E827C2F" w14:textId="77777777" w:rsidR="0079074C" w:rsidRDefault="007A7A1D">
      <w:pPr>
        <w:pStyle w:val="NoSpacing"/>
        <w:shd w:val="clear" w:color="auto" w:fill="F7F7F7"/>
      </w:pPr>
      <w:r>
        <w:rPr>
          <w:rFonts w:ascii="Courier New" w:eastAsia="Courier New" w:hAnsi="Courier New"/>
          <w:sz w:val="14"/>
        </w:rPr>
        <w:t xml:space="preserve">                    ]</w:t>
      </w:r>
    </w:p>
    <w:p w14:paraId="0EE2E36E" w14:textId="77777777" w:rsidR="0079074C" w:rsidRDefault="007A7A1D">
      <w:pPr>
        <w:pStyle w:val="NoSpacing"/>
        <w:shd w:val="clear" w:color="auto" w:fill="F7F7F7"/>
      </w:pPr>
      <w:r>
        <w:rPr>
          <w:rFonts w:ascii="Courier New" w:eastAsia="Courier New" w:hAnsi="Courier New"/>
          <w:sz w:val="14"/>
        </w:rPr>
        <w:t xml:space="preserve">                },</w:t>
      </w:r>
    </w:p>
    <w:p w14:paraId="313BA9F6" w14:textId="77777777" w:rsidR="0079074C" w:rsidRDefault="007A7A1D">
      <w:pPr>
        <w:pStyle w:val="NoSpacing"/>
        <w:shd w:val="clear" w:color="auto" w:fill="F7F7F7"/>
      </w:pPr>
      <w:r>
        <w:rPr>
          <w:rFonts w:ascii="Courier New" w:eastAsia="Courier New" w:hAnsi="Courier New"/>
          <w:sz w:val="14"/>
        </w:rPr>
        <w:t xml:space="preserve">                "RefIDD": {</w:t>
      </w:r>
    </w:p>
    <w:p w14:paraId="58F40248" w14:textId="77777777" w:rsidR="0079074C" w:rsidRDefault="007A7A1D">
      <w:pPr>
        <w:pStyle w:val="NoSpacing"/>
        <w:shd w:val="clear" w:color="auto" w:fill="F7F7F7"/>
      </w:pPr>
      <w:r>
        <w:rPr>
          <w:rFonts w:ascii="Courier New" w:eastAsia="Courier New" w:hAnsi="Courier New"/>
          <w:sz w:val="14"/>
        </w:rPr>
        <w:t xml:space="preserve">                    "type": [</w:t>
      </w:r>
    </w:p>
    <w:p w14:paraId="24085BAD" w14:textId="77777777" w:rsidR="0079074C" w:rsidRDefault="007A7A1D">
      <w:pPr>
        <w:pStyle w:val="NoSpacing"/>
        <w:shd w:val="clear" w:color="auto" w:fill="F7F7F7"/>
      </w:pPr>
      <w:r>
        <w:rPr>
          <w:rFonts w:ascii="Courier New" w:eastAsia="Courier New" w:hAnsi="Courier New"/>
          <w:sz w:val="14"/>
        </w:rPr>
        <w:t xml:space="preserve">                        "string",</w:t>
      </w:r>
    </w:p>
    <w:p w14:paraId="6FB1B551" w14:textId="77777777" w:rsidR="0079074C" w:rsidRDefault="007A7A1D">
      <w:pPr>
        <w:pStyle w:val="NoSpacing"/>
        <w:shd w:val="clear" w:color="auto" w:fill="F7F7F7"/>
      </w:pPr>
      <w:r>
        <w:rPr>
          <w:rFonts w:ascii="Courier New" w:eastAsia="Courier New" w:hAnsi="Courier New"/>
          <w:sz w:val="14"/>
        </w:rPr>
        <w:t xml:space="preserve">                        "null"</w:t>
      </w:r>
    </w:p>
    <w:p w14:paraId="0F85CA7B" w14:textId="77777777" w:rsidR="0079074C" w:rsidRDefault="007A7A1D">
      <w:pPr>
        <w:pStyle w:val="NoSpacing"/>
        <w:shd w:val="clear" w:color="auto" w:fill="F7F7F7"/>
      </w:pPr>
      <w:r>
        <w:rPr>
          <w:rFonts w:ascii="Courier New" w:eastAsia="Courier New" w:hAnsi="Courier New"/>
          <w:sz w:val="14"/>
        </w:rPr>
        <w:t xml:space="preserve">                    ]</w:t>
      </w:r>
    </w:p>
    <w:p w14:paraId="1AB5934C" w14:textId="77777777" w:rsidR="0079074C" w:rsidRDefault="007A7A1D">
      <w:pPr>
        <w:pStyle w:val="NoSpacing"/>
        <w:shd w:val="clear" w:color="auto" w:fill="F7F7F7"/>
      </w:pPr>
      <w:r>
        <w:rPr>
          <w:rFonts w:ascii="Courier New" w:eastAsia="Courier New" w:hAnsi="Courier New"/>
          <w:sz w:val="14"/>
        </w:rPr>
        <w:t xml:space="preserve">                },</w:t>
      </w:r>
    </w:p>
    <w:p w14:paraId="42E09071" w14:textId="77777777" w:rsidR="0079074C" w:rsidRDefault="007A7A1D">
      <w:pPr>
        <w:pStyle w:val="NoSpacing"/>
        <w:shd w:val="clear" w:color="auto" w:fill="F7F7F7"/>
      </w:pPr>
      <w:r>
        <w:rPr>
          <w:rFonts w:ascii="Courier New" w:eastAsia="Courier New" w:hAnsi="Courier New"/>
          <w:sz w:val="14"/>
        </w:rPr>
        <w:t xml:space="preserve">                "Title": {</w:t>
      </w:r>
    </w:p>
    <w:p w14:paraId="3C1223FB" w14:textId="77777777" w:rsidR="0079074C" w:rsidRDefault="007A7A1D">
      <w:pPr>
        <w:pStyle w:val="NoSpacing"/>
        <w:shd w:val="clear" w:color="auto" w:fill="F7F7F7"/>
      </w:pPr>
      <w:r>
        <w:rPr>
          <w:rFonts w:ascii="Courier New" w:eastAsia="Courier New" w:hAnsi="Courier New"/>
          <w:sz w:val="14"/>
        </w:rPr>
        <w:t xml:space="preserve">                    "type": [</w:t>
      </w:r>
    </w:p>
    <w:p w14:paraId="1EFB215D" w14:textId="77777777" w:rsidR="0079074C" w:rsidRDefault="007A7A1D">
      <w:pPr>
        <w:pStyle w:val="NoSpacing"/>
        <w:shd w:val="clear" w:color="auto" w:fill="F7F7F7"/>
      </w:pPr>
      <w:r>
        <w:rPr>
          <w:rFonts w:ascii="Courier New" w:eastAsia="Courier New" w:hAnsi="Courier New"/>
          <w:sz w:val="14"/>
        </w:rPr>
        <w:t xml:space="preserve">                        "string",</w:t>
      </w:r>
    </w:p>
    <w:p w14:paraId="233BA3B6" w14:textId="77777777" w:rsidR="0079074C" w:rsidRDefault="007A7A1D">
      <w:pPr>
        <w:pStyle w:val="NoSpacing"/>
        <w:shd w:val="clear" w:color="auto" w:fill="F7F7F7"/>
      </w:pPr>
      <w:r>
        <w:rPr>
          <w:rFonts w:ascii="Courier New" w:eastAsia="Courier New" w:hAnsi="Courier New"/>
          <w:sz w:val="14"/>
        </w:rPr>
        <w:t xml:space="preserve">                        "null"</w:t>
      </w:r>
    </w:p>
    <w:p w14:paraId="42043610" w14:textId="77777777" w:rsidR="0079074C" w:rsidRDefault="007A7A1D">
      <w:pPr>
        <w:pStyle w:val="NoSpacing"/>
        <w:shd w:val="clear" w:color="auto" w:fill="F7F7F7"/>
      </w:pPr>
      <w:r>
        <w:rPr>
          <w:rFonts w:ascii="Courier New" w:eastAsia="Courier New" w:hAnsi="Courier New"/>
          <w:sz w:val="14"/>
        </w:rPr>
        <w:t xml:space="preserve">                    ]</w:t>
      </w:r>
    </w:p>
    <w:p w14:paraId="369ADF73" w14:textId="77777777" w:rsidR="0079074C" w:rsidRDefault="007A7A1D">
      <w:pPr>
        <w:pStyle w:val="NoSpacing"/>
        <w:shd w:val="clear" w:color="auto" w:fill="F7F7F7"/>
      </w:pPr>
      <w:r>
        <w:rPr>
          <w:rFonts w:ascii="Courier New" w:eastAsia="Courier New" w:hAnsi="Courier New"/>
          <w:sz w:val="14"/>
        </w:rPr>
        <w:t xml:space="preserve">                }</w:t>
      </w:r>
    </w:p>
    <w:p w14:paraId="6E7B1E3C" w14:textId="77777777" w:rsidR="0079074C" w:rsidRDefault="007A7A1D">
      <w:pPr>
        <w:pStyle w:val="NoSpacing"/>
        <w:shd w:val="clear" w:color="auto" w:fill="F7F7F7"/>
      </w:pPr>
      <w:r>
        <w:rPr>
          <w:rFonts w:ascii="Courier New" w:eastAsia="Courier New" w:hAnsi="Courier New"/>
          <w:sz w:val="14"/>
        </w:rPr>
        <w:t xml:space="preserve">            }</w:t>
      </w:r>
    </w:p>
    <w:p w14:paraId="0443CD60" w14:textId="77777777" w:rsidR="0079074C" w:rsidRDefault="007A7A1D">
      <w:pPr>
        <w:pStyle w:val="NoSpacing"/>
        <w:shd w:val="clear" w:color="auto" w:fill="F7F7F7"/>
      </w:pPr>
      <w:r>
        <w:rPr>
          <w:rFonts w:ascii="Courier New" w:eastAsia="Courier New" w:hAnsi="Courier New"/>
          <w:sz w:val="14"/>
        </w:rPr>
        <w:t xml:space="preserve">        },</w:t>
      </w:r>
    </w:p>
    <w:p w14:paraId="382A8CCE" w14:textId="77777777" w:rsidR="0079074C" w:rsidRDefault="007A7A1D">
      <w:pPr>
        <w:pStyle w:val="NoSpacing"/>
        <w:shd w:val="clear" w:color="auto" w:fill="F7F7F7"/>
      </w:pPr>
      <w:r>
        <w:rPr>
          <w:rFonts w:ascii="Courier New" w:eastAsia="Courier New" w:hAnsi="Courier New"/>
          <w:sz w:val="14"/>
        </w:rPr>
        <w:t xml:space="preserve">        "NewActivityTask": {</w:t>
      </w:r>
    </w:p>
    <w:p w14:paraId="536885C3" w14:textId="77777777" w:rsidR="0079074C" w:rsidRDefault="007A7A1D">
      <w:pPr>
        <w:pStyle w:val="NoSpacing"/>
        <w:shd w:val="clear" w:color="auto" w:fill="F7F7F7"/>
      </w:pPr>
      <w:r>
        <w:rPr>
          <w:rFonts w:ascii="Courier New" w:eastAsia="Courier New" w:hAnsi="Courier New"/>
          <w:sz w:val="14"/>
        </w:rPr>
        <w:t xml:space="preserve">            "type": [</w:t>
      </w:r>
    </w:p>
    <w:p w14:paraId="6BE07C41" w14:textId="77777777" w:rsidR="0079074C" w:rsidRDefault="007A7A1D">
      <w:pPr>
        <w:pStyle w:val="NoSpacing"/>
        <w:shd w:val="clear" w:color="auto" w:fill="F7F7F7"/>
      </w:pPr>
      <w:r>
        <w:rPr>
          <w:rFonts w:ascii="Courier New" w:eastAsia="Courier New" w:hAnsi="Courier New"/>
          <w:sz w:val="14"/>
        </w:rPr>
        <w:t xml:space="preserve">                "object",</w:t>
      </w:r>
    </w:p>
    <w:p w14:paraId="1E0BB177" w14:textId="77777777" w:rsidR="0079074C" w:rsidRDefault="007A7A1D">
      <w:pPr>
        <w:pStyle w:val="NoSpacing"/>
        <w:shd w:val="clear" w:color="auto" w:fill="F7F7F7"/>
      </w:pPr>
      <w:r>
        <w:rPr>
          <w:rFonts w:ascii="Courier New" w:eastAsia="Courier New" w:hAnsi="Courier New"/>
          <w:sz w:val="14"/>
        </w:rPr>
        <w:t xml:space="preserve">                "null"</w:t>
      </w:r>
    </w:p>
    <w:p w14:paraId="41A3F2A1" w14:textId="77777777" w:rsidR="0079074C" w:rsidRDefault="007A7A1D">
      <w:pPr>
        <w:pStyle w:val="NoSpacing"/>
        <w:shd w:val="clear" w:color="auto" w:fill="F7F7F7"/>
      </w:pPr>
      <w:r>
        <w:rPr>
          <w:rFonts w:ascii="Courier New" w:eastAsia="Courier New" w:hAnsi="Courier New"/>
          <w:sz w:val="14"/>
        </w:rPr>
        <w:t xml:space="preserve">            ],</w:t>
      </w:r>
    </w:p>
    <w:p w14:paraId="499FE081"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1574A2C9" w14:textId="77777777" w:rsidR="0079074C" w:rsidRDefault="007A7A1D">
      <w:pPr>
        <w:pStyle w:val="NoSpacing"/>
        <w:shd w:val="clear" w:color="auto" w:fill="F7F7F7"/>
      </w:pPr>
      <w:r>
        <w:rPr>
          <w:rFonts w:ascii="Courier New" w:eastAsia="Courier New" w:hAnsi="Courier New"/>
          <w:sz w:val="14"/>
        </w:rPr>
        <w:t xml:space="preserve">            "properties": {</w:t>
      </w:r>
    </w:p>
    <w:p w14:paraId="3695BE67" w14:textId="77777777" w:rsidR="0079074C" w:rsidRDefault="007A7A1D">
      <w:pPr>
        <w:pStyle w:val="NoSpacing"/>
        <w:shd w:val="clear" w:color="auto" w:fill="F7F7F7"/>
      </w:pPr>
      <w:r>
        <w:rPr>
          <w:rFonts w:ascii="Courier New" w:eastAsia="Courier New" w:hAnsi="Courier New"/>
          <w:sz w:val="14"/>
        </w:rPr>
        <w:t xml:space="preserve">                "StartDate": {</w:t>
      </w:r>
    </w:p>
    <w:p w14:paraId="29B656E7" w14:textId="77777777" w:rsidR="0079074C" w:rsidRDefault="007A7A1D">
      <w:pPr>
        <w:pStyle w:val="NoSpacing"/>
        <w:shd w:val="clear" w:color="auto" w:fill="F7F7F7"/>
      </w:pPr>
      <w:r>
        <w:rPr>
          <w:rFonts w:ascii="Courier New" w:eastAsia="Courier New" w:hAnsi="Courier New"/>
          <w:sz w:val="14"/>
        </w:rPr>
        <w:t xml:space="preserve">                    "type": [</w:t>
      </w:r>
    </w:p>
    <w:p w14:paraId="53309B75" w14:textId="77777777" w:rsidR="0079074C" w:rsidRDefault="007A7A1D">
      <w:pPr>
        <w:pStyle w:val="NoSpacing"/>
        <w:shd w:val="clear" w:color="auto" w:fill="F7F7F7"/>
      </w:pPr>
      <w:r>
        <w:rPr>
          <w:rFonts w:ascii="Courier New" w:eastAsia="Courier New" w:hAnsi="Courier New"/>
          <w:sz w:val="14"/>
        </w:rPr>
        <w:t xml:space="preserve">                        "string",</w:t>
      </w:r>
    </w:p>
    <w:p w14:paraId="0AC8B28C" w14:textId="77777777" w:rsidR="0079074C" w:rsidRDefault="007A7A1D">
      <w:pPr>
        <w:pStyle w:val="NoSpacing"/>
        <w:shd w:val="clear" w:color="auto" w:fill="F7F7F7"/>
      </w:pPr>
      <w:r>
        <w:rPr>
          <w:rFonts w:ascii="Courier New" w:eastAsia="Courier New" w:hAnsi="Courier New"/>
          <w:sz w:val="14"/>
        </w:rPr>
        <w:t xml:space="preserve">                        "null"</w:t>
      </w:r>
    </w:p>
    <w:p w14:paraId="50764C92" w14:textId="77777777" w:rsidR="0079074C" w:rsidRDefault="007A7A1D">
      <w:pPr>
        <w:pStyle w:val="NoSpacing"/>
        <w:shd w:val="clear" w:color="auto" w:fill="F7F7F7"/>
      </w:pPr>
      <w:r>
        <w:rPr>
          <w:rFonts w:ascii="Courier New" w:eastAsia="Courier New" w:hAnsi="Courier New"/>
          <w:sz w:val="14"/>
        </w:rPr>
        <w:t xml:space="preserve">                    ]</w:t>
      </w:r>
    </w:p>
    <w:p w14:paraId="65646137" w14:textId="77777777" w:rsidR="0079074C" w:rsidRDefault="007A7A1D">
      <w:pPr>
        <w:pStyle w:val="NoSpacing"/>
        <w:shd w:val="clear" w:color="auto" w:fill="F7F7F7"/>
      </w:pPr>
      <w:r>
        <w:rPr>
          <w:rFonts w:ascii="Courier New" w:eastAsia="Courier New" w:hAnsi="Courier New"/>
          <w:sz w:val="14"/>
        </w:rPr>
        <w:t xml:space="preserve">                },</w:t>
      </w:r>
    </w:p>
    <w:p w14:paraId="56F27590" w14:textId="77777777" w:rsidR="0079074C" w:rsidRDefault="007A7A1D">
      <w:pPr>
        <w:pStyle w:val="NoSpacing"/>
        <w:shd w:val="clear" w:color="auto" w:fill="F7F7F7"/>
      </w:pPr>
      <w:r>
        <w:rPr>
          <w:rFonts w:ascii="Courier New" w:eastAsia="Courier New" w:hAnsi="Courier New"/>
          <w:sz w:val="14"/>
        </w:rPr>
        <w:lastRenderedPageBreak/>
        <w:t xml:space="preserve">                "ActivityID": {</w:t>
      </w:r>
    </w:p>
    <w:p w14:paraId="2E94F572" w14:textId="77777777" w:rsidR="0079074C" w:rsidRDefault="007A7A1D">
      <w:pPr>
        <w:pStyle w:val="NoSpacing"/>
        <w:shd w:val="clear" w:color="auto" w:fill="F7F7F7"/>
      </w:pPr>
      <w:r>
        <w:rPr>
          <w:rFonts w:ascii="Courier New" w:eastAsia="Courier New" w:hAnsi="Courier New"/>
          <w:sz w:val="14"/>
        </w:rPr>
        <w:t xml:space="preserve">                    "type": [</w:t>
      </w:r>
    </w:p>
    <w:p w14:paraId="2398F1FA" w14:textId="77777777" w:rsidR="0079074C" w:rsidRDefault="007A7A1D">
      <w:pPr>
        <w:pStyle w:val="NoSpacing"/>
        <w:shd w:val="clear" w:color="auto" w:fill="F7F7F7"/>
      </w:pPr>
      <w:r>
        <w:rPr>
          <w:rFonts w:ascii="Courier New" w:eastAsia="Courier New" w:hAnsi="Courier New"/>
          <w:sz w:val="14"/>
        </w:rPr>
        <w:t xml:space="preserve">                        "string",</w:t>
      </w:r>
    </w:p>
    <w:p w14:paraId="3D87DC50" w14:textId="77777777" w:rsidR="0079074C" w:rsidRDefault="007A7A1D">
      <w:pPr>
        <w:pStyle w:val="NoSpacing"/>
        <w:shd w:val="clear" w:color="auto" w:fill="F7F7F7"/>
      </w:pPr>
      <w:r>
        <w:rPr>
          <w:rFonts w:ascii="Courier New" w:eastAsia="Courier New" w:hAnsi="Courier New"/>
          <w:sz w:val="14"/>
        </w:rPr>
        <w:t xml:space="preserve">                        "integer",</w:t>
      </w:r>
    </w:p>
    <w:p w14:paraId="201BB066" w14:textId="77777777" w:rsidR="0079074C" w:rsidRDefault="007A7A1D">
      <w:pPr>
        <w:pStyle w:val="NoSpacing"/>
        <w:shd w:val="clear" w:color="auto" w:fill="F7F7F7"/>
      </w:pPr>
      <w:r>
        <w:rPr>
          <w:rFonts w:ascii="Courier New" w:eastAsia="Courier New" w:hAnsi="Courier New"/>
          <w:sz w:val="14"/>
        </w:rPr>
        <w:t xml:space="preserve">                        "null"</w:t>
      </w:r>
    </w:p>
    <w:p w14:paraId="614AE988" w14:textId="77777777" w:rsidR="0079074C" w:rsidRDefault="007A7A1D">
      <w:pPr>
        <w:pStyle w:val="NoSpacing"/>
        <w:shd w:val="clear" w:color="auto" w:fill="F7F7F7"/>
      </w:pPr>
      <w:r>
        <w:rPr>
          <w:rFonts w:ascii="Courier New" w:eastAsia="Courier New" w:hAnsi="Courier New"/>
          <w:sz w:val="14"/>
        </w:rPr>
        <w:t xml:space="preserve">                    ]</w:t>
      </w:r>
    </w:p>
    <w:p w14:paraId="11EDF441" w14:textId="77777777" w:rsidR="0079074C" w:rsidRDefault="007A7A1D">
      <w:pPr>
        <w:pStyle w:val="NoSpacing"/>
        <w:shd w:val="clear" w:color="auto" w:fill="F7F7F7"/>
      </w:pPr>
      <w:r>
        <w:rPr>
          <w:rFonts w:ascii="Courier New" w:eastAsia="Courier New" w:hAnsi="Courier New"/>
          <w:sz w:val="14"/>
        </w:rPr>
        <w:t xml:space="preserve">                },</w:t>
      </w:r>
    </w:p>
    <w:p w14:paraId="70C02007" w14:textId="77777777" w:rsidR="0079074C" w:rsidRDefault="007A7A1D">
      <w:pPr>
        <w:pStyle w:val="NoSpacing"/>
        <w:shd w:val="clear" w:color="auto" w:fill="F7F7F7"/>
      </w:pPr>
      <w:r>
        <w:rPr>
          <w:rFonts w:ascii="Courier New" w:eastAsia="Courier New" w:hAnsi="Courier New"/>
          <w:sz w:val="14"/>
        </w:rPr>
        <w:t xml:space="preserve">                "Title": {</w:t>
      </w:r>
    </w:p>
    <w:p w14:paraId="15999226" w14:textId="77777777" w:rsidR="0079074C" w:rsidRDefault="007A7A1D">
      <w:pPr>
        <w:pStyle w:val="NoSpacing"/>
        <w:shd w:val="clear" w:color="auto" w:fill="F7F7F7"/>
      </w:pPr>
      <w:r>
        <w:rPr>
          <w:rFonts w:ascii="Courier New" w:eastAsia="Courier New" w:hAnsi="Courier New"/>
          <w:sz w:val="14"/>
        </w:rPr>
        <w:t xml:space="preserve">                    "type": [</w:t>
      </w:r>
    </w:p>
    <w:p w14:paraId="3F887AF8" w14:textId="77777777" w:rsidR="0079074C" w:rsidRDefault="007A7A1D">
      <w:pPr>
        <w:pStyle w:val="NoSpacing"/>
        <w:shd w:val="clear" w:color="auto" w:fill="F7F7F7"/>
      </w:pPr>
      <w:r>
        <w:rPr>
          <w:rFonts w:ascii="Courier New" w:eastAsia="Courier New" w:hAnsi="Courier New"/>
          <w:sz w:val="14"/>
        </w:rPr>
        <w:t xml:space="preserve">                        "string",</w:t>
      </w:r>
    </w:p>
    <w:p w14:paraId="71E25AA7" w14:textId="77777777" w:rsidR="0079074C" w:rsidRDefault="007A7A1D">
      <w:pPr>
        <w:pStyle w:val="NoSpacing"/>
        <w:shd w:val="clear" w:color="auto" w:fill="F7F7F7"/>
      </w:pPr>
      <w:r>
        <w:rPr>
          <w:rFonts w:ascii="Courier New" w:eastAsia="Courier New" w:hAnsi="Courier New"/>
          <w:sz w:val="14"/>
        </w:rPr>
        <w:t xml:space="preserve">                        "null"</w:t>
      </w:r>
    </w:p>
    <w:p w14:paraId="13BC9B5A" w14:textId="77777777" w:rsidR="0079074C" w:rsidRDefault="007A7A1D">
      <w:pPr>
        <w:pStyle w:val="NoSpacing"/>
        <w:shd w:val="clear" w:color="auto" w:fill="F7F7F7"/>
      </w:pPr>
      <w:r>
        <w:rPr>
          <w:rFonts w:ascii="Courier New" w:eastAsia="Courier New" w:hAnsi="Courier New"/>
          <w:sz w:val="14"/>
        </w:rPr>
        <w:t xml:space="preserve">                    ]</w:t>
      </w:r>
    </w:p>
    <w:p w14:paraId="45A087B6" w14:textId="77777777" w:rsidR="0079074C" w:rsidRDefault="007A7A1D">
      <w:pPr>
        <w:pStyle w:val="NoSpacing"/>
        <w:shd w:val="clear" w:color="auto" w:fill="F7F7F7"/>
      </w:pPr>
      <w:r>
        <w:rPr>
          <w:rFonts w:ascii="Courier New" w:eastAsia="Courier New" w:hAnsi="Courier New"/>
          <w:sz w:val="14"/>
        </w:rPr>
        <w:t xml:space="preserve">                },</w:t>
      </w:r>
    </w:p>
    <w:p w14:paraId="3A833DEA" w14:textId="77777777" w:rsidR="0079074C" w:rsidRDefault="007A7A1D">
      <w:pPr>
        <w:pStyle w:val="NoSpacing"/>
        <w:shd w:val="clear" w:color="auto" w:fill="F7F7F7"/>
      </w:pPr>
      <w:r>
        <w:rPr>
          <w:rFonts w:ascii="Courier New" w:eastAsia="Courier New" w:hAnsi="Courier New"/>
          <w:sz w:val="14"/>
        </w:rPr>
        <w:t xml:space="preserve">                "Description": {</w:t>
      </w:r>
    </w:p>
    <w:p w14:paraId="57EB09F5" w14:textId="77777777" w:rsidR="0079074C" w:rsidRDefault="007A7A1D">
      <w:pPr>
        <w:pStyle w:val="NoSpacing"/>
        <w:shd w:val="clear" w:color="auto" w:fill="F7F7F7"/>
      </w:pPr>
      <w:r>
        <w:rPr>
          <w:rFonts w:ascii="Courier New" w:eastAsia="Courier New" w:hAnsi="Courier New"/>
          <w:sz w:val="14"/>
        </w:rPr>
        <w:t xml:space="preserve">                    "type": [</w:t>
      </w:r>
    </w:p>
    <w:p w14:paraId="6EE9CE93" w14:textId="77777777" w:rsidR="0079074C" w:rsidRDefault="007A7A1D">
      <w:pPr>
        <w:pStyle w:val="NoSpacing"/>
        <w:shd w:val="clear" w:color="auto" w:fill="F7F7F7"/>
      </w:pPr>
      <w:r>
        <w:rPr>
          <w:rFonts w:ascii="Courier New" w:eastAsia="Courier New" w:hAnsi="Courier New"/>
          <w:sz w:val="14"/>
        </w:rPr>
        <w:t xml:space="preserve">                        "string",</w:t>
      </w:r>
    </w:p>
    <w:p w14:paraId="1AA6BDB0" w14:textId="77777777" w:rsidR="0079074C" w:rsidRDefault="007A7A1D">
      <w:pPr>
        <w:pStyle w:val="NoSpacing"/>
        <w:shd w:val="clear" w:color="auto" w:fill="F7F7F7"/>
      </w:pPr>
      <w:r>
        <w:rPr>
          <w:rFonts w:ascii="Courier New" w:eastAsia="Courier New" w:hAnsi="Courier New"/>
          <w:sz w:val="14"/>
        </w:rPr>
        <w:t xml:space="preserve">                        "null"</w:t>
      </w:r>
    </w:p>
    <w:p w14:paraId="09C7CC27" w14:textId="77777777" w:rsidR="0079074C" w:rsidRDefault="007A7A1D">
      <w:pPr>
        <w:pStyle w:val="NoSpacing"/>
        <w:shd w:val="clear" w:color="auto" w:fill="F7F7F7"/>
      </w:pPr>
      <w:r>
        <w:rPr>
          <w:rFonts w:ascii="Courier New" w:eastAsia="Courier New" w:hAnsi="Courier New"/>
          <w:sz w:val="14"/>
        </w:rPr>
        <w:t xml:space="preserve">                    ]</w:t>
      </w:r>
    </w:p>
    <w:p w14:paraId="50EFA505" w14:textId="77777777" w:rsidR="0079074C" w:rsidRDefault="007A7A1D">
      <w:pPr>
        <w:pStyle w:val="NoSpacing"/>
        <w:shd w:val="clear" w:color="auto" w:fill="F7F7F7"/>
      </w:pPr>
      <w:r>
        <w:rPr>
          <w:rFonts w:ascii="Courier New" w:eastAsia="Courier New" w:hAnsi="Courier New"/>
          <w:sz w:val="14"/>
        </w:rPr>
        <w:t xml:space="preserve">                },</w:t>
      </w:r>
    </w:p>
    <w:p w14:paraId="149A9B25" w14:textId="77777777" w:rsidR="0079074C" w:rsidRDefault="007A7A1D">
      <w:pPr>
        <w:pStyle w:val="NoSpacing"/>
        <w:shd w:val="clear" w:color="auto" w:fill="F7F7F7"/>
      </w:pPr>
      <w:r>
        <w:rPr>
          <w:rFonts w:ascii="Courier New" w:eastAsia="Courier New" w:hAnsi="Courier New"/>
          <w:sz w:val="14"/>
        </w:rPr>
        <w:t xml:space="preserve">                "Status": {</w:t>
      </w:r>
    </w:p>
    <w:p w14:paraId="0A3E8441" w14:textId="77777777" w:rsidR="0079074C" w:rsidRDefault="007A7A1D">
      <w:pPr>
        <w:pStyle w:val="NoSpacing"/>
        <w:shd w:val="clear" w:color="auto" w:fill="F7F7F7"/>
      </w:pPr>
      <w:r>
        <w:rPr>
          <w:rFonts w:ascii="Courier New" w:eastAsia="Courier New" w:hAnsi="Courier New"/>
          <w:sz w:val="14"/>
        </w:rPr>
        <w:t xml:space="preserve">                    "type": [</w:t>
      </w:r>
    </w:p>
    <w:p w14:paraId="1B6472BB" w14:textId="77777777" w:rsidR="0079074C" w:rsidRDefault="007A7A1D">
      <w:pPr>
        <w:pStyle w:val="NoSpacing"/>
        <w:shd w:val="clear" w:color="auto" w:fill="F7F7F7"/>
      </w:pPr>
      <w:r>
        <w:rPr>
          <w:rFonts w:ascii="Courier New" w:eastAsia="Courier New" w:hAnsi="Courier New"/>
          <w:sz w:val="14"/>
        </w:rPr>
        <w:t xml:space="preserve">                        "string",</w:t>
      </w:r>
    </w:p>
    <w:p w14:paraId="77921D7D" w14:textId="77777777" w:rsidR="0079074C" w:rsidRDefault="007A7A1D">
      <w:pPr>
        <w:pStyle w:val="NoSpacing"/>
        <w:shd w:val="clear" w:color="auto" w:fill="F7F7F7"/>
      </w:pPr>
      <w:r>
        <w:rPr>
          <w:rFonts w:ascii="Courier New" w:eastAsia="Courier New" w:hAnsi="Courier New"/>
          <w:sz w:val="14"/>
        </w:rPr>
        <w:t xml:space="preserve">                        "null"</w:t>
      </w:r>
    </w:p>
    <w:p w14:paraId="3B822F09" w14:textId="77777777" w:rsidR="0079074C" w:rsidRDefault="007A7A1D">
      <w:pPr>
        <w:pStyle w:val="NoSpacing"/>
        <w:shd w:val="clear" w:color="auto" w:fill="F7F7F7"/>
      </w:pPr>
      <w:r>
        <w:rPr>
          <w:rFonts w:ascii="Courier New" w:eastAsia="Courier New" w:hAnsi="Courier New"/>
          <w:sz w:val="14"/>
        </w:rPr>
        <w:t xml:space="preserve">                    ]</w:t>
      </w:r>
    </w:p>
    <w:p w14:paraId="0C533208" w14:textId="77777777" w:rsidR="0079074C" w:rsidRDefault="007A7A1D">
      <w:pPr>
        <w:pStyle w:val="NoSpacing"/>
        <w:shd w:val="clear" w:color="auto" w:fill="F7F7F7"/>
      </w:pPr>
      <w:r>
        <w:rPr>
          <w:rFonts w:ascii="Courier New" w:eastAsia="Courier New" w:hAnsi="Courier New"/>
          <w:sz w:val="14"/>
        </w:rPr>
        <w:t xml:space="preserve">                },</w:t>
      </w:r>
    </w:p>
    <w:p w14:paraId="6EB31480" w14:textId="77777777" w:rsidR="0079074C" w:rsidRDefault="007A7A1D">
      <w:pPr>
        <w:pStyle w:val="NoSpacing"/>
        <w:shd w:val="clear" w:color="auto" w:fill="F7F7F7"/>
      </w:pPr>
      <w:r>
        <w:rPr>
          <w:rFonts w:ascii="Courier New" w:eastAsia="Courier New" w:hAnsi="Courier New"/>
          <w:sz w:val="14"/>
        </w:rPr>
        <w:t xml:space="preserve">                "Category": {</w:t>
      </w:r>
    </w:p>
    <w:p w14:paraId="67266A29" w14:textId="77777777" w:rsidR="0079074C" w:rsidRDefault="007A7A1D">
      <w:pPr>
        <w:pStyle w:val="NoSpacing"/>
        <w:shd w:val="clear" w:color="auto" w:fill="F7F7F7"/>
      </w:pPr>
      <w:r>
        <w:rPr>
          <w:rFonts w:ascii="Courier New" w:eastAsia="Courier New" w:hAnsi="Courier New"/>
          <w:sz w:val="14"/>
        </w:rPr>
        <w:t xml:space="preserve">                    "type": [</w:t>
      </w:r>
    </w:p>
    <w:p w14:paraId="47C383E1" w14:textId="77777777" w:rsidR="0079074C" w:rsidRDefault="007A7A1D">
      <w:pPr>
        <w:pStyle w:val="NoSpacing"/>
        <w:shd w:val="clear" w:color="auto" w:fill="F7F7F7"/>
      </w:pPr>
      <w:r>
        <w:rPr>
          <w:rFonts w:ascii="Courier New" w:eastAsia="Courier New" w:hAnsi="Courier New"/>
          <w:sz w:val="14"/>
        </w:rPr>
        <w:t xml:space="preserve">                        "string",</w:t>
      </w:r>
    </w:p>
    <w:p w14:paraId="32A7388A" w14:textId="77777777" w:rsidR="0079074C" w:rsidRDefault="007A7A1D">
      <w:pPr>
        <w:pStyle w:val="NoSpacing"/>
        <w:shd w:val="clear" w:color="auto" w:fill="F7F7F7"/>
      </w:pPr>
      <w:r>
        <w:rPr>
          <w:rFonts w:ascii="Courier New" w:eastAsia="Courier New" w:hAnsi="Courier New"/>
          <w:sz w:val="14"/>
        </w:rPr>
        <w:t xml:space="preserve">                        "null"</w:t>
      </w:r>
    </w:p>
    <w:p w14:paraId="5430CBE4" w14:textId="77777777" w:rsidR="0079074C" w:rsidRDefault="007A7A1D">
      <w:pPr>
        <w:pStyle w:val="NoSpacing"/>
        <w:shd w:val="clear" w:color="auto" w:fill="F7F7F7"/>
      </w:pPr>
      <w:r>
        <w:rPr>
          <w:rFonts w:ascii="Courier New" w:eastAsia="Courier New" w:hAnsi="Courier New"/>
          <w:sz w:val="14"/>
        </w:rPr>
        <w:t xml:space="preserve">                    ]</w:t>
      </w:r>
    </w:p>
    <w:p w14:paraId="6F0AC7C9" w14:textId="77777777" w:rsidR="0079074C" w:rsidRDefault="007A7A1D">
      <w:pPr>
        <w:pStyle w:val="NoSpacing"/>
        <w:shd w:val="clear" w:color="auto" w:fill="F7F7F7"/>
      </w:pPr>
      <w:r>
        <w:rPr>
          <w:rFonts w:ascii="Courier New" w:eastAsia="Courier New" w:hAnsi="Courier New"/>
          <w:sz w:val="14"/>
        </w:rPr>
        <w:t xml:space="preserve">                },</w:t>
      </w:r>
    </w:p>
    <w:p w14:paraId="0B9F61AF" w14:textId="77777777" w:rsidR="0079074C" w:rsidRDefault="007A7A1D">
      <w:pPr>
        <w:pStyle w:val="NoSpacing"/>
        <w:shd w:val="clear" w:color="auto" w:fill="F7F7F7"/>
      </w:pPr>
      <w:r>
        <w:rPr>
          <w:rFonts w:ascii="Courier New" w:eastAsia="Courier New" w:hAnsi="Courier New"/>
          <w:sz w:val="14"/>
        </w:rPr>
        <w:t xml:space="preserve">                "CategoryCode": {</w:t>
      </w:r>
    </w:p>
    <w:p w14:paraId="7C732D32" w14:textId="77777777" w:rsidR="0079074C" w:rsidRDefault="007A7A1D">
      <w:pPr>
        <w:pStyle w:val="NoSpacing"/>
        <w:shd w:val="clear" w:color="auto" w:fill="F7F7F7"/>
      </w:pPr>
      <w:r>
        <w:rPr>
          <w:rFonts w:ascii="Courier New" w:eastAsia="Courier New" w:hAnsi="Courier New"/>
          <w:sz w:val="14"/>
        </w:rPr>
        <w:t xml:space="preserve">                    "type": [</w:t>
      </w:r>
    </w:p>
    <w:p w14:paraId="6999C0F6" w14:textId="77777777" w:rsidR="0079074C" w:rsidRDefault="007A7A1D">
      <w:pPr>
        <w:pStyle w:val="NoSpacing"/>
        <w:shd w:val="clear" w:color="auto" w:fill="F7F7F7"/>
      </w:pPr>
      <w:r>
        <w:rPr>
          <w:rFonts w:ascii="Courier New" w:eastAsia="Courier New" w:hAnsi="Courier New"/>
          <w:sz w:val="14"/>
        </w:rPr>
        <w:t xml:space="preserve">                        "string",</w:t>
      </w:r>
    </w:p>
    <w:p w14:paraId="4A8C897D" w14:textId="77777777" w:rsidR="0079074C" w:rsidRDefault="007A7A1D">
      <w:pPr>
        <w:pStyle w:val="NoSpacing"/>
        <w:shd w:val="clear" w:color="auto" w:fill="F7F7F7"/>
      </w:pPr>
      <w:r>
        <w:rPr>
          <w:rFonts w:ascii="Courier New" w:eastAsia="Courier New" w:hAnsi="Courier New"/>
          <w:sz w:val="14"/>
        </w:rPr>
        <w:t xml:space="preserve">                        "null"</w:t>
      </w:r>
    </w:p>
    <w:p w14:paraId="0C835E60" w14:textId="77777777" w:rsidR="0079074C" w:rsidRDefault="007A7A1D">
      <w:pPr>
        <w:pStyle w:val="NoSpacing"/>
        <w:shd w:val="clear" w:color="auto" w:fill="F7F7F7"/>
      </w:pPr>
      <w:r>
        <w:rPr>
          <w:rFonts w:ascii="Courier New" w:eastAsia="Courier New" w:hAnsi="Courier New"/>
          <w:sz w:val="14"/>
        </w:rPr>
        <w:t xml:space="preserve">                    ]</w:t>
      </w:r>
    </w:p>
    <w:p w14:paraId="26C833D0" w14:textId="77777777" w:rsidR="0079074C" w:rsidRDefault="007A7A1D">
      <w:pPr>
        <w:pStyle w:val="NoSpacing"/>
        <w:shd w:val="clear" w:color="auto" w:fill="F7F7F7"/>
      </w:pPr>
      <w:r>
        <w:rPr>
          <w:rFonts w:ascii="Courier New" w:eastAsia="Courier New" w:hAnsi="Courier New"/>
          <w:sz w:val="14"/>
        </w:rPr>
        <w:t xml:space="preserve">                },</w:t>
      </w:r>
    </w:p>
    <w:p w14:paraId="6978691C" w14:textId="77777777" w:rsidR="0079074C" w:rsidRDefault="007A7A1D">
      <w:pPr>
        <w:pStyle w:val="NoSpacing"/>
        <w:shd w:val="clear" w:color="auto" w:fill="F7F7F7"/>
      </w:pPr>
      <w:r>
        <w:rPr>
          <w:rFonts w:ascii="Courier New" w:eastAsia="Courier New" w:hAnsi="Courier New"/>
          <w:sz w:val="14"/>
        </w:rPr>
        <w:t xml:space="preserve">                "SubCategory": {</w:t>
      </w:r>
    </w:p>
    <w:p w14:paraId="4B653A00" w14:textId="77777777" w:rsidR="0079074C" w:rsidRDefault="007A7A1D">
      <w:pPr>
        <w:pStyle w:val="NoSpacing"/>
        <w:shd w:val="clear" w:color="auto" w:fill="F7F7F7"/>
      </w:pPr>
      <w:r>
        <w:rPr>
          <w:rFonts w:ascii="Courier New" w:eastAsia="Courier New" w:hAnsi="Courier New"/>
          <w:sz w:val="14"/>
        </w:rPr>
        <w:t xml:space="preserve">                    "type": [</w:t>
      </w:r>
    </w:p>
    <w:p w14:paraId="056F023F" w14:textId="77777777" w:rsidR="0079074C" w:rsidRDefault="007A7A1D">
      <w:pPr>
        <w:pStyle w:val="NoSpacing"/>
        <w:shd w:val="clear" w:color="auto" w:fill="F7F7F7"/>
      </w:pPr>
      <w:r>
        <w:rPr>
          <w:rFonts w:ascii="Courier New" w:eastAsia="Courier New" w:hAnsi="Courier New"/>
          <w:sz w:val="14"/>
        </w:rPr>
        <w:t xml:space="preserve">                        "string",</w:t>
      </w:r>
    </w:p>
    <w:p w14:paraId="0EB5E21D" w14:textId="77777777" w:rsidR="0079074C" w:rsidRDefault="007A7A1D">
      <w:pPr>
        <w:pStyle w:val="NoSpacing"/>
        <w:shd w:val="clear" w:color="auto" w:fill="F7F7F7"/>
      </w:pPr>
      <w:r>
        <w:rPr>
          <w:rFonts w:ascii="Courier New" w:eastAsia="Courier New" w:hAnsi="Courier New"/>
          <w:sz w:val="14"/>
        </w:rPr>
        <w:t xml:space="preserve">                        "null"</w:t>
      </w:r>
    </w:p>
    <w:p w14:paraId="72B020FD" w14:textId="77777777" w:rsidR="0079074C" w:rsidRDefault="007A7A1D">
      <w:pPr>
        <w:pStyle w:val="NoSpacing"/>
        <w:shd w:val="clear" w:color="auto" w:fill="F7F7F7"/>
      </w:pPr>
      <w:r>
        <w:rPr>
          <w:rFonts w:ascii="Courier New" w:eastAsia="Courier New" w:hAnsi="Courier New"/>
          <w:sz w:val="14"/>
        </w:rPr>
        <w:t xml:space="preserve">                    ]</w:t>
      </w:r>
    </w:p>
    <w:p w14:paraId="69EE7B6D" w14:textId="77777777" w:rsidR="0079074C" w:rsidRDefault="007A7A1D">
      <w:pPr>
        <w:pStyle w:val="NoSpacing"/>
        <w:shd w:val="clear" w:color="auto" w:fill="F7F7F7"/>
      </w:pPr>
      <w:r>
        <w:rPr>
          <w:rFonts w:ascii="Courier New" w:eastAsia="Courier New" w:hAnsi="Courier New"/>
          <w:sz w:val="14"/>
        </w:rPr>
        <w:t xml:space="preserve">                },</w:t>
      </w:r>
    </w:p>
    <w:p w14:paraId="7D01E5A0" w14:textId="77777777" w:rsidR="0079074C" w:rsidRDefault="007A7A1D">
      <w:pPr>
        <w:pStyle w:val="NoSpacing"/>
        <w:shd w:val="clear" w:color="auto" w:fill="F7F7F7"/>
      </w:pPr>
      <w:r>
        <w:rPr>
          <w:rFonts w:ascii="Courier New" w:eastAsia="Courier New" w:hAnsi="Courier New"/>
          <w:sz w:val="14"/>
        </w:rPr>
        <w:t xml:space="preserve">                "SubCategoryCode": {</w:t>
      </w:r>
    </w:p>
    <w:p w14:paraId="4CD333F2" w14:textId="77777777" w:rsidR="0079074C" w:rsidRDefault="007A7A1D">
      <w:pPr>
        <w:pStyle w:val="NoSpacing"/>
        <w:shd w:val="clear" w:color="auto" w:fill="F7F7F7"/>
      </w:pPr>
      <w:r>
        <w:rPr>
          <w:rFonts w:ascii="Courier New" w:eastAsia="Courier New" w:hAnsi="Courier New"/>
          <w:sz w:val="14"/>
        </w:rPr>
        <w:t xml:space="preserve">                    "type": [</w:t>
      </w:r>
    </w:p>
    <w:p w14:paraId="5D7C9850" w14:textId="77777777" w:rsidR="0079074C" w:rsidRDefault="007A7A1D">
      <w:pPr>
        <w:pStyle w:val="NoSpacing"/>
        <w:shd w:val="clear" w:color="auto" w:fill="F7F7F7"/>
      </w:pPr>
      <w:r>
        <w:rPr>
          <w:rFonts w:ascii="Courier New" w:eastAsia="Courier New" w:hAnsi="Courier New"/>
          <w:sz w:val="14"/>
        </w:rPr>
        <w:t xml:space="preserve">                        "string",</w:t>
      </w:r>
    </w:p>
    <w:p w14:paraId="0FEC2742" w14:textId="77777777" w:rsidR="0079074C" w:rsidRDefault="007A7A1D">
      <w:pPr>
        <w:pStyle w:val="NoSpacing"/>
        <w:shd w:val="clear" w:color="auto" w:fill="F7F7F7"/>
      </w:pPr>
      <w:r>
        <w:rPr>
          <w:rFonts w:ascii="Courier New" w:eastAsia="Courier New" w:hAnsi="Courier New"/>
          <w:sz w:val="14"/>
        </w:rPr>
        <w:t xml:space="preserve">                        "null"</w:t>
      </w:r>
    </w:p>
    <w:p w14:paraId="71AABB8E" w14:textId="77777777" w:rsidR="0079074C" w:rsidRDefault="007A7A1D">
      <w:pPr>
        <w:pStyle w:val="NoSpacing"/>
        <w:shd w:val="clear" w:color="auto" w:fill="F7F7F7"/>
      </w:pPr>
      <w:r>
        <w:rPr>
          <w:rFonts w:ascii="Courier New" w:eastAsia="Courier New" w:hAnsi="Courier New"/>
          <w:sz w:val="14"/>
        </w:rPr>
        <w:t xml:space="preserve">                    ]</w:t>
      </w:r>
    </w:p>
    <w:p w14:paraId="3DEA39B6" w14:textId="77777777" w:rsidR="0079074C" w:rsidRDefault="007A7A1D">
      <w:pPr>
        <w:pStyle w:val="NoSpacing"/>
        <w:shd w:val="clear" w:color="auto" w:fill="F7F7F7"/>
      </w:pPr>
      <w:r>
        <w:rPr>
          <w:rFonts w:ascii="Courier New" w:eastAsia="Courier New" w:hAnsi="Courier New"/>
          <w:sz w:val="14"/>
        </w:rPr>
        <w:t xml:space="preserve">                },</w:t>
      </w:r>
    </w:p>
    <w:p w14:paraId="5DB4D002" w14:textId="77777777" w:rsidR="0079074C" w:rsidRDefault="007A7A1D">
      <w:pPr>
        <w:pStyle w:val="NoSpacing"/>
        <w:shd w:val="clear" w:color="auto" w:fill="F7F7F7"/>
      </w:pPr>
      <w:r>
        <w:rPr>
          <w:rFonts w:ascii="Courier New" w:eastAsia="Courier New" w:hAnsi="Courier New"/>
          <w:sz w:val="14"/>
        </w:rPr>
        <w:t xml:space="preserve">                "AssignedTo": {</w:t>
      </w:r>
    </w:p>
    <w:p w14:paraId="7C9CD535" w14:textId="77777777" w:rsidR="0079074C" w:rsidRDefault="007A7A1D">
      <w:pPr>
        <w:pStyle w:val="NoSpacing"/>
        <w:shd w:val="clear" w:color="auto" w:fill="F7F7F7"/>
      </w:pPr>
      <w:r>
        <w:rPr>
          <w:rFonts w:ascii="Courier New" w:eastAsia="Courier New" w:hAnsi="Courier New"/>
          <w:sz w:val="14"/>
        </w:rPr>
        <w:t xml:space="preserve">                    "type": [</w:t>
      </w:r>
    </w:p>
    <w:p w14:paraId="27AC5575" w14:textId="77777777" w:rsidR="0079074C" w:rsidRDefault="007A7A1D">
      <w:pPr>
        <w:pStyle w:val="NoSpacing"/>
        <w:shd w:val="clear" w:color="auto" w:fill="F7F7F7"/>
      </w:pPr>
      <w:r>
        <w:rPr>
          <w:rFonts w:ascii="Courier New" w:eastAsia="Courier New" w:hAnsi="Courier New"/>
          <w:sz w:val="14"/>
        </w:rPr>
        <w:t xml:space="preserve">                        "string",</w:t>
      </w:r>
    </w:p>
    <w:p w14:paraId="19571F15" w14:textId="77777777" w:rsidR="0079074C" w:rsidRDefault="007A7A1D">
      <w:pPr>
        <w:pStyle w:val="NoSpacing"/>
        <w:shd w:val="clear" w:color="auto" w:fill="F7F7F7"/>
      </w:pPr>
      <w:r>
        <w:rPr>
          <w:rFonts w:ascii="Courier New" w:eastAsia="Courier New" w:hAnsi="Courier New"/>
          <w:sz w:val="14"/>
        </w:rPr>
        <w:t xml:space="preserve">                        "null"</w:t>
      </w:r>
    </w:p>
    <w:p w14:paraId="3E50173C" w14:textId="77777777" w:rsidR="0079074C" w:rsidRDefault="007A7A1D">
      <w:pPr>
        <w:pStyle w:val="NoSpacing"/>
        <w:shd w:val="clear" w:color="auto" w:fill="F7F7F7"/>
      </w:pPr>
      <w:r>
        <w:rPr>
          <w:rFonts w:ascii="Courier New" w:eastAsia="Courier New" w:hAnsi="Courier New"/>
          <w:sz w:val="14"/>
        </w:rPr>
        <w:t xml:space="preserve">                    ]</w:t>
      </w:r>
    </w:p>
    <w:p w14:paraId="219831E4" w14:textId="77777777" w:rsidR="0079074C" w:rsidRDefault="007A7A1D">
      <w:pPr>
        <w:pStyle w:val="NoSpacing"/>
        <w:shd w:val="clear" w:color="auto" w:fill="F7F7F7"/>
      </w:pPr>
      <w:r>
        <w:rPr>
          <w:rFonts w:ascii="Courier New" w:eastAsia="Courier New" w:hAnsi="Courier New"/>
          <w:sz w:val="14"/>
        </w:rPr>
        <w:t xml:space="preserve">                },</w:t>
      </w:r>
    </w:p>
    <w:p w14:paraId="66BEAA2E" w14:textId="77777777" w:rsidR="0079074C" w:rsidRDefault="007A7A1D">
      <w:pPr>
        <w:pStyle w:val="NoSpacing"/>
        <w:shd w:val="clear" w:color="auto" w:fill="F7F7F7"/>
      </w:pPr>
      <w:r>
        <w:rPr>
          <w:rFonts w:ascii="Courier New" w:eastAsia="Courier New" w:hAnsi="Courier New"/>
          <w:sz w:val="14"/>
        </w:rPr>
        <w:t xml:space="preserve">                "AssignedDSU": {</w:t>
      </w:r>
    </w:p>
    <w:p w14:paraId="3B9382F3" w14:textId="77777777" w:rsidR="0079074C" w:rsidRDefault="007A7A1D">
      <w:pPr>
        <w:pStyle w:val="NoSpacing"/>
        <w:shd w:val="clear" w:color="auto" w:fill="F7F7F7"/>
      </w:pPr>
      <w:r>
        <w:rPr>
          <w:rFonts w:ascii="Courier New" w:eastAsia="Courier New" w:hAnsi="Courier New"/>
          <w:sz w:val="14"/>
        </w:rPr>
        <w:t xml:space="preserve">                    "type": [</w:t>
      </w:r>
    </w:p>
    <w:p w14:paraId="25136EC2" w14:textId="77777777" w:rsidR="0079074C" w:rsidRDefault="007A7A1D">
      <w:pPr>
        <w:pStyle w:val="NoSpacing"/>
        <w:shd w:val="clear" w:color="auto" w:fill="F7F7F7"/>
      </w:pPr>
      <w:r>
        <w:rPr>
          <w:rFonts w:ascii="Courier New" w:eastAsia="Courier New" w:hAnsi="Courier New"/>
          <w:sz w:val="14"/>
        </w:rPr>
        <w:t xml:space="preserve">                        "string",</w:t>
      </w:r>
    </w:p>
    <w:p w14:paraId="758CD114" w14:textId="77777777" w:rsidR="0079074C" w:rsidRDefault="007A7A1D">
      <w:pPr>
        <w:pStyle w:val="NoSpacing"/>
        <w:shd w:val="clear" w:color="auto" w:fill="F7F7F7"/>
      </w:pPr>
      <w:r>
        <w:rPr>
          <w:rFonts w:ascii="Courier New" w:eastAsia="Courier New" w:hAnsi="Courier New"/>
          <w:sz w:val="14"/>
        </w:rPr>
        <w:t xml:space="preserve">                        "null"</w:t>
      </w:r>
    </w:p>
    <w:p w14:paraId="363DECD8" w14:textId="77777777" w:rsidR="0079074C" w:rsidRDefault="007A7A1D">
      <w:pPr>
        <w:pStyle w:val="NoSpacing"/>
        <w:shd w:val="clear" w:color="auto" w:fill="F7F7F7"/>
      </w:pPr>
      <w:r>
        <w:rPr>
          <w:rFonts w:ascii="Courier New" w:eastAsia="Courier New" w:hAnsi="Courier New"/>
          <w:sz w:val="14"/>
        </w:rPr>
        <w:t xml:space="preserve">                    ]</w:t>
      </w:r>
    </w:p>
    <w:p w14:paraId="00B3E8A0" w14:textId="77777777" w:rsidR="0079074C" w:rsidRDefault="007A7A1D">
      <w:pPr>
        <w:pStyle w:val="NoSpacing"/>
        <w:shd w:val="clear" w:color="auto" w:fill="F7F7F7"/>
      </w:pPr>
      <w:r>
        <w:rPr>
          <w:rFonts w:ascii="Courier New" w:eastAsia="Courier New" w:hAnsi="Courier New"/>
          <w:sz w:val="14"/>
        </w:rPr>
        <w:t xml:space="preserve">                },</w:t>
      </w:r>
    </w:p>
    <w:p w14:paraId="10EFE08D" w14:textId="77777777" w:rsidR="0079074C" w:rsidRDefault="007A7A1D">
      <w:pPr>
        <w:pStyle w:val="NoSpacing"/>
        <w:shd w:val="clear" w:color="auto" w:fill="F7F7F7"/>
      </w:pPr>
      <w:r>
        <w:rPr>
          <w:rFonts w:ascii="Courier New" w:eastAsia="Courier New" w:hAnsi="Courier New"/>
          <w:sz w:val="14"/>
        </w:rPr>
        <w:t xml:space="preserve">                "supportingAssignedTo": {</w:t>
      </w:r>
    </w:p>
    <w:p w14:paraId="5D862AF5" w14:textId="77777777" w:rsidR="0079074C" w:rsidRDefault="007A7A1D">
      <w:pPr>
        <w:pStyle w:val="NoSpacing"/>
        <w:shd w:val="clear" w:color="auto" w:fill="F7F7F7"/>
      </w:pPr>
      <w:r>
        <w:rPr>
          <w:rFonts w:ascii="Courier New" w:eastAsia="Courier New" w:hAnsi="Courier New"/>
          <w:sz w:val="14"/>
        </w:rPr>
        <w:t xml:space="preserve">                    "type": [</w:t>
      </w:r>
    </w:p>
    <w:p w14:paraId="7F2AE502" w14:textId="77777777" w:rsidR="0079074C" w:rsidRDefault="007A7A1D">
      <w:pPr>
        <w:pStyle w:val="NoSpacing"/>
        <w:shd w:val="clear" w:color="auto" w:fill="F7F7F7"/>
      </w:pPr>
      <w:r>
        <w:rPr>
          <w:rFonts w:ascii="Courier New" w:eastAsia="Courier New" w:hAnsi="Courier New"/>
          <w:sz w:val="14"/>
        </w:rPr>
        <w:t xml:space="preserve">                        "string",</w:t>
      </w:r>
    </w:p>
    <w:p w14:paraId="2BA08AD1" w14:textId="77777777" w:rsidR="0079074C" w:rsidRDefault="007A7A1D">
      <w:pPr>
        <w:pStyle w:val="NoSpacing"/>
        <w:shd w:val="clear" w:color="auto" w:fill="F7F7F7"/>
      </w:pPr>
      <w:r>
        <w:rPr>
          <w:rFonts w:ascii="Courier New" w:eastAsia="Courier New" w:hAnsi="Courier New"/>
          <w:sz w:val="14"/>
        </w:rPr>
        <w:t xml:space="preserve">                        "null"</w:t>
      </w:r>
    </w:p>
    <w:p w14:paraId="48FA4EF7" w14:textId="77777777" w:rsidR="0079074C" w:rsidRDefault="007A7A1D">
      <w:pPr>
        <w:pStyle w:val="NoSpacing"/>
        <w:shd w:val="clear" w:color="auto" w:fill="F7F7F7"/>
      </w:pPr>
      <w:r>
        <w:rPr>
          <w:rFonts w:ascii="Courier New" w:eastAsia="Courier New" w:hAnsi="Courier New"/>
          <w:sz w:val="14"/>
        </w:rPr>
        <w:t xml:space="preserve">                    ]</w:t>
      </w:r>
    </w:p>
    <w:p w14:paraId="45B427CE" w14:textId="77777777" w:rsidR="0079074C" w:rsidRDefault="007A7A1D">
      <w:pPr>
        <w:pStyle w:val="NoSpacing"/>
        <w:shd w:val="clear" w:color="auto" w:fill="F7F7F7"/>
      </w:pPr>
      <w:r>
        <w:rPr>
          <w:rFonts w:ascii="Courier New" w:eastAsia="Courier New" w:hAnsi="Courier New"/>
          <w:sz w:val="14"/>
        </w:rPr>
        <w:t xml:space="preserve">                },</w:t>
      </w:r>
    </w:p>
    <w:p w14:paraId="2B67EE04" w14:textId="77777777" w:rsidR="0079074C" w:rsidRDefault="007A7A1D">
      <w:pPr>
        <w:pStyle w:val="NoSpacing"/>
        <w:shd w:val="clear" w:color="auto" w:fill="F7F7F7"/>
      </w:pPr>
      <w:r>
        <w:rPr>
          <w:rFonts w:ascii="Courier New" w:eastAsia="Courier New" w:hAnsi="Courier New"/>
          <w:sz w:val="14"/>
        </w:rPr>
        <w:t xml:space="preserve">                "TaskDueDate": {</w:t>
      </w:r>
    </w:p>
    <w:p w14:paraId="4D22E3AC" w14:textId="77777777" w:rsidR="0079074C" w:rsidRDefault="007A7A1D">
      <w:pPr>
        <w:pStyle w:val="NoSpacing"/>
        <w:shd w:val="clear" w:color="auto" w:fill="F7F7F7"/>
      </w:pPr>
      <w:r>
        <w:rPr>
          <w:rFonts w:ascii="Courier New" w:eastAsia="Courier New" w:hAnsi="Courier New"/>
          <w:sz w:val="14"/>
        </w:rPr>
        <w:t xml:space="preserve">                    "type": [</w:t>
      </w:r>
    </w:p>
    <w:p w14:paraId="4E851D9E" w14:textId="77777777" w:rsidR="0079074C" w:rsidRDefault="007A7A1D">
      <w:pPr>
        <w:pStyle w:val="NoSpacing"/>
        <w:shd w:val="clear" w:color="auto" w:fill="F7F7F7"/>
      </w:pPr>
      <w:r>
        <w:rPr>
          <w:rFonts w:ascii="Courier New" w:eastAsia="Courier New" w:hAnsi="Courier New"/>
          <w:sz w:val="14"/>
        </w:rPr>
        <w:t xml:space="preserve">                        "string",</w:t>
      </w:r>
    </w:p>
    <w:p w14:paraId="63CE11F5" w14:textId="77777777" w:rsidR="0079074C" w:rsidRDefault="007A7A1D">
      <w:pPr>
        <w:pStyle w:val="NoSpacing"/>
        <w:shd w:val="clear" w:color="auto" w:fill="F7F7F7"/>
      </w:pPr>
      <w:r>
        <w:rPr>
          <w:rFonts w:ascii="Courier New" w:eastAsia="Courier New" w:hAnsi="Courier New"/>
          <w:sz w:val="14"/>
        </w:rPr>
        <w:t xml:space="preserve">                        "null"</w:t>
      </w:r>
    </w:p>
    <w:p w14:paraId="7393E2DB" w14:textId="77777777" w:rsidR="0079074C" w:rsidRDefault="007A7A1D">
      <w:pPr>
        <w:pStyle w:val="NoSpacing"/>
        <w:shd w:val="clear" w:color="auto" w:fill="F7F7F7"/>
      </w:pPr>
      <w:r>
        <w:rPr>
          <w:rFonts w:ascii="Courier New" w:eastAsia="Courier New" w:hAnsi="Courier New"/>
          <w:sz w:val="14"/>
        </w:rPr>
        <w:t xml:space="preserve">                    ]</w:t>
      </w:r>
    </w:p>
    <w:p w14:paraId="0B72D942" w14:textId="77777777" w:rsidR="0079074C" w:rsidRDefault="007A7A1D">
      <w:pPr>
        <w:pStyle w:val="NoSpacing"/>
        <w:shd w:val="clear" w:color="auto" w:fill="F7F7F7"/>
      </w:pPr>
      <w:r>
        <w:rPr>
          <w:rFonts w:ascii="Courier New" w:eastAsia="Courier New" w:hAnsi="Courier New"/>
          <w:sz w:val="14"/>
        </w:rPr>
        <w:t xml:space="preserve">                },</w:t>
      </w:r>
    </w:p>
    <w:p w14:paraId="50056974" w14:textId="77777777" w:rsidR="0079074C" w:rsidRDefault="007A7A1D">
      <w:pPr>
        <w:pStyle w:val="NoSpacing"/>
        <w:shd w:val="clear" w:color="auto" w:fill="F7F7F7"/>
      </w:pPr>
      <w:r>
        <w:rPr>
          <w:rFonts w:ascii="Courier New" w:eastAsia="Courier New" w:hAnsi="Courier New"/>
          <w:sz w:val="14"/>
        </w:rPr>
        <w:t xml:space="preserve">                "Priority": {</w:t>
      </w:r>
    </w:p>
    <w:p w14:paraId="7AAB74FB" w14:textId="77777777" w:rsidR="0079074C" w:rsidRDefault="007A7A1D">
      <w:pPr>
        <w:pStyle w:val="NoSpacing"/>
        <w:shd w:val="clear" w:color="auto" w:fill="F7F7F7"/>
      </w:pPr>
      <w:r>
        <w:rPr>
          <w:rFonts w:ascii="Courier New" w:eastAsia="Courier New" w:hAnsi="Courier New"/>
          <w:sz w:val="14"/>
        </w:rPr>
        <w:t xml:space="preserve">                    "type": [</w:t>
      </w:r>
    </w:p>
    <w:p w14:paraId="1EB3CC54" w14:textId="77777777" w:rsidR="0079074C" w:rsidRDefault="007A7A1D">
      <w:pPr>
        <w:pStyle w:val="NoSpacing"/>
        <w:shd w:val="clear" w:color="auto" w:fill="F7F7F7"/>
      </w:pPr>
      <w:r>
        <w:rPr>
          <w:rFonts w:ascii="Courier New" w:eastAsia="Courier New" w:hAnsi="Courier New"/>
          <w:sz w:val="14"/>
        </w:rPr>
        <w:t xml:space="preserve">                        "string",</w:t>
      </w:r>
    </w:p>
    <w:p w14:paraId="72B271D4" w14:textId="77777777" w:rsidR="0079074C" w:rsidRDefault="007A7A1D">
      <w:pPr>
        <w:pStyle w:val="NoSpacing"/>
        <w:shd w:val="clear" w:color="auto" w:fill="F7F7F7"/>
      </w:pPr>
      <w:r>
        <w:rPr>
          <w:rFonts w:ascii="Courier New" w:eastAsia="Courier New" w:hAnsi="Courier New"/>
          <w:sz w:val="14"/>
        </w:rPr>
        <w:t xml:space="preserve">                        "null"</w:t>
      </w:r>
    </w:p>
    <w:p w14:paraId="42C5BE83" w14:textId="77777777" w:rsidR="0079074C" w:rsidRDefault="007A7A1D">
      <w:pPr>
        <w:pStyle w:val="NoSpacing"/>
        <w:shd w:val="clear" w:color="auto" w:fill="F7F7F7"/>
      </w:pPr>
      <w:r>
        <w:rPr>
          <w:rFonts w:ascii="Courier New" w:eastAsia="Courier New" w:hAnsi="Courier New"/>
          <w:sz w:val="14"/>
        </w:rPr>
        <w:t xml:space="preserve">                    ]</w:t>
      </w:r>
    </w:p>
    <w:p w14:paraId="372A8207" w14:textId="77777777" w:rsidR="0079074C" w:rsidRDefault="007A7A1D">
      <w:pPr>
        <w:pStyle w:val="NoSpacing"/>
        <w:shd w:val="clear" w:color="auto" w:fill="F7F7F7"/>
      </w:pPr>
      <w:r>
        <w:rPr>
          <w:rFonts w:ascii="Courier New" w:eastAsia="Courier New" w:hAnsi="Courier New"/>
          <w:sz w:val="14"/>
        </w:rPr>
        <w:t xml:space="preserve">                },</w:t>
      </w:r>
    </w:p>
    <w:p w14:paraId="74CB2998" w14:textId="77777777" w:rsidR="0079074C" w:rsidRDefault="007A7A1D">
      <w:pPr>
        <w:pStyle w:val="NoSpacing"/>
        <w:shd w:val="clear" w:color="auto" w:fill="F7F7F7"/>
      </w:pPr>
      <w:r>
        <w:rPr>
          <w:rFonts w:ascii="Courier New" w:eastAsia="Courier New" w:hAnsi="Courier New"/>
          <w:sz w:val="14"/>
        </w:rPr>
        <w:t xml:space="preserve">                "CopyTo": {</w:t>
      </w:r>
    </w:p>
    <w:p w14:paraId="3107B15E" w14:textId="77777777" w:rsidR="0079074C" w:rsidRDefault="007A7A1D">
      <w:pPr>
        <w:pStyle w:val="NoSpacing"/>
        <w:shd w:val="clear" w:color="auto" w:fill="F7F7F7"/>
      </w:pPr>
      <w:r>
        <w:rPr>
          <w:rFonts w:ascii="Courier New" w:eastAsia="Courier New" w:hAnsi="Courier New"/>
          <w:sz w:val="14"/>
        </w:rPr>
        <w:t xml:space="preserve">                    "type": [</w:t>
      </w:r>
    </w:p>
    <w:p w14:paraId="0F2C3473" w14:textId="77777777" w:rsidR="0079074C" w:rsidRDefault="007A7A1D">
      <w:pPr>
        <w:pStyle w:val="NoSpacing"/>
        <w:shd w:val="clear" w:color="auto" w:fill="F7F7F7"/>
      </w:pPr>
      <w:r>
        <w:rPr>
          <w:rFonts w:ascii="Courier New" w:eastAsia="Courier New" w:hAnsi="Courier New"/>
          <w:sz w:val="14"/>
        </w:rPr>
        <w:t xml:space="preserve">                        "string",</w:t>
      </w:r>
    </w:p>
    <w:p w14:paraId="2DE4D654" w14:textId="77777777" w:rsidR="0079074C" w:rsidRDefault="007A7A1D">
      <w:pPr>
        <w:pStyle w:val="NoSpacing"/>
        <w:shd w:val="clear" w:color="auto" w:fill="F7F7F7"/>
      </w:pPr>
      <w:r>
        <w:rPr>
          <w:rFonts w:ascii="Courier New" w:eastAsia="Courier New" w:hAnsi="Courier New"/>
          <w:sz w:val="14"/>
        </w:rPr>
        <w:t xml:space="preserve">                        "null"</w:t>
      </w:r>
    </w:p>
    <w:p w14:paraId="3EFF10FC" w14:textId="77777777" w:rsidR="0079074C" w:rsidRDefault="007A7A1D">
      <w:pPr>
        <w:pStyle w:val="NoSpacing"/>
        <w:shd w:val="clear" w:color="auto" w:fill="F7F7F7"/>
      </w:pPr>
      <w:r>
        <w:rPr>
          <w:rFonts w:ascii="Courier New" w:eastAsia="Courier New" w:hAnsi="Courier New"/>
          <w:sz w:val="14"/>
        </w:rPr>
        <w:t xml:space="preserve">                    ]</w:t>
      </w:r>
    </w:p>
    <w:p w14:paraId="5A3B5D6D" w14:textId="77777777" w:rsidR="0079074C" w:rsidRDefault="007A7A1D">
      <w:pPr>
        <w:pStyle w:val="NoSpacing"/>
        <w:shd w:val="clear" w:color="auto" w:fill="F7F7F7"/>
      </w:pPr>
      <w:r>
        <w:rPr>
          <w:rFonts w:ascii="Courier New" w:eastAsia="Courier New" w:hAnsi="Courier New"/>
          <w:sz w:val="14"/>
        </w:rPr>
        <w:t xml:space="preserve">                },</w:t>
      </w:r>
    </w:p>
    <w:p w14:paraId="327BFC2F" w14:textId="77777777" w:rsidR="0079074C" w:rsidRDefault="007A7A1D">
      <w:pPr>
        <w:pStyle w:val="NoSpacing"/>
        <w:shd w:val="clear" w:color="auto" w:fill="F7F7F7"/>
      </w:pPr>
      <w:r>
        <w:rPr>
          <w:rFonts w:ascii="Courier New" w:eastAsia="Courier New" w:hAnsi="Courier New"/>
          <w:sz w:val="14"/>
        </w:rPr>
        <w:lastRenderedPageBreak/>
        <w:t xml:space="preserve">                "AttachmentLink": {</w:t>
      </w:r>
    </w:p>
    <w:p w14:paraId="59866BE4" w14:textId="77777777" w:rsidR="0079074C" w:rsidRDefault="007A7A1D">
      <w:pPr>
        <w:pStyle w:val="NoSpacing"/>
        <w:shd w:val="clear" w:color="auto" w:fill="F7F7F7"/>
      </w:pPr>
      <w:r>
        <w:rPr>
          <w:rFonts w:ascii="Courier New" w:eastAsia="Courier New" w:hAnsi="Courier New"/>
          <w:sz w:val="14"/>
        </w:rPr>
        <w:t xml:space="preserve">                    "type": [</w:t>
      </w:r>
    </w:p>
    <w:p w14:paraId="14E5FB59" w14:textId="77777777" w:rsidR="0079074C" w:rsidRDefault="007A7A1D">
      <w:pPr>
        <w:pStyle w:val="NoSpacing"/>
        <w:shd w:val="clear" w:color="auto" w:fill="F7F7F7"/>
      </w:pPr>
      <w:r>
        <w:rPr>
          <w:rFonts w:ascii="Courier New" w:eastAsia="Courier New" w:hAnsi="Courier New"/>
          <w:sz w:val="14"/>
        </w:rPr>
        <w:t xml:space="preserve">                        "string",</w:t>
      </w:r>
    </w:p>
    <w:p w14:paraId="55E83FED" w14:textId="77777777" w:rsidR="0079074C" w:rsidRDefault="007A7A1D">
      <w:pPr>
        <w:pStyle w:val="NoSpacing"/>
        <w:shd w:val="clear" w:color="auto" w:fill="F7F7F7"/>
      </w:pPr>
      <w:r>
        <w:rPr>
          <w:rFonts w:ascii="Courier New" w:eastAsia="Courier New" w:hAnsi="Courier New"/>
          <w:sz w:val="14"/>
        </w:rPr>
        <w:t xml:space="preserve">                        "null"</w:t>
      </w:r>
    </w:p>
    <w:p w14:paraId="49E94296" w14:textId="77777777" w:rsidR="0079074C" w:rsidRDefault="007A7A1D">
      <w:pPr>
        <w:pStyle w:val="NoSpacing"/>
        <w:shd w:val="clear" w:color="auto" w:fill="F7F7F7"/>
      </w:pPr>
      <w:r>
        <w:rPr>
          <w:rFonts w:ascii="Courier New" w:eastAsia="Courier New" w:hAnsi="Courier New"/>
          <w:sz w:val="14"/>
        </w:rPr>
        <w:t xml:space="preserve">                    ]</w:t>
      </w:r>
    </w:p>
    <w:p w14:paraId="14AC4604" w14:textId="77777777" w:rsidR="0079074C" w:rsidRDefault="007A7A1D">
      <w:pPr>
        <w:pStyle w:val="NoSpacing"/>
        <w:shd w:val="clear" w:color="auto" w:fill="F7F7F7"/>
      </w:pPr>
      <w:r>
        <w:rPr>
          <w:rFonts w:ascii="Courier New" w:eastAsia="Courier New" w:hAnsi="Courier New"/>
          <w:sz w:val="14"/>
        </w:rPr>
        <w:t xml:space="preserve">                },</w:t>
      </w:r>
    </w:p>
    <w:p w14:paraId="3006D2E8" w14:textId="77777777" w:rsidR="0079074C" w:rsidRDefault="007A7A1D">
      <w:pPr>
        <w:pStyle w:val="NoSpacing"/>
        <w:shd w:val="clear" w:color="auto" w:fill="F7F7F7"/>
      </w:pPr>
      <w:r>
        <w:rPr>
          <w:rFonts w:ascii="Courier New" w:eastAsia="Courier New" w:hAnsi="Courier New"/>
          <w:sz w:val="14"/>
        </w:rPr>
        <w:t xml:space="preserve">                "Comments": {</w:t>
      </w:r>
    </w:p>
    <w:p w14:paraId="10D5E4C0" w14:textId="77777777" w:rsidR="0079074C" w:rsidRDefault="007A7A1D">
      <w:pPr>
        <w:pStyle w:val="NoSpacing"/>
        <w:shd w:val="clear" w:color="auto" w:fill="F7F7F7"/>
      </w:pPr>
      <w:r>
        <w:rPr>
          <w:rFonts w:ascii="Courier New" w:eastAsia="Courier New" w:hAnsi="Courier New"/>
          <w:sz w:val="14"/>
        </w:rPr>
        <w:t xml:space="preserve">                    "type": [</w:t>
      </w:r>
    </w:p>
    <w:p w14:paraId="78B564C0" w14:textId="77777777" w:rsidR="0079074C" w:rsidRDefault="007A7A1D">
      <w:pPr>
        <w:pStyle w:val="NoSpacing"/>
        <w:shd w:val="clear" w:color="auto" w:fill="F7F7F7"/>
      </w:pPr>
      <w:r>
        <w:rPr>
          <w:rFonts w:ascii="Courier New" w:eastAsia="Courier New" w:hAnsi="Courier New"/>
          <w:sz w:val="14"/>
        </w:rPr>
        <w:t xml:space="preserve">                        "string",</w:t>
      </w:r>
    </w:p>
    <w:p w14:paraId="61E71322" w14:textId="77777777" w:rsidR="0079074C" w:rsidRDefault="007A7A1D">
      <w:pPr>
        <w:pStyle w:val="NoSpacing"/>
        <w:shd w:val="clear" w:color="auto" w:fill="F7F7F7"/>
      </w:pPr>
      <w:r>
        <w:rPr>
          <w:rFonts w:ascii="Courier New" w:eastAsia="Courier New" w:hAnsi="Courier New"/>
          <w:sz w:val="14"/>
        </w:rPr>
        <w:t xml:space="preserve">                        "null"</w:t>
      </w:r>
    </w:p>
    <w:p w14:paraId="78D5E314" w14:textId="77777777" w:rsidR="0079074C" w:rsidRDefault="007A7A1D">
      <w:pPr>
        <w:pStyle w:val="NoSpacing"/>
        <w:shd w:val="clear" w:color="auto" w:fill="F7F7F7"/>
      </w:pPr>
      <w:r>
        <w:rPr>
          <w:rFonts w:ascii="Courier New" w:eastAsia="Courier New" w:hAnsi="Courier New"/>
          <w:sz w:val="14"/>
        </w:rPr>
        <w:t xml:space="preserve">                    ]</w:t>
      </w:r>
    </w:p>
    <w:p w14:paraId="40756D67" w14:textId="77777777" w:rsidR="0079074C" w:rsidRDefault="007A7A1D">
      <w:pPr>
        <w:pStyle w:val="NoSpacing"/>
        <w:shd w:val="clear" w:color="auto" w:fill="F7F7F7"/>
      </w:pPr>
      <w:r>
        <w:rPr>
          <w:rFonts w:ascii="Courier New" w:eastAsia="Courier New" w:hAnsi="Courier New"/>
          <w:sz w:val="14"/>
        </w:rPr>
        <w:t xml:space="preserve">                },</w:t>
      </w:r>
    </w:p>
    <w:p w14:paraId="73F2DAE9" w14:textId="77777777" w:rsidR="0079074C" w:rsidRDefault="007A7A1D">
      <w:pPr>
        <w:pStyle w:val="NoSpacing"/>
        <w:shd w:val="clear" w:color="auto" w:fill="F7F7F7"/>
      </w:pPr>
      <w:r>
        <w:rPr>
          <w:rFonts w:ascii="Courier New" w:eastAsia="Courier New" w:hAnsi="Courier New"/>
          <w:sz w:val="14"/>
        </w:rPr>
        <w:t xml:space="preserve">                "PrimaryDSU": {</w:t>
      </w:r>
    </w:p>
    <w:p w14:paraId="46C51C52" w14:textId="77777777" w:rsidR="0079074C" w:rsidRDefault="007A7A1D">
      <w:pPr>
        <w:pStyle w:val="NoSpacing"/>
        <w:shd w:val="clear" w:color="auto" w:fill="F7F7F7"/>
      </w:pPr>
      <w:r>
        <w:rPr>
          <w:rFonts w:ascii="Courier New" w:eastAsia="Courier New" w:hAnsi="Courier New"/>
          <w:sz w:val="14"/>
        </w:rPr>
        <w:t xml:space="preserve">                    "type": [</w:t>
      </w:r>
    </w:p>
    <w:p w14:paraId="12DC636A" w14:textId="77777777" w:rsidR="0079074C" w:rsidRDefault="007A7A1D">
      <w:pPr>
        <w:pStyle w:val="NoSpacing"/>
        <w:shd w:val="clear" w:color="auto" w:fill="F7F7F7"/>
      </w:pPr>
      <w:r>
        <w:rPr>
          <w:rFonts w:ascii="Courier New" w:eastAsia="Courier New" w:hAnsi="Courier New"/>
          <w:sz w:val="14"/>
        </w:rPr>
        <w:t xml:space="preserve">                        "string",</w:t>
      </w:r>
    </w:p>
    <w:p w14:paraId="2BDE8305" w14:textId="77777777" w:rsidR="0079074C" w:rsidRDefault="007A7A1D">
      <w:pPr>
        <w:pStyle w:val="NoSpacing"/>
        <w:shd w:val="clear" w:color="auto" w:fill="F7F7F7"/>
      </w:pPr>
      <w:r>
        <w:rPr>
          <w:rFonts w:ascii="Courier New" w:eastAsia="Courier New" w:hAnsi="Courier New"/>
          <w:sz w:val="14"/>
        </w:rPr>
        <w:t xml:space="preserve">                        "null"</w:t>
      </w:r>
    </w:p>
    <w:p w14:paraId="1255226C" w14:textId="77777777" w:rsidR="0079074C" w:rsidRDefault="007A7A1D">
      <w:pPr>
        <w:pStyle w:val="NoSpacing"/>
        <w:shd w:val="clear" w:color="auto" w:fill="F7F7F7"/>
      </w:pPr>
      <w:r>
        <w:rPr>
          <w:rFonts w:ascii="Courier New" w:eastAsia="Courier New" w:hAnsi="Courier New"/>
          <w:sz w:val="14"/>
        </w:rPr>
        <w:t xml:space="preserve">                    ]</w:t>
      </w:r>
    </w:p>
    <w:p w14:paraId="67164746" w14:textId="77777777" w:rsidR="0079074C" w:rsidRDefault="007A7A1D">
      <w:pPr>
        <w:pStyle w:val="NoSpacing"/>
        <w:shd w:val="clear" w:color="auto" w:fill="F7F7F7"/>
      </w:pPr>
      <w:r>
        <w:rPr>
          <w:rFonts w:ascii="Courier New" w:eastAsia="Courier New" w:hAnsi="Courier New"/>
          <w:sz w:val="14"/>
        </w:rPr>
        <w:t xml:space="preserve">                },</w:t>
      </w:r>
    </w:p>
    <w:p w14:paraId="5CB9318D" w14:textId="77777777" w:rsidR="0079074C" w:rsidRDefault="007A7A1D">
      <w:pPr>
        <w:pStyle w:val="NoSpacing"/>
        <w:shd w:val="clear" w:color="auto" w:fill="F7F7F7"/>
      </w:pPr>
      <w:r>
        <w:rPr>
          <w:rFonts w:ascii="Courier New" w:eastAsia="Courier New" w:hAnsi="Courier New"/>
          <w:sz w:val="14"/>
        </w:rPr>
        <w:t xml:space="preserve">                "AssignedToTitle": {</w:t>
      </w:r>
    </w:p>
    <w:p w14:paraId="47AEE85B" w14:textId="77777777" w:rsidR="0079074C" w:rsidRDefault="007A7A1D">
      <w:pPr>
        <w:pStyle w:val="NoSpacing"/>
        <w:shd w:val="clear" w:color="auto" w:fill="F7F7F7"/>
      </w:pPr>
      <w:r>
        <w:rPr>
          <w:rFonts w:ascii="Courier New" w:eastAsia="Courier New" w:hAnsi="Courier New"/>
          <w:sz w:val="14"/>
        </w:rPr>
        <w:t xml:space="preserve">                    "type": [</w:t>
      </w:r>
    </w:p>
    <w:p w14:paraId="1C14C7BF" w14:textId="77777777" w:rsidR="0079074C" w:rsidRDefault="007A7A1D">
      <w:pPr>
        <w:pStyle w:val="NoSpacing"/>
        <w:shd w:val="clear" w:color="auto" w:fill="F7F7F7"/>
      </w:pPr>
      <w:r>
        <w:rPr>
          <w:rFonts w:ascii="Courier New" w:eastAsia="Courier New" w:hAnsi="Courier New"/>
          <w:sz w:val="14"/>
        </w:rPr>
        <w:t xml:space="preserve">                        "string",</w:t>
      </w:r>
    </w:p>
    <w:p w14:paraId="643FB84F" w14:textId="77777777" w:rsidR="0079074C" w:rsidRDefault="007A7A1D">
      <w:pPr>
        <w:pStyle w:val="NoSpacing"/>
        <w:shd w:val="clear" w:color="auto" w:fill="F7F7F7"/>
      </w:pPr>
      <w:r>
        <w:rPr>
          <w:rFonts w:ascii="Courier New" w:eastAsia="Courier New" w:hAnsi="Courier New"/>
          <w:sz w:val="14"/>
        </w:rPr>
        <w:t xml:space="preserve">                        "null"</w:t>
      </w:r>
    </w:p>
    <w:p w14:paraId="7B8EAB4D" w14:textId="77777777" w:rsidR="0079074C" w:rsidRDefault="007A7A1D">
      <w:pPr>
        <w:pStyle w:val="NoSpacing"/>
        <w:shd w:val="clear" w:color="auto" w:fill="F7F7F7"/>
      </w:pPr>
      <w:r>
        <w:rPr>
          <w:rFonts w:ascii="Courier New" w:eastAsia="Courier New" w:hAnsi="Courier New"/>
          <w:sz w:val="14"/>
        </w:rPr>
        <w:t xml:space="preserve">                    ]</w:t>
      </w:r>
    </w:p>
    <w:p w14:paraId="2B4EABCD" w14:textId="77777777" w:rsidR="0079074C" w:rsidRDefault="007A7A1D">
      <w:pPr>
        <w:pStyle w:val="NoSpacing"/>
        <w:shd w:val="clear" w:color="auto" w:fill="F7F7F7"/>
      </w:pPr>
      <w:r>
        <w:rPr>
          <w:rFonts w:ascii="Courier New" w:eastAsia="Courier New" w:hAnsi="Courier New"/>
          <w:sz w:val="14"/>
        </w:rPr>
        <w:t xml:space="preserve">                },</w:t>
      </w:r>
    </w:p>
    <w:p w14:paraId="0421907F" w14:textId="77777777" w:rsidR="0079074C" w:rsidRDefault="007A7A1D">
      <w:pPr>
        <w:pStyle w:val="NoSpacing"/>
        <w:shd w:val="clear" w:color="auto" w:fill="F7F7F7"/>
      </w:pPr>
      <w:r>
        <w:rPr>
          <w:rFonts w:ascii="Courier New" w:eastAsia="Courier New" w:hAnsi="Courier New"/>
          <w:sz w:val="14"/>
        </w:rPr>
        <w:t xml:space="preserve">                "SupportAssignedTo": {</w:t>
      </w:r>
    </w:p>
    <w:p w14:paraId="16B11462" w14:textId="77777777" w:rsidR="0079074C" w:rsidRDefault="007A7A1D">
      <w:pPr>
        <w:pStyle w:val="NoSpacing"/>
        <w:shd w:val="clear" w:color="auto" w:fill="F7F7F7"/>
      </w:pPr>
      <w:r>
        <w:rPr>
          <w:rFonts w:ascii="Courier New" w:eastAsia="Courier New" w:hAnsi="Courier New"/>
          <w:sz w:val="14"/>
        </w:rPr>
        <w:t xml:space="preserve">                    "type": [</w:t>
      </w:r>
    </w:p>
    <w:p w14:paraId="2267A894" w14:textId="77777777" w:rsidR="0079074C" w:rsidRDefault="007A7A1D">
      <w:pPr>
        <w:pStyle w:val="NoSpacing"/>
        <w:shd w:val="clear" w:color="auto" w:fill="F7F7F7"/>
      </w:pPr>
      <w:r>
        <w:rPr>
          <w:rFonts w:ascii="Courier New" w:eastAsia="Courier New" w:hAnsi="Courier New"/>
          <w:sz w:val="14"/>
        </w:rPr>
        <w:t xml:space="preserve">                        "string",</w:t>
      </w:r>
    </w:p>
    <w:p w14:paraId="7DBAF959" w14:textId="77777777" w:rsidR="0079074C" w:rsidRDefault="007A7A1D">
      <w:pPr>
        <w:pStyle w:val="NoSpacing"/>
        <w:shd w:val="clear" w:color="auto" w:fill="F7F7F7"/>
      </w:pPr>
      <w:r>
        <w:rPr>
          <w:rFonts w:ascii="Courier New" w:eastAsia="Courier New" w:hAnsi="Courier New"/>
          <w:sz w:val="14"/>
        </w:rPr>
        <w:t xml:space="preserve">                        "null"</w:t>
      </w:r>
    </w:p>
    <w:p w14:paraId="08FCC565" w14:textId="77777777" w:rsidR="0079074C" w:rsidRDefault="007A7A1D">
      <w:pPr>
        <w:pStyle w:val="NoSpacing"/>
        <w:shd w:val="clear" w:color="auto" w:fill="F7F7F7"/>
      </w:pPr>
      <w:r>
        <w:rPr>
          <w:rFonts w:ascii="Courier New" w:eastAsia="Courier New" w:hAnsi="Courier New"/>
          <w:sz w:val="14"/>
        </w:rPr>
        <w:t xml:space="preserve">                    ]</w:t>
      </w:r>
    </w:p>
    <w:p w14:paraId="642D631E" w14:textId="77777777" w:rsidR="0079074C" w:rsidRDefault="007A7A1D">
      <w:pPr>
        <w:pStyle w:val="NoSpacing"/>
        <w:shd w:val="clear" w:color="auto" w:fill="F7F7F7"/>
      </w:pPr>
      <w:r>
        <w:rPr>
          <w:rFonts w:ascii="Courier New" w:eastAsia="Courier New" w:hAnsi="Courier New"/>
          <w:sz w:val="14"/>
        </w:rPr>
        <w:t xml:space="preserve">                },</w:t>
      </w:r>
    </w:p>
    <w:p w14:paraId="3C407547" w14:textId="77777777" w:rsidR="0079074C" w:rsidRDefault="007A7A1D">
      <w:pPr>
        <w:pStyle w:val="NoSpacing"/>
        <w:shd w:val="clear" w:color="auto" w:fill="F7F7F7"/>
      </w:pPr>
      <w:r>
        <w:rPr>
          <w:rFonts w:ascii="Courier New" w:eastAsia="Courier New" w:hAnsi="Courier New"/>
          <w:sz w:val="14"/>
        </w:rPr>
        <w:t xml:space="preserve">                "SupportAssignedToTitle": {</w:t>
      </w:r>
    </w:p>
    <w:p w14:paraId="0FDFF68B" w14:textId="77777777" w:rsidR="0079074C" w:rsidRDefault="007A7A1D">
      <w:pPr>
        <w:pStyle w:val="NoSpacing"/>
        <w:shd w:val="clear" w:color="auto" w:fill="F7F7F7"/>
      </w:pPr>
      <w:r>
        <w:rPr>
          <w:rFonts w:ascii="Courier New" w:eastAsia="Courier New" w:hAnsi="Courier New"/>
          <w:sz w:val="14"/>
        </w:rPr>
        <w:t xml:space="preserve">                    "type": [</w:t>
      </w:r>
    </w:p>
    <w:p w14:paraId="1E01EC7E" w14:textId="77777777" w:rsidR="0079074C" w:rsidRDefault="007A7A1D">
      <w:pPr>
        <w:pStyle w:val="NoSpacing"/>
        <w:shd w:val="clear" w:color="auto" w:fill="F7F7F7"/>
      </w:pPr>
      <w:r>
        <w:rPr>
          <w:rFonts w:ascii="Courier New" w:eastAsia="Courier New" w:hAnsi="Courier New"/>
          <w:sz w:val="14"/>
        </w:rPr>
        <w:t xml:space="preserve">                        "string",</w:t>
      </w:r>
    </w:p>
    <w:p w14:paraId="4ADA67E1" w14:textId="77777777" w:rsidR="0079074C" w:rsidRDefault="007A7A1D">
      <w:pPr>
        <w:pStyle w:val="NoSpacing"/>
        <w:shd w:val="clear" w:color="auto" w:fill="F7F7F7"/>
      </w:pPr>
      <w:r>
        <w:rPr>
          <w:rFonts w:ascii="Courier New" w:eastAsia="Courier New" w:hAnsi="Courier New"/>
          <w:sz w:val="14"/>
        </w:rPr>
        <w:t xml:space="preserve">                        "null"</w:t>
      </w:r>
    </w:p>
    <w:p w14:paraId="37CFEEDE" w14:textId="77777777" w:rsidR="0079074C" w:rsidRDefault="007A7A1D">
      <w:pPr>
        <w:pStyle w:val="NoSpacing"/>
        <w:shd w:val="clear" w:color="auto" w:fill="F7F7F7"/>
      </w:pPr>
      <w:r>
        <w:rPr>
          <w:rFonts w:ascii="Courier New" w:eastAsia="Courier New" w:hAnsi="Courier New"/>
          <w:sz w:val="14"/>
        </w:rPr>
        <w:t xml:space="preserve">                    ]</w:t>
      </w:r>
    </w:p>
    <w:p w14:paraId="3F0B831B" w14:textId="77777777" w:rsidR="0079074C" w:rsidRDefault="007A7A1D">
      <w:pPr>
        <w:pStyle w:val="NoSpacing"/>
        <w:shd w:val="clear" w:color="auto" w:fill="F7F7F7"/>
      </w:pPr>
      <w:r>
        <w:rPr>
          <w:rFonts w:ascii="Courier New" w:eastAsia="Courier New" w:hAnsi="Courier New"/>
          <w:sz w:val="14"/>
        </w:rPr>
        <w:t xml:space="preserve">                },</w:t>
      </w:r>
    </w:p>
    <w:p w14:paraId="37B16F16" w14:textId="77777777" w:rsidR="0079074C" w:rsidRDefault="007A7A1D">
      <w:pPr>
        <w:pStyle w:val="NoSpacing"/>
        <w:shd w:val="clear" w:color="auto" w:fill="F7F7F7"/>
      </w:pPr>
      <w:r>
        <w:rPr>
          <w:rFonts w:ascii="Courier New" w:eastAsia="Courier New" w:hAnsi="Courier New"/>
          <w:sz w:val="14"/>
        </w:rPr>
        <w:t xml:space="preserve">                "SupportDSU": {</w:t>
      </w:r>
    </w:p>
    <w:p w14:paraId="2CFF7563" w14:textId="77777777" w:rsidR="0079074C" w:rsidRDefault="007A7A1D">
      <w:pPr>
        <w:pStyle w:val="NoSpacing"/>
        <w:shd w:val="clear" w:color="auto" w:fill="F7F7F7"/>
      </w:pPr>
      <w:r>
        <w:rPr>
          <w:rFonts w:ascii="Courier New" w:eastAsia="Courier New" w:hAnsi="Courier New"/>
          <w:sz w:val="14"/>
        </w:rPr>
        <w:t xml:space="preserve">                    "type": [</w:t>
      </w:r>
    </w:p>
    <w:p w14:paraId="5F471B00" w14:textId="77777777" w:rsidR="0079074C" w:rsidRDefault="007A7A1D">
      <w:pPr>
        <w:pStyle w:val="NoSpacing"/>
        <w:shd w:val="clear" w:color="auto" w:fill="F7F7F7"/>
      </w:pPr>
      <w:r>
        <w:rPr>
          <w:rFonts w:ascii="Courier New" w:eastAsia="Courier New" w:hAnsi="Courier New"/>
          <w:sz w:val="14"/>
        </w:rPr>
        <w:t xml:space="preserve">                        "string",</w:t>
      </w:r>
    </w:p>
    <w:p w14:paraId="45E3A624" w14:textId="77777777" w:rsidR="0079074C" w:rsidRDefault="007A7A1D">
      <w:pPr>
        <w:pStyle w:val="NoSpacing"/>
        <w:shd w:val="clear" w:color="auto" w:fill="F7F7F7"/>
      </w:pPr>
      <w:r>
        <w:rPr>
          <w:rFonts w:ascii="Courier New" w:eastAsia="Courier New" w:hAnsi="Courier New"/>
          <w:sz w:val="14"/>
        </w:rPr>
        <w:t xml:space="preserve">                        "null"</w:t>
      </w:r>
    </w:p>
    <w:p w14:paraId="4969966F" w14:textId="77777777" w:rsidR="0079074C" w:rsidRDefault="007A7A1D">
      <w:pPr>
        <w:pStyle w:val="NoSpacing"/>
        <w:shd w:val="clear" w:color="auto" w:fill="F7F7F7"/>
      </w:pPr>
      <w:r>
        <w:rPr>
          <w:rFonts w:ascii="Courier New" w:eastAsia="Courier New" w:hAnsi="Courier New"/>
          <w:sz w:val="14"/>
        </w:rPr>
        <w:t xml:space="preserve">                    ]</w:t>
      </w:r>
    </w:p>
    <w:p w14:paraId="72BCF49E" w14:textId="77777777" w:rsidR="0079074C" w:rsidRDefault="007A7A1D">
      <w:pPr>
        <w:pStyle w:val="NoSpacing"/>
        <w:shd w:val="clear" w:color="auto" w:fill="F7F7F7"/>
      </w:pPr>
      <w:r>
        <w:rPr>
          <w:rFonts w:ascii="Courier New" w:eastAsia="Courier New" w:hAnsi="Courier New"/>
          <w:sz w:val="14"/>
        </w:rPr>
        <w:t xml:space="preserve">                },</w:t>
      </w:r>
    </w:p>
    <w:p w14:paraId="56013880" w14:textId="77777777" w:rsidR="0079074C" w:rsidRDefault="007A7A1D">
      <w:pPr>
        <w:pStyle w:val="NoSpacing"/>
        <w:shd w:val="clear" w:color="auto" w:fill="F7F7F7"/>
      </w:pPr>
      <w:r>
        <w:rPr>
          <w:rFonts w:ascii="Courier New" w:eastAsia="Courier New" w:hAnsi="Courier New"/>
          <w:sz w:val="14"/>
        </w:rPr>
        <w:t xml:space="preserve">                "SupportDSUKey": {</w:t>
      </w:r>
    </w:p>
    <w:p w14:paraId="07E15DF2" w14:textId="77777777" w:rsidR="0079074C" w:rsidRDefault="007A7A1D">
      <w:pPr>
        <w:pStyle w:val="NoSpacing"/>
        <w:shd w:val="clear" w:color="auto" w:fill="F7F7F7"/>
      </w:pPr>
      <w:r>
        <w:rPr>
          <w:rFonts w:ascii="Courier New" w:eastAsia="Courier New" w:hAnsi="Courier New"/>
          <w:sz w:val="14"/>
        </w:rPr>
        <w:t xml:space="preserve">                    "type": [</w:t>
      </w:r>
    </w:p>
    <w:p w14:paraId="6BDDBF6A" w14:textId="77777777" w:rsidR="0079074C" w:rsidRDefault="007A7A1D">
      <w:pPr>
        <w:pStyle w:val="NoSpacing"/>
        <w:shd w:val="clear" w:color="auto" w:fill="F7F7F7"/>
      </w:pPr>
      <w:r>
        <w:rPr>
          <w:rFonts w:ascii="Courier New" w:eastAsia="Courier New" w:hAnsi="Courier New"/>
          <w:sz w:val="14"/>
        </w:rPr>
        <w:t xml:space="preserve">                        "string",</w:t>
      </w:r>
    </w:p>
    <w:p w14:paraId="35052FAF" w14:textId="77777777" w:rsidR="0079074C" w:rsidRDefault="007A7A1D">
      <w:pPr>
        <w:pStyle w:val="NoSpacing"/>
        <w:shd w:val="clear" w:color="auto" w:fill="F7F7F7"/>
      </w:pPr>
      <w:r>
        <w:rPr>
          <w:rFonts w:ascii="Courier New" w:eastAsia="Courier New" w:hAnsi="Courier New"/>
          <w:sz w:val="14"/>
        </w:rPr>
        <w:t xml:space="preserve">                        "null"</w:t>
      </w:r>
    </w:p>
    <w:p w14:paraId="23030EE3" w14:textId="77777777" w:rsidR="0079074C" w:rsidRDefault="007A7A1D">
      <w:pPr>
        <w:pStyle w:val="NoSpacing"/>
        <w:shd w:val="clear" w:color="auto" w:fill="F7F7F7"/>
      </w:pPr>
      <w:r>
        <w:rPr>
          <w:rFonts w:ascii="Courier New" w:eastAsia="Courier New" w:hAnsi="Courier New"/>
          <w:sz w:val="14"/>
        </w:rPr>
        <w:t xml:space="preserve">                    ]</w:t>
      </w:r>
    </w:p>
    <w:p w14:paraId="475EEACA" w14:textId="77777777" w:rsidR="0079074C" w:rsidRDefault="007A7A1D">
      <w:pPr>
        <w:pStyle w:val="NoSpacing"/>
        <w:shd w:val="clear" w:color="auto" w:fill="F7F7F7"/>
      </w:pPr>
      <w:r>
        <w:rPr>
          <w:rFonts w:ascii="Courier New" w:eastAsia="Courier New" w:hAnsi="Courier New"/>
          <w:sz w:val="14"/>
        </w:rPr>
        <w:t xml:space="preserve">                },</w:t>
      </w:r>
    </w:p>
    <w:p w14:paraId="1F62166F" w14:textId="77777777" w:rsidR="0079074C" w:rsidRDefault="007A7A1D">
      <w:pPr>
        <w:pStyle w:val="NoSpacing"/>
        <w:shd w:val="clear" w:color="auto" w:fill="F7F7F7"/>
      </w:pPr>
      <w:r>
        <w:rPr>
          <w:rFonts w:ascii="Courier New" w:eastAsia="Courier New" w:hAnsi="Courier New"/>
          <w:sz w:val="14"/>
        </w:rPr>
        <w:t xml:space="preserve">                "AckDue": {</w:t>
      </w:r>
    </w:p>
    <w:p w14:paraId="11036C01" w14:textId="77777777" w:rsidR="0079074C" w:rsidRDefault="007A7A1D">
      <w:pPr>
        <w:pStyle w:val="NoSpacing"/>
        <w:shd w:val="clear" w:color="auto" w:fill="F7F7F7"/>
      </w:pPr>
      <w:r>
        <w:rPr>
          <w:rFonts w:ascii="Courier New" w:eastAsia="Courier New" w:hAnsi="Courier New"/>
          <w:sz w:val="14"/>
        </w:rPr>
        <w:t xml:space="preserve">                    "type": [</w:t>
      </w:r>
    </w:p>
    <w:p w14:paraId="4B53275F" w14:textId="77777777" w:rsidR="0079074C" w:rsidRDefault="007A7A1D">
      <w:pPr>
        <w:pStyle w:val="NoSpacing"/>
        <w:shd w:val="clear" w:color="auto" w:fill="F7F7F7"/>
      </w:pPr>
      <w:r>
        <w:rPr>
          <w:rFonts w:ascii="Courier New" w:eastAsia="Courier New" w:hAnsi="Courier New"/>
          <w:sz w:val="14"/>
        </w:rPr>
        <w:t xml:space="preserve">                        "string",</w:t>
      </w:r>
    </w:p>
    <w:p w14:paraId="501A4C84" w14:textId="77777777" w:rsidR="0079074C" w:rsidRDefault="007A7A1D">
      <w:pPr>
        <w:pStyle w:val="NoSpacing"/>
        <w:shd w:val="clear" w:color="auto" w:fill="F7F7F7"/>
      </w:pPr>
      <w:r>
        <w:rPr>
          <w:rFonts w:ascii="Courier New" w:eastAsia="Courier New" w:hAnsi="Courier New"/>
          <w:sz w:val="14"/>
        </w:rPr>
        <w:t xml:space="preserve">                        "null"</w:t>
      </w:r>
    </w:p>
    <w:p w14:paraId="1BF6381A" w14:textId="77777777" w:rsidR="0079074C" w:rsidRDefault="007A7A1D">
      <w:pPr>
        <w:pStyle w:val="NoSpacing"/>
        <w:shd w:val="clear" w:color="auto" w:fill="F7F7F7"/>
      </w:pPr>
      <w:r>
        <w:rPr>
          <w:rFonts w:ascii="Courier New" w:eastAsia="Courier New" w:hAnsi="Courier New"/>
          <w:sz w:val="14"/>
        </w:rPr>
        <w:t xml:space="preserve">                    ]</w:t>
      </w:r>
    </w:p>
    <w:p w14:paraId="4FD2F03F" w14:textId="77777777" w:rsidR="0079074C" w:rsidRDefault="007A7A1D">
      <w:pPr>
        <w:pStyle w:val="NoSpacing"/>
        <w:shd w:val="clear" w:color="auto" w:fill="F7F7F7"/>
      </w:pPr>
      <w:r>
        <w:rPr>
          <w:rFonts w:ascii="Courier New" w:eastAsia="Courier New" w:hAnsi="Courier New"/>
          <w:sz w:val="14"/>
        </w:rPr>
        <w:t xml:space="preserve">                },</w:t>
      </w:r>
    </w:p>
    <w:p w14:paraId="6A578091" w14:textId="77777777" w:rsidR="0079074C" w:rsidRDefault="007A7A1D">
      <w:pPr>
        <w:pStyle w:val="NoSpacing"/>
        <w:shd w:val="clear" w:color="auto" w:fill="F7F7F7"/>
      </w:pPr>
      <w:r>
        <w:rPr>
          <w:rFonts w:ascii="Courier New" w:eastAsia="Courier New" w:hAnsi="Courier New"/>
          <w:sz w:val="14"/>
        </w:rPr>
        <w:t xml:space="preserve">                "AcknolwedgementDueBy": {</w:t>
      </w:r>
    </w:p>
    <w:p w14:paraId="39EC3928" w14:textId="77777777" w:rsidR="0079074C" w:rsidRDefault="007A7A1D">
      <w:pPr>
        <w:pStyle w:val="NoSpacing"/>
        <w:shd w:val="clear" w:color="auto" w:fill="F7F7F7"/>
      </w:pPr>
      <w:r>
        <w:rPr>
          <w:rFonts w:ascii="Courier New" w:eastAsia="Courier New" w:hAnsi="Courier New"/>
          <w:sz w:val="14"/>
        </w:rPr>
        <w:t xml:space="preserve">                    "type": [</w:t>
      </w:r>
    </w:p>
    <w:p w14:paraId="36597E63" w14:textId="77777777" w:rsidR="0079074C" w:rsidRDefault="007A7A1D">
      <w:pPr>
        <w:pStyle w:val="NoSpacing"/>
        <w:shd w:val="clear" w:color="auto" w:fill="F7F7F7"/>
      </w:pPr>
      <w:r>
        <w:rPr>
          <w:rFonts w:ascii="Courier New" w:eastAsia="Courier New" w:hAnsi="Courier New"/>
          <w:sz w:val="14"/>
        </w:rPr>
        <w:t xml:space="preserve">                        "string",</w:t>
      </w:r>
    </w:p>
    <w:p w14:paraId="2252610D" w14:textId="77777777" w:rsidR="0079074C" w:rsidRDefault="007A7A1D">
      <w:pPr>
        <w:pStyle w:val="NoSpacing"/>
        <w:shd w:val="clear" w:color="auto" w:fill="F7F7F7"/>
      </w:pPr>
      <w:r>
        <w:rPr>
          <w:rFonts w:ascii="Courier New" w:eastAsia="Courier New" w:hAnsi="Courier New"/>
          <w:sz w:val="14"/>
        </w:rPr>
        <w:t xml:space="preserve">                        "null"</w:t>
      </w:r>
    </w:p>
    <w:p w14:paraId="4D61F555" w14:textId="77777777" w:rsidR="0079074C" w:rsidRDefault="007A7A1D">
      <w:pPr>
        <w:pStyle w:val="NoSpacing"/>
        <w:shd w:val="clear" w:color="auto" w:fill="F7F7F7"/>
      </w:pPr>
      <w:r>
        <w:rPr>
          <w:rFonts w:ascii="Courier New" w:eastAsia="Courier New" w:hAnsi="Courier New"/>
          <w:sz w:val="14"/>
        </w:rPr>
        <w:t xml:space="preserve">                    ]</w:t>
      </w:r>
    </w:p>
    <w:p w14:paraId="420D8DE7" w14:textId="77777777" w:rsidR="0079074C" w:rsidRDefault="007A7A1D">
      <w:pPr>
        <w:pStyle w:val="NoSpacing"/>
        <w:shd w:val="clear" w:color="auto" w:fill="F7F7F7"/>
      </w:pPr>
      <w:r>
        <w:rPr>
          <w:rFonts w:ascii="Courier New" w:eastAsia="Courier New" w:hAnsi="Courier New"/>
          <w:sz w:val="14"/>
        </w:rPr>
        <w:t xml:space="preserve">                },</w:t>
      </w:r>
    </w:p>
    <w:p w14:paraId="1D09B076" w14:textId="77777777" w:rsidR="0079074C" w:rsidRDefault="007A7A1D">
      <w:pPr>
        <w:pStyle w:val="NoSpacing"/>
        <w:shd w:val="clear" w:color="auto" w:fill="F7F7F7"/>
      </w:pPr>
      <w:r>
        <w:rPr>
          <w:rFonts w:ascii="Courier New" w:eastAsia="Courier New" w:hAnsi="Courier New"/>
          <w:sz w:val="14"/>
        </w:rPr>
        <w:t xml:space="preserve">                "TaskDue": {</w:t>
      </w:r>
    </w:p>
    <w:p w14:paraId="17C354AB" w14:textId="77777777" w:rsidR="0079074C" w:rsidRDefault="007A7A1D">
      <w:pPr>
        <w:pStyle w:val="NoSpacing"/>
        <w:shd w:val="clear" w:color="auto" w:fill="F7F7F7"/>
      </w:pPr>
      <w:r>
        <w:rPr>
          <w:rFonts w:ascii="Courier New" w:eastAsia="Courier New" w:hAnsi="Courier New"/>
          <w:sz w:val="14"/>
        </w:rPr>
        <w:t xml:space="preserve">                    "type": [</w:t>
      </w:r>
    </w:p>
    <w:p w14:paraId="3B93E7A2" w14:textId="77777777" w:rsidR="0079074C" w:rsidRDefault="007A7A1D">
      <w:pPr>
        <w:pStyle w:val="NoSpacing"/>
        <w:shd w:val="clear" w:color="auto" w:fill="F7F7F7"/>
      </w:pPr>
      <w:r>
        <w:rPr>
          <w:rFonts w:ascii="Courier New" w:eastAsia="Courier New" w:hAnsi="Courier New"/>
          <w:sz w:val="14"/>
        </w:rPr>
        <w:t xml:space="preserve">                        "string",</w:t>
      </w:r>
    </w:p>
    <w:p w14:paraId="3429FE94" w14:textId="77777777" w:rsidR="0079074C" w:rsidRDefault="007A7A1D">
      <w:pPr>
        <w:pStyle w:val="NoSpacing"/>
        <w:shd w:val="clear" w:color="auto" w:fill="F7F7F7"/>
      </w:pPr>
      <w:r>
        <w:rPr>
          <w:rFonts w:ascii="Courier New" w:eastAsia="Courier New" w:hAnsi="Courier New"/>
          <w:sz w:val="14"/>
        </w:rPr>
        <w:t xml:space="preserve">                        "null"</w:t>
      </w:r>
    </w:p>
    <w:p w14:paraId="4A184D9B" w14:textId="77777777" w:rsidR="0079074C" w:rsidRDefault="007A7A1D">
      <w:pPr>
        <w:pStyle w:val="NoSpacing"/>
        <w:shd w:val="clear" w:color="auto" w:fill="F7F7F7"/>
      </w:pPr>
      <w:r>
        <w:rPr>
          <w:rFonts w:ascii="Courier New" w:eastAsia="Courier New" w:hAnsi="Courier New"/>
          <w:sz w:val="14"/>
        </w:rPr>
        <w:t xml:space="preserve">                    ]</w:t>
      </w:r>
    </w:p>
    <w:p w14:paraId="216604FC" w14:textId="77777777" w:rsidR="0079074C" w:rsidRDefault="007A7A1D">
      <w:pPr>
        <w:pStyle w:val="NoSpacing"/>
        <w:shd w:val="clear" w:color="auto" w:fill="F7F7F7"/>
      </w:pPr>
      <w:r>
        <w:rPr>
          <w:rFonts w:ascii="Courier New" w:eastAsia="Courier New" w:hAnsi="Courier New"/>
          <w:sz w:val="14"/>
        </w:rPr>
        <w:t xml:space="preserve">                },</w:t>
      </w:r>
    </w:p>
    <w:p w14:paraId="61D9EA92" w14:textId="77777777" w:rsidR="0079074C" w:rsidRDefault="007A7A1D">
      <w:pPr>
        <w:pStyle w:val="NoSpacing"/>
        <w:shd w:val="clear" w:color="auto" w:fill="F7F7F7"/>
      </w:pPr>
      <w:r>
        <w:rPr>
          <w:rFonts w:ascii="Courier New" w:eastAsia="Courier New" w:hAnsi="Courier New"/>
          <w:sz w:val="14"/>
        </w:rPr>
        <w:t xml:space="preserve">                "Timeline": {</w:t>
      </w:r>
    </w:p>
    <w:p w14:paraId="0008D7A2" w14:textId="77777777" w:rsidR="0079074C" w:rsidRDefault="007A7A1D">
      <w:pPr>
        <w:pStyle w:val="NoSpacing"/>
        <w:shd w:val="clear" w:color="auto" w:fill="F7F7F7"/>
      </w:pPr>
      <w:r>
        <w:rPr>
          <w:rFonts w:ascii="Courier New" w:eastAsia="Courier New" w:hAnsi="Courier New"/>
          <w:sz w:val="14"/>
        </w:rPr>
        <w:t xml:space="preserve">                    "type": [</w:t>
      </w:r>
    </w:p>
    <w:p w14:paraId="6E45073D" w14:textId="77777777" w:rsidR="0079074C" w:rsidRDefault="007A7A1D">
      <w:pPr>
        <w:pStyle w:val="NoSpacing"/>
        <w:shd w:val="clear" w:color="auto" w:fill="F7F7F7"/>
      </w:pPr>
      <w:r>
        <w:rPr>
          <w:rFonts w:ascii="Courier New" w:eastAsia="Courier New" w:hAnsi="Courier New"/>
          <w:sz w:val="14"/>
        </w:rPr>
        <w:t xml:space="preserve">                        "string",</w:t>
      </w:r>
    </w:p>
    <w:p w14:paraId="6933A180" w14:textId="77777777" w:rsidR="0079074C" w:rsidRDefault="007A7A1D">
      <w:pPr>
        <w:pStyle w:val="NoSpacing"/>
        <w:shd w:val="clear" w:color="auto" w:fill="F7F7F7"/>
      </w:pPr>
      <w:r>
        <w:rPr>
          <w:rFonts w:ascii="Courier New" w:eastAsia="Courier New" w:hAnsi="Courier New"/>
          <w:sz w:val="14"/>
        </w:rPr>
        <w:t xml:space="preserve">                        "null"</w:t>
      </w:r>
    </w:p>
    <w:p w14:paraId="7CC79A04" w14:textId="77777777" w:rsidR="0079074C" w:rsidRDefault="007A7A1D">
      <w:pPr>
        <w:pStyle w:val="NoSpacing"/>
        <w:shd w:val="clear" w:color="auto" w:fill="F7F7F7"/>
      </w:pPr>
      <w:r>
        <w:rPr>
          <w:rFonts w:ascii="Courier New" w:eastAsia="Courier New" w:hAnsi="Courier New"/>
          <w:sz w:val="14"/>
        </w:rPr>
        <w:t xml:space="preserve">                    ]</w:t>
      </w:r>
    </w:p>
    <w:p w14:paraId="106C8896" w14:textId="77777777" w:rsidR="0079074C" w:rsidRDefault="007A7A1D">
      <w:pPr>
        <w:pStyle w:val="NoSpacing"/>
        <w:shd w:val="clear" w:color="auto" w:fill="F7F7F7"/>
      </w:pPr>
      <w:r>
        <w:rPr>
          <w:rFonts w:ascii="Courier New" w:eastAsia="Courier New" w:hAnsi="Courier New"/>
          <w:sz w:val="14"/>
        </w:rPr>
        <w:t xml:space="preserve">                },</w:t>
      </w:r>
    </w:p>
    <w:p w14:paraId="2EC0A302" w14:textId="77777777" w:rsidR="0079074C" w:rsidRDefault="007A7A1D">
      <w:pPr>
        <w:pStyle w:val="NoSpacing"/>
        <w:shd w:val="clear" w:color="auto" w:fill="F7F7F7"/>
      </w:pPr>
      <w:r>
        <w:rPr>
          <w:rFonts w:ascii="Courier New" w:eastAsia="Courier New" w:hAnsi="Courier New"/>
          <w:sz w:val="14"/>
        </w:rPr>
        <w:t xml:space="preserve">                "PreReferenceID": {</w:t>
      </w:r>
    </w:p>
    <w:p w14:paraId="2F3A4644" w14:textId="77777777" w:rsidR="0079074C" w:rsidRDefault="007A7A1D">
      <w:pPr>
        <w:pStyle w:val="NoSpacing"/>
        <w:shd w:val="clear" w:color="auto" w:fill="F7F7F7"/>
      </w:pPr>
      <w:r>
        <w:rPr>
          <w:rFonts w:ascii="Courier New" w:eastAsia="Courier New" w:hAnsi="Courier New"/>
          <w:sz w:val="14"/>
        </w:rPr>
        <w:t xml:space="preserve">                    "type": [</w:t>
      </w:r>
    </w:p>
    <w:p w14:paraId="69A65D91" w14:textId="77777777" w:rsidR="0079074C" w:rsidRDefault="007A7A1D">
      <w:pPr>
        <w:pStyle w:val="NoSpacing"/>
        <w:shd w:val="clear" w:color="auto" w:fill="F7F7F7"/>
      </w:pPr>
      <w:r>
        <w:rPr>
          <w:rFonts w:ascii="Courier New" w:eastAsia="Courier New" w:hAnsi="Courier New"/>
          <w:sz w:val="14"/>
        </w:rPr>
        <w:t xml:space="preserve">                        "string",</w:t>
      </w:r>
    </w:p>
    <w:p w14:paraId="2E606CBA" w14:textId="77777777" w:rsidR="0079074C" w:rsidRDefault="007A7A1D">
      <w:pPr>
        <w:pStyle w:val="NoSpacing"/>
        <w:shd w:val="clear" w:color="auto" w:fill="F7F7F7"/>
      </w:pPr>
      <w:r>
        <w:rPr>
          <w:rFonts w:ascii="Courier New" w:eastAsia="Courier New" w:hAnsi="Courier New"/>
          <w:sz w:val="14"/>
        </w:rPr>
        <w:t xml:space="preserve">                        "null"</w:t>
      </w:r>
    </w:p>
    <w:p w14:paraId="4437E85F" w14:textId="77777777" w:rsidR="0079074C" w:rsidRDefault="007A7A1D">
      <w:pPr>
        <w:pStyle w:val="NoSpacing"/>
        <w:shd w:val="clear" w:color="auto" w:fill="F7F7F7"/>
      </w:pPr>
      <w:r>
        <w:rPr>
          <w:rFonts w:ascii="Courier New" w:eastAsia="Courier New" w:hAnsi="Courier New"/>
          <w:sz w:val="14"/>
        </w:rPr>
        <w:t xml:space="preserve">                    ]</w:t>
      </w:r>
    </w:p>
    <w:p w14:paraId="2FDA6552" w14:textId="77777777" w:rsidR="0079074C" w:rsidRDefault="007A7A1D">
      <w:pPr>
        <w:pStyle w:val="NoSpacing"/>
        <w:shd w:val="clear" w:color="auto" w:fill="F7F7F7"/>
      </w:pPr>
      <w:r>
        <w:rPr>
          <w:rFonts w:ascii="Courier New" w:eastAsia="Courier New" w:hAnsi="Courier New"/>
          <w:sz w:val="14"/>
        </w:rPr>
        <w:t xml:space="preserve">                },</w:t>
      </w:r>
    </w:p>
    <w:p w14:paraId="686DC856" w14:textId="77777777" w:rsidR="0079074C" w:rsidRDefault="007A7A1D">
      <w:pPr>
        <w:pStyle w:val="NoSpacing"/>
        <w:shd w:val="clear" w:color="auto" w:fill="F7F7F7"/>
      </w:pPr>
      <w:r>
        <w:rPr>
          <w:rFonts w:ascii="Courier New" w:eastAsia="Courier New" w:hAnsi="Courier New"/>
          <w:sz w:val="14"/>
        </w:rPr>
        <w:t xml:space="preserve">                "Categorization": {</w:t>
      </w:r>
    </w:p>
    <w:p w14:paraId="56AB8B5E" w14:textId="77777777" w:rsidR="0079074C" w:rsidRDefault="007A7A1D">
      <w:pPr>
        <w:pStyle w:val="NoSpacing"/>
        <w:shd w:val="clear" w:color="auto" w:fill="F7F7F7"/>
      </w:pPr>
      <w:r>
        <w:rPr>
          <w:rFonts w:ascii="Courier New" w:eastAsia="Courier New" w:hAnsi="Courier New"/>
          <w:sz w:val="14"/>
        </w:rPr>
        <w:t xml:space="preserve">                    "type": [</w:t>
      </w:r>
    </w:p>
    <w:p w14:paraId="0E0E8638" w14:textId="77777777" w:rsidR="0079074C" w:rsidRDefault="007A7A1D">
      <w:pPr>
        <w:pStyle w:val="NoSpacing"/>
        <w:shd w:val="clear" w:color="auto" w:fill="F7F7F7"/>
      </w:pPr>
      <w:r>
        <w:rPr>
          <w:rFonts w:ascii="Courier New" w:eastAsia="Courier New" w:hAnsi="Courier New"/>
          <w:sz w:val="14"/>
        </w:rPr>
        <w:t xml:space="preserve">                        "string",</w:t>
      </w:r>
    </w:p>
    <w:p w14:paraId="5E3FC97D" w14:textId="77777777" w:rsidR="0079074C" w:rsidRDefault="007A7A1D">
      <w:pPr>
        <w:pStyle w:val="NoSpacing"/>
        <w:shd w:val="clear" w:color="auto" w:fill="F7F7F7"/>
      </w:pPr>
      <w:r>
        <w:rPr>
          <w:rFonts w:ascii="Courier New" w:eastAsia="Courier New" w:hAnsi="Courier New"/>
          <w:sz w:val="14"/>
        </w:rPr>
        <w:t xml:space="preserve">                        "null"</w:t>
      </w:r>
    </w:p>
    <w:p w14:paraId="5021B4A0" w14:textId="77777777" w:rsidR="0079074C" w:rsidRDefault="007A7A1D">
      <w:pPr>
        <w:pStyle w:val="NoSpacing"/>
        <w:shd w:val="clear" w:color="auto" w:fill="F7F7F7"/>
      </w:pPr>
      <w:r>
        <w:rPr>
          <w:rFonts w:ascii="Courier New" w:eastAsia="Courier New" w:hAnsi="Courier New"/>
          <w:sz w:val="14"/>
        </w:rPr>
        <w:t xml:space="preserve">                    ]</w:t>
      </w:r>
    </w:p>
    <w:p w14:paraId="381B2D66" w14:textId="77777777" w:rsidR="0079074C" w:rsidRDefault="007A7A1D">
      <w:pPr>
        <w:pStyle w:val="NoSpacing"/>
        <w:shd w:val="clear" w:color="auto" w:fill="F7F7F7"/>
      </w:pPr>
      <w:r>
        <w:rPr>
          <w:rFonts w:ascii="Courier New" w:eastAsia="Courier New" w:hAnsi="Courier New"/>
          <w:sz w:val="14"/>
        </w:rPr>
        <w:t xml:space="preserve">                },</w:t>
      </w:r>
    </w:p>
    <w:p w14:paraId="05A982A4" w14:textId="77777777" w:rsidR="0079074C" w:rsidRDefault="007A7A1D">
      <w:pPr>
        <w:pStyle w:val="NoSpacing"/>
        <w:shd w:val="clear" w:color="auto" w:fill="F7F7F7"/>
      </w:pPr>
      <w:r>
        <w:rPr>
          <w:rFonts w:ascii="Courier New" w:eastAsia="Courier New" w:hAnsi="Courier New"/>
          <w:sz w:val="14"/>
        </w:rPr>
        <w:t xml:space="preserve">                "CreatedBy": {</w:t>
      </w:r>
    </w:p>
    <w:p w14:paraId="53058639" w14:textId="77777777" w:rsidR="0079074C" w:rsidRDefault="007A7A1D">
      <w:pPr>
        <w:pStyle w:val="NoSpacing"/>
        <w:shd w:val="clear" w:color="auto" w:fill="F7F7F7"/>
      </w:pPr>
      <w:r>
        <w:rPr>
          <w:rFonts w:ascii="Courier New" w:eastAsia="Courier New" w:hAnsi="Courier New"/>
          <w:sz w:val="14"/>
        </w:rPr>
        <w:lastRenderedPageBreak/>
        <w:t xml:space="preserve">                    "type": [</w:t>
      </w:r>
    </w:p>
    <w:p w14:paraId="15FB1ED6" w14:textId="77777777" w:rsidR="0079074C" w:rsidRDefault="007A7A1D">
      <w:pPr>
        <w:pStyle w:val="NoSpacing"/>
        <w:shd w:val="clear" w:color="auto" w:fill="F7F7F7"/>
      </w:pPr>
      <w:r>
        <w:rPr>
          <w:rFonts w:ascii="Courier New" w:eastAsia="Courier New" w:hAnsi="Courier New"/>
          <w:sz w:val="14"/>
        </w:rPr>
        <w:t xml:space="preserve">                        "string",</w:t>
      </w:r>
    </w:p>
    <w:p w14:paraId="5DDAC152" w14:textId="77777777" w:rsidR="0079074C" w:rsidRDefault="007A7A1D">
      <w:pPr>
        <w:pStyle w:val="NoSpacing"/>
        <w:shd w:val="clear" w:color="auto" w:fill="F7F7F7"/>
      </w:pPr>
      <w:r>
        <w:rPr>
          <w:rFonts w:ascii="Courier New" w:eastAsia="Courier New" w:hAnsi="Courier New"/>
          <w:sz w:val="14"/>
        </w:rPr>
        <w:t xml:space="preserve">                        "null"</w:t>
      </w:r>
    </w:p>
    <w:p w14:paraId="2C374EDE" w14:textId="77777777" w:rsidR="0079074C" w:rsidRDefault="007A7A1D">
      <w:pPr>
        <w:pStyle w:val="NoSpacing"/>
        <w:shd w:val="clear" w:color="auto" w:fill="F7F7F7"/>
      </w:pPr>
      <w:r>
        <w:rPr>
          <w:rFonts w:ascii="Courier New" w:eastAsia="Courier New" w:hAnsi="Courier New"/>
          <w:sz w:val="14"/>
        </w:rPr>
        <w:t xml:space="preserve">                    ]</w:t>
      </w:r>
    </w:p>
    <w:p w14:paraId="60D95996" w14:textId="77777777" w:rsidR="0079074C" w:rsidRDefault="007A7A1D">
      <w:pPr>
        <w:pStyle w:val="NoSpacing"/>
        <w:shd w:val="clear" w:color="auto" w:fill="F7F7F7"/>
      </w:pPr>
      <w:r>
        <w:rPr>
          <w:rFonts w:ascii="Courier New" w:eastAsia="Courier New" w:hAnsi="Courier New"/>
          <w:sz w:val="14"/>
        </w:rPr>
        <w:t xml:space="preserve">                }</w:t>
      </w:r>
    </w:p>
    <w:p w14:paraId="0D4EBF83" w14:textId="77777777" w:rsidR="0079074C" w:rsidRDefault="007A7A1D">
      <w:pPr>
        <w:pStyle w:val="NoSpacing"/>
        <w:shd w:val="clear" w:color="auto" w:fill="F7F7F7"/>
      </w:pPr>
      <w:r>
        <w:rPr>
          <w:rFonts w:ascii="Courier New" w:eastAsia="Courier New" w:hAnsi="Courier New"/>
          <w:sz w:val="14"/>
        </w:rPr>
        <w:t xml:space="preserve">            }</w:t>
      </w:r>
    </w:p>
    <w:p w14:paraId="2115CD46" w14:textId="77777777" w:rsidR="0079074C" w:rsidRDefault="007A7A1D">
      <w:pPr>
        <w:pStyle w:val="NoSpacing"/>
        <w:shd w:val="clear" w:color="auto" w:fill="F7F7F7"/>
      </w:pPr>
      <w:r>
        <w:rPr>
          <w:rFonts w:ascii="Courier New" w:eastAsia="Courier New" w:hAnsi="Courier New"/>
          <w:sz w:val="14"/>
        </w:rPr>
        <w:t xml:space="preserve">        },</w:t>
      </w:r>
    </w:p>
    <w:p w14:paraId="5C70B13F" w14:textId="77777777" w:rsidR="0079074C" w:rsidRDefault="007A7A1D">
      <w:pPr>
        <w:pStyle w:val="NoSpacing"/>
        <w:shd w:val="clear" w:color="auto" w:fill="F7F7F7"/>
      </w:pPr>
      <w:r>
        <w:rPr>
          <w:rFonts w:ascii="Courier New" w:eastAsia="Courier New" w:hAnsi="Courier New"/>
          <w:sz w:val="14"/>
        </w:rPr>
        <w:t xml:space="preserve">        "mode": {</w:t>
      </w:r>
    </w:p>
    <w:p w14:paraId="6A4CAE47" w14:textId="77777777" w:rsidR="0079074C" w:rsidRDefault="007A7A1D">
      <w:pPr>
        <w:pStyle w:val="NoSpacing"/>
        <w:shd w:val="clear" w:color="auto" w:fill="F7F7F7"/>
      </w:pPr>
      <w:r>
        <w:rPr>
          <w:rFonts w:ascii="Courier New" w:eastAsia="Courier New" w:hAnsi="Courier New"/>
          <w:sz w:val="14"/>
        </w:rPr>
        <w:t xml:space="preserve">            "type": [</w:t>
      </w:r>
    </w:p>
    <w:p w14:paraId="1AC6C551" w14:textId="77777777" w:rsidR="0079074C" w:rsidRDefault="007A7A1D">
      <w:pPr>
        <w:pStyle w:val="NoSpacing"/>
        <w:shd w:val="clear" w:color="auto" w:fill="F7F7F7"/>
      </w:pPr>
      <w:r>
        <w:rPr>
          <w:rFonts w:ascii="Courier New" w:eastAsia="Courier New" w:hAnsi="Courier New"/>
          <w:sz w:val="14"/>
        </w:rPr>
        <w:t xml:space="preserve">                "string",</w:t>
      </w:r>
    </w:p>
    <w:p w14:paraId="568C8100" w14:textId="77777777" w:rsidR="0079074C" w:rsidRDefault="007A7A1D">
      <w:pPr>
        <w:pStyle w:val="NoSpacing"/>
        <w:shd w:val="clear" w:color="auto" w:fill="F7F7F7"/>
      </w:pPr>
      <w:r>
        <w:rPr>
          <w:rFonts w:ascii="Courier New" w:eastAsia="Courier New" w:hAnsi="Courier New"/>
          <w:sz w:val="14"/>
        </w:rPr>
        <w:t xml:space="preserve">                "null"</w:t>
      </w:r>
    </w:p>
    <w:p w14:paraId="673DCF43" w14:textId="77777777" w:rsidR="0079074C" w:rsidRDefault="007A7A1D">
      <w:pPr>
        <w:pStyle w:val="NoSpacing"/>
        <w:shd w:val="clear" w:color="auto" w:fill="F7F7F7"/>
      </w:pPr>
      <w:r>
        <w:rPr>
          <w:rFonts w:ascii="Courier New" w:eastAsia="Courier New" w:hAnsi="Courier New"/>
          <w:sz w:val="14"/>
        </w:rPr>
        <w:t xml:space="preserve">            ]</w:t>
      </w:r>
    </w:p>
    <w:p w14:paraId="49453D9E" w14:textId="77777777" w:rsidR="0079074C" w:rsidRDefault="007A7A1D">
      <w:pPr>
        <w:pStyle w:val="NoSpacing"/>
        <w:shd w:val="clear" w:color="auto" w:fill="F7F7F7"/>
      </w:pPr>
      <w:r>
        <w:rPr>
          <w:rFonts w:ascii="Courier New" w:eastAsia="Courier New" w:hAnsi="Courier New"/>
          <w:sz w:val="14"/>
        </w:rPr>
        <w:t xml:space="preserve">        },</w:t>
      </w:r>
    </w:p>
    <w:p w14:paraId="0059AF0B" w14:textId="77777777" w:rsidR="0079074C" w:rsidRDefault="007A7A1D">
      <w:pPr>
        <w:pStyle w:val="NoSpacing"/>
        <w:shd w:val="clear" w:color="auto" w:fill="F7F7F7"/>
      </w:pPr>
      <w:r>
        <w:rPr>
          <w:rFonts w:ascii="Courier New" w:eastAsia="Courier New" w:hAnsi="Courier New"/>
          <w:sz w:val="14"/>
        </w:rPr>
        <w:t xml:space="preserve">        "device": {</w:t>
      </w:r>
    </w:p>
    <w:p w14:paraId="0B9CE7E8" w14:textId="77777777" w:rsidR="0079074C" w:rsidRDefault="007A7A1D">
      <w:pPr>
        <w:pStyle w:val="NoSpacing"/>
        <w:shd w:val="clear" w:color="auto" w:fill="F7F7F7"/>
      </w:pPr>
      <w:r>
        <w:rPr>
          <w:rFonts w:ascii="Courier New" w:eastAsia="Courier New" w:hAnsi="Courier New"/>
          <w:sz w:val="14"/>
        </w:rPr>
        <w:t xml:space="preserve">            "type": [</w:t>
      </w:r>
    </w:p>
    <w:p w14:paraId="1D795786" w14:textId="77777777" w:rsidR="0079074C" w:rsidRDefault="007A7A1D">
      <w:pPr>
        <w:pStyle w:val="NoSpacing"/>
        <w:shd w:val="clear" w:color="auto" w:fill="F7F7F7"/>
      </w:pPr>
      <w:r>
        <w:rPr>
          <w:rFonts w:ascii="Courier New" w:eastAsia="Courier New" w:hAnsi="Courier New"/>
          <w:sz w:val="14"/>
        </w:rPr>
        <w:t xml:space="preserve">                "string",</w:t>
      </w:r>
    </w:p>
    <w:p w14:paraId="531F5FEC" w14:textId="77777777" w:rsidR="0079074C" w:rsidRDefault="007A7A1D">
      <w:pPr>
        <w:pStyle w:val="NoSpacing"/>
        <w:shd w:val="clear" w:color="auto" w:fill="F7F7F7"/>
      </w:pPr>
      <w:r>
        <w:rPr>
          <w:rFonts w:ascii="Courier New" w:eastAsia="Courier New" w:hAnsi="Courier New"/>
          <w:sz w:val="14"/>
        </w:rPr>
        <w:t xml:space="preserve">                "object",</w:t>
      </w:r>
    </w:p>
    <w:p w14:paraId="75AFD0C9" w14:textId="77777777" w:rsidR="0079074C" w:rsidRDefault="007A7A1D">
      <w:pPr>
        <w:pStyle w:val="NoSpacing"/>
        <w:shd w:val="clear" w:color="auto" w:fill="F7F7F7"/>
      </w:pPr>
      <w:r>
        <w:rPr>
          <w:rFonts w:ascii="Courier New" w:eastAsia="Courier New" w:hAnsi="Courier New"/>
          <w:sz w:val="14"/>
        </w:rPr>
        <w:t xml:space="preserve">                "null"</w:t>
      </w:r>
    </w:p>
    <w:p w14:paraId="74E9B4C3" w14:textId="77777777" w:rsidR="0079074C" w:rsidRDefault="007A7A1D">
      <w:pPr>
        <w:pStyle w:val="NoSpacing"/>
        <w:shd w:val="clear" w:color="auto" w:fill="F7F7F7"/>
      </w:pPr>
      <w:r>
        <w:rPr>
          <w:rFonts w:ascii="Courier New" w:eastAsia="Courier New" w:hAnsi="Courier New"/>
          <w:sz w:val="14"/>
        </w:rPr>
        <w:t xml:space="preserve">            ],</w:t>
      </w:r>
    </w:p>
    <w:p w14:paraId="44C8A5E2"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6090B17B" w14:textId="77777777" w:rsidR="0079074C" w:rsidRDefault="007A7A1D">
      <w:pPr>
        <w:pStyle w:val="NoSpacing"/>
        <w:shd w:val="clear" w:color="auto" w:fill="F7F7F7"/>
      </w:pPr>
      <w:r>
        <w:rPr>
          <w:rFonts w:ascii="Courier New" w:eastAsia="Courier New" w:hAnsi="Courier New"/>
          <w:sz w:val="14"/>
        </w:rPr>
        <w:t xml:space="preserve">        },</w:t>
      </w:r>
    </w:p>
    <w:p w14:paraId="29F5A87B" w14:textId="77777777" w:rsidR="0079074C" w:rsidRDefault="007A7A1D">
      <w:pPr>
        <w:pStyle w:val="NoSpacing"/>
        <w:shd w:val="clear" w:color="auto" w:fill="F7F7F7"/>
      </w:pPr>
      <w:r>
        <w:rPr>
          <w:rFonts w:ascii="Courier New" w:eastAsia="Courier New" w:hAnsi="Courier New"/>
          <w:sz w:val="14"/>
        </w:rPr>
        <w:t xml:space="preserve">        "Email": {</w:t>
      </w:r>
    </w:p>
    <w:p w14:paraId="504D46A2" w14:textId="77777777" w:rsidR="0079074C" w:rsidRDefault="007A7A1D">
      <w:pPr>
        <w:pStyle w:val="NoSpacing"/>
        <w:shd w:val="clear" w:color="auto" w:fill="F7F7F7"/>
      </w:pPr>
      <w:r>
        <w:rPr>
          <w:rFonts w:ascii="Courier New" w:eastAsia="Courier New" w:hAnsi="Courier New"/>
          <w:sz w:val="14"/>
        </w:rPr>
        <w:t xml:space="preserve">            "type": [</w:t>
      </w:r>
    </w:p>
    <w:p w14:paraId="3F9B876C" w14:textId="77777777" w:rsidR="0079074C" w:rsidRDefault="007A7A1D">
      <w:pPr>
        <w:pStyle w:val="NoSpacing"/>
        <w:shd w:val="clear" w:color="auto" w:fill="F7F7F7"/>
      </w:pPr>
      <w:r>
        <w:rPr>
          <w:rFonts w:ascii="Courier New" w:eastAsia="Courier New" w:hAnsi="Courier New"/>
          <w:sz w:val="14"/>
        </w:rPr>
        <w:t xml:space="preserve">                "object",</w:t>
      </w:r>
    </w:p>
    <w:p w14:paraId="4CA71A84" w14:textId="77777777" w:rsidR="0079074C" w:rsidRDefault="007A7A1D">
      <w:pPr>
        <w:pStyle w:val="NoSpacing"/>
        <w:shd w:val="clear" w:color="auto" w:fill="F7F7F7"/>
      </w:pPr>
      <w:r>
        <w:rPr>
          <w:rFonts w:ascii="Courier New" w:eastAsia="Courier New" w:hAnsi="Courier New"/>
          <w:sz w:val="14"/>
        </w:rPr>
        <w:t xml:space="preserve">                "null"</w:t>
      </w:r>
    </w:p>
    <w:p w14:paraId="41B12374" w14:textId="77777777" w:rsidR="0079074C" w:rsidRDefault="007A7A1D">
      <w:pPr>
        <w:pStyle w:val="NoSpacing"/>
        <w:shd w:val="clear" w:color="auto" w:fill="F7F7F7"/>
      </w:pPr>
      <w:r>
        <w:rPr>
          <w:rFonts w:ascii="Courier New" w:eastAsia="Courier New" w:hAnsi="Courier New"/>
          <w:sz w:val="14"/>
        </w:rPr>
        <w:t xml:space="preserve">            ],</w:t>
      </w:r>
    </w:p>
    <w:p w14:paraId="43A9E964"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686B6968" w14:textId="77777777" w:rsidR="0079074C" w:rsidRDefault="007A7A1D">
      <w:pPr>
        <w:pStyle w:val="NoSpacing"/>
        <w:shd w:val="clear" w:color="auto" w:fill="F7F7F7"/>
      </w:pPr>
      <w:r>
        <w:rPr>
          <w:rFonts w:ascii="Courier New" w:eastAsia="Courier New" w:hAnsi="Courier New"/>
          <w:sz w:val="14"/>
        </w:rPr>
        <w:t xml:space="preserve">            "properties": {</w:t>
      </w:r>
    </w:p>
    <w:p w14:paraId="7BB7B0F1" w14:textId="77777777" w:rsidR="0079074C" w:rsidRDefault="007A7A1D">
      <w:pPr>
        <w:pStyle w:val="NoSpacing"/>
        <w:shd w:val="clear" w:color="auto" w:fill="F7F7F7"/>
      </w:pPr>
      <w:r>
        <w:rPr>
          <w:rFonts w:ascii="Courier New" w:eastAsia="Courier New" w:hAnsi="Courier New"/>
          <w:sz w:val="14"/>
        </w:rPr>
        <w:t xml:space="preserve">                "id": {</w:t>
      </w:r>
    </w:p>
    <w:p w14:paraId="510BF88C" w14:textId="77777777" w:rsidR="0079074C" w:rsidRDefault="007A7A1D">
      <w:pPr>
        <w:pStyle w:val="NoSpacing"/>
        <w:shd w:val="clear" w:color="auto" w:fill="F7F7F7"/>
      </w:pPr>
      <w:r>
        <w:rPr>
          <w:rFonts w:ascii="Courier New" w:eastAsia="Courier New" w:hAnsi="Courier New"/>
          <w:sz w:val="14"/>
        </w:rPr>
        <w:t xml:space="preserve">                    "type": [</w:t>
      </w:r>
    </w:p>
    <w:p w14:paraId="534AFB62" w14:textId="77777777" w:rsidR="0079074C" w:rsidRDefault="007A7A1D">
      <w:pPr>
        <w:pStyle w:val="NoSpacing"/>
        <w:shd w:val="clear" w:color="auto" w:fill="F7F7F7"/>
      </w:pPr>
      <w:r>
        <w:rPr>
          <w:rFonts w:ascii="Courier New" w:eastAsia="Courier New" w:hAnsi="Courier New"/>
          <w:sz w:val="14"/>
        </w:rPr>
        <w:t xml:space="preserve">                        "string",</w:t>
      </w:r>
    </w:p>
    <w:p w14:paraId="7E9AC759" w14:textId="77777777" w:rsidR="0079074C" w:rsidRDefault="007A7A1D">
      <w:pPr>
        <w:pStyle w:val="NoSpacing"/>
        <w:shd w:val="clear" w:color="auto" w:fill="F7F7F7"/>
      </w:pPr>
      <w:r>
        <w:rPr>
          <w:rFonts w:ascii="Courier New" w:eastAsia="Courier New" w:hAnsi="Courier New"/>
          <w:sz w:val="14"/>
        </w:rPr>
        <w:t xml:space="preserve">                        "null"</w:t>
      </w:r>
    </w:p>
    <w:p w14:paraId="12DE9EFD" w14:textId="77777777" w:rsidR="0079074C" w:rsidRDefault="007A7A1D">
      <w:pPr>
        <w:pStyle w:val="NoSpacing"/>
        <w:shd w:val="clear" w:color="auto" w:fill="F7F7F7"/>
      </w:pPr>
      <w:r>
        <w:rPr>
          <w:rFonts w:ascii="Courier New" w:eastAsia="Courier New" w:hAnsi="Courier New"/>
          <w:sz w:val="14"/>
        </w:rPr>
        <w:t xml:space="preserve">                    ]</w:t>
      </w:r>
    </w:p>
    <w:p w14:paraId="01861AEB" w14:textId="77777777" w:rsidR="0079074C" w:rsidRDefault="007A7A1D">
      <w:pPr>
        <w:pStyle w:val="NoSpacing"/>
        <w:shd w:val="clear" w:color="auto" w:fill="F7F7F7"/>
      </w:pPr>
      <w:r>
        <w:rPr>
          <w:rFonts w:ascii="Courier New" w:eastAsia="Courier New" w:hAnsi="Courier New"/>
          <w:sz w:val="14"/>
        </w:rPr>
        <w:t xml:space="preserve">                },</w:t>
      </w:r>
    </w:p>
    <w:p w14:paraId="10C35608" w14:textId="77777777" w:rsidR="0079074C" w:rsidRDefault="007A7A1D">
      <w:pPr>
        <w:pStyle w:val="NoSpacing"/>
        <w:shd w:val="clear" w:color="auto" w:fill="F7F7F7"/>
      </w:pPr>
      <w:r>
        <w:rPr>
          <w:rFonts w:ascii="Courier New" w:eastAsia="Courier New" w:hAnsi="Courier New"/>
          <w:sz w:val="14"/>
        </w:rPr>
        <w:t xml:space="preserve">                "subject": {</w:t>
      </w:r>
    </w:p>
    <w:p w14:paraId="30C82E46" w14:textId="77777777" w:rsidR="0079074C" w:rsidRDefault="007A7A1D">
      <w:pPr>
        <w:pStyle w:val="NoSpacing"/>
        <w:shd w:val="clear" w:color="auto" w:fill="F7F7F7"/>
      </w:pPr>
      <w:r>
        <w:rPr>
          <w:rFonts w:ascii="Courier New" w:eastAsia="Courier New" w:hAnsi="Courier New"/>
          <w:sz w:val="14"/>
        </w:rPr>
        <w:t xml:space="preserve">                    "type": [</w:t>
      </w:r>
    </w:p>
    <w:p w14:paraId="0AA40FB5" w14:textId="77777777" w:rsidR="0079074C" w:rsidRDefault="007A7A1D">
      <w:pPr>
        <w:pStyle w:val="NoSpacing"/>
        <w:shd w:val="clear" w:color="auto" w:fill="F7F7F7"/>
      </w:pPr>
      <w:r>
        <w:rPr>
          <w:rFonts w:ascii="Courier New" w:eastAsia="Courier New" w:hAnsi="Courier New"/>
          <w:sz w:val="14"/>
        </w:rPr>
        <w:t xml:space="preserve">                        "string",</w:t>
      </w:r>
    </w:p>
    <w:p w14:paraId="52FB4D89" w14:textId="77777777" w:rsidR="0079074C" w:rsidRDefault="007A7A1D">
      <w:pPr>
        <w:pStyle w:val="NoSpacing"/>
        <w:shd w:val="clear" w:color="auto" w:fill="F7F7F7"/>
      </w:pPr>
      <w:r>
        <w:rPr>
          <w:rFonts w:ascii="Courier New" w:eastAsia="Courier New" w:hAnsi="Courier New"/>
          <w:sz w:val="14"/>
        </w:rPr>
        <w:t xml:space="preserve">                        "null"</w:t>
      </w:r>
    </w:p>
    <w:p w14:paraId="0DDA5A80" w14:textId="77777777" w:rsidR="0079074C" w:rsidRDefault="007A7A1D">
      <w:pPr>
        <w:pStyle w:val="NoSpacing"/>
        <w:shd w:val="clear" w:color="auto" w:fill="F7F7F7"/>
      </w:pPr>
      <w:r>
        <w:rPr>
          <w:rFonts w:ascii="Courier New" w:eastAsia="Courier New" w:hAnsi="Courier New"/>
          <w:sz w:val="14"/>
        </w:rPr>
        <w:t xml:space="preserve">                    ]</w:t>
      </w:r>
    </w:p>
    <w:p w14:paraId="0CCE9494" w14:textId="77777777" w:rsidR="0079074C" w:rsidRDefault="007A7A1D">
      <w:pPr>
        <w:pStyle w:val="NoSpacing"/>
        <w:shd w:val="clear" w:color="auto" w:fill="F7F7F7"/>
      </w:pPr>
      <w:r>
        <w:rPr>
          <w:rFonts w:ascii="Courier New" w:eastAsia="Courier New" w:hAnsi="Courier New"/>
          <w:sz w:val="14"/>
        </w:rPr>
        <w:t xml:space="preserve">                },</w:t>
      </w:r>
    </w:p>
    <w:p w14:paraId="6C26AE75" w14:textId="77777777" w:rsidR="0079074C" w:rsidRDefault="007A7A1D">
      <w:pPr>
        <w:pStyle w:val="NoSpacing"/>
        <w:shd w:val="clear" w:color="auto" w:fill="F7F7F7"/>
      </w:pPr>
      <w:r>
        <w:rPr>
          <w:rFonts w:ascii="Courier New" w:eastAsia="Courier New" w:hAnsi="Courier New"/>
          <w:sz w:val="14"/>
        </w:rPr>
        <w:t xml:space="preserve">                "webLink": {</w:t>
      </w:r>
    </w:p>
    <w:p w14:paraId="22FF9D4A" w14:textId="77777777" w:rsidR="0079074C" w:rsidRDefault="007A7A1D">
      <w:pPr>
        <w:pStyle w:val="NoSpacing"/>
        <w:shd w:val="clear" w:color="auto" w:fill="F7F7F7"/>
      </w:pPr>
      <w:r>
        <w:rPr>
          <w:rFonts w:ascii="Courier New" w:eastAsia="Courier New" w:hAnsi="Courier New"/>
          <w:sz w:val="14"/>
        </w:rPr>
        <w:t xml:space="preserve">                    "type": [</w:t>
      </w:r>
    </w:p>
    <w:p w14:paraId="4341F12E" w14:textId="77777777" w:rsidR="0079074C" w:rsidRDefault="007A7A1D">
      <w:pPr>
        <w:pStyle w:val="NoSpacing"/>
        <w:shd w:val="clear" w:color="auto" w:fill="F7F7F7"/>
      </w:pPr>
      <w:r>
        <w:rPr>
          <w:rFonts w:ascii="Courier New" w:eastAsia="Courier New" w:hAnsi="Courier New"/>
          <w:sz w:val="14"/>
        </w:rPr>
        <w:t xml:space="preserve">                        "string",</w:t>
      </w:r>
    </w:p>
    <w:p w14:paraId="53CE4E9F" w14:textId="77777777" w:rsidR="0079074C" w:rsidRDefault="007A7A1D">
      <w:pPr>
        <w:pStyle w:val="NoSpacing"/>
        <w:shd w:val="clear" w:color="auto" w:fill="F7F7F7"/>
      </w:pPr>
      <w:r>
        <w:rPr>
          <w:rFonts w:ascii="Courier New" w:eastAsia="Courier New" w:hAnsi="Courier New"/>
          <w:sz w:val="14"/>
        </w:rPr>
        <w:t xml:space="preserve">                        "null"</w:t>
      </w:r>
    </w:p>
    <w:p w14:paraId="2CAB0C98" w14:textId="77777777" w:rsidR="0079074C" w:rsidRDefault="007A7A1D">
      <w:pPr>
        <w:pStyle w:val="NoSpacing"/>
        <w:shd w:val="clear" w:color="auto" w:fill="F7F7F7"/>
      </w:pPr>
      <w:r>
        <w:rPr>
          <w:rFonts w:ascii="Courier New" w:eastAsia="Courier New" w:hAnsi="Courier New"/>
          <w:sz w:val="14"/>
        </w:rPr>
        <w:t xml:space="preserve">                    ]</w:t>
      </w:r>
    </w:p>
    <w:p w14:paraId="390EED19" w14:textId="77777777" w:rsidR="0079074C" w:rsidRDefault="007A7A1D">
      <w:pPr>
        <w:pStyle w:val="NoSpacing"/>
        <w:shd w:val="clear" w:color="auto" w:fill="F7F7F7"/>
      </w:pPr>
      <w:r>
        <w:rPr>
          <w:rFonts w:ascii="Courier New" w:eastAsia="Courier New" w:hAnsi="Courier New"/>
          <w:sz w:val="14"/>
        </w:rPr>
        <w:t xml:space="preserve">                }</w:t>
      </w:r>
    </w:p>
    <w:p w14:paraId="0CAAB5AC" w14:textId="77777777" w:rsidR="0079074C" w:rsidRDefault="007A7A1D">
      <w:pPr>
        <w:pStyle w:val="NoSpacing"/>
        <w:shd w:val="clear" w:color="auto" w:fill="F7F7F7"/>
      </w:pPr>
      <w:r>
        <w:rPr>
          <w:rFonts w:ascii="Courier New" w:eastAsia="Courier New" w:hAnsi="Courier New"/>
          <w:sz w:val="14"/>
        </w:rPr>
        <w:t xml:space="preserve">            }</w:t>
      </w:r>
    </w:p>
    <w:p w14:paraId="0C0835F2" w14:textId="77777777" w:rsidR="0079074C" w:rsidRDefault="007A7A1D">
      <w:pPr>
        <w:pStyle w:val="NoSpacing"/>
        <w:shd w:val="clear" w:color="auto" w:fill="F7F7F7"/>
      </w:pPr>
      <w:r>
        <w:rPr>
          <w:rFonts w:ascii="Courier New" w:eastAsia="Courier New" w:hAnsi="Courier New"/>
          <w:sz w:val="14"/>
        </w:rPr>
        <w:t xml:space="preserve">        },</w:t>
      </w:r>
    </w:p>
    <w:p w14:paraId="320A29B4" w14:textId="77777777" w:rsidR="0079074C" w:rsidRDefault="007A7A1D">
      <w:pPr>
        <w:pStyle w:val="NoSpacing"/>
        <w:shd w:val="clear" w:color="auto" w:fill="F7F7F7"/>
      </w:pPr>
      <w:r>
        <w:rPr>
          <w:rFonts w:ascii="Courier New" w:eastAsia="Courier New" w:hAnsi="Courier New"/>
          <w:sz w:val="14"/>
        </w:rPr>
        <w:t xml:space="preserve">        "SelectedItems": {</w:t>
      </w:r>
    </w:p>
    <w:p w14:paraId="4AEEBF59" w14:textId="77777777" w:rsidR="0079074C" w:rsidRDefault="007A7A1D">
      <w:pPr>
        <w:pStyle w:val="NoSpacing"/>
        <w:shd w:val="clear" w:color="auto" w:fill="F7F7F7"/>
      </w:pPr>
      <w:r>
        <w:rPr>
          <w:rFonts w:ascii="Courier New" w:eastAsia="Courier New" w:hAnsi="Courier New"/>
          <w:sz w:val="14"/>
        </w:rPr>
        <w:t xml:space="preserve">            "type": [</w:t>
      </w:r>
    </w:p>
    <w:p w14:paraId="442F94D2" w14:textId="77777777" w:rsidR="0079074C" w:rsidRDefault="007A7A1D">
      <w:pPr>
        <w:pStyle w:val="NoSpacing"/>
        <w:shd w:val="clear" w:color="auto" w:fill="F7F7F7"/>
      </w:pPr>
      <w:r>
        <w:rPr>
          <w:rFonts w:ascii="Courier New" w:eastAsia="Courier New" w:hAnsi="Courier New"/>
          <w:sz w:val="14"/>
        </w:rPr>
        <w:t xml:space="preserve">                "array",</w:t>
      </w:r>
    </w:p>
    <w:p w14:paraId="706D0DCF" w14:textId="77777777" w:rsidR="0079074C" w:rsidRDefault="007A7A1D">
      <w:pPr>
        <w:pStyle w:val="NoSpacing"/>
        <w:shd w:val="clear" w:color="auto" w:fill="F7F7F7"/>
      </w:pPr>
      <w:r>
        <w:rPr>
          <w:rFonts w:ascii="Courier New" w:eastAsia="Courier New" w:hAnsi="Courier New"/>
          <w:sz w:val="14"/>
        </w:rPr>
        <w:t xml:space="preserve">                "null"</w:t>
      </w:r>
    </w:p>
    <w:p w14:paraId="22B7B004" w14:textId="77777777" w:rsidR="0079074C" w:rsidRDefault="007A7A1D">
      <w:pPr>
        <w:pStyle w:val="NoSpacing"/>
        <w:shd w:val="clear" w:color="auto" w:fill="F7F7F7"/>
      </w:pPr>
      <w:r>
        <w:rPr>
          <w:rFonts w:ascii="Courier New" w:eastAsia="Courier New" w:hAnsi="Courier New"/>
          <w:sz w:val="14"/>
        </w:rPr>
        <w:t xml:space="preserve">            ],</w:t>
      </w:r>
    </w:p>
    <w:p w14:paraId="7BE85FFE" w14:textId="77777777" w:rsidR="0079074C" w:rsidRDefault="007A7A1D">
      <w:pPr>
        <w:pStyle w:val="NoSpacing"/>
        <w:shd w:val="clear" w:color="auto" w:fill="F7F7F7"/>
      </w:pPr>
      <w:r>
        <w:rPr>
          <w:rFonts w:ascii="Courier New" w:eastAsia="Courier New" w:hAnsi="Courier New"/>
          <w:sz w:val="14"/>
        </w:rPr>
        <w:t xml:space="preserve">            "items": {</w:t>
      </w:r>
    </w:p>
    <w:p w14:paraId="1CB78B9C" w14:textId="77777777" w:rsidR="0079074C" w:rsidRDefault="007A7A1D">
      <w:pPr>
        <w:pStyle w:val="NoSpacing"/>
        <w:shd w:val="clear" w:color="auto" w:fill="F7F7F7"/>
      </w:pPr>
      <w:r>
        <w:rPr>
          <w:rFonts w:ascii="Courier New" w:eastAsia="Courier New" w:hAnsi="Courier New"/>
          <w:sz w:val="14"/>
        </w:rPr>
        <w:t xml:space="preserve">                "type": "object",</w:t>
      </w:r>
    </w:p>
    <w:p w14:paraId="4873AE92" w14:textId="77777777" w:rsidR="0079074C" w:rsidRDefault="007A7A1D">
      <w:pPr>
        <w:pStyle w:val="NoSpacing"/>
        <w:shd w:val="clear" w:color="auto" w:fill="F7F7F7"/>
      </w:pPr>
      <w:r>
        <w:rPr>
          <w:rFonts w:ascii="Courier New" w:eastAsia="Courier New" w:hAnsi="Courier New"/>
          <w:sz w:val="14"/>
        </w:rPr>
        <w:t xml:space="preserve">                "additionalProperties": true,</w:t>
      </w:r>
    </w:p>
    <w:p w14:paraId="18FCFB25" w14:textId="77777777" w:rsidR="0079074C" w:rsidRDefault="007A7A1D">
      <w:pPr>
        <w:pStyle w:val="NoSpacing"/>
        <w:shd w:val="clear" w:color="auto" w:fill="F7F7F7"/>
      </w:pPr>
      <w:r>
        <w:rPr>
          <w:rFonts w:ascii="Courier New" w:eastAsia="Courier New" w:hAnsi="Courier New"/>
          <w:sz w:val="14"/>
        </w:rPr>
        <w:t xml:space="preserve">                "properties": {</w:t>
      </w:r>
    </w:p>
    <w:p w14:paraId="3C3B87B1" w14:textId="77777777" w:rsidR="0079074C" w:rsidRDefault="007A7A1D">
      <w:pPr>
        <w:pStyle w:val="NoSpacing"/>
        <w:shd w:val="clear" w:color="auto" w:fill="F7F7F7"/>
      </w:pPr>
      <w:r>
        <w:rPr>
          <w:rFonts w:ascii="Courier New" w:eastAsia="Courier New" w:hAnsi="Courier New"/>
          <w:sz w:val="14"/>
        </w:rPr>
        <w:t xml:space="preserve">                    "ID": {</w:t>
      </w:r>
    </w:p>
    <w:p w14:paraId="52D1758E" w14:textId="77777777" w:rsidR="0079074C" w:rsidRDefault="007A7A1D">
      <w:pPr>
        <w:pStyle w:val="NoSpacing"/>
        <w:shd w:val="clear" w:color="auto" w:fill="F7F7F7"/>
      </w:pPr>
      <w:r>
        <w:rPr>
          <w:rFonts w:ascii="Courier New" w:eastAsia="Courier New" w:hAnsi="Courier New"/>
          <w:sz w:val="14"/>
        </w:rPr>
        <w:t xml:space="preserve">                        "type": [</w:t>
      </w:r>
    </w:p>
    <w:p w14:paraId="4897A3C6" w14:textId="77777777" w:rsidR="0079074C" w:rsidRDefault="007A7A1D">
      <w:pPr>
        <w:pStyle w:val="NoSpacing"/>
        <w:shd w:val="clear" w:color="auto" w:fill="F7F7F7"/>
      </w:pPr>
      <w:r>
        <w:rPr>
          <w:rFonts w:ascii="Courier New" w:eastAsia="Courier New" w:hAnsi="Courier New"/>
          <w:sz w:val="14"/>
        </w:rPr>
        <w:t xml:space="preserve">                            "string",</w:t>
      </w:r>
    </w:p>
    <w:p w14:paraId="7C72BEF0" w14:textId="77777777" w:rsidR="0079074C" w:rsidRDefault="007A7A1D">
      <w:pPr>
        <w:pStyle w:val="NoSpacing"/>
        <w:shd w:val="clear" w:color="auto" w:fill="F7F7F7"/>
      </w:pPr>
      <w:r>
        <w:rPr>
          <w:rFonts w:ascii="Courier New" w:eastAsia="Courier New" w:hAnsi="Courier New"/>
          <w:sz w:val="14"/>
        </w:rPr>
        <w:t xml:space="preserve">                            "integer",</w:t>
      </w:r>
    </w:p>
    <w:p w14:paraId="5913FF7D" w14:textId="77777777" w:rsidR="0079074C" w:rsidRDefault="007A7A1D">
      <w:pPr>
        <w:pStyle w:val="NoSpacing"/>
        <w:shd w:val="clear" w:color="auto" w:fill="F7F7F7"/>
      </w:pPr>
      <w:r>
        <w:rPr>
          <w:rFonts w:ascii="Courier New" w:eastAsia="Courier New" w:hAnsi="Courier New"/>
          <w:sz w:val="14"/>
        </w:rPr>
        <w:t xml:space="preserve">                            "null"</w:t>
      </w:r>
    </w:p>
    <w:p w14:paraId="6F3D3374" w14:textId="77777777" w:rsidR="0079074C" w:rsidRDefault="007A7A1D">
      <w:pPr>
        <w:pStyle w:val="NoSpacing"/>
        <w:shd w:val="clear" w:color="auto" w:fill="F7F7F7"/>
      </w:pPr>
      <w:r>
        <w:rPr>
          <w:rFonts w:ascii="Courier New" w:eastAsia="Courier New" w:hAnsi="Courier New"/>
          <w:sz w:val="14"/>
        </w:rPr>
        <w:t xml:space="preserve">                        ]</w:t>
      </w:r>
    </w:p>
    <w:p w14:paraId="19EBC934" w14:textId="77777777" w:rsidR="0079074C" w:rsidRDefault="007A7A1D">
      <w:pPr>
        <w:pStyle w:val="NoSpacing"/>
        <w:shd w:val="clear" w:color="auto" w:fill="F7F7F7"/>
      </w:pPr>
      <w:r>
        <w:rPr>
          <w:rFonts w:ascii="Courier New" w:eastAsia="Courier New" w:hAnsi="Courier New"/>
          <w:sz w:val="14"/>
        </w:rPr>
        <w:t xml:space="preserve">                    },</w:t>
      </w:r>
    </w:p>
    <w:p w14:paraId="05927E20" w14:textId="77777777" w:rsidR="0079074C" w:rsidRDefault="007A7A1D">
      <w:pPr>
        <w:pStyle w:val="NoSpacing"/>
        <w:shd w:val="clear" w:color="auto" w:fill="F7F7F7"/>
      </w:pPr>
      <w:r>
        <w:rPr>
          <w:rFonts w:ascii="Courier New" w:eastAsia="Courier New" w:hAnsi="Courier New"/>
          <w:sz w:val="14"/>
        </w:rPr>
        <w:t xml:space="preserve">                    "RefIDD": {</w:t>
      </w:r>
    </w:p>
    <w:p w14:paraId="5FFD47DF" w14:textId="77777777" w:rsidR="0079074C" w:rsidRDefault="007A7A1D">
      <w:pPr>
        <w:pStyle w:val="NoSpacing"/>
        <w:shd w:val="clear" w:color="auto" w:fill="F7F7F7"/>
      </w:pPr>
      <w:r>
        <w:rPr>
          <w:rFonts w:ascii="Courier New" w:eastAsia="Courier New" w:hAnsi="Courier New"/>
          <w:sz w:val="14"/>
        </w:rPr>
        <w:t xml:space="preserve">                        "type": [</w:t>
      </w:r>
    </w:p>
    <w:p w14:paraId="12BB2356" w14:textId="77777777" w:rsidR="0079074C" w:rsidRDefault="007A7A1D">
      <w:pPr>
        <w:pStyle w:val="NoSpacing"/>
        <w:shd w:val="clear" w:color="auto" w:fill="F7F7F7"/>
      </w:pPr>
      <w:r>
        <w:rPr>
          <w:rFonts w:ascii="Courier New" w:eastAsia="Courier New" w:hAnsi="Courier New"/>
          <w:sz w:val="14"/>
        </w:rPr>
        <w:t xml:space="preserve">                            "string",</w:t>
      </w:r>
    </w:p>
    <w:p w14:paraId="30474E3E" w14:textId="77777777" w:rsidR="0079074C" w:rsidRDefault="007A7A1D">
      <w:pPr>
        <w:pStyle w:val="NoSpacing"/>
        <w:shd w:val="clear" w:color="auto" w:fill="F7F7F7"/>
      </w:pPr>
      <w:r>
        <w:rPr>
          <w:rFonts w:ascii="Courier New" w:eastAsia="Courier New" w:hAnsi="Courier New"/>
          <w:sz w:val="14"/>
        </w:rPr>
        <w:t xml:space="preserve">                            "null"</w:t>
      </w:r>
    </w:p>
    <w:p w14:paraId="3A917C9C" w14:textId="77777777" w:rsidR="0079074C" w:rsidRDefault="007A7A1D">
      <w:pPr>
        <w:pStyle w:val="NoSpacing"/>
        <w:shd w:val="clear" w:color="auto" w:fill="F7F7F7"/>
      </w:pPr>
      <w:r>
        <w:rPr>
          <w:rFonts w:ascii="Courier New" w:eastAsia="Courier New" w:hAnsi="Courier New"/>
          <w:sz w:val="14"/>
        </w:rPr>
        <w:t xml:space="preserve">                        ]</w:t>
      </w:r>
    </w:p>
    <w:p w14:paraId="7A664F93" w14:textId="77777777" w:rsidR="0079074C" w:rsidRDefault="007A7A1D">
      <w:pPr>
        <w:pStyle w:val="NoSpacing"/>
        <w:shd w:val="clear" w:color="auto" w:fill="F7F7F7"/>
      </w:pPr>
      <w:r>
        <w:rPr>
          <w:rFonts w:ascii="Courier New" w:eastAsia="Courier New" w:hAnsi="Courier New"/>
          <w:sz w:val="14"/>
        </w:rPr>
        <w:t xml:space="preserve">                    },</w:t>
      </w:r>
    </w:p>
    <w:p w14:paraId="4207B19D" w14:textId="77777777" w:rsidR="0079074C" w:rsidRDefault="007A7A1D">
      <w:pPr>
        <w:pStyle w:val="NoSpacing"/>
        <w:shd w:val="clear" w:color="auto" w:fill="F7F7F7"/>
      </w:pPr>
      <w:r>
        <w:rPr>
          <w:rFonts w:ascii="Courier New" w:eastAsia="Courier New" w:hAnsi="Courier New"/>
          <w:sz w:val="14"/>
        </w:rPr>
        <w:t xml:space="preserve">                    "Title": {</w:t>
      </w:r>
    </w:p>
    <w:p w14:paraId="3C35AD93" w14:textId="77777777" w:rsidR="0079074C" w:rsidRDefault="007A7A1D">
      <w:pPr>
        <w:pStyle w:val="NoSpacing"/>
        <w:shd w:val="clear" w:color="auto" w:fill="F7F7F7"/>
      </w:pPr>
      <w:r>
        <w:rPr>
          <w:rFonts w:ascii="Courier New" w:eastAsia="Courier New" w:hAnsi="Courier New"/>
          <w:sz w:val="14"/>
        </w:rPr>
        <w:t xml:space="preserve">                        "type": [</w:t>
      </w:r>
    </w:p>
    <w:p w14:paraId="7250BC90" w14:textId="77777777" w:rsidR="0079074C" w:rsidRDefault="007A7A1D">
      <w:pPr>
        <w:pStyle w:val="NoSpacing"/>
        <w:shd w:val="clear" w:color="auto" w:fill="F7F7F7"/>
      </w:pPr>
      <w:r>
        <w:rPr>
          <w:rFonts w:ascii="Courier New" w:eastAsia="Courier New" w:hAnsi="Courier New"/>
          <w:sz w:val="14"/>
        </w:rPr>
        <w:t xml:space="preserve">                            "string",</w:t>
      </w:r>
    </w:p>
    <w:p w14:paraId="1E5ECA30" w14:textId="77777777" w:rsidR="0079074C" w:rsidRDefault="007A7A1D">
      <w:pPr>
        <w:pStyle w:val="NoSpacing"/>
        <w:shd w:val="clear" w:color="auto" w:fill="F7F7F7"/>
      </w:pPr>
      <w:r>
        <w:rPr>
          <w:rFonts w:ascii="Courier New" w:eastAsia="Courier New" w:hAnsi="Courier New"/>
          <w:sz w:val="14"/>
        </w:rPr>
        <w:t xml:space="preserve">                            "null"</w:t>
      </w:r>
    </w:p>
    <w:p w14:paraId="357F603D" w14:textId="77777777" w:rsidR="0079074C" w:rsidRDefault="007A7A1D">
      <w:pPr>
        <w:pStyle w:val="NoSpacing"/>
        <w:shd w:val="clear" w:color="auto" w:fill="F7F7F7"/>
      </w:pPr>
      <w:r>
        <w:rPr>
          <w:rFonts w:ascii="Courier New" w:eastAsia="Courier New" w:hAnsi="Courier New"/>
          <w:sz w:val="14"/>
        </w:rPr>
        <w:t xml:space="preserve">                        ]</w:t>
      </w:r>
    </w:p>
    <w:p w14:paraId="729BE4F7" w14:textId="77777777" w:rsidR="0079074C" w:rsidRDefault="007A7A1D">
      <w:pPr>
        <w:pStyle w:val="NoSpacing"/>
        <w:shd w:val="clear" w:color="auto" w:fill="F7F7F7"/>
      </w:pPr>
      <w:r>
        <w:rPr>
          <w:rFonts w:ascii="Courier New" w:eastAsia="Courier New" w:hAnsi="Courier New"/>
          <w:sz w:val="14"/>
        </w:rPr>
        <w:t xml:space="preserve">                    }</w:t>
      </w:r>
    </w:p>
    <w:p w14:paraId="61ABCBA5" w14:textId="77777777" w:rsidR="0079074C" w:rsidRDefault="007A7A1D">
      <w:pPr>
        <w:pStyle w:val="NoSpacing"/>
        <w:shd w:val="clear" w:color="auto" w:fill="F7F7F7"/>
      </w:pPr>
      <w:r>
        <w:rPr>
          <w:rFonts w:ascii="Courier New" w:eastAsia="Courier New" w:hAnsi="Courier New"/>
          <w:sz w:val="14"/>
        </w:rPr>
        <w:t xml:space="preserve">                }</w:t>
      </w:r>
    </w:p>
    <w:p w14:paraId="16B052C9" w14:textId="77777777" w:rsidR="0079074C" w:rsidRDefault="007A7A1D">
      <w:pPr>
        <w:pStyle w:val="NoSpacing"/>
        <w:shd w:val="clear" w:color="auto" w:fill="F7F7F7"/>
      </w:pPr>
      <w:r>
        <w:rPr>
          <w:rFonts w:ascii="Courier New" w:eastAsia="Courier New" w:hAnsi="Courier New"/>
          <w:sz w:val="14"/>
        </w:rPr>
        <w:t xml:space="preserve">            }</w:t>
      </w:r>
    </w:p>
    <w:p w14:paraId="05649455" w14:textId="77777777" w:rsidR="0079074C" w:rsidRDefault="007A7A1D">
      <w:pPr>
        <w:pStyle w:val="NoSpacing"/>
        <w:shd w:val="clear" w:color="auto" w:fill="F7F7F7"/>
      </w:pPr>
      <w:r>
        <w:rPr>
          <w:rFonts w:ascii="Courier New" w:eastAsia="Courier New" w:hAnsi="Courier New"/>
          <w:sz w:val="14"/>
        </w:rPr>
        <w:t xml:space="preserve">        }</w:t>
      </w:r>
    </w:p>
    <w:p w14:paraId="7E9B33E7" w14:textId="77777777" w:rsidR="0079074C" w:rsidRDefault="007A7A1D">
      <w:pPr>
        <w:pStyle w:val="NoSpacing"/>
        <w:shd w:val="clear" w:color="auto" w:fill="F7F7F7"/>
      </w:pPr>
      <w:r>
        <w:rPr>
          <w:rFonts w:ascii="Courier New" w:eastAsia="Courier New" w:hAnsi="Courier New"/>
          <w:sz w:val="14"/>
        </w:rPr>
        <w:t xml:space="preserve">    }</w:t>
      </w:r>
    </w:p>
    <w:p w14:paraId="23231982" w14:textId="77777777" w:rsidR="0079074C" w:rsidRDefault="007A7A1D">
      <w:pPr>
        <w:pStyle w:val="NoSpacing"/>
        <w:shd w:val="clear" w:color="auto" w:fill="F7F7F7"/>
      </w:pPr>
      <w:r>
        <w:rPr>
          <w:rFonts w:ascii="Courier New" w:eastAsia="Courier New" w:hAnsi="Courier New"/>
          <w:sz w:val="14"/>
        </w:rPr>
        <w:t>}</w:t>
      </w:r>
    </w:p>
    <w:p w14:paraId="14965BFB" w14:textId="77777777" w:rsidR="0079074C" w:rsidRDefault="007A7A1D">
      <w:pPr>
        <w:pStyle w:val="NoSpacing"/>
        <w:shd w:val="clear" w:color="auto" w:fill="F7F7F7"/>
      </w:pPr>
      <w:r>
        <w:rPr>
          <w:rFonts w:ascii="Courier New" w:eastAsia="Courier New" w:hAnsi="Courier New"/>
          <w:sz w:val="14"/>
        </w:rPr>
        <w:t>"</w:t>
      </w:r>
    </w:p>
    <w:p w14:paraId="67537829" w14:textId="77777777" w:rsidR="0079074C" w:rsidRDefault="007A7A1D">
      <w:pPr>
        <w:pStyle w:val="Heading2"/>
      </w:pPr>
      <w:r>
        <w:lastRenderedPageBreak/>
        <w:t>Sample Response(s) (verbatim)</w:t>
      </w:r>
    </w:p>
    <w:p w14:paraId="08359DC8" w14:textId="77777777" w:rsidR="0079074C" w:rsidRDefault="007A7A1D">
      <w:pPr>
        <w:pStyle w:val="Heading3"/>
      </w:pPr>
      <w:r>
        <w:t>Block 1</w:t>
      </w:r>
    </w:p>
    <w:p w14:paraId="0BF2AFD1" w14:textId="77777777" w:rsidR="0079074C" w:rsidRDefault="007A7A1D">
      <w:pPr>
        <w:pStyle w:val="Heading4"/>
      </w:pPr>
      <w:r>
        <w:t>ERROR</w:t>
      </w:r>
    </w:p>
    <w:p w14:paraId="784F9434" w14:textId="77777777" w:rsidR="0079074C" w:rsidRDefault="007A7A1D">
      <w:pPr>
        <w:pStyle w:val="ListBullet"/>
        <w:shd w:val="clear" w:color="auto" w:fill="F8CBAD"/>
      </w:pPr>
      <w:r>
        <w:t>No sample response block found in the sample responses attachment for this flow.</w:t>
      </w:r>
    </w:p>
    <w:sectPr w:rsidR="0079074C" w:rsidSect="00034616">
      <w:headerReference w:type="default" r:id="rId8"/>
      <w:footerReference w:type="default" r:id="rId9"/>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1A32A" w14:textId="77777777" w:rsidR="007A7A1D" w:rsidRDefault="007A7A1D">
      <w:pPr>
        <w:spacing w:after="0" w:line="240" w:lineRule="auto"/>
      </w:pPr>
      <w:r>
        <w:separator/>
      </w:r>
    </w:p>
  </w:endnote>
  <w:endnote w:type="continuationSeparator" w:id="0">
    <w:p w14:paraId="20112C59" w14:textId="77777777" w:rsidR="007A7A1D" w:rsidRDefault="007A7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A6696" w14:textId="77777777" w:rsidR="0079074C" w:rsidRDefault="007A7A1D">
    <w:pPr>
      <w:pStyle w:val="Footer"/>
      <w:jc w:val="center"/>
    </w:pPr>
    <w:r>
      <w:rPr>
        <w:sz w:val="18"/>
      </w:rPr>
      <w:t>Conflicts/errors are flagged without altering source structures.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F2243" w14:textId="77777777" w:rsidR="007A7A1D" w:rsidRDefault="007A7A1D">
      <w:pPr>
        <w:spacing w:after="0" w:line="240" w:lineRule="auto"/>
      </w:pPr>
      <w:r>
        <w:separator/>
      </w:r>
    </w:p>
  </w:footnote>
  <w:footnote w:type="continuationSeparator" w:id="0">
    <w:p w14:paraId="199B0D9A" w14:textId="77777777" w:rsidR="007A7A1D" w:rsidRDefault="007A7A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B4579" w14:textId="77777777" w:rsidR="0079074C" w:rsidRDefault="007A7A1D">
    <w:pPr>
      <w:pStyle w:val="Header"/>
      <w:jc w:val="center"/>
    </w:pPr>
    <w:r>
      <w:rPr>
        <w:sz w:val="18"/>
      </w:rPr>
      <w:t>Flow Details Pack — URLs • Schemas • Sample Responses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5118148">
    <w:abstractNumId w:val="8"/>
  </w:num>
  <w:num w:numId="2" w16cid:durableId="1828327508">
    <w:abstractNumId w:val="6"/>
  </w:num>
  <w:num w:numId="3" w16cid:durableId="71709107">
    <w:abstractNumId w:val="5"/>
  </w:num>
  <w:num w:numId="4" w16cid:durableId="1366831311">
    <w:abstractNumId w:val="4"/>
  </w:num>
  <w:num w:numId="5" w16cid:durableId="725835231">
    <w:abstractNumId w:val="7"/>
  </w:num>
  <w:num w:numId="6" w16cid:durableId="1960918183">
    <w:abstractNumId w:val="3"/>
  </w:num>
  <w:num w:numId="7" w16cid:durableId="1063674016">
    <w:abstractNumId w:val="2"/>
  </w:num>
  <w:num w:numId="8" w16cid:durableId="1115716509">
    <w:abstractNumId w:val="1"/>
  </w:num>
  <w:num w:numId="9" w16cid:durableId="1128357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074C"/>
    <w:rsid w:val="007A7A1D"/>
    <w:rsid w:val="00AA1D8D"/>
    <w:rsid w:val="00B47730"/>
    <w:rsid w:val="00C1636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B5DA0"/>
  <w14:defaultImageDpi w14:val="300"/>
  <w15:docId w15:val="{6A6E6CF4-F79D-A54E-B387-B2D7E36DB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179</Pages>
  <Words>80011</Words>
  <Characters>456063</Characters>
  <Application>Microsoft Office Word</Application>
  <DocSecurity>0</DocSecurity>
  <Lines>3800</Lines>
  <Paragraphs>1070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Executive Assistant-Automation DGs Office</cp:lastModifiedBy>
  <cp:revision>2</cp:revision>
  <dcterms:created xsi:type="dcterms:W3CDTF">2026-04-21T01:44:00Z</dcterms:created>
  <dcterms:modified xsi:type="dcterms:W3CDTF">2026-04-21T01:44:00Z</dcterms:modified>
  <cp:category/>
</cp:coreProperties>
</file>