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Power Automate HTTP Flows — Deduplicated Specification</w:t>
      </w:r>
    </w:p>
    <w:p>
      <w:r>
        <w:t>This document contains the complete deduplicated version of the Power Automate HTTP flow details provided, preserving all properties, structures, parameters, and provided variants (e.g., multiple URL signatures and response variants) without omission.</w:t>
      </w:r>
    </w:p>
    <w:p>
      <w:pPr>
        <w:pStyle w:val="Heading1"/>
      </w:pPr>
      <w:r>
        <w:t>Flow Count and List</w:t>
      </w:r>
    </w:p>
    <w:p>
      <w:r>
        <w:t>Total deduplicated flows: 12</w:t>
      </w:r>
    </w:p>
    <w:p>
      <w:r>
        <w:t>1) LOOKUPS (users, departments, categories) — workflow id: 20e3b003a57f47febae8a24ad5b9acd4</w:t>
      </w:r>
    </w:p>
    <w:p>
      <w:r>
        <w:t>2) GET EMAILS — workflow id: 3931e2ff995242b6b2c920c8b2209797</w:t>
      </w:r>
    </w:p>
    <w:p>
      <w:r>
        <w:t>3) BULK OPS GET DOCS — workflow id: 7995c1eb50d94d5daa2780e71391d874</w:t>
      </w:r>
    </w:p>
    <w:p>
      <w:r>
        <w:t>4) GET TASKS — workflow id: 37642ba3597f4cf58288cc71b5e6b519</w:t>
      </w:r>
    </w:p>
    <w:p>
      <w:r>
        <w:t>5) GET DOCS — workflow id: 818ec4053f1e4f0b87845114241d8b74</w:t>
      </w:r>
    </w:p>
    <w:p>
      <w:r>
        <w:t>6) GET REFERENCES (users, categories, departments) — workflow id: ff455c68e9ac493e858fb984bcfd01fb</w:t>
      </w:r>
    </w:p>
    <w:p>
      <w:r>
        <w:t>7) SUPPLEMENTARY ACTIONS / SUBSIDIARY ACTIONS — workflow id: 85c556f10b8244ba9d839a2ebe240b91</w:t>
      </w:r>
    </w:p>
    <w:p>
      <w:r>
        <w:t>8) BULK ASSIGN — workflow id: 7e71fffe770a45ccb93bf216bb53786e</w:t>
      </w:r>
    </w:p>
    <w:p>
      <w:r>
        <w:t>9) SINGLE ASSIGN — workflow id: f71397ff3ca145059dc8f78c04923e9f</w:t>
      </w:r>
    </w:p>
    <w:p>
      <w:r>
        <w:t>10) DYNAMIC GLOBAL ENDPOINT INTERFACE — workflow id: bc83d98acf474a088832d78f50085388</w:t>
      </w:r>
    </w:p>
    <w:p>
      <w:r>
        <w:t>11) EVENTS AND INVITATION PROCESSING — workflow id: workflow id not provided (no workflows/{id} URL in provided block)</w:t>
      </w:r>
    </w:p>
    <w:p>
      <w:r>
        <w:t>12) CREATE TASK FOR EMAIL — workflow id: a942d230337c4ddfa9a386e92bbd048b</w:t>
      </w:r>
    </w:p>
    <w:p>
      <w:pPr>
        <w:pStyle w:val="Heading1"/>
      </w:pPr>
      <w:r>
        <w:t>Deduplicated Flow Definitions</w:t>
      </w:r>
    </w:p>
    <w:p>
      <w:pPr>
        <w:pStyle w:val="Heading2"/>
      </w:pPr>
      <w:r>
        <w:t>FLOW: LOOKUPS (users, departments, categories)</w:t>
      </w:r>
    </w:p>
    <w:p>
      <w:r>
        <w:rPr>
          <w:b/>
        </w:rPr>
        <w:t xml:space="preserve">Method: </w:t>
      </w:r>
      <w:r>
        <w:t>POST</w:t>
      </w:r>
    </w:p>
    <w:p>
      <w:r>
        <w:rPr>
          <w:b/>
        </w:rPr>
        <w:t xml:space="preserve">Url: </w:t>
      </w:r>
      <w:r>
        <w:t>"https://defaultca6a4b3f912349bcbcb927085ebbf1.a1.environment.api.powerplatform.com:443/powerautomate/automations/direct/workflows/20e3b003a57f47febae8a24ad5b9acd4/triggers/manual/paths/invoke?api-version=1&amp;sp=%2Ftriggers%2Fmanual%2Frun&amp;sv=1.0&amp;sig=TVPVBWHGec5Yt7oY_jtUyIIF4yQdkZgFrxy3oCNG0pk"</w:t>
      </w:r>
    </w:p>
    <w:p>
      <w:r>
        <w:rPr>
          <w:b/>
        </w:rPr>
        <w:t>Trigger schema:</w:t>
      </w:r>
    </w:p>
    <w:p>
      <w:pPr>
        <w:pStyle w:val="CodeBlock"/>
      </w:pPr>
      <w:r>
        <w:t>"{ "type": "object", "title": "Action Request", "description": "", "properties": { "action": { "type": [ "string", "null" ], "description": "The operation to perform. Can be null." }, "operation": { "type": [ "string", "null" ], "description": "The specific operation name. Can be null." }, "mode": { "type": [ "string", "null" ], "description": "Execution mode (e.g., single, reassign). Can be null." }, "source": { "type": [ "string", "null" ], "description": "Source system initiating the request. Can be null." }, "userEmail": { "type": [ "string", "null" ], "format": "email", "description": "The initiating user's email address. Can be null." }, "method": { "type": [ "string", "null" ], "description": "Request or execution method (e.g., GET, POST). Can be null." }, "id": { "type": [ "string", "integer", "null" ], "description": "Primary identifier associated with the request. Can be null." }, "device": { "type": [ "object", "null" ], "description": "Device information related to the request. Can be null.", "additionalProperties": true, "properties": { "id": { "type": [ "string", "integer", "null" ], "description": "Device identifier. Can be null." } } } }, "required": [], "additionalProperties": true } "</w:t>
      </w:r>
    </w:p>
    <w:p>
      <w:r>
        <w:rPr>
          <w:b/>
        </w:rPr>
        <w:t>HTTP Response:</w:t>
      </w:r>
    </w:p>
    <w:p>
      <w:pPr>
        <w:pStyle w:val="CodeBlock"/>
      </w:pPr>
      <w:r>
        <w:t>"{   "triggerBod": @{triggerBody()},   "users": @{body('Select_Users')},   "categories": @{body('Select_Categories')},   "departments": @{body('Select_Departments')},   "ok": @{variables('varOk')},   "message": "@{variables('varMessage')}",   "details": "" }"</w:t>
      </w:r>
    </w:p>
    <w:p>
      <w:r>
        <w:br w:type="page"/>
      </w:r>
    </w:p>
    <w:p>
      <w:pPr>
        <w:pStyle w:val="Heading2"/>
      </w:pPr>
      <w:r>
        <w:t>FLOW: GET EMAILS</w:t>
      </w:r>
    </w:p>
    <w:p>
      <w:r>
        <w:rPr>
          <w:b/>
        </w:rPr>
        <w:t xml:space="preserve">Method: </w:t>
      </w:r>
      <w:r>
        <w:t>POST</w:t>
      </w:r>
    </w:p>
    <w:p>
      <w:r>
        <w:rPr>
          <w:b/>
        </w:rPr>
        <w:t xml:space="preserve">Url: </w:t>
      </w:r>
      <w:r>
        <w:t>"https://defaultca6a4b3f912349bcbcb927085ebbf1.a1.environment.api.powerplatform.com:443/powerautomate/automations/direct/workflows/3931e2ff995242b6b2c920c8b2209797/triggers/manual/paths/invoke?api-version=1&amp;sp=%2Ftriggers%2Fmanual%2Frun&amp;sv=1.0&amp;sig=SV7I2t9wmS0sWBGpHoIKg8I3E8ATk1KFrqrjC9Gih0U"</w:t>
      </w:r>
    </w:p>
    <w:p>
      <w:r>
        <w:rPr>
          <w:b/>
        </w:rPr>
        <w:t>Trigger schema:</w:t>
      </w:r>
    </w:p>
    <w:p>
      <w:pPr>
        <w:pStyle w:val="CodeBlock"/>
      </w:pPr>
      <w:r>
        <w:t>"{ "type": "object", "properties": { "folderPath": { "type": "string" }, "top": { "type": "integer" }, "skip": { "type": "integer" }, "fetchOnlyUnread": { "type": "boolean" } } } "</w:t>
      </w:r>
    </w:p>
    <w:p>
      <w:r>
        <w:rPr>
          <w:b/>
        </w:rPr>
        <w:t>Fields / Select field mapping:</w:t>
      </w:r>
    </w:p>
    <w:p>
      <w:pPr>
        <w:pStyle w:val="CodeBlock"/>
      </w:pPr>
      <w:r>
        <w:t>"{   "id": "@{item()?[\"id\"]}",   "receivedDateTime": "@{item()?[\"receivedDateTime\"]}",   "hasAttachments": "@{item()?[\"hasAttachments\"]}",   "subject": "@{item()?[\"subject\"]}",   "bodyPreview": "@{item()?[\"bodyPreview\"]}",   "importance": "@{item()?[\"importance\"]}",   "webLink": "",   "bodyContent": "@{item()?[\"body\"]}",   "from": "@{item()?[\"from\"]}",   "fromAddress": "@{item()?[\"from\"]}",   "toRecipients": "@{item()?[\"toRecipients\"]}",   "ccRecipients": "@{item()?[\"ccRecipients\"]}",   "bccRecipients": "@{item()?[\"bccRecipients\"]}",   "attachments": "",   "internetMessageId": "@{item()?[\"internetMessageId\"]}",   "conversationId": "@{item()?[\"conversationId\"]}",   "body": "@{item()?[\"body\"]}" }"</w:t>
      </w:r>
    </w:p>
    <w:p>
      <w:r>
        <w:rPr>
          <w:b/>
        </w:rPr>
        <w:t>HTTP Response:</w:t>
      </w:r>
    </w:p>
    <w:p>
      <w:pPr>
        <w:pStyle w:val="CodeBlock"/>
      </w:pPr>
      <w:r>
        <w:t>"{   "emails": @{body('Select_Email_Fields_4')},   "nextBatchAvailable": true }"</w:t>
      </w:r>
    </w:p>
    <w:p>
      <w:r>
        <w:br w:type="page"/>
      </w:r>
    </w:p>
    <w:p>
      <w:pPr>
        <w:pStyle w:val="Heading2"/>
      </w:pPr>
      <w:r>
        <w:t>FLOW: BULK OPS GET DOCS</w:t>
      </w:r>
    </w:p>
    <w:p>
      <w:r>
        <w:rPr>
          <w:b/>
        </w:rPr>
        <w:t xml:space="preserve">Method: </w:t>
      </w:r>
      <w:r>
        <w:t>POST</w:t>
      </w:r>
    </w:p>
    <w:p>
      <w:r>
        <w:rPr>
          <w:b/>
        </w:rPr>
        <w:t xml:space="preserve">Url: </w:t>
      </w:r>
      <w:r>
        <w:t>"https://defaultca6a4b3f912349bcbcb927085ebbf1.a1.environment.api.powerplatform.com:443/powerautomate/automations/direct/workflows/7995c1eb50d94d5daa2780e71391d874/triggers/manual/paths/invoke?api-version=1&amp;sp=%2Ftriggers%2Fmanual%2Frun&amp;sv=1.0&amp;sig=G9ti0-fzVRwt8fdGGheNgSrvIoMCcXKEibCaBDci4oE"</w:t>
      </w:r>
    </w:p>
    <w:p>
      <w:r>
        <w:rPr>
          <w:b/>
        </w:rPr>
        <w:t>Trigger schema:</w:t>
      </w:r>
    </w:p>
    <w:p>
      <w:pPr>
        <w:pStyle w:val="CodeBlock"/>
      </w:pPr>
      <w:r>
        <w:t>"{ "type": "object", "title": "Action Request", "description": "Schema for HTTP trigger containing only action and user email fields.", "properties": { "action": { "type": [ "string", "null" ], "description": "The operation to perform (e.g., Create, Update, Acknowledge). Can be null." }, "userEmail": { "type": [ "string", "null" ], "format": "email", "description": "The initiating user's email address. Can be null." } }, "required": [], "additionalProperties": false } "</w:t>
      </w:r>
    </w:p>
    <w:p>
      <w:r>
        <w:rPr>
          <w:b/>
        </w:rPr>
        <w:t>Fields / Select field mapping:</w:t>
      </w:r>
    </w:p>
    <w:p>
      <w:pPr>
        <w:pStyle w:val="CodeBlock"/>
      </w:pPr>
      <w:r>
        <w:t>"{   "title": @{coalesce(item()?['Title'], '')},   "createdOn": @{item()?['Created']},   "assignedTo": @{coalesce(item()?['AssignedTo'], '')},   "activityType": @{coalesce(item()?['Category0'], '')},   "assignmentStatus": @{coalesce(item()?['AssignmentStatus'], '')},   "status": @{coalesce(item()?['Status'], '')},   "routed_x0020_To": @{coalesce(item()?['Routed_x0020_To'], '')},   "description": @{coalesce(item()?['Description'], '')},   "CC_x0027_dTo": @{coalesce(item()?['CC_x0027_dTo'], '')},   "assigned": @{coalesce(item()?['Assigned'], '')},   "attachmentLink": @{coalesce(item()?['AttachmentLink'], '')},   "category": @{coalesce(item()?['Category0'], '')} }"</w:t>
      </w:r>
    </w:p>
    <w:p>
      <w:r>
        <w:rPr>
          <w:b/>
        </w:rPr>
        <w:t>HTTP Response:</w:t>
      </w:r>
    </w:p>
    <w:p>
      <w:pPr>
        <w:pStyle w:val="CodeBlock"/>
      </w:pPr>
      <w:r>
        <w:t>"@{body('Select_getDocs')}"</w:t>
      </w:r>
    </w:p>
    <w:p>
      <w:r>
        <w:br w:type="page"/>
      </w:r>
    </w:p>
    <w:p>
      <w:pPr>
        <w:pStyle w:val="Heading2"/>
      </w:pPr>
      <w:r>
        <w:t>FLOW: GET TASKS</w:t>
      </w:r>
    </w:p>
    <w:p>
      <w:r>
        <w:rPr>
          <w:b/>
        </w:rPr>
        <w:t xml:space="preserve">Method: </w:t>
      </w:r>
      <w:r>
        <w:t>POST</w:t>
      </w:r>
    </w:p>
    <w:p>
      <w:r>
        <w:rPr>
          <w:b/>
        </w:rPr>
        <w:t xml:space="preserve">Url: </w:t>
      </w:r>
      <w:r>
        <w:t>"https://defaultca6a4b3f912349bcbcb927085ebbf1.a1.environment.api.powerplatform.com:443/powerautomate/automations/direct/workflows/37642ba3597f4cf58288cc71b5e6b519/triggers/manual/paths/invoke?api-version=1&amp;sp=%2Ftriggers%2Fmanual%2Frun&amp;sv=1.0&amp;sig=hklOSh62A6jmQuhX28NYQMaxlVEG8fC05LVsyVz7YX4"</w:t>
      </w:r>
    </w:p>
    <w:p>
      <w:r>
        <w:rPr>
          <w:b/>
        </w:rPr>
        <w:t>Trigger schema:</w:t>
      </w:r>
    </w:p>
    <w:p>
      <w:pPr>
        <w:pStyle w:val="CodeBlock"/>
      </w:pPr>
      <w:r>
        <w:t>"{ "type": "object", "title": "Action Request", "description": "", "properties": { "action": { "type": [ "string", "null" ], "description": "The operation to perform Can be null." }, "userEmail": { "type": [ "string", "null" ], "format": "email", "description": "The initiating user's email address. Can be null." } }, "required": [], "additionalProperties": true } "</w:t>
      </w:r>
    </w:p>
    <w:p>
      <w:r>
        <w:rPr>
          <w:b/>
        </w:rPr>
        <w:t>Fields / Select field mapping:</w:t>
      </w:r>
    </w:p>
    <w:p>
      <w:pPr>
        <w:pStyle w:val="CodeBlock"/>
      </w:pPr>
      <w:r>
        <w:t>"{   "ID": @{coalesce(item()?['ID'], 0)},   "Title": @{coalesce(item()?['Title'], 'No Title')},   "Assigned": @{coalesce(item()?['Assigned'], 'No Assigned Value')},   "_x0033_rdAssigned": @{coalesce(item()?['_x0033_rdAssigned'], 'No 3rdAssigned Value')},   "RefIDD": @{coalesce(item()?['RefIDD'], 'No RefIDD')},   "Reference_ID": @{coalesce(item()?['Reference_ID'], 'No Reference ID')},   "Classification": @{coalesce(item()?['Classification'], 'No Classification')},   "Priority": @{coalesce(item()?['Priority/Value'], '----')},   "Created": @{coalesce(item()?['Created'], 'No Date')},   "Progress": @{coalesce(item()?['Progress/Value'], 'Not Started')},   "DueDate": @{coalesce(item()?['DueDate'], 'No Due Date')},   "StartDate": @{coalesce(item()?['StartDate'], 'No Start Date')},   "Description": @{coalesce(item()?['Description'], 'No Description')},   "AssignedTo": @{coalesce(item()?['AssignedTo'], 'Unassigned')},   "EditorEmail": @{coalesce(item()?['Editor']?['EMail'], 'No Editor Email')},   "AuthorTitle": @{coalesce(item()?['Author']?['Title'], 'No Author')},   "GBDLookUp": @{coalesce(item()?['GBDLookUp'], json('[]'))},   "GDSUROUT": @{coalesce(item()?['GDSUROUT'], 'No Route')} }"</w:t>
      </w:r>
    </w:p>
    <w:p>
      <w:r>
        <w:rPr>
          <w:b/>
        </w:rPr>
        <w:t>HTTP Response:</w:t>
      </w:r>
    </w:p>
    <w:p>
      <w:pPr>
        <w:pStyle w:val="CodeBlock"/>
      </w:pPr>
      <w:r>
        <w:t>"{   "tasks": @{body('Select_Get_items')} }"</w:t>
      </w:r>
    </w:p>
    <w:p>
      <w:r>
        <w:br w:type="page"/>
      </w:r>
    </w:p>
    <w:p>
      <w:pPr>
        <w:pStyle w:val="Heading2"/>
      </w:pPr>
      <w:r>
        <w:t>FLOW: GET DOCS</w:t>
      </w:r>
    </w:p>
    <w:p>
      <w:r>
        <w:rPr>
          <w:b/>
        </w:rPr>
        <w:t xml:space="preserve">Method: </w:t>
      </w:r>
      <w:r>
        <w:t>POST</w:t>
      </w:r>
    </w:p>
    <w:p>
      <w:r>
        <w:rPr>
          <w:b/>
        </w:rPr>
        <w:t xml:space="preserve">Url: </w:t>
      </w:r>
      <w:r>
        <w:t>https://defaultca6a4b3f912349bcbcb927085ebbf1.a1.environment.api.powerplatform.com:443/powerautomate/automations/direct/workflows/818ec4053f1e4f0b87845114241d8b74/triggers/manual/paths/invoke?api-version=1&amp;sp=%2Ftriggers%2Fmanual%2Frun&amp;sv=1.0&amp;sig=MgQUY52IfdIP3MRFR4H1Zz_lNH-lHT6-IJ675Yz5S50</w:t>
      </w:r>
    </w:p>
    <w:p>
      <w:r>
        <w:rPr>
          <w:b/>
        </w:rPr>
        <w:t>Trigger schema:</w:t>
      </w:r>
    </w:p>
    <w:p>
      <w:pPr>
        <w:pStyle w:val="CodeBlock"/>
      </w:pPr>
      <w:r>
        <w:t>{ "type": "object", "title": "Action Request", "description": "Schema for HTTP trigger containing only action and user email fields.", "properties": { "action": { "type": [ "string", "null" ], "description": "The operation to perform . Can be null." }, "userEmail": { "type": [ "string", "null" ], "format": "email", "description": "The initiating user's email address. Can be null." } }, "required": [], "additionalProperties": false }</w:t>
      </w:r>
    </w:p>
    <w:p>
      <w:r>
        <w:rPr>
          <w:b/>
        </w:rPr>
        <w:t>Fields / Select field mapping:</w:t>
      </w:r>
    </w:p>
    <w:p>
      <w:pPr>
        <w:pStyle w:val="CodeBlock"/>
      </w:pPr>
      <w:r>
        <w:t>{ "ID": @{item()?['ID']}, "Title": @{coalesce(item()?['Title'], '')}, "Created": @{item()?['Created']}, "AssignedTo": @{coalesce(item()?['AssignedTo'], '')}, "Category": @{coalesce(item()?['Category0'], '')}, "AssignmentStatus": @{coalesce(item()?['AssignmentStatus'], '')}, "Status": @{coalesce(item()?['Status'], '')}, "Routed_x0020_To": @{coalesce(item()?['Routed_x0020_To'], '')}, "Description": @{coalesce(item()?['Description'], '')}, "CC_x0027_dTo": @{coalesce(item()?['CC_x0027_dTo'], '')}, "Assigned": @{coalesce(item()?['Assigned'], '')}, "AttachmentLink": @{coalesce(item()?['AttachmentLink'], '')} }</w:t>
      </w:r>
    </w:p>
    <w:p>
      <w:r>
        <w:rPr>
          <w:b/>
        </w:rPr>
        <w:t>HTTP Response:</w:t>
      </w:r>
    </w:p>
    <w:p>
      <w:pPr>
        <w:pStyle w:val="CodeBlock"/>
      </w:pPr>
      <w:r>
        <w:t>{ "docs": @{body('Select')} }</w:t>
      </w:r>
    </w:p>
    <w:p>
      <w:r>
        <w:br w:type="page"/>
      </w:r>
    </w:p>
    <w:p>
      <w:pPr>
        <w:pStyle w:val="Heading2"/>
      </w:pPr>
      <w:r>
        <w:t>FLOW: GET REFERENCES (users, categories, departments)</w:t>
      </w:r>
    </w:p>
    <w:p>
      <w:r>
        <w:rPr>
          <w:b/>
        </w:rPr>
        <w:t xml:space="preserve">Method: </w:t>
      </w:r>
      <w:r>
        <w:t>POST</w:t>
      </w:r>
    </w:p>
    <w:p>
      <w:r>
        <w:rPr>
          <w:b/>
        </w:rPr>
        <w:t xml:space="preserve">Url: </w:t>
      </w:r>
      <w:r>
        <w:t>"https://defaultca6a4b3f912349bcbcb927085ebbf1.a1.environment.api.powerplatform.com:443/powerautomate/automations/direct/workflows/ff455c68e9ac493e858fb984bcfd01fb/triggers/manual/paths/invoke?api-version=1&amp;sp=%2Ftriggers%2Fmanual%2Frun&amp;sv=1.0&amp;sig=jajFVxbv67HbcKqvV8h6JBPm9TPG60yDnhRjy9WmpPU"</w:t>
      </w:r>
    </w:p>
    <w:p>
      <w:r>
        <w:rPr>
          <w:b/>
        </w:rPr>
        <w:t>Trigger schema:</w:t>
      </w:r>
    </w:p>
    <w:p>
      <w:pPr>
        <w:pStyle w:val="CodeBlock"/>
      </w:pPr>
      <w:r>
        <w:t>{ "userEmail": "string" }</w:t>
      </w:r>
    </w:p>
    <w:p>
      <w:r>
        <w:rPr>
          <w:b/>
        </w:rPr>
        <w:t>Select fields mapping — departments:</w:t>
      </w:r>
    </w:p>
    <w:p>
      <w:pPr>
        <w:pStyle w:val="CodeBlock"/>
      </w:pPr>
      <w:r>
        <w:t>{ "ID": @{item()?['ID']}, "Title": @{item()?['Title']}, "DSU_KEY": @{item()?['field_1']}, "DSU_Email": @{item()?['field_2']}, "DSU_HeadEmail": @{item()?['field_5']}, "DSU_HeadTitle": @{item()?['field_6']}, "DSU_HeadPersonalEmail": @{item()?['field_5']} }</w:t>
      </w:r>
    </w:p>
    <w:p>
      <w:r>
        <w:rPr>
          <w:b/>
        </w:rPr>
        <w:t>Select fields mapping — categories:</w:t>
      </w:r>
    </w:p>
    <w:p>
      <w:pPr>
        <w:pStyle w:val="CodeBlock"/>
      </w:pPr>
      <w:r>
        <w:t>{ "ID": @{item()?['ID']}, "Title": @{item()?['Title']}, "DSU_KEY": @{item()?['field_3']}, "Category": @{item()?['Title']}, "Subcategory": @{item()?['field_2']}, "Category Code": @{item()?['field_1']}, "SubCategory Code": @{item()?['field_3']}, "Default Primary Responsible": @{item()?['field_4']}, "Default Supporting Department/Unit": @{item()?['field_6']}, "INFORMDSU1": @{item()?['field_6']}, "INFORMDSU2": @{item()?['field_7']}, "INFORMDSU3": @{item()?['field_8']}, "Timeline": @{item()?['field_9']}, "Priority": @{item()?['field_14']} }</w:t>
      </w:r>
    </w:p>
    <w:p>
      <w:r>
        <w:rPr>
          <w:b/>
        </w:rPr>
        <w:t>Select fields mapping — users:</w:t>
      </w:r>
    </w:p>
    <w:p>
      <w:pPr>
        <w:pStyle w:val="CodeBlock"/>
      </w:pPr>
      <w:r>
        <w:t>{ "name": @{coalesce(item()?['DisplayName'], concat(coalesce(item()?['GivenName'],''), ' ', coalesce(item()?['Surname'],'')))}, "email": @{coalesce(item()?['Mail'], item()?['UserPrincipalName'])}, "department": @{coalesce(item()?['Department'],'')}, "jobTitle": @{coalesce(item()?['JobTitle'],'')} }</w:t>
      </w:r>
    </w:p>
    <w:p>
      <w:r>
        <w:rPr>
          <w:b/>
        </w:rPr>
        <w:t>HTTP Response:</w:t>
      </w:r>
    </w:p>
    <w:p>
      <w:pPr>
        <w:pStyle w:val="CodeBlock"/>
      </w:pPr>
      <w:r>
        <w:t>{ "users": @{body('Select_Users')}, "categories": @{body('Select_Categories')}, "departments": @{body('Select_Departments')} }</w:t>
      </w:r>
    </w:p>
    <w:p>
      <w:r>
        <w:br w:type="page"/>
      </w:r>
    </w:p>
    <w:p>
      <w:pPr>
        <w:pStyle w:val="Heading2"/>
      </w:pPr>
      <w:r>
        <w:t>FLOW: SUPPLEMENTARY ACTIONS / SUBSIDIARY ACTIONS</w:t>
      </w:r>
    </w:p>
    <w:p>
      <w:r>
        <w:rPr>
          <w:b/>
        </w:rPr>
        <w:t xml:space="preserve">Method: </w:t>
      </w:r>
      <w:r>
        <w:t>POST</w:t>
      </w:r>
    </w:p>
    <w:p>
      <w:r>
        <w:rPr>
          <w:b/>
        </w:rPr>
        <w:t xml:space="preserve">Url: </w:t>
      </w:r>
      <w:r>
        <w:t>https://defaultca6a4b3f912349bcbcb927085ebbf1.a1.environment.api.powerplatform.com:443/powerautomate/automations/direct/workflows/85c556f10b8244ba9d839a2ebe240b91/triggers/manual/paths/invoke?api-version=1&amp;sp=%2Ftriggers%2Fmanual%2Frun&amp;sv=1.0&amp;sig=8ikbMhXrOn_L4QRUBF94wiq2swh7GlNVY_GZ5BD5jK0</w:t>
      </w:r>
    </w:p>
    <w:p>
      <w:r>
        <w:rPr>
          <w:b/>
        </w:rPr>
        <w:t>Trigger schema (Normalized Payload — draft-04):</w:t>
      </w:r>
    </w:p>
    <w:p>
      <w:pPr>
        <w:pStyle w:val="CodeBlock"/>
      </w:pPr>
      <w:r>
        <w:t>{ "$schema": "http://json-schema.org/draft-04/schema#", "title": "Subsidiary Actions - Normalized Payload (with contextId/contextType)", "type": "object", "additionalProperties": true, "properties": { "name": { "type": ["string", "null"] }, "method": { "type": ["string", "null"] }, "action": { "type": ["string", "null"] }, "operation": { "type": ["string", "null"] }, "userEmail": { "type": ["string", "null"] }, "id": { "type": ["string", "null"] }, "docId": { "type": ["string", "null"] }, "taskId": { "type": ["string", "null"] }, "acknowledgedBy": {}, "status": { "type": ["string", "null"] }, "trackingID": { "type": ["string", "null"] }, "source": { "type": ["string", "null"] }, "AssignmentType": { "type": ["string", "null"] }, "Selected": { "type": ["object", "null"], "additionalProperties": true, "properties": { "ID": { "type": ["string", "null"] }, "RefIDD": { "type": ["string", "null"] } } }, "NewActivityTask": { "type": ["object", "null"], "additionalProperties": true, "properties": { "StartDate": { "type": ["string", "null"] }, "ActivityID": { "type": ["string", "null"] }, "Title": { "type": ["string", "null"] }, "Description": { "type": ["string", "null"] }, "Status": { "type": ["string", "null"] }, "Category": { "type": ["string", "null"] }, "CategoryCode": { "type": ["string", "null"] }, "SubCategory": { "type": ["string", "null"] }, "SubCategoryCode": { "type": ["string", "null"] }, "AssignedTo": { "type": ["string", "null"] }, "AssignedDSU": { "type": ["string", "null"] }, "supportingAssignedTo": { "type": ["string", "null"] }, "TaskDueDate": { "type": ["string", "null"] }, "Priority": { "type": ["string", "null"] }, "CopyTo": { "type": ["string", "null"] }, "AttachmentLink": { "type": ["string", "null"] }, "Comments": { "type": ["string", "null"] } } }, "contextId": { "type": ["string", "null"] }, "contextType": { "type": ["string", "null"] } } }</w:t>
      </w:r>
    </w:p>
    <w:p>
      <w:r>
        <w:rPr>
          <w:b/>
        </w:rPr>
        <w:t>Trigger schema (Extended / Merged Schema):</w:t>
      </w:r>
    </w:p>
    <w:p>
      <w:pPr>
        <w:pStyle w:val="CodeBlock"/>
      </w:pPr>
      <w:r>
        <w:t>"{ "$id": "https://example.com/schemas/subsidiary-actions-extended.schema.json", "$schema": "https://json-schema.org/draft/2020-12/schema", "title": "Subsidiary Actions - Extended (Merged) Schema", "description": "Merged superset schema covering all fields from provided templates and schemas (no fields removed).", "type": "object", "additionalProperties": true, "properties": { "name": { "type": [ "string", "null" ] }, "id": { "type": [ "string", "integer", "null" ] }, "method": { "type": [ "string", "null" ] }, "action": { "type": [ "string", "null" ] }, "Action": { "type": [ "string", "null" ] }, "operation": { "type": [ "string", "null" ] }, "Operation": { "type": [ "string", "null" ] }, "userEmail": { "type": [ "string", "null" ] }, "UserEmail": { "type": [ "string", "null" ] }, "email": { "type": [ "string", "null" ] }, "docId": { "type": [ "string", "integer", "null" ] }, "DocId": { "type": [ "string", "integer", "null" ] }, "taskId": { "type": [ "string", "integer", "null" ] }, "TaskId": { "type": [ "string", "integer", "null" ] }, "acknowledgedBy": {}, "status": { "type": [ "string", "null" ] }, "trackingID": { "type": [ "string", "null" ] }, "source": { "type": [ "string", "null" ] }, "AssignmentType": { "type": [ "string", "null" ] }, "Selected": { "type": [ "object", "null" ], "additionalProperties": true, "properties": { "ID": { "type": [ "string", "integer", "null" ] }, "RefIDD": { "type": [ "string", "null" ] }, "Title": { "type": [ "string", "null" ] } } }, "NewActivityTask": { "type": [ "object", "null" ], "additionalProperties": true, "properties": { "StartDate": { "type": [ "string", "null" ] }, "ActivityID": { "type": [ "string", "integer", "null" ] }, "Title": { "type": [ "string", "null" ] }, "Description": { "type": [ "string", "null" ] }, "Status": { "type": [ "string", "null" ] }, "Category": { "type": [ "string", "null" ] }, "CategoryCode": { "type": [ "string", "null" ] }, "SubCategory": { "type": [ "string", "null" ] }, "SubCategoryCode": { "type": [ "string", "null" ] }, "AssignedTo": { "type": [ "string", "null" ] }, "AssignedDSU": { "type": [ "string", "null" ] }, "supportingAssignedTo": { "type": [ "string", "null" ] }, "TaskDueDate": { "type": [ "string", "null" ] }, "Priority": { "type": [ "string", "null" ] }, "CopyTo": { "type": [ "string", "null" ] }, "AttachmentLink": { "type": [ "string", "null" ] }, "Comments": { "type": [ "string", "null" ] }, "PrimaryDSU": { "type": [ "string", "null" ] }, "AssignedToTitle": { "type": [ "string", "null" ] }, "SupportAssignedTo": { "type": [ "string", "null" ] }, "SupportAssignedToTitle": { "type": [ "string", "null" ] }, "SupportDSU": { "type": [ "string", "null" ] }, "SupportDSUKey": { "type": [ "string", "null" ] }, "AckDue": { "type": [ "string", "null" ] }, "AcknolwedgementDueBy": { "type": [ "string", "null" ] }, "TaskDue": { "type": [ "string", "null" ] }, "Timeline": { "type": [ "string", "null" ] }, "PreReferenceID": { "type": [ "string", "null" ] }, "Categorization": { "type": [ "string", "null" ] }, "CreatedBy": { "type": [ "string", "null" ] } } }, "mode": { "type": [ "string", "null" ] }, "device": { "type": [ "string", "object", "null" ], "additionalProperties": true }, "Email": { "type": [ "object", "null" ], "additionalProperties": true, "properties": { "id": { "type": [ "string", "null" ] }, "subject": { "type": [ "string", "null" ] }, "webLink": { "type": [ "string", "null" ] } } }, "SelectedItems": { "type": [ "array", "null" ], "items": { "type": "object", "additionalProperties": true, "properties": { "ID": { "type": [ "string", "integer", "null" ] }, "RefIDD": { "type": [ "string", "null" ] }, "Title": { "type": [ "string", "null" ] } } } } } } "</w:t>
      </w:r>
    </w:p>
    <w:p>
      <w:r>
        <w:br w:type="page"/>
      </w:r>
    </w:p>
    <w:p>
      <w:pPr>
        <w:pStyle w:val="Heading2"/>
      </w:pPr>
      <w:r>
        <w:t>FLOW: BULK ASSIGN</w:t>
      </w:r>
    </w:p>
    <w:p>
      <w:r>
        <w:rPr>
          <w:b/>
        </w:rPr>
        <w:t xml:space="preserve">Method: </w:t>
      </w:r>
      <w:r>
        <w:t>POST</w:t>
      </w:r>
    </w:p>
    <w:p>
      <w:r>
        <w:rPr>
          <w:b/>
        </w:rPr>
        <w:t xml:space="preserve">Url: </w:t>
      </w:r>
      <w:r>
        <w:t>"https://defaultca6a4b3f912349bcbcb927085ebbf1.a1.environment.api.powerplatform.com:443/powerautomate/automations/direct/workflows/7e71fffe770a45ccb93bf216bb53786e/triggers/manual/paths/invoke?api-version=1&amp;sp=%2Ftriggers%2Fmanual%2Frun&amp;sv=1.0&amp;sig=RtvNxwUI6kgsyM0rTjfV6b60OsCvmmJCyFqhb4L96NE"</w:t>
      </w:r>
    </w:p>
    <w:p>
      <w:r>
        <w:rPr>
          <w:b/>
        </w:rPr>
        <w:t>Trigger schema:</w:t>
      </w:r>
    </w:p>
    <w:p>
      <w:pPr>
        <w:pStyle w:val="CodeBlock"/>
      </w:pPr>
      <w:r>
        <w:t>{</w:t>
      </w:r>
    </w:p>
    <w:p>
      <w:pPr>
        <w:pStyle w:val="CodeBlock"/>
      </w:pPr>
      <w:r>
        <w:t>"$id": "https://example.com/schemas/hybrid-assign.schema.json",</w:t>
      </w:r>
    </w:p>
    <w:p>
      <w:pPr>
        <w:pStyle w:val="CodeBlock"/>
      </w:pPr>
      <w:r>
        <w:t>"$schema": "https://json-schema.org/draft/2020-12/schema",</w:t>
      </w:r>
    </w:p>
    <w:p>
      <w:pPr>
        <w:pStyle w:val="CodeBlock"/>
      </w:pPr>
      <w:r>
        <w:t>"title": "Hybrid Assign Request (Single or Bulk) - No Required Fields",</w:t>
      </w:r>
    </w:p>
    <w:p>
      <w:pPr>
        <w:pStyle w:val="CodeBlock"/>
      </w:pPr>
      <w:r>
        <w:t>"type": "object",</w:t>
      </w:r>
    </w:p>
    <w:p>
      <w:pPr>
        <w:pStyle w:val="CodeBlock"/>
      </w:pPr>
      <w:r>
        <w:t>"additionalProperties": true,</w:t>
      </w:r>
    </w:p>
    <w:p>
      <w:pPr>
        <w:pStyle w:val="CodeBlock"/>
      </w:pPr>
      <w:r>
        <w:t>"properties": {</w:t>
      </w:r>
    </w:p>
    <w:p>
      <w:pPr>
        <w:pStyle w:val="CodeBlock"/>
      </w:pPr>
      <w:r>
        <w:t>"action": {</w:t>
      </w:r>
    </w:p>
    <w:p>
      <w:pPr>
        <w:pStyle w:val="CodeBlock"/>
      </w:pPr>
      <w:r>
        <w:t>"type": "string",</w:t>
      </w:r>
    </w:p>
    <w:p>
      <w:pPr>
        <w:pStyle w:val="CodeBlock"/>
      </w:pPr>
      <w:r>
        <w:t>"minLength": 1,</w:t>
      </w:r>
    </w:p>
    <w:p>
      <w:pPr>
        <w:pStyle w:val="CodeBlock"/>
      </w:pPr>
      <w:r>
        <w:t>"description": "Request type (e.g., singleassignment, bulkassignment)"</w:t>
      </w:r>
    </w:p>
    <w:p>
      <w:pPr>
        <w:pStyle w:val="CodeBlock"/>
      </w:pPr>
      <w:r>
        <w:t>},</w:t>
      </w:r>
    </w:p>
    <w:p>
      <w:pPr>
        <w:pStyle w:val="CodeBlock"/>
      </w:pPr>
      <w:r>
        <w:t>"operation": {</w:t>
      </w:r>
    </w:p>
    <w:p>
      <w:pPr>
        <w:pStyle w:val="CodeBlock"/>
      </w:pPr>
      <w:r>
        <w:t>"type": "string",</w:t>
      </w:r>
    </w:p>
    <w:p>
      <w:pPr>
        <w:pStyle w:val="CodeBlock"/>
      </w:pPr>
      <w:r>
        <w:t>"minLength": 1,</w:t>
      </w:r>
    </w:p>
    <w:p>
      <w:pPr>
        <w:pStyle w:val="CodeBlock"/>
      </w:pPr>
      <w:r>
        <w:t>"description": "Operation (e.g., create, reassign)"</w:t>
      </w:r>
    </w:p>
    <w:p>
      <w:pPr>
        <w:pStyle w:val="CodeBlock"/>
      </w:pPr>
      <w:r>
        <w:t>},</w:t>
      </w:r>
    </w:p>
    <w:p>
      <w:pPr>
        <w:pStyle w:val="CodeBlock"/>
      </w:pPr>
      <w:r>
        <w:t>"mode": {</w:t>
      </w:r>
    </w:p>
    <w:p>
      <w:pPr>
        <w:pStyle w:val="CodeBlock"/>
      </w:pPr>
      <w:r>
        <w:t>"type": "string",</w:t>
      </w:r>
    </w:p>
    <w:p>
      <w:pPr>
        <w:pStyle w:val="CodeBlock"/>
      </w:pPr>
      <w:r>
        <w:t>"description": "Optional hint for routing (if provided), e.g., single or bulk"</w:t>
      </w:r>
    </w:p>
    <w:p>
      <w:pPr>
        <w:pStyle w:val="CodeBlock"/>
      </w:pPr>
      <w:r>
        <w:t>},</w:t>
      </w:r>
    </w:p>
    <w:p>
      <w:pPr>
        <w:pStyle w:val="CodeBlock"/>
      </w:pPr>
      <w:r>
        <w:t>"source": {</w:t>
      </w:r>
    </w:p>
    <w:p>
      <w:pPr>
        <w:pStyle w:val="CodeBlock"/>
      </w:pPr>
      <w:r>
        <w:t>"type": "string",</w:t>
      </w:r>
    </w:p>
    <w:p>
      <w:pPr>
        <w:pStyle w:val="CodeBlock"/>
      </w:pPr>
      <w:r>
        <w:t>"description": "Optional source system identifier"</w:t>
      </w:r>
    </w:p>
    <w:p>
      <w:pPr>
        <w:pStyle w:val="CodeBlock"/>
      </w:pPr>
      <w:r>
        <w:t>},</w:t>
      </w:r>
    </w:p>
    <w:p>
      <w:pPr>
        <w:pStyle w:val="CodeBlock"/>
      </w:pPr>
      <w:r>
        <w:t>"userEmail": {</w:t>
      </w:r>
    </w:p>
    <w:p>
      <w:pPr>
        <w:pStyle w:val="CodeBlock"/>
      </w:pPr>
      <w:r>
        <w:t>"type": "string",</w:t>
      </w:r>
    </w:p>
    <w:p>
      <w:pPr>
        <w:pStyle w:val="CodeBlock"/>
      </w:pPr>
      <w:r>
        <w:t>"minLength": 1,</w:t>
      </w:r>
    </w:p>
    <w:p>
      <w:pPr>
        <w:pStyle w:val="CodeBlock"/>
      </w:pPr>
      <w:r>
        <w:t>"format": "email",</w:t>
      </w:r>
    </w:p>
    <w:p>
      <w:pPr>
        <w:pStyle w:val="CodeBlock"/>
      </w:pPr>
      <w:r>
        <w:t>"description": "Email of the user initiating the request"</w:t>
      </w:r>
    </w:p>
    <w:p>
      <w:pPr>
        <w:pStyle w:val="CodeBlock"/>
      </w:pPr>
      <w:r>
        <w:t>},</w:t>
      </w:r>
    </w:p>
    <w:p>
      <w:pPr>
        <w:pStyle w:val="CodeBlock"/>
      </w:pPr>
      <w:r>
        <w:t>"method": {</w:t>
      </w:r>
    </w:p>
    <w:p>
      <w:pPr>
        <w:pStyle w:val="CodeBlock"/>
      </w:pPr>
      <w:r>
        <w:t>"type": "string",</w:t>
      </w:r>
    </w:p>
    <w:p>
      <w:pPr>
        <w:pStyle w:val="CodeBlock"/>
      </w:pPr>
      <w:r>
        <w:t>"description": "Optional HTTP method or client method indicator"</w:t>
      </w:r>
    </w:p>
    <w:p>
      <w:pPr>
        <w:pStyle w:val="CodeBlock"/>
      </w:pPr>
      <w:r>
        <w:t>},</w:t>
      </w:r>
    </w:p>
    <w:p>
      <w:pPr>
        <w:pStyle w:val="CodeBlock"/>
      </w:pPr>
      <w:r>
        <w:t>"id": {</w:t>
      </w:r>
    </w:p>
    <w:p>
      <w:pPr>
        <w:pStyle w:val="CodeBlock"/>
      </w:pPr>
      <w:r>
        <w:t>"type": [</w:t>
      </w:r>
    </w:p>
    <w:p>
      <w:pPr>
        <w:pStyle w:val="CodeBlock"/>
      </w:pPr>
      <w:r>
        <w:t>"string",</w:t>
      </w:r>
    </w:p>
    <w:p>
      <w:pPr>
        <w:pStyle w:val="CodeBlock"/>
      </w:pPr>
      <w:r>
        <w:t>"integer",</w:t>
      </w:r>
    </w:p>
    <w:p>
      <w:pPr>
        <w:pStyle w:val="CodeBlock"/>
      </w:pPr>
      <w:r>
        <w:t>"null"</w:t>
      </w:r>
    </w:p>
    <w:p>
      <w:pPr>
        <w:pStyle w:val="CodeBlock"/>
      </w:pPr>
      <w:r>
        <w:t>],</w:t>
      </w:r>
    </w:p>
    <w:p>
      <w:pPr>
        <w:pStyle w:val="CodeBlock"/>
      </w:pPr>
      <w:r>
        <w:t>"description": "Optional request or entity identifier (root-level)"</w:t>
      </w:r>
    </w:p>
    <w:p>
      <w:pPr>
        <w:pStyle w:val="CodeBlock"/>
      </w:pPr>
      <w:r>
        <w:t>},</w:t>
      </w:r>
    </w:p>
    <w:p>
      <w:pPr>
        <w:pStyle w:val="CodeBlock"/>
      </w:pPr>
      <w:r>
        <w:t>"device": {</w:t>
      </w:r>
    </w:p>
    <w:p>
      <w:pPr>
        <w:pStyle w:val="CodeBlock"/>
      </w:pPr>
      <w:r>
        <w:t>"type": [</w:t>
      </w:r>
    </w:p>
    <w:p>
      <w:pPr>
        <w:pStyle w:val="CodeBlock"/>
      </w:pPr>
      <w:r>
        <w:t>"string",</w:t>
      </w:r>
    </w:p>
    <w:p>
      <w:pPr>
        <w:pStyle w:val="CodeBlock"/>
      </w:pPr>
      <w:r>
        <w:t>"object",</w:t>
      </w:r>
    </w:p>
    <w:p>
      <w:pPr>
        <w:pStyle w:val="CodeBlock"/>
      </w:pPr>
      <w:r>
        <w:t>"null"</w:t>
      </w:r>
    </w:p>
    <w:p>
      <w:pPr>
        <w:pStyle w:val="CodeBlock"/>
      </w:pPr>
      <w:r>
        <w:t>],</w:t>
      </w:r>
    </w:p>
    <w:p>
      <w:pPr>
        <w:pStyle w:val="CodeBlock"/>
      </w:pPr>
      <w:r>
        <w:t>"additionalProperties": true,</w:t>
      </w:r>
    </w:p>
    <w:p>
      <w:pPr>
        <w:pStyle w:val="CodeBlock"/>
      </w:pPr>
      <w:r>
        <w:t>"description": "Optional device info (string or object), e.g., deviceId, model, platform"</w:t>
      </w:r>
    </w:p>
    <w:p>
      <w:pPr>
        <w:pStyle w:val="CodeBlock"/>
      </w:pPr>
      <w:r>
        <w:t>},</w:t>
      </w:r>
    </w:p>
    <w:p>
      <w:pPr>
        <w:pStyle w:val="CodeBlock"/>
      </w:pPr>
      <w:r>
        <w:t>"AssignmentType": {</w:t>
      </w:r>
    </w:p>
    <w:p>
      <w:pPr>
        <w:pStyle w:val="CodeBlock"/>
      </w:pPr>
      <w:r>
        <w:t>"type": "string",</w:t>
      </w:r>
    </w:p>
    <w:p>
      <w:pPr>
        <w:pStyle w:val="CodeBlock"/>
      </w:pPr>
      <w:r>
        <w:t>"minLength": 1,</w:t>
      </w:r>
    </w:p>
    <w:p>
      <w:pPr>
        <w:pStyle w:val="CodeBlock"/>
      </w:pPr>
      <w:r>
        <w:t>"description": "Assignment type (e.g., singleassignment, bulkassignment)"</w:t>
      </w:r>
    </w:p>
    <w:p>
      <w:pPr>
        <w:pStyle w:val="CodeBlock"/>
      </w:pPr>
      <w:r>
        <w:t>},</w:t>
      </w:r>
    </w:p>
    <w:p>
      <w:pPr>
        <w:pStyle w:val="CodeBlock"/>
      </w:pPr>
      <w:r>
        <w:t>"NewActivityTask": {</w:t>
      </w:r>
    </w:p>
    <w:p>
      <w:pPr>
        <w:pStyle w:val="CodeBlock"/>
      </w:pPr>
      <w:r>
        <w:t>"type": "object",</w:t>
      </w:r>
    </w:p>
    <w:p>
      <w:pPr>
        <w:pStyle w:val="CodeBlock"/>
      </w:pPr>
      <w:r>
        <w:t>"additionalProperties": true,</w:t>
      </w:r>
    </w:p>
    <w:p>
      <w:pPr>
        <w:pStyle w:val="CodeBlock"/>
      </w:pPr>
      <w:r>
        <w:t>"properties": {</w:t>
      </w:r>
    </w:p>
    <w:p>
      <w:pPr>
        <w:pStyle w:val="CodeBlock"/>
      </w:pPr>
      <w:r>
        <w:t>"StartDate": {</w:t>
      </w:r>
    </w:p>
    <w:p>
      <w:pPr>
        <w:pStyle w:val="CodeBlock"/>
      </w:pPr>
      <w:r>
        <w:t>"type": "string"</w:t>
      </w:r>
    </w:p>
    <w:p>
      <w:pPr>
        <w:pStyle w:val="CodeBlock"/>
      </w:pPr>
      <w:r>
        <w:t>},</w:t>
      </w:r>
    </w:p>
    <w:p>
      <w:pPr>
        <w:pStyle w:val="CodeBlock"/>
      </w:pPr>
      <w:r>
        <w:t>"ActivityID":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"AttachmentLink":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"Description": {</w:t>
      </w:r>
    </w:p>
    <w:p>
      <w:pPr>
        <w:pStyle w:val="CodeBlock"/>
      </w:pPr>
      <w:r>
        <w:t>"type": "string"</w:t>
      </w:r>
    </w:p>
    <w:p>
      <w:pPr>
        <w:pStyle w:val="CodeBlock"/>
      </w:pPr>
      <w:r>
        <w:t>},</w:t>
      </w:r>
    </w:p>
    <w:p>
      <w:pPr>
        <w:pStyle w:val="CodeBlock"/>
      </w:pPr>
      <w:r>
        <w:t>"Status": {</w:t>
      </w:r>
    </w:p>
    <w:p>
      <w:pPr>
        <w:pStyle w:val="CodeBlock"/>
      </w:pPr>
      <w:r>
        <w:t>"type": "string"</w:t>
      </w:r>
    </w:p>
    <w:p>
      <w:pPr>
        <w:pStyle w:val="CodeBlock"/>
      </w:pPr>
      <w:r>
        <w:t>},</w:t>
      </w:r>
    </w:p>
    <w:p>
      <w:pPr>
        <w:pStyle w:val="CodeBlock"/>
      </w:pPr>
      <w:r>
        <w:t>"Category": {</w:t>
      </w:r>
    </w:p>
    <w:p>
      <w:pPr>
        <w:pStyle w:val="CodeBlock"/>
      </w:pPr>
      <w:r>
        <w:t>"type": "string"</w:t>
      </w:r>
    </w:p>
    <w:p>
      <w:pPr>
        <w:pStyle w:val="CodeBlock"/>
      </w:pPr>
      <w:r>
        <w:t>},</w:t>
      </w:r>
    </w:p>
    <w:p>
      <w:pPr>
        <w:pStyle w:val="CodeBlock"/>
      </w:pPr>
      <w:r>
        <w:t>"CategoryCode": {</w:t>
      </w:r>
    </w:p>
    <w:p>
      <w:pPr>
        <w:pStyle w:val="CodeBlock"/>
      </w:pPr>
      <w:r>
        <w:t>"type": "string"</w:t>
      </w:r>
    </w:p>
    <w:p>
      <w:pPr>
        <w:pStyle w:val="CodeBlock"/>
      </w:pPr>
      <w:r>
        <w:t>},</w:t>
      </w:r>
    </w:p>
    <w:p>
      <w:pPr>
        <w:pStyle w:val="CodeBlock"/>
      </w:pPr>
      <w:r>
        <w:t>"SubCategory": {</w:t>
      </w:r>
    </w:p>
    <w:p>
      <w:pPr>
        <w:pStyle w:val="CodeBlock"/>
      </w:pPr>
      <w:r>
        <w:t>"type": "string"</w:t>
      </w:r>
    </w:p>
    <w:p>
      <w:pPr>
        <w:pStyle w:val="CodeBlock"/>
      </w:pPr>
      <w:r>
        <w:t>},</w:t>
      </w:r>
    </w:p>
    <w:p>
      <w:pPr>
        <w:pStyle w:val="CodeBlock"/>
      </w:pPr>
      <w:r>
        <w:t>"SubCategoryCode": {</w:t>
      </w:r>
    </w:p>
    <w:p>
      <w:pPr>
        <w:pStyle w:val="CodeBlock"/>
      </w:pPr>
      <w:r>
        <w:t>"type": "string"</w:t>
      </w:r>
    </w:p>
    <w:p>
      <w:pPr>
        <w:pStyle w:val="CodeBlock"/>
      </w:pPr>
      <w:r>
        <w:t>},</w:t>
      </w:r>
    </w:p>
    <w:p>
      <w:pPr>
        <w:pStyle w:val="CodeBlock"/>
      </w:pPr>
      <w:r>
        <w:t>"PrimaryDSU": {</w:t>
      </w:r>
    </w:p>
    <w:p>
      <w:pPr>
        <w:pStyle w:val="CodeBlock"/>
      </w:pPr>
      <w:r>
        <w:t>"type": "string"</w:t>
      </w:r>
    </w:p>
    <w:p>
      <w:pPr>
        <w:pStyle w:val="CodeBlock"/>
      </w:pPr>
      <w:r>
        <w:t>},</w:t>
      </w:r>
    </w:p>
    <w:p>
      <w:pPr>
        <w:pStyle w:val="CodeBlock"/>
      </w:pPr>
      <w:r>
        <w:t>"AssignedTo": {</w:t>
      </w:r>
    </w:p>
    <w:p>
      <w:pPr>
        <w:pStyle w:val="CodeBlock"/>
      </w:pPr>
      <w:r>
        <w:t>"type": "string"</w:t>
      </w:r>
    </w:p>
    <w:p>
      <w:pPr>
        <w:pStyle w:val="CodeBlock"/>
      </w:pPr>
      <w:r>
        <w:t>},</w:t>
      </w:r>
    </w:p>
    <w:p>
      <w:pPr>
        <w:pStyle w:val="CodeBlock"/>
      </w:pPr>
      <w:r>
        <w:t>"AssignedToTitle": {</w:t>
      </w:r>
    </w:p>
    <w:p>
      <w:pPr>
        <w:pStyle w:val="CodeBlock"/>
      </w:pPr>
      <w:r>
        <w:t>"type": "string"</w:t>
      </w:r>
    </w:p>
    <w:p>
      <w:pPr>
        <w:pStyle w:val="CodeBlock"/>
      </w:pPr>
      <w:r>
        <w:t>},</w:t>
      </w:r>
    </w:p>
    <w:p>
      <w:pPr>
        <w:pStyle w:val="CodeBlock"/>
      </w:pPr>
      <w:r>
        <w:t>"AssignedDSU": {</w:t>
      </w:r>
    </w:p>
    <w:p>
      <w:pPr>
        <w:pStyle w:val="CodeBlock"/>
      </w:pPr>
      <w:r>
        <w:t>"type": "string"</w:t>
      </w:r>
    </w:p>
    <w:p>
      <w:pPr>
        <w:pStyle w:val="CodeBlock"/>
      </w:pPr>
      <w:r>
        <w:t>},</w:t>
      </w:r>
    </w:p>
    <w:p>
      <w:pPr>
        <w:pStyle w:val="CodeBlock"/>
      </w:pPr>
      <w:r>
        <w:t>"supportingAssignedTo": {</w:t>
      </w:r>
    </w:p>
    <w:p>
      <w:pPr>
        <w:pStyle w:val="CodeBlock"/>
      </w:pPr>
      <w:r>
        <w:t>"type": "string"</w:t>
      </w:r>
    </w:p>
    <w:p>
      <w:pPr>
        <w:pStyle w:val="CodeBlock"/>
      </w:pPr>
      <w:r>
        <w:t>},</w:t>
      </w:r>
    </w:p>
    <w:p>
      <w:pPr>
        <w:pStyle w:val="CodeBlock"/>
      </w:pPr>
      <w:r>
        <w:t>"SupportAssignedTo": {</w:t>
      </w:r>
    </w:p>
    <w:p>
      <w:pPr>
        <w:pStyle w:val="CodeBlock"/>
      </w:pPr>
      <w:r>
        <w:t>"type": "string"</w:t>
      </w:r>
    </w:p>
    <w:p>
      <w:pPr>
        <w:pStyle w:val="CodeBlock"/>
      </w:pPr>
      <w:r>
        <w:t>},</w:t>
      </w:r>
    </w:p>
    <w:p>
      <w:pPr>
        <w:pStyle w:val="CodeBlock"/>
      </w:pPr>
      <w:r>
        <w:t>"SupportAssignedToTitle": {</w:t>
      </w:r>
    </w:p>
    <w:p>
      <w:pPr>
        <w:pStyle w:val="CodeBlock"/>
      </w:pPr>
      <w:r>
        <w:t>"type": "string"</w:t>
      </w:r>
    </w:p>
    <w:p>
      <w:pPr>
        <w:pStyle w:val="CodeBlock"/>
      </w:pPr>
      <w:r>
        <w:t>},</w:t>
      </w:r>
    </w:p>
    <w:p>
      <w:pPr>
        <w:pStyle w:val="CodeBlock"/>
      </w:pPr>
      <w:r>
        <w:t>"SupportDSU": {</w:t>
      </w:r>
    </w:p>
    <w:p>
      <w:pPr>
        <w:pStyle w:val="CodeBlock"/>
      </w:pPr>
      <w:r>
        <w:t>"type": "string"</w:t>
      </w:r>
    </w:p>
    <w:p>
      <w:pPr>
        <w:pStyle w:val="CodeBlock"/>
      </w:pPr>
      <w:r>
        <w:t>},</w:t>
      </w:r>
    </w:p>
    <w:p>
      <w:pPr>
        <w:pStyle w:val="CodeBlock"/>
      </w:pPr>
      <w:r>
        <w:t>"SupportDSUKey": {</w:t>
      </w:r>
    </w:p>
    <w:p>
      <w:pPr>
        <w:pStyle w:val="CodeBlock"/>
      </w:pPr>
      <w:r>
        <w:t>"type": "string"</w:t>
      </w:r>
    </w:p>
    <w:p>
      <w:pPr>
        <w:pStyle w:val="CodeBlock"/>
      </w:pPr>
      <w:r>
        <w:t>},</w:t>
      </w:r>
    </w:p>
    <w:p>
      <w:pPr>
        <w:pStyle w:val="CodeBlock"/>
      </w:pPr>
      <w:r>
        <w:t>"AckDue": {</w:t>
      </w:r>
    </w:p>
    <w:p>
      <w:pPr>
        <w:pStyle w:val="CodeBlock"/>
      </w:pPr>
      <w:r>
        <w:t>"type": "string"</w:t>
      </w:r>
    </w:p>
    <w:p>
      <w:pPr>
        <w:pStyle w:val="CodeBlock"/>
      </w:pPr>
      <w:r>
        <w:t>},</w:t>
      </w:r>
    </w:p>
    <w:p>
      <w:pPr>
        <w:pStyle w:val="CodeBlock"/>
      </w:pPr>
      <w:r>
        <w:t>"AcknolwedgementDueBy": {</w:t>
      </w:r>
    </w:p>
    <w:p>
      <w:pPr>
        <w:pStyle w:val="CodeBlock"/>
      </w:pPr>
      <w:r>
        <w:t>"type": "string"</w:t>
      </w:r>
    </w:p>
    <w:p>
      <w:pPr>
        <w:pStyle w:val="CodeBlock"/>
      </w:pPr>
      <w:r>
        <w:t>},</w:t>
      </w:r>
    </w:p>
    <w:p>
      <w:pPr>
        <w:pStyle w:val="CodeBlock"/>
      </w:pPr>
      <w:r>
        <w:t>"TaskDue": {</w:t>
      </w:r>
    </w:p>
    <w:p>
      <w:pPr>
        <w:pStyle w:val="CodeBlock"/>
      </w:pPr>
      <w:r>
        <w:t>"type": "string"</w:t>
      </w:r>
    </w:p>
    <w:p>
      <w:pPr>
        <w:pStyle w:val="CodeBlock"/>
      </w:pPr>
      <w:r>
        <w:t>},</w:t>
      </w:r>
    </w:p>
    <w:p>
      <w:pPr>
        <w:pStyle w:val="CodeBlock"/>
      </w:pPr>
      <w:r>
        <w:t>"TaskDueDate": {</w:t>
      </w:r>
    </w:p>
    <w:p>
      <w:pPr>
        <w:pStyle w:val="CodeBlock"/>
      </w:pPr>
      <w:r>
        <w:t>"type": "string"</w:t>
      </w:r>
    </w:p>
    <w:p>
      <w:pPr>
        <w:pStyle w:val="CodeBlock"/>
      </w:pPr>
      <w:r>
        <w:t>},</w:t>
      </w:r>
    </w:p>
    <w:p>
      <w:pPr>
        <w:pStyle w:val="CodeBlock"/>
      </w:pPr>
      <w:r>
        <w:t>"Timeline": {</w:t>
      </w:r>
    </w:p>
    <w:p>
      <w:pPr>
        <w:pStyle w:val="CodeBlock"/>
      </w:pPr>
      <w:r>
        <w:t>"type": "string"</w:t>
      </w:r>
    </w:p>
    <w:p>
      <w:pPr>
        <w:pStyle w:val="CodeBlock"/>
      </w:pPr>
      <w:r>
        <w:t>},</w:t>
      </w:r>
    </w:p>
    <w:p>
      <w:pPr>
        <w:pStyle w:val="CodeBlock"/>
      </w:pPr>
      <w:r>
        <w:t>"CopyTo": {</w:t>
      </w:r>
    </w:p>
    <w:p>
      <w:pPr>
        <w:pStyle w:val="CodeBlock"/>
      </w:pPr>
      <w:r>
        <w:t>"type": "string"</w:t>
      </w:r>
    </w:p>
    <w:p>
      <w:pPr>
        <w:pStyle w:val="CodeBlock"/>
      </w:pPr>
      <w:r>
        <w:t>},</w:t>
      </w:r>
    </w:p>
    <w:p>
      <w:pPr>
        <w:pStyle w:val="CodeBlock"/>
      </w:pPr>
      <w:r>
        <w:t>"Priority": {</w:t>
      </w:r>
    </w:p>
    <w:p>
      <w:pPr>
        <w:pStyle w:val="CodeBlock"/>
      </w:pPr>
      <w:r>
        <w:t>"type": "string"</w:t>
      </w:r>
    </w:p>
    <w:p>
      <w:pPr>
        <w:pStyle w:val="CodeBlock"/>
      </w:pPr>
      <w:r>
        <w:t>},</w:t>
      </w:r>
    </w:p>
    <w:p>
      <w:pPr>
        <w:pStyle w:val="CodeBlock"/>
      </w:pPr>
      <w:r>
        <w:t>"PreReferenceID": {</w:t>
      </w:r>
    </w:p>
    <w:p>
      <w:pPr>
        <w:pStyle w:val="CodeBlock"/>
      </w:pPr>
      <w:r>
        <w:t>"type": "string"</w:t>
      </w:r>
    </w:p>
    <w:p>
      <w:pPr>
        <w:pStyle w:val="CodeBlock"/>
      </w:pPr>
      <w:r>
        <w:t>},</w:t>
      </w:r>
    </w:p>
    <w:p>
      <w:pPr>
        <w:pStyle w:val="CodeBlock"/>
      </w:pPr>
      <w:r>
        <w:t>"Categorization": {</w:t>
      </w:r>
    </w:p>
    <w:p>
      <w:pPr>
        <w:pStyle w:val="CodeBlock"/>
      </w:pPr>
      <w:r>
        <w:t>"type": "string"</w:t>
      </w:r>
    </w:p>
    <w:p>
      <w:pPr>
        <w:pStyle w:val="CodeBlock"/>
      </w:pPr>
      <w:r>
        <w:t>},</w:t>
      </w:r>
    </w:p>
    <w:p>
      <w:pPr>
        <w:pStyle w:val="CodeBlock"/>
      </w:pPr>
      <w:r>
        <w:t>"Comments": {</w:t>
      </w:r>
    </w:p>
    <w:p>
      <w:pPr>
        <w:pStyle w:val="CodeBlock"/>
      </w:pPr>
      <w:r>
        <w:t>"type": "string"</w:t>
      </w:r>
    </w:p>
    <w:p>
      <w:pPr>
        <w:pStyle w:val="CodeBlock"/>
      </w:pPr>
      <w:r>
        <w:t>},</w:t>
      </w:r>
    </w:p>
    <w:p>
      <w:pPr>
        <w:pStyle w:val="CodeBlock"/>
      </w:pPr>
      <w:r>
        <w:t>"CreatedBy": {</w:t>
      </w:r>
    </w:p>
    <w:p>
      <w:pPr>
        <w:pStyle w:val="CodeBlock"/>
      </w:pPr>
      <w:r>
        <w:t>"type": "string"</w:t>
      </w:r>
    </w:p>
    <w:p>
      <w:pPr>
        <w:pStyle w:val="CodeBlock"/>
      </w:pPr>
      <w:r>
        <w:t>}</w:t>
      </w:r>
    </w:p>
    <w:p>
      <w:pPr>
        <w:pStyle w:val="CodeBlock"/>
      </w:pPr>
      <w:r>
        <w:t>}</w:t>
      </w:r>
    </w:p>
    <w:p>
      <w:pPr>
        <w:pStyle w:val="CodeBlock"/>
      </w:pPr>
      <w:r>
        <w:t>},</w:t>
      </w:r>
    </w:p>
    <w:p>
      <w:pPr>
        <w:pStyle w:val="CodeBlock"/>
      </w:pPr>
      <w:r>
        <w:t>"Selected":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"description": "Use for single assignment"</w:t>
      </w:r>
    </w:p>
    <w:p>
      <w:pPr>
        <w:pStyle w:val="CodeBlock"/>
      </w:pPr>
      <w:r>
        <w:t>},</w:t>
      </w:r>
    </w:p>
    <w:p>
      <w:pPr>
        <w:pStyle w:val="CodeBlock"/>
      </w:pPr>
      <w:r>
        <w:t>"SelectedItems": {</w:t>
      </w:r>
    </w:p>
    <w:p>
      <w:pPr>
        <w:pStyle w:val="CodeBlock"/>
      </w:pPr>
      <w:r>
        <w:t>"type": "array",</w:t>
      </w:r>
    </w:p>
    <w:p>
      <w:pPr>
        <w:pStyle w:val="CodeBlock"/>
      </w:pPr>
      <w:r>
        <w:t>"items":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w:t>
      </w:r>
    </w:p>
    <w:p>
      <w:pPr>
        <w:pStyle w:val="CodeBlock"/>
      </w:pPr>
      <w:r>
        <w:t>"description": "Use for bulk assignment"</w:t>
      </w:r>
    </w:p>
    <w:p>
      <w:pPr>
        <w:pStyle w:val="CodeBlock"/>
      </w:pPr>
      <w:r>
        <w:t>}</w:t>
      </w:r>
    </w:p>
    <w:p>
      <w:pPr>
        <w:pStyle w:val="CodeBlock"/>
      </w:pPr>
      <w:r>
        <w:t>}</w:t>
      </w:r>
    </w:p>
    <w:p>
      <w:pPr>
        <w:pStyle w:val="CodeBlock"/>
      </w:pPr>
      <w:r>
        <w:t>}</w:t>
      </w:r>
    </w:p>
    <w:p>
      <w:r>
        <w:rPr>
          <w:b/>
        </w:rPr>
        <w:t>HTTP Response:</w:t>
      </w:r>
    </w:p>
    <w:p>
      <w:pPr>
        <w:pStyle w:val="CodeBlock"/>
      </w:pPr>
      <w:r>
        <w:t>{</w:t>
      </w:r>
    </w:p>
    <w:p>
      <w:pPr>
        <w:pStyle w:val="CodeBlock"/>
      </w:pPr>
      <w:r>
        <w:t xml:space="preserve">  "mode": "bulk",</w:t>
      </w:r>
    </w:p>
    <w:p>
      <w:pPr>
        <w:pStyle w:val="CodeBlock"/>
      </w:pPr>
      <w:r>
        <w:t xml:space="preserve">  "ok": @{equals(variables('varFailed'), 0)},</w:t>
      </w:r>
    </w:p>
    <w:p>
      <w:pPr>
        <w:pStyle w:val="CodeBlock"/>
      </w:pPr>
      <w:r>
        <w:t xml:space="preserve">  "success": @{equals(variables('varFailed'), 0)},</w:t>
      </w:r>
    </w:p>
    <w:p>
      <w:pPr>
        <w:pStyle w:val="CodeBlock"/>
      </w:pPr>
      <w:r>
        <w:t xml:space="preserve">  "action": "@{coalesce(triggerBody()?['action'], 'bulkassignment')}",</w:t>
      </w:r>
    </w:p>
    <w:p>
      <w:pPr>
        <w:pStyle w:val="CodeBlock"/>
      </w:pPr>
      <w:r>
        <w:t xml:space="preserve">  "operation": "@{coalesce(triggerBody()?['operation'], 'create')}",</w:t>
      </w:r>
    </w:p>
    <w:p>
      <w:pPr>
        <w:pStyle w:val="CodeBlock"/>
      </w:pPr>
      <w:r>
        <w:t xml:space="preserve">  "requestId": "@{coalesce(triggerBody()?['requestId'], guid())}",</w:t>
      </w:r>
    </w:p>
    <w:p>
      <w:pPr>
        <w:pStyle w:val="CodeBlock"/>
      </w:pPr>
      <w:r>
        <w:t xml:space="preserve">  "receivedAtUtc": "@{utcNow()}",</w:t>
      </w:r>
    </w:p>
    <w:p>
      <w:pPr>
        <w:pStyle w:val="CodeBlock"/>
      </w:pPr>
      <w:r>
        <w:t xml:space="preserve">  "completedAtUtc": "@{utcNow()}",</w:t>
      </w:r>
    </w:p>
    <w:p>
      <w:pPr>
        <w:pStyle w:val="CodeBlock"/>
      </w:pPr>
      <w:r>
        <w:t xml:space="preserve">  "durationMs": @{div(sub(ticks(utcNow()), variables('varStartTicks')), 10000)},</w:t>
      </w:r>
    </w:p>
    <w:p>
      <w:pPr>
        <w:pStyle w:val="CodeBlock"/>
      </w:pPr>
      <w:r>
        <w:t xml:space="preserve">  "requestedBy": "@{coalesce(triggerBody()?['userEmail'], triggerBody()?['NewActivityTask']?['CreatedBy'], 'unknown@domain')}",</w:t>
      </w:r>
    </w:p>
    <w:p>
      <w:pPr>
        <w:pStyle w:val="CodeBlock"/>
      </w:pPr>
      <w:r>
        <w:t xml:space="preserve">  "assignedTo": "@{coalesce(triggerBody()?['NewActivityTask']?['AssignedTo'], '')}",</w:t>
      </w:r>
    </w:p>
    <w:p>
      <w:pPr>
        <w:pStyle w:val="CodeBlock"/>
      </w:pPr>
      <w:r>
        <w:t xml:space="preserve">  "assignedToTitle": "@{coalesce(triggerBody()?['NewActivityTask']?['AssignedToTitle'], '')}",</w:t>
      </w:r>
    </w:p>
    <w:p>
      <w:pPr>
        <w:pStyle w:val="CodeBlock"/>
      </w:pPr>
      <w:r>
        <w:t xml:space="preserve">  "Category": "@{coalesce(triggerBody()?['NewActivityTask']?['Category'], '')}",</w:t>
      </w:r>
    </w:p>
    <w:p>
      <w:pPr>
        <w:pStyle w:val="CodeBlock"/>
      </w:pPr>
      <w:r>
        <w:t xml:space="preserve">  "SubCategory": "@{coalesce(triggerBody()?['NewActivityTask']?['SubCategory'], '')}",</w:t>
      </w:r>
    </w:p>
    <w:p>
      <w:pPr>
        <w:pStyle w:val="CodeBlock"/>
      </w:pPr>
      <w:r>
        <w:t xml:space="preserve">  "PrimaryDSU": "@{coalesce(triggerBody()?['NewActivityTask']?['PrimaryDSU'], '')}",</w:t>
      </w:r>
    </w:p>
    <w:p>
      <w:pPr>
        <w:pStyle w:val="CodeBlock"/>
      </w:pPr>
      <w:r>
        <w:t xml:space="preserve">  "AssignedDSU": "@{coalesce(triggerBody()?['NewActivityTask']?['AssignedDSU'], '')}",</w:t>
      </w:r>
    </w:p>
    <w:p>
      <w:pPr>
        <w:pStyle w:val="CodeBlock"/>
      </w:pPr>
      <w:r>
        <w:t xml:space="preserve">  "SupportDSU": "@{coalesce(triggerBody()?['NewActivityTask']?['SupportDSU'], '')}",</w:t>
      </w:r>
    </w:p>
    <w:p>
      <w:pPr>
        <w:pStyle w:val="CodeBlock"/>
      </w:pPr>
      <w:r>
        <w:t xml:space="preserve">  "Priority": "@{coalesce(triggerBody()?['NewActivityTask']?['Priority'], 'Normal')}",</w:t>
      </w:r>
    </w:p>
    <w:p>
      <w:pPr>
        <w:pStyle w:val="CodeBlock"/>
      </w:pPr>
      <w:r>
        <w:t xml:space="preserve">  "AckDue": "@{coalesce(triggerBody()?['NewActivityTask']?['AckDue'], triggerBody()?['NewActivityTask']?['AcknolwedgementDueBy'], '')}",</w:t>
      </w:r>
    </w:p>
    <w:p>
      <w:pPr>
        <w:pStyle w:val="CodeBlock"/>
      </w:pPr>
      <w:r>
        <w:t xml:space="preserve">  "TaskDue": "@{coalesce(triggerBody()?['NewActivityTask']?['TaskDue'], triggerBody()?['NewActivityTask']?['TaskDueDate'], '')}",</w:t>
      </w:r>
    </w:p>
    <w:p>
      <w:pPr>
        <w:pStyle w:val="CodeBlock"/>
      </w:pPr>
      <w:r>
        <w:t xml:space="preserve">  "CopyTo": "@{coalesce(triggerBody()?['NewActivityTask']?['CopyTo'], '')}",</w:t>
      </w:r>
    </w:p>
    <w:p>
      <w:pPr>
        <w:pStyle w:val="CodeBlock"/>
      </w:pPr>
      <w:r>
        <w:t xml:space="preserve">  "selected": @{length(coalesce(triggerBody()?['SelectedItems'], createArray()))},</w:t>
      </w:r>
    </w:p>
    <w:p>
      <w:pPr>
        <w:pStyle w:val="CodeBlock"/>
      </w:pPr>
      <w:r>
        <w:t xml:space="preserve">  "tasksCreated": @{variables('varTasksCreated')},</w:t>
      </w:r>
    </w:p>
    <w:p>
      <w:pPr>
        <w:pStyle w:val="CodeBlock"/>
      </w:pPr>
      <w:r>
        <w:t xml:space="preserve">  "docsUpdated": @{variables('varDocsUpdated')},</w:t>
      </w:r>
    </w:p>
    <w:p>
      <w:pPr>
        <w:pStyle w:val="CodeBlock"/>
      </w:pPr>
      <w:r>
        <w:t xml:space="preserve">  "notificationsSent": @{variables('varNotificationsSent')},</w:t>
      </w:r>
    </w:p>
    <w:p>
      <w:pPr>
        <w:pStyle w:val="CodeBlock"/>
      </w:pPr>
      <w:r>
        <w:t xml:space="preserve">  "failed": @{variables('varFailed')},</w:t>
      </w:r>
    </w:p>
    <w:p>
      <w:pPr>
        <w:pStyle w:val="CodeBlock"/>
      </w:pPr>
      <w:r>
        <w:t xml:space="preserve">  "results": @{coalesce(variables('varResults'), createArray())},</w:t>
      </w:r>
    </w:p>
    <w:p>
      <w:pPr>
        <w:pStyle w:val="CodeBlock"/>
      </w:pPr>
      <w:r>
        <w:t xml:space="preserve">  "errors": @{coalesce(variables('varErrors'), createArray())},</w:t>
      </w:r>
    </w:p>
    <w:p>
      <w:pPr>
        <w:pStyle w:val="CodeBlock"/>
      </w:pPr>
      <w:r>
        <w:t xml:space="preserve">  "summaryText": "@{concat(</w:t>
      </w:r>
    </w:p>
    <w:p>
      <w:pPr>
        <w:pStyle w:val="CodeBlock"/>
      </w:pPr>
      <w:r>
        <w:t xml:space="preserve">    'Bulk assignment completed: ',</w:t>
      </w:r>
    </w:p>
    <w:p>
      <w:pPr>
        <w:pStyle w:val="CodeBlock"/>
      </w:pPr>
      <w:r>
        <w:t xml:space="preserve">    string(length(coalesce(triggerBody()?['SelectedItems'], createArray()))), ' selected, ',</w:t>
      </w:r>
    </w:p>
    <w:p>
      <w:pPr>
        <w:pStyle w:val="CodeBlock"/>
      </w:pPr>
      <w:r>
        <w:t xml:space="preserve">    string(variables('varTasksCreated')), ' tasks created, ',</w:t>
      </w:r>
    </w:p>
    <w:p>
      <w:pPr>
        <w:pStyle w:val="CodeBlock"/>
      </w:pPr>
      <w:r>
        <w:t xml:space="preserve">    string(variables('varDocsUpdated')), ' docs updated, ',</w:t>
      </w:r>
    </w:p>
    <w:p>
      <w:pPr>
        <w:pStyle w:val="CodeBlock"/>
      </w:pPr>
      <w:r>
        <w:t xml:space="preserve">    string(variables('varFailed')), ' failed. Notification(s) sent: ',</w:t>
      </w:r>
    </w:p>
    <w:p>
      <w:pPr>
        <w:pStyle w:val="CodeBlock"/>
      </w:pPr>
      <w:r>
        <w:t xml:space="preserve">    string(variables('varNotificationsSent')), '.'</w:t>
      </w:r>
    </w:p>
    <w:p>
      <w:pPr>
        <w:pStyle w:val="CodeBlock"/>
      </w:pPr>
      <w:r>
        <w:t xml:space="preserve">  )}"</w:t>
      </w:r>
    </w:p>
    <w:p>
      <w:pPr>
        <w:pStyle w:val="CodeBlock"/>
      </w:pPr>
      <w:r>
        <w:t>}</w:t>
      </w:r>
    </w:p>
    <w:p>
      <w:r>
        <w:br w:type="page"/>
      </w:r>
    </w:p>
    <w:p>
      <w:pPr>
        <w:pStyle w:val="Heading2"/>
      </w:pPr>
      <w:r>
        <w:t>FLOW: SINGLE ASSIGN</w:t>
      </w:r>
    </w:p>
    <w:p>
      <w:r>
        <w:rPr>
          <w:b/>
        </w:rPr>
        <w:t xml:space="preserve">Method: </w:t>
      </w:r>
      <w:r>
        <w:t>POST</w:t>
      </w:r>
    </w:p>
    <w:p>
      <w:r>
        <w:rPr>
          <w:b/>
        </w:rPr>
        <w:t>URL variants:</w:t>
      </w:r>
    </w:p>
    <w:p>
      <w:pPr>
        <w:pStyle w:val="CodeBlock"/>
      </w:pPr>
      <w:r>
        <w:t>"https://defaultca6a4b3f912349bcbcb927085ebbf1.a1.environment.api.powerplatform.com:443/powerautomate/automations/direct/workflows/f71397ff3ca145059dc8f78c04923e9f/triggers/manual/paths/invoke?api-version=1&amp;sp=%2Ftriggers%2Fmanual%2Frun&amp;sv=1.0&amp;sig=q8RUKhOTNluCpoKgid215iBsXVuY3H_l3FjAPxwp2NJ0"</w:t>
      </w:r>
    </w:p>
    <w:p>
      <w:pPr>
        <w:pStyle w:val="CodeBlock"/>
      </w:pPr>
      <w:r>
        <w:t>"https://defaultca6a4b3f912349bcbcb927085ebbf1.a1.environment.api.powerplatform.com:443/powerautomate/automations/direct/workflows/f71397ff3ca145059dc8f78c04923e9f/triggers/manual/paths/invoke?api-version=1&amp;sp=%2Ftriggers%2Fmanual%2Frun&amp;sv=1.0&amp;sig=q8RUKhOTNluCpoKgid215iBsXVuY3H_l3FjAPxw2NJ0"</w:t>
      </w:r>
    </w:p>
    <w:p>
      <w:r>
        <w:rPr>
          <w:b/>
        </w:rPr>
        <w:t>Trigger schema:</w:t>
      </w:r>
    </w:p>
    <w:p>
      <w:pPr>
        <w:pStyle w:val="CodeBlock"/>
      </w:pPr>
      <w:r>
        <w:t>{</w:t>
      </w:r>
    </w:p>
    <w:p>
      <w:pPr>
        <w:pStyle w:val="CodeBlock"/>
      </w:pPr>
      <w:r>
        <w:t>"$id": "https://example.com/schemas/hybrid-assign.schema.json",</w:t>
      </w:r>
    </w:p>
    <w:p>
      <w:pPr>
        <w:pStyle w:val="CodeBlock"/>
      </w:pPr>
      <w:r>
        <w:t>"$schema": "https://json-schema.org/draft/2020-12/schema",</w:t>
      </w:r>
    </w:p>
    <w:p>
      <w:pPr>
        <w:pStyle w:val="CodeBlock"/>
      </w:pPr>
      <w:r>
        <w:t>"title": "Hybrid Assign Request (Single or Bulk) - No Required Fields",</w:t>
      </w:r>
    </w:p>
    <w:p>
      <w:pPr>
        <w:pStyle w:val="CodeBlock"/>
      </w:pPr>
      <w:r>
        <w:t>"type": "object",</w:t>
      </w:r>
    </w:p>
    <w:p>
      <w:pPr>
        <w:pStyle w:val="CodeBlock"/>
      </w:pPr>
      <w:r>
        <w:t>"additionalProperties": true,</w:t>
      </w:r>
    </w:p>
    <w:p>
      <w:pPr>
        <w:pStyle w:val="CodeBlock"/>
      </w:pPr>
      <w:r>
        <w:t>"properties": {</w:t>
      </w:r>
    </w:p>
    <w:p>
      <w:pPr>
        <w:pStyle w:val="CodeBlock"/>
      </w:pPr>
      <w:r>
        <w:t>"action": {</w:t>
      </w:r>
    </w:p>
    <w:p>
      <w:pPr>
        <w:pStyle w:val="CodeBlock"/>
      </w:pPr>
      <w:r>
        <w:t>"type": "string",</w:t>
      </w:r>
    </w:p>
    <w:p>
      <w:pPr>
        <w:pStyle w:val="CodeBlock"/>
      </w:pPr>
      <w:r>
        <w:t>"minLength": 1,</w:t>
      </w:r>
    </w:p>
    <w:p>
      <w:pPr>
        <w:pStyle w:val="CodeBlock"/>
      </w:pPr>
      <w:r>
        <w:t>"description": "Request type (e.g., singleassignment, bulkassignment)"</w:t>
      </w:r>
    </w:p>
    <w:p>
      <w:pPr>
        <w:pStyle w:val="CodeBlock"/>
      </w:pPr>
      <w:r>
        <w:t>},</w:t>
      </w:r>
    </w:p>
    <w:p>
      <w:pPr>
        <w:pStyle w:val="CodeBlock"/>
      </w:pPr>
      <w:r>
        <w:t>"operation": {</w:t>
      </w:r>
    </w:p>
    <w:p>
      <w:pPr>
        <w:pStyle w:val="CodeBlock"/>
      </w:pPr>
      <w:r>
        <w:t>"type": "string",</w:t>
      </w:r>
    </w:p>
    <w:p>
      <w:pPr>
        <w:pStyle w:val="CodeBlock"/>
      </w:pPr>
      <w:r>
        <w:t>"minLength": 1,</w:t>
      </w:r>
    </w:p>
    <w:p>
      <w:pPr>
        <w:pStyle w:val="CodeBlock"/>
      </w:pPr>
      <w:r>
        <w:t>"description": "Operation (e.g., create, reassign)"</w:t>
      </w:r>
    </w:p>
    <w:p>
      <w:pPr>
        <w:pStyle w:val="CodeBlock"/>
      </w:pPr>
      <w:r>
        <w:t>},</w:t>
      </w:r>
    </w:p>
    <w:p>
      <w:pPr>
        <w:pStyle w:val="CodeBlock"/>
      </w:pPr>
      <w:r>
        <w:t>"mode": {</w:t>
      </w:r>
    </w:p>
    <w:p>
      <w:pPr>
        <w:pStyle w:val="CodeBlock"/>
      </w:pPr>
      <w:r>
        <w:t>"type": "string",</w:t>
      </w:r>
    </w:p>
    <w:p>
      <w:pPr>
        <w:pStyle w:val="CodeBlock"/>
      </w:pPr>
      <w:r>
        <w:t>"description": "Optional hint for routing (if provided), e.g., single or bulk"</w:t>
      </w:r>
    </w:p>
    <w:p>
      <w:pPr>
        <w:pStyle w:val="CodeBlock"/>
      </w:pPr>
      <w:r>
        <w:t>},</w:t>
      </w:r>
    </w:p>
    <w:p>
      <w:pPr>
        <w:pStyle w:val="CodeBlock"/>
      </w:pPr>
      <w:r>
        <w:t>"source": {</w:t>
      </w:r>
    </w:p>
    <w:p>
      <w:pPr>
        <w:pStyle w:val="CodeBlock"/>
      </w:pPr>
      <w:r>
        <w:t>"type": "string",</w:t>
      </w:r>
    </w:p>
    <w:p>
      <w:pPr>
        <w:pStyle w:val="CodeBlock"/>
      </w:pPr>
      <w:r>
        <w:t>"description": "Optional source system identifier"</w:t>
      </w:r>
    </w:p>
    <w:p>
      <w:pPr>
        <w:pStyle w:val="CodeBlock"/>
      </w:pPr>
      <w:r>
        <w:t>},</w:t>
      </w:r>
    </w:p>
    <w:p>
      <w:pPr>
        <w:pStyle w:val="CodeBlock"/>
      </w:pPr>
      <w:r>
        <w:t>"userEmail": {</w:t>
      </w:r>
    </w:p>
    <w:p>
      <w:pPr>
        <w:pStyle w:val="CodeBlock"/>
      </w:pPr>
      <w:r>
        <w:t>"type": "string",</w:t>
      </w:r>
    </w:p>
    <w:p>
      <w:pPr>
        <w:pStyle w:val="CodeBlock"/>
      </w:pPr>
      <w:r>
        <w:t>"minLength": 1,</w:t>
      </w:r>
    </w:p>
    <w:p>
      <w:pPr>
        <w:pStyle w:val="CodeBlock"/>
      </w:pPr>
      <w:r>
        <w:t>"format": "email",</w:t>
      </w:r>
    </w:p>
    <w:p>
      <w:pPr>
        <w:pStyle w:val="CodeBlock"/>
      </w:pPr>
      <w:r>
        <w:t>"description": "Email of the user initiating the request"</w:t>
      </w:r>
    </w:p>
    <w:p>
      <w:pPr>
        <w:pStyle w:val="CodeBlock"/>
      </w:pPr>
      <w:r>
        <w:t>},</w:t>
      </w:r>
    </w:p>
    <w:p>
      <w:pPr>
        <w:pStyle w:val="CodeBlock"/>
      </w:pPr>
      <w:r>
        <w:t>"method": {</w:t>
      </w:r>
    </w:p>
    <w:p>
      <w:pPr>
        <w:pStyle w:val="CodeBlock"/>
      </w:pPr>
      <w:r>
        <w:t>"type": "string",</w:t>
      </w:r>
    </w:p>
    <w:p>
      <w:pPr>
        <w:pStyle w:val="CodeBlock"/>
      </w:pPr>
      <w:r>
        <w:t>"description": "Optional HTTP method or client method indicator"</w:t>
      </w:r>
    </w:p>
    <w:p>
      <w:pPr>
        <w:pStyle w:val="CodeBlock"/>
      </w:pPr>
      <w:r>
        <w:t>},</w:t>
      </w:r>
    </w:p>
    <w:p>
      <w:pPr>
        <w:pStyle w:val="CodeBlock"/>
      </w:pPr>
      <w:r>
        <w:t>"id": {</w:t>
      </w:r>
    </w:p>
    <w:p>
      <w:pPr>
        <w:pStyle w:val="CodeBlock"/>
      </w:pPr>
      <w:r>
        <w:t>"type": [</w:t>
      </w:r>
    </w:p>
    <w:p>
      <w:pPr>
        <w:pStyle w:val="CodeBlock"/>
      </w:pPr>
      <w:r>
        <w:t>"string",</w:t>
      </w:r>
    </w:p>
    <w:p>
      <w:pPr>
        <w:pStyle w:val="CodeBlock"/>
      </w:pPr>
      <w:r>
        <w:t>"integer",</w:t>
      </w:r>
    </w:p>
    <w:p>
      <w:pPr>
        <w:pStyle w:val="CodeBlock"/>
      </w:pPr>
      <w:r>
        <w:t>"null"</w:t>
      </w:r>
    </w:p>
    <w:p>
      <w:pPr>
        <w:pStyle w:val="CodeBlock"/>
      </w:pPr>
      <w:r>
        <w:t>],</w:t>
      </w:r>
    </w:p>
    <w:p>
      <w:pPr>
        <w:pStyle w:val="CodeBlock"/>
      </w:pPr>
      <w:r>
        <w:t>"description": "Optional request or entity identifier (root-level)"</w:t>
      </w:r>
    </w:p>
    <w:p>
      <w:pPr>
        <w:pStyle w:val="CodeBlock"/>
      </w:pPr>
      <w:r>
        <w:t>},</w:t>
      </w:r>
    </w:p>
    <w:p>
      <w:pPr>
        <w:pStyle w:val="CodeBlock"/>
      </w:pPr>
      <w:r>
        <w:t>"device": {</w:t>
      </w:r>
    </w:p>
    <w:p>
      <w:pPr>
        <w:pStyle w:val="CodeBlock"/>
      </w:pPr>
      <w:r>
        <w:t>"type": [</w:t>
      </w:r>
    </w:p>
    <w:p>
      <w:pPr>
        <w:pStyle w:val="CodeBlock"/>
      </w:pPr>
      <w:r>
        <w:t>"string",</w:t>
      </w:r>
    </w:p>
    <w:p>
      <w:pPr>
        <w:pStyle w:val="CodeBlock"/>
      </w:pPr>
      <w:r>
        <w:t>"object",</w:t>
      </w:r>
    </w:p>
    <w:p>
      <w:pPr>
        <w:pStyle w:val="CodeBlock"/>
      </w:pPr>
      <w:r>
        <w:t>"null"</w:t>
      </w:r>
    </w:p>
    <w:p>
      <w:pPr>
        <w:pStyle w:val="CodeBlock"/>
      </w:pPr>
      <w:r>
        <w:t>],</w:t>
      </w:r>
    </w:p>
    <w:p>
      <w:pPr>
        <w:pStyle w:val="CodeBlock"/>
      </w:pPr>
      <w:r>
        <w:t>"additionalProperties": true,</w:t>
      </w:r>
    </w:p>
    <w:p>
      <w:pPr>
        <w:pStyle w:val="CodeBlock"/>
      </w:pPr>
      <w:r>
        <w:t>"description": "Optional device info (string or object), e.g., deviceId, model, platform"</w:t>
      </w:r>
    </w:p>
    <w:p>
      <w:pPr>
        <w:pStyle w:val="CodeBlock"/>
      </w:pPr>
      <w:r>
        <w:t>},</w:t>
      </w:r>
    </w:p>
    <w:p>
      <w:pPr>
        <w:pStyle w:val="CodeBlock"/>
      </w:pPr>
      <w:r>
        <w:t>"AssignmentType": {</w:t>
      </w:r>
    </w:p>
    <w:p>
      <w:pPr>
        <w:pStyle w:val="CodeBlock"/>
      </w:pPr>
      <w:r>
        <w:t>"type": "string",</w:t>
      </w:r>
    </w:p>
    <w:p>
      <w:pPr>
        <w:pStyle w:val="CodeBlock"/>
      </w:pPr>
      <w:r>
        <w:t>"minLength": 1,</w:t>
      </w:r>
    </w:p>
    <w:p>
      <w:pPr>
        <w:pStyle w:val="CodeBlock"/>
      </w:pPr>
      <w:r>
        <w:t>"description": "Assignment type (e.g., singleassignment, bulkassignment)"</w:t>
      </w:r>
    </w:p>
    <w:p>
      <w:pPr>
        <w:pStyle w:val="CodeBlock"/>
      </w:pPr>
      <w:r>
        <w:t>},</w:t>
      </w:r>
    </w:p>
    <w:p>
      <w:pPr>
        <w:pStyle w:val="CodeBlock"/>
      </w:pPr>
      <w:r>
        <w:t>"NewActivityTask": {</w:t>
      </w:r>
    </w:p>
    <w:p>
      <w:pPr>
        <w:pStyle w:val="CodeBlock"/>
      </w:pPr>
      <w:r>
        <w:t>"type": "object",</w:t>
      </w:r>
    </w:p>
    <w:p>
      <w:pPr>
        <w:pStyle w:val="CodeBlock"/>
      </w:pPr>
      <w:r>
        <w:t>"additionalProperties": true,</w:t>
      </w:r>
    </w:p>
    <w:p>
      <w:pPr>
        <w:pStyle w:val="CodeBlock"/>
      </w:pPr>
      <w:r>
        <w:t>"properties": {</w:t>
      </w:r>
    </w:p>
    <w:p>
      <w:pPr>
        <w:pStyle w:val="CodeBlock"/>
      </w:pPr>
      <w:r>
        <w:t>"StartDate": {</w:t>
      </w:r>
    </w:p>
    <w:p>
      <w:pPr>
        <w:pStyle w:val="CodeBlock"/>
      </w:pPr>
      <w:r>
        <w:t>"type": "string"</w:t>
      </w:r>
    </w:p>
    <w:p>
      <w:pPr>
        <w:pStyle w:val="CodeBlock"/>
      </w:pPr>
      <w:r>
        <w:t>},</w:t>
      </w:r>
    </w:p>
    <w:p>
      <w:pPr>
        <w:pStyle w:val="CodeBlock"/>
      </w:pPr>
      <w:r>
        <w:t>"ActivityID":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"AttachmentLink":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"Description": {</w:t>
      </w:r>
    </w:p>
    <w:p>
      <w:pPr>
        <w:pStyle w:val="CodeBlock"/>
      </w:pPr>
      <w:r>
        <w:t>"type": "string"</w:t>
      </w:r>
    </w:p>
    <w:p>
      <w:pPr>
        <w:pStyle w:val="CodeBlock"/>
      </w:pPr>
      <w:r>
        <w:t>},</w:t>
      </w:r>
    </w:p>
    <w:p>
      <w:pPr>
        <w:pStyle w:val="CodeBlock"/>
      </w:pPr>
      <w:r>
        <w:t>"Status": {</w:t>
      </w:r>
    </w:p>
    <w:p>
      <w:pPr>
        <w:pStyle w:val="CodeBlock"/>
      </w:pPr>
      <w:r>
        <w:t>"type": "string"</w:t>
      </w:r>
    </w:p>
    <w:p>
      <w:pPr>
        <w:pStyle w:val="CodeBlock"/>
      </w:pPr>
      <w:r>
        <w:t>},</w:t>
      </w:r>
    </w:p>
    <w:p>
      <w:pPr>
        <w:pStyle w:val="CodeBlock"/>
      </w:pPr>
      <w:r>
        <w:t>"Category": {</w:t>
      </w:r>
    </w:p>
    <w:p>
      <w:pPr>
        <w:pStyle w:val="CodeBlock"/>
      </w:pPr>
      <w:r>
        <w:t>"type": "string"</w:t>
      </w:r>
    </w:p>
    <w:p>
      <w:pPr>
        <w:pStyle w:val="CodeBlock"/>
      </w:pPr>
      <w:r>
        <w:t>},</w:t>
      </w:r>
    </w:p>
    <w:p>
      <w:pPr>
        <w:pStyle w:val="CodeBlock"/>
      </w:pPr>
      <w:r>
        <w:t>"CategoryCode": {</w:t>
      </w:r>
    </w:p>
    <w:p>
      <w:pPr>
        <w:pStyle w:val="CodeBlock"/>
      </w:pPr>
      <w:r>
        <w:t>"type": "string"</w:t>
      </w:r>
    </w:p>
    <w:p>
      <w:pPr>
        <w:pStyle w:val="CodeBlock"/>
      </w:pPr>
      <w:r>
        <w:t>},</w:t>
      </w:r>
    </w:p>
    <w:p>
      <w:pPr>
        <w:pStyle w:val="CodeBlock"/>
      </w:pPr>
      <w:r>
        <w:t>"SubCategory": {</w:t>
      </w:r>
    </w:p>
    <w:p>
      <w:pPr>
        <w:pStyle w:val="CodeBlock"/>
      </w:pPr>
      <w:r>
        <w:t>"type": "string"</w:t>
      </w:r>
    </w:p>
    <w:p>
      <w:pPr>
        <w:pStyle w:val="CodeBlock"/>
      </w:pPr>
      <w:r>
        <w:t>},</w:t>
      </w:r>
    </w:p>
    <w:p>
      <w:pPr>
        <w:pStyle w:val="CodeBlock"/>
      </w:pPr>
      <w:r>
        <w:t>"SubCategoryCode": {</w:t>
      </w:r>
    </w:p>
    <w:p>
      <w:pPr>
        <w:pStyle w:val="CodeBlock"/>
      </w:pPr>
      <w:r>
        <w:t>"type": "string"</w:t>
      </w:r>
    </w:p>
    <w:p>
      <w:pPr>
        <w:pStyle w:val="CodeBlock"/>
      </w:pPr>
      <w:r>
        <w:t>},</w:t>
      </w:r>
    </w:p>
    <w:p>
      <w:pPr>
        <w:pStyle w:val="CodeBlock"/>
      </w:pPr>
      <w:r>
        <w:t>"PrimaryDSU": {</w:t>
      </w:r>
    </w:p>
    <w:p>
      <w:pPr>
        <w:pStyle w:val="CodeBlock"/>
      </w:pPr>
      <w:r>
        <w:t>"type": "string"</w:t>
      </w:r>
    </w:p>
    <w:p>
      <w:pPr>
        <w:pStyle w:val="CodeBlock"/>
      </w:pPr>
      <w:r>
        <w:t>},</w:t>
      </w:r>
    </w:p>
    <w:p>
      <w:pPr>
        <w:pStyle w:val="CodeBlock"/>
      </w:pPr>
      <w:r>
        <w:t>"AssignedTo": {</w:t>
      </w:r>
    </w:p>
    <w:p>
      <w:pPr>
        <w:pStyle w:val="CodeBlock"/>
      </w:pPr>
      <w:r>
        <w:t>"type": "string"</w:t>
      </w:r>
    </w:p>
    <w:p>
      <w:pPr>
        <w:pStyle w:val="CodeBlock"/>
      </w:pPr>
      <w:r>
        <w:t>},</w:t>
      </w:r>
    </w:p>
    <w:p>
      <w:pPr>
        <w:pStyle w:val="CodeBlock"/>
      </w:pPr>
      <w:r>
        <w:t>"AssignedToTitle": {</w:t>
      </w:r>
    </w:p>
    <w:p>
      <w:pPr>
        <w:pStyle w:val="CodeBlock"/>
      </w:pPr>
      <w:r>
        <w:t>"type": "string"</w:t>
      </w:r>
    </w:p>
    <w:p>
      <w:pPr>
        <w:pStyle w:val="CodeBlock"/>
      </w:pPr>
      <w:r>
        <w:t>},</w:t>
      </w:r>
    </w:p>
    <w:p>
      <w:pPr>
        <w:pStyle w:val="CodeBlock"/>
      </w:pPr>
      <w:r>
        <w:t>"AssignedDSU": {</w:t>
      </w:r>
    </w:p>
    <w:p>
      <w:pPr>
        <w:pStyle w:val="CodeBlock"/>
      </w:pPr>
      <w:r>
        <w:t>"type": "string"</w:t>
      </w:r>
    </w:p>
    <w:p>
      <w:pPr>
        <w:pStyle w:val="CodeBlock"/>
      </w:pPr>
      <w:r>
        <w:t>},</w:t>
      </w:r>
    </w:p>
    <w:p>
      <w:pPr>
        <w:pStyle w:val="CodeBlock"/>
      </w:pPr>
      <w:r>
        <w:t>"supportingAssignedTo": {</w:t>
      </w:r>
    </w:p>
    <w:p>
      <w:pPr>
        <w:pStyle w:val="CodeBlock"/>
      </w:pPr>
      <w:r>
        <w:t>"type": "string"</w:t>
      </w:r>
    </w:p>
    <w:p>
      <w:pPr>
        <w:pStyle w:val="CodeBlock"/>
      </w:pPr>
      <w:r>
        <w:t>},</w:t>
      </w:r>
    </w:p>
    <w:p>
      <w:pPr>
        <w:pStyle w:val="CodeBlock"/>
      </w:pPr>
      <w:r>
        <w:t>"SupportAssignedTo": {</w:t>
      </w:r>
    </w:p>
    <w:p>
      <w:pPr>
        <w:pStyle w:val="CodeBlock"/>
      </w:pPr>
      <w:r>
        <w:t>"type": "string"</w:t>
      </w:r>
    </w:p>
    <w:p>
      <w:pPr>
        <w:pStyle w:val="CodeBlock"/>
      </w:pPr>
      <w:r>
        <w:t>},</w:t>
      </w:r>
    </w:p>
    <w:p>
      <w:pPr>
        <w:pStyle w:val="CodeBlock"/>
      </w:pPr>
      <w:r>
        <w:t>"SupportAssignedToTitle": {</w:t>
      </w:r>
    </w:p>
    <w:p>
      <w:pPr>
        <w:pStyle w:val="CodeBlock"/>
      </w:pPr>
      <w:r>
        <w:t>"type": "string"</w:t>
      </w:r>
    </w:p>
    <w:p>
      <w:pPr>
        <w:pStyle w:val="CodeBlock"/>
      </w:pPr>
      <w:r>
        <w:t>},</w:t>
      </w:r>
    </w:p>
    <w:p>
      <w:pPr>
        <w:pStyle w:val="CodeBlock"/>
      </w:pPr>
      <w:r>
        <w:t>"SupportDSU": {</w:t>
      </w:r>
    </w:p>
    <w:p>
      <w:pPr>
        <w:pStyle w:val="CodeBlock"/>
      </w:pPr>
      <w:r>
        <w:t>"type": "string"</w:t>
      </w:r>
    </w:p>
    <w:p>
      <w:pPr>
        <w:pStyle w:val="CodeBlock"/>
      </w:pPr>
      <w:r>
        <w:t>},</w:t>
      </w:r>
    </w:p>
    <w:p>
      <w:pPr>
        <w:pStyle w:val="CodeBlock"/>
      </w:pPr>
      <w:r>
        <w:t>"SupportDSUKey": {</w:t>
      </w:r>
    </w:p>
    <w:p>
      <w:pPr>
        <w:pStyle w:val="CodeBlock"/>
      </w:pPr>
      <w:r>
        <w:t>"type": "string"</w:t>
      </w:r>
    </w:p>
    <w:p>
      <w:pPr>
        <w:pStyle w:val="CodeBlock"/>
      </w:pPr>
      <w:r>
        <w:t>},</w:t>
      </w:r>
    </w:p>
    <w:p>
      <w:pPr>
        <w:pStyle w:val="CodeBlock"/>
      </w:pPr>
      <w:r>
        <w:t>"AckDue": {</w:t>
      </w:r>
    </w:p>
    <w:p>
      <w:pPr>
        <w:pStyle w:val="CodeBlock"/>
      </w:pPr>
      <w:r>
        <w:t>"type": "string"</w:t>
      </w:r>
    </w:p>
    <w:p>
      <w:pPr>
        <w:pStyle w:val="CodeBlock"/>
      </w:pPr>
      <w:r>
        <w:t>},</w:t>
      </w:r>
    </w:p>
    <w:p>
      <w:pPr>
        <w:pStyle w:val="CodeBlock"/>
      </w:pPr>
      <w:r>
        <w:t>"AcknolwedgementDueBy": {</w:t>
      </w:r>
    </w:p>
    <w:p>
      <w:pPr>
        <w:pStyle w:val="CodeBlock"/>
      </w:pPr>
      <w:r>
        <w:t>"type": "string"</w:t>
      </w:r>
    </w:p>
    <w:p>
      <w:pPr>
        <w:pStyle w:val="CodeBlock"/>
      </w:pPr>
      <w:r>
        <w:t>},</w:t>
      </w:r>
    </w:p>
    <w:p>
      <w:pPr>
        <w:pStyle w:val="CodeBlock"/>
      </w:pPr>
      <w:r>
        <w:t>"TaskDue": {</w:t>
      </w:r>
    </w:p>
    <w:p>
      <w:pPr>
        <w:pStyle w:val="CodeBlock"/>
      </w:pPr>
      <w:r>
        <w:t>"type": "string"</w:t>
      </w:r>
    </w:p>
    <w:p>
      <w:pPr>
        <w:pStyle w:val="CodeBlock"/>
      </w:pPr>
      <w:r>
        <w:t>},</w:t>
      </w:r>
    </w:p>
    <w:p>
      <w:pPr>
        <w:pStyle w:val="CodeBlock"/>
      </w:pPr>
      <w:r>
        <w:t>"TaskDueDate": {</w:t>
      </w:r>
    </w:p>
    <w:p>
      <w:pPr>
        <w:pStyle w:val="CodeBlock"/>
      </w:pPr>
      <w:r>
        <w:t>"type": "string"</w:t>
      </w:r>
    </w:p>
    <w:p>
      <w:pPr>
        <w:pStyle w:val="CodeBlock"/>
      </w:pPr>
      <w:r>
        <w:t>},</w:t>
      </w:r>
    </w:p>
    <w:p>
      <w:pPr>
        <w:pStyle w:val="CodeBlock"/>
      </w:pPr>
      <w:r>
        <w:t>"Timeline": {</w:t>
      </w:r>
    </w:p>
    <w:p>
      <w:pPr>
        <w:pStyle w:val="CodeBlock"/>
      </w:pPr>
      <w:r>
        <w:t>"type": "string"</w:t>
      </w:r>
    </w:p>
    <w:p>
      <w:pPr>
        <w:pStyle w:val="CodeBlock"/>
      </w:pPr>
      <w:r>
        <w:t>},</w:t>
      </w:r>
    </w:p>
    <w:p>
      <w:pPr>
        <w:pStyle w:val="CodeBlock"/>
      </w:pPr>
      <w:r>
        <w:t>"CopyTo": {</w:t>
      </w:r>
    </w:p>
    <w:p>
      <w:pPr>
        <w:pStyle w:val="CodeBlock"/>
      </w:pPr>
      <w:r>
        <w:t>"type": "string"</w:t>
      </w:r>
    </w:p>
    <w:p>
      <w:pPr>
        <w:pStyle w:val="CodeBlock"/>
      </w:pPr>
      <w:r>
        <w:t>},</w:t>
      </w:r>
    </w:p>
    <w:p>
      <w:pPr>
        <w:pStyle w:val="CodeBlock"/>
      </w:pPr>
      <w:r>
        <w:t>"Priority": {</w:t>
      </w:r>
    </w:p>
    <w:p>
      <w:pPr>
        <w:pStyle w:val="CodeBlock"/>
      </w:pPr>
      <w:r>
        <w:t>"type": "string"</w:t>
      </w:r>
    </w:p>
    <w:p>
      <w:pPr>
        <w:pStyle w:val="CodeBlock"/>
      </w:pPr>
      <w:r>
        <w:t>},</w:t>
      </w:r>
    </w:p>
    <w:p>
      <w:pPr>
        <w:pStyle w:val="CodeBlock"/>
      </w:pPr>
      <w:r>
        <w:t>"PreReferenceID": {</w:t>
      </w:r>
    </w:p>
    <w:p>
      <w:pPr>
        <w:pStyle w:val="CodeBlock"/>
      </w:pPr>
      <w:r>
        <w:t>"type": "string"</w:t>
      </w:r>
    </w:p>
    <w:p>
      <w:pPr>
        <w:pStyle w:val="CodeBlock"/>
      </w:pPr>
      <w:r>
        <w:t>},</w:t>
      </w:r>
    </w:p>
    <w:p>
      <w:pPr>
        <w:pStyle w:val="CodeBlock"/>
      </w:pPr>
      <w:r>
        <w:t>"Categorization": {</w:t>
      </w:r>
    </w:p>
    <w:p>
      <w:pPr>
        <w:pStyle w:val="CodeBlock"/>
      </w:pPr>
      <w:r>
        <w:t>"type": "string"</w:t>
      </w:r>
    </w:p>
    <w:p>
      <w:pPr>
        <w:pStyle w:val="CodeBlock"/>
      </w:pPr>
      <w:r>
        <w:t>},</w:t>
      </w:r>
    </w:p>
    <w:p>
      <w:pPr>
        <w:pStyle w:val="CodeBlock"/>
      </w:pPr>
      <w:r>
        <w:t>"Comments": {</w:t>
      </w:r>
    </w:p>
    <w:p>
      <w:pPr>
        <w:pStyle w:val="CodeBlock"/>
      </w:pPr>
      <w:r>
        <w:t>"type": "string"</w:t>
      </w:r>
    </w:p>
    <w:p>
      <w:pPr>
        <w:pStyle w:val="CodeBlock"/>
      </w:pPr>
      <w:r>
        <w:t>},</w:t>
      </w:r>
    </w:p>
    <w:p>
      <w:pPr>
        <w:pStyle w:val="CodeBlock"/>
      </w:pPr>
      <w:r>
        <w:t>"CreatedBy": {</w:t>
      </w:r>
    </w:p>
    <w:p>
      <w:pPr>
        <w:pStyle w:val="CodeBlock"/>
      </w:pPr>
      <w:r>
        <w:t>"type": "string"</w:t>
      </w:r>
    </w:p>
    <w:p>
      <w:pPr>
        <w:pStyle w:val="CodeBlock"/>
      </w:pPr>
      <w:r>
        <w:t>}</w:t>
      </w:r>
    </w:p>
    <w:p>
      <w:pPr>
        <w:pStyle w:val="CodeBlock"/>
      </w:pPr>
      <w:r>
        <w:t>}</w:t>
      </w:r>
    </w:p>
    <w:p>
      <w:pPr>
        <w:pStyle w:val="CodeBlock"/>
      </w:pPr>
      <w:r>
        <w:t>},</w:t>
      </w:r>
    </w:p>
    <w:p>
      <w:pPr>
        <w:pStyle w:val="CodeBlock"/>
      </w:pPr>
      <w:r>
        <w:t>"Selected":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"description": "Use for single assignment"</w:t>
      </w:r>
    </w:p>
    <w:p>
      <w:pPr>
        <w:pStyle w:val="CodeBlock"/>
      </w:pPr>
      <w:r>
        <w:t>},</w:t>
      </w:r>
    </w:p>
    <w:p>
      <w:pPr>
        <w:pStyle w:val="CodeBlock"/>
      </w:pPr>
      <w:r>
        <w:t>"SelectedItems": {</w:t>
      </w:r>
    </w:p>
    <w:p>
      <w:pPr>
        <w:pStyle w:val="CodeBlock"/>
      </w:pPr>
      <w:r>
        <w:t>"type": "array",</w:t>
      </w:r>
    </w:p>
    <w:p>
      <w:pPr>
        <w:pStyle w:val="CodeBlock"/>
      </w:pPr>
      <w:r>
        <w:t>"items":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w:t>
      </w:r>
    </w:p>
    <w:p>
      <w:pPr>
        <w:pStyle w:val="CodeBlock"/>
      </w:pPr>
      <w:r>
        <w:t>"description": "Use for bulk assignment"</w:t>
      </w:r>
    </w:p>
    <w:p>
      <w:pPr>
        <w:pStyle w:val="CodeBlock"/>
      </w:pPr>
      <w:r>
        <w:t>}</w:t>
      </w:r>
    </w:p>
    <w:p>
      <w:pPr>
        <w:pStyle w:val="CodeBlock"/>
      </w:pPr>
      <w:r>
        <w:t>}</w:t>
      </w:r>
    </w:p>
    <w:p>
      <w:pPr>
        <w:pStyle w:val="CodeBlock"/>
      </w:pPr>
      <w:r>
        <w:t>}</w:t>
      </w:r>
    </w:p>
    <w:p>
      <w:r>
        <w:rPr>
          <w:b/>
        </w:rPr>
        <w:t>HTTP Response variants:</w:t>
      </w:r>
    </w:p>
    <w:p>
      <w:pPr>
        <w:pStyle w:val="CodeBlock"/>
      </w:pPr>
      <w:r>
        <w:t xml:space="preserve"> {   "mode": "single",   "ok": @{equals(coalesce(variables('varFailed'), 0), 0)},   "success": @{equals(coalesce(variables('varFailed'), 0), 0)},   "action": "@{coalesce(triggerBody()?['action'], 'singleassignment')}",   "operation": "@{coalesce(triggerBody()?['operation'], 'create')}",   "timestampUtc": "@{utcNow()}",   "receivedAtUtc": "@{utcNow()}",   "completedAtUtc": "@{utcNow()}",   "durationMs": @{div(sub(ticks(utcNow()), variables('varStartTicks')), 10000)},   "requestId": "@{coalesce(triggerBody()?['requestId'], guid())}",   "referenceId": "@{coalesce(string(triggerBody()?['NewActivityTask']?['PreReferenceID']), '')}",   "patchId": @{int(coalesce(outputs('Get_item_Doc')?['body/ID'], 0))},   "requestedBy": "@{coalesce(triggerBody()?['userEmail'], triggerBody()?['NewActivityTask']?['CreatedBy'], 'unknown@domain')}",   "routedTo": "@{coalesce(string(outputs('Get_item_Task')?['body/AssignedTo']), string(triggerBody()?['NewActivityTask']?['AssignedTo']), '')}",   "assignedTo": "@{coalesce(triggerBody()?['NewActivityTask']?['AssignedTo'], '')}",   "assignedToTitle": "@{coalesce(triggerBody()?['NewActivityTask']?['AssignedToTitle'], '')}",   "AssignmentType": "@{coalesce(string(triggerBody()?['AssignmentType']), '')}",   "Selected": {     "ID": @{int(coalesce(triggerBody()?['Selected']?['ID'], 0))},     "RefIDD": "@{coalesce(string(triggerBody()?['Selected']?['RefIDD']), '')}"   },   "NewActivityTask": {     "Title": "@{coalesce(string(triggerBody()?['NewActivityTask']?['Title']), '')}",     "AssignedTo": "@{coalesce(string(triggerBody()?['NewActivityTask']?['AssignedTo']), '')}",     "Priority": "@{toUpper(coalesce(string(triggerBody()?['NewActivityTask']?['Priority']), 'NORMAL'))}",     "StartDate": "@{if(or(empty(triggerBody()?['NewActivityTask']?['StartDate']), equals(trim(string(triggerBody()?['NewActivityTask']?['StartDate'])), '')), formatDateTime(utcNow(), 'yyyy-MM-dd'), string(triggerBody()?['NewActivityTask']?['StartDate']))}"   },   "SourceDocument": {     "ID": @{int(coalesce(outputs('Get_item_Doc')?['body/ID'], 0))},     "Title": "@{coalesce(string(outputs('Get_item_Doc')?['body/Title']), '')}",     "AttachmentLink": "@{coalesce(string(outputs('Get_item_Doc')?['body/AttachmentLink']), '')}",     "Status": "@{coalesce(string(outputs('Get_item_Doc')?['body/Status/Value']), '')}"   },   "CreatedTask": {     "ID": @{int(coalesce(outputs('Get_item_Task')?['body/ID'], 0))},     "Title": "@{coalesce(string(outputs('Get_item_Task')?['body/Title']), '')}",     "Priority": "@{coalesce(string(outputs('Get_item_Task')?['body/Priority/Value']), '')}",     "StartDate": "@{coalesce(string(outputs('Get_item_Task')?['body/StartDate']), '')}",     "AttachmentLink": "@{coalesce(string(outputs('Get_item_Task')?['body/AttachmentLink']), '')}"   },   "totals": {     "selected": 1,     "tasksCreated": @{if(greater(int(coalesce(outputs('Get_item_Task')?['body/ID'], 0)), 0), 1, 0)},     "docsUpdated": @{if(greater(int(coalesce(outputs('Get_item_Doc')?['body/ID'], 0)), 0), 1, 0)},     "notificationsSent": @{coalesce(variables('varNotificationsSent'), 0)},     "failed": @{coalesce(variables('varFailed'), 0)}   },   "assignment": {     "Category": "@{coalesce(triggerBody()?['NewActivityTask']?['Category'], '')}",     "SubCategory": "@{coalesce(triggerBody()?['NewActivityTask']?['SubCategory'], '')}",     "PrimaryDSU": "@{coalesce(triggerBody()?['NewActivityTask']?['PrimaryDSU'], '')}",     "AssignedDSU": "@{coalesce(triggerBody()?['NewActivityTask']?['AssignedDSU'], '')}",     "SupportDSU": "@{coalesce(triggerBody()?['NewActivityTask']?['SupportDSU'], '')}",     "Priority": "@{coalesce(triggerBody()?['NewActivityTask']?['Priority'], 'Normal')}",     "AckDue": "@{coalesce(triggerBody()?['NewActivityTask']?['AckDue'], triggerBody()?['NewActivityTask']?['AcknolwedgementDueBy'], '')}",     "TaskDue": "@{coalesce(triggerBody()?['NewActivityTask']?['TaskDue'], triggerBody()?['NewActivityTask']?['TaskDueDate'], '')}",     "CopyTo": "@{coalesce(triggerBody()?['NewActivityTask']?['CopyTo'], '')}"   },   "results": @{coalesce(variables('varResults'), createArray())},   "errors": @{coalesce(variables('varErrors'), createArray())},   "summaryText": "@{concat('Single assignment completed: taskId=', string(int(coalesce(outputs('Get_item_Task')?['body/ID'], 0))), ', docId=', string(int(coalesce(outputs('Get_item_Doc')?['body/ID'], 0))), ', failed=', string(coalesce(variables('varFailed'), 0)), '. Notification(s) sent: ', string(coalesce(variables('varNotificationsSent'), 0)), '.')}" }</w:t>
      </w:r>
    </w:p>
    <w:p>
      <w:pPr>
        <w:pStyle w:val="CodeBlock"/>
      </w:pPr>
      <w:r>
        <w:t>{</w:t>
      </w:r>
    </w:p>
    <w:p>
      <w:pPr>
        <w:pStyle w:val="CodeBlock"/>
      </w:pPr>
      <w:r>
        <w:t xml:space="preserve">  "mode": "@{coalesce(triggerBody()?['mode'], 'bulk')}",</w:t>
      </w:r>
    </w:p>
    <w:p>
      <w:pPr>
        <w:pStyle w:val="CodeBlock"/>
      </w:pPr>
      <w:r>
        <w:t xml:space="preserve">  "ok": @{equals(coalesce(variables('varFailed'), 0), 0)},</w:t>
      </w:r>
    </w:p>
    <w:p>
      <w:pPr>
        <w:pStyle w:val="CodeBlock"/>
      </w:pPr>
      <w:r>
        <w:t xml:space="preserve">  "success": @{equals(coalesce(variables('varFailed'), 0), 0)},</w:t>
      </w:r>
    </w:p>
    <w:p>
      <w:pPr>
        <w:pStyle w:val="CodeBlock"/>
      </w:pPr>
      <w:r>
        <w:t xml:space="preserve">  "action": "@{coalesce(triggerBody()?['action'], 'bulkassignment')}",</w:t>
      </w:r>
    </w:p>
    <w:p>
      <w:pPr>
        <w:pStyle w:val="CodeBlock"/>
      </w:pPr>
      <w:r>
        <w:t xml:space="preserve">  "operation": "@{coalesce(triggerBody()?['operation'], 'create')}",</w:t>
      </w:r>
    </w:p>
    <w:p>
      <w:pPr>
        <w:pStyle w:val="CodeBlock"/>
      </w:pPr>
      <w:r>
        <w:t xml:space="preserve">  "requestId": "@{coalesce(triggerBody()?['requestId'], guid())}",</w:t>
      </w:r>
    </w:p>
    <w:p>
      <w:pPr>
        <w:pStyle w:val="CodeBlock"/>
      </w:pPr>
      <w:r>
        <w:t xml:space="preserve">  "timestampUtc": "@{utcNow()}",</w:t>
      </w:r>
    </w:p>
    <w:p>
      <w:pPr>
        <w:pStyle w:val="CodeBlock"/>
      </w:pPr>
      <w:r>
        <w:t xml:space="preserve">  "receivedAtUtc": "@{utcNow()}",</w:t>
      </w:r>
    </w:p>
    <w:p>
      <w:pPr>
        <w:pStyle w:val="CodeBlock"/>
      </w:pPr>
      <w:r>
        <w:t xml:space="preserve">  "completedAtUtc": "@{utcNow()}",</w:t>
      </w:r>
    </w:p>
    <w:p>
      <w:pPr>
        <w:pStyle w:val="CodeBlock"/>
      </w:pPr>
      <w:r>
        <w:t xml:space="preserve">  "durationMs": @{div(sub(ticks(utcNow()), variables('varStartTicks')), 10000)},</w:t>
      </w:r>
    </w:p>
    <w:p>
      <w:pPr>
        <w:pStyle w:val="CodeBlock"/>
      </w:pPr>
      <w:r>
        <w:t xml:space="preserve">  "requestedBy": "@{coalesce(triggerBody()?['userEmail'], triggerBody()?['NewActivityTask']?['CreatedBy'], 'unknown@domain')}",</w:t>
      </w:r>
    </w:p>
    <w:p>
      <w:pPr>
        <w:pStyle w:val="CodeBlock"/>
      </w:pPr>
      <w:r>
        <w:t xml:space="preserve">  "routedTo": "@{coalesce(string(outputs('Get_item_Task')?['body/AssignedTo']), string(triggerBody()?['NewActivityTask']?['AssignedTo']), '')}",</w:t>
      </w:r>
    </w:p>
    <w:p>
      <w:pPr>
        <w:pStyle w:val="CodeBlock"/>
      </w:pPr>
      <w:r>
        <w:t xml:space="preserve">  "assignedTo": "@{coalesce(triggerBody()?['NewActivityTask']?['AssignedTo'], '')}",</w:t>
      </w:r>
    </w:p>
    <w:p>
      <w:pPr>
        <w:pStyle w:val="CodeBlock"/>
      </w:pPr>
      <w:r>
        <w:t xml:space="preserve">  "assignedToTitle": "@{coalesce(triggerBody()?['NewActivityTask']?['AssignedToTitle'], '')}",</w:t>
      </w:r>
    </w:p>
    <w:p>
      <w:pPr>
        <w:pStyle w:val="CodeBlock"/>
      </w:pPr>
      <w:r>
        <w:t xml:space="preserve">  "referenceId": "@{coalesce(string(triggerBody()?['NewActivityTask']?['PreReferenceID']), '')}",</w:t>
      </w:r>
    </w:p>
    <w:p>
      <w:pPr>
        <w:pStyle w:val="CodeBlock"/>
      </w:pPr>
      <w:r>
        <w:t xml:space="preserve">  "patchId": @{int(coalesce(outputs('Get_item_Doc')?['body/ID'], 0))},</w:t>
      </w:r>
    </w:p>
    <w:p>
      <w:pPr>
        <w:pStyle w:val="CodeBlock"/>
      </w:pPr>
      <w:r>
        <w:t xml:space="preserve">  "AssignmentType": "@{coalesce(string(triggerBody()?['AssignmentType']), '')}",</w:t>
      </w:r>
    </w:p>
    <w:p>
      <w:pPr>
        <w:pStyle w:val="CodeBlock"/>
      </w:pPr>
      <w:r>
        <w:t xml:space="preserve">  "Selected": {</w:t>
      </w:r>
    </w:p>
    <w:p>
      <w:pPr>
        <w:pStyle w:val="CodeBlock"/>
      </w:pPr>
      <w:r>
        <w:t xml:space="preserve">    "ID": @{int(coalesce(triggerBody()?['Selected']?['ID'], 0))},</w:t>
      </w:r>
    </w:p>
    <w:p>
      <w:pPr>
        <w:pStyle w:val="CodeBlock"/>
      </w:pPr>
      <w:r>
        <w:t xml:space="preserve">    "RefIDD": "@{coalesce(string(triggerBody()?['Selected']?['RefIDD']), '')}"</w:t>
      </w:r>
    </w:p>
    <w:p>
      <w:pPr>
        <w:pStyle w:val="CodeBlock"/>
      </w:pPr>
      <w:r>
        <w:t xml:space="preserve">  },</w:t>
      </w:r>
    </w:p>
    <w:p>
      <w:pPr>
        <w:pStyle w:val="CodeBlock"/>
      </w:pPr>
      <w:r>
        <w:t xml:space="preserve">  "NewActivityTask": {</w:t>
      </w:r>
    </w:p>
    <w:p>
      <w:pPr>
        <w:pStyle w:val="CodeBlock"/>
      </w:pPr>
      <w:r>
        <w:t xml:space="preserve">    "Title": "@{coalesce(string(triggerBody()?['NewActivityTask']?['Title']), '')}",</w:t>
      </w:r>
    </w:p>
    <w:p>
      <w:pPr>
        <w:pStyle w:val="CodeBlock"/>
      </w:pPr>
      <w:r>
        <w:t xml:space="preserve">    "AssignedTo": "@{coalesce(string(triggerBody()?['NewActivityTask']?['AssignedTo']), '')}",</w:t>
      </w:r>
    </w:p>
    <w:p>
      <w:pPr>
        <w:pStyle w:val="CodeBlock"/>
      </w:pPr>
      <w:r>
        <w:t xml:space="preserve">    "Priority": "@{toUpper(coalesce(string(triggerBody()?['NewActivityTask']?['Priority']), 'NORMAL'))}",</w:t>
      </w:r>
    </w:p>
    <w:p>
      <w:pPr>
        <w:pStyle w:val="CodeBlock"/>
      </w:pPr>
      <w:r>
        <w:t xml:space="preserve">    "StartDate": "@{if(or(empty(triggerBody()?['NewActivityTask']?['StartDate']), equals(trim(string(triggerBody()?['NewActivityTask']?['StartDate'])), '')), formatDateTime(utcNow(), 'yyyy-MM-dd'), string(triggerBody()?['NewActivityTask']?['StartDate']))}"</w:t>
      </w:r>
    </w:p>
    <w:p>
      <w:pPr>
        <w:pStyle w:val="CodeBlock"/>
      </w:pPr>
      <w:r>
        <w:t xml:space="preserve">  },</w:t>
      </w:r>
    </w:p>
    <w:p>
      <w:pPr>
        <w:pStyle w:val="CodeBlock"/>
      </w:pPr>
      <w:r>
        <w:t xml:space="preserve">  "SourceDocument": {</w:t>
      </w:r>
    </w:p>
    <w:p>
      <w:pPr>
        <w:pStyle w:val="CodeBlock"/>
      </w:pPr>
      <w:r>
        <w:t xml:space="preserve">    "ID": @{int(coalesce(outputs('Get_item_Doc')?['body/ID'], 0))},</w:t>
      </w:r>
    </w:p>
    <w:p>
      <w:pPr>
        <w:pStyle w:val="CodeBlock"/>
      </w:pPr>
      <w:r>
        <w:t xml:space="preserve">    "Title": "@{coalesce(string(outputs('Get_item_Doc')?['body/Title']), '')}",</w:t>
      </w:r>
    </w:p>
    <w:p>
      <w:pPr>
        <w:pStyle w:val="CodeBlock"/>
      </w:pPr>
      <w:r>
        <w:t xml:space="preserve">    "AttachmentLink": "@{coalesce(string(outputs('Get_item_Doc')?['body/AttachmentLink']), '')}",</w:t>
      </w:r>
    </w:p>
    <w:p>
      <w:pPr>
        <w:pStyle w:val="CodeBlock"/>
      </w:pPr>
      <w:r>
        <w:t xml:space="preserve">    "Status": "@{coalesce(string(outputs('Get_item_Doc')?['body/Status/Value']), '')}"</w:t>
      </w:r>
    </w:p>
    <w:p>
      <w:pPr>
        <w:pStyle w:val="CodeBlock"/>
      </w:pPr>
      <w:r>
        <w:t xml:space="preserve">  },</w:t>
      </w:r>
    </w:p>
    <w:p>
      <w:pPr>
        <w:pStyle w:val="CodeBlock"/>
      </w:pPr>
      <w:r>
        <w:t xml:space="preserve">  "CreatedTask": {</w:t>
      </w:r>
    </w:p>
    <w:p>
      <w:pPr>
        <w:pStyle w:val="CodeBlock"/>
      </w:pPr>
      <w:r>
        <w:t xml:space="preserve">    "ID": @{int(coalesce(outputs('Get_item_Task')?['body/ID'], 0))},</w:t>
      </w:r>
    </w:p>
    <w:p>
      <w:pPr>
        <w:pStyle w:val="CodeBlock"/>
      </w:pPr>
      <w:r>
        <w:t xml:space="preserve">    "Title": "@{coalesce(string(outputs('Get_item_Task')?['body/Title']), '')}",</w:t>
      </w:r>
    </w:p>
    <w:p>
      <w:pPr>
        <w:pStyle w:val="CodeBlock"/>
      </w:pPr>
      <w:r>
        <w:t xml:space="preserve">    "Priority": "@{coalesce(string(outputs('Get_item_Task')?['body/Priority/Value']), '')}",</w:t>
      </w:r>
    </w:p>
    <w:p>
      <w:pPr>
        <w:pStyle w:val="CodeBlock"/>
      </w:pPr>
      <w:r>
        <w:t xml:space="preserve">    "StartDate": "@{coalesce(string(outputs('Get_item_Task')?['body/StartDate']), '')}",</w:t>
      </w:r>
    </w:p>
    <w:p>
      <w:pPr>
        <w:pStyle w:val="CodeBlock"/>
      </w:pPr>
      <w:r>
        <w:t xml:space="preserve">    "AttachmentLink": "@{coalesce(string(outputs('Get_item_Task')?['body/AttachmentLink']), '')}"</w:t>
      </w:r>
    </w:p>
    <w:p>
      <w:pPr>
        <w:pStyle w:val="CodeBlock"/>
      </w:pPr>
      <w:r>
        <w:t xml:space="preserve">  },</w:t>
      </w:r>
    </w:p>
    <w:p>
      <w:pPr>
        <w:pStyle w:val="CodeBlock"/>
      </w:pPr>
      <w:r>
        <w:t xml:space="preserve">  "totals": {</w:t>
      </w:r>
    </w:p>
    <w:p>
      <w:pPr>
        <w:pStyle w:val="CodeBlock"/>
      </w:pPr>
      <w:r>
        <w:t xml:space="preserve">    "selected": @{if(equals(coalesce(triggerBody()?['mode'], 'bulk'), 'single'), 1, length(coalesce(triggerBody()?['SelectedItems'], createArray())))},</w:t>
      </w:r>
    </w:p>
    <w:p>
      <w:pPr>
        <w:pStyle w:val="CodeBlock"/>
      </w:pPr>
      <w:r>
        <w:t xml:space="preserve">    "tasksCreated": @{if(equals(coalesce(triggerBody()?['mode'], 'bulk'), 'single'), if(greater(int(coalesce(outputs('Get_item_Task')?['body/ID'], 0)), 0), 1, 0), coalesce(variables('varTasksCreated'), 0))},</w:t>
      </w:r>
    </w:p>
    <w:p>
      <w:pPr>
        <w:pStyle w:val="CodeBlock"/>
      </w:pPr>
      <w:r>
        <w:t xml:space="preserve">    "docsUpdated": @{if(equals(coalesce(triggerBody()?['mode'], 'bulk'), 'single'), if(greater(int(coalesce(outputs('Get_item_Doc')?['body/ID'], 0)), 0), 1, 0), coalesce(variables('varDocsUpdated'), 0))},</w:t>
      </w:r>
    </w:p>
    <w:p>
      <w:pPr>
        <w:pStyle w:val="CodeBlock"/>
      </w:pPr>
      <w:r>
        <w:t xml:space="preserve">    "notificationsSent": @{coalesce(variables('varNotificationsSent'), 0)},</w:t>
      </w:r>
    </w:p>
    <w:p>
      <w:pPr>
        <w:pStyle w:val="CodeBlock"/>
      </w:pPr>
      <w:r>
        <w:t xml:space="preserve">    "failed": @{coalesce(variables('varFailed'), 0)}</w:t>
      </w:r>
    </w:p>
    <w:p>
      <w:pPr>
        <w:pStyle w:val="CodeBlock"/>
      </w:pPr>
      <w:r>
        <w:t xml:space="preserve">  },</w:t>
      </w:r>
    </w:p>
    <w:p>
      <w:pPr>
        <w:pStyle w:val="CodeBlock"/>
      </w:pPr>
      <w:r>
        <w:t xml:space="preserve">  "assignment": {</w:t>
      </w:r>
    </w:p>
    <w:p>
      <w:pPr>
        <w:pStyle w:val="CodeBlock"/>
      </w:pPr>
      <w:r>
        <w:t xml:space="preserve">    "Category": "@{coalesce(triggerBody()?['NewActivityTask']?['Category'], '')}",</w:t>
      </w:r>
    </w:p>
    <w:p>
      <w:pPr>
        <w:pStyle w:val="CodeBlock"/>
      </w:pPr>
      <w:r>
        <w:t xml:space="preserve">    "SubCategory": "@{coalesce(triggerBody()?['NewActivityTask']?['SubCategory'], '')}",</w:t>
      </w:r>
    </w:p>
    <w:p>
      <w:pPr>
        <w:pStyle w:val="CodeBlock"/>
      </w:pPr>
      <w:r>
        <w:t xml:space="preserve">    "PrimaryDSU": "@{coalesce(triggerBody()?['NewActivityTask']?['PrimaryDSU'], '')}",</w:t>
      </w:r>
    </w:p>
    <w:p>
      <w:pPr>
        <w:pStyle w:val="CodeBlock"/>
      </w:pPr>
      <w:r>
        <w:t xml:space="preserve">    "AssignedDSU": "@{coalesce(triggerBody()?['NewActivityTask']?['AssignedDSU'], '')}",</w:t>
      </w:r>
    </w:p>
    <w:p>
      <w:pPr>
        <w:pStyle w:val="CodeBlock"/>
      </w:pPr>
      <w:r>
        <w:t xml:space="preserve">    "SupportDSU": "@{coalesce(triggerBody()?['NewActivityTask']?['SupportDSU'], '')}",</w:t>
      </w:r>
    </w:p>
    <w:p>
      <w:pPr>
        <w:pStyle w:val="CodeBlock"/>
      </w:pPr>
      <w:r>
        <w:t xml:space="preserve">    "Priority": "@{coalesce(triggerBody()?['NewActivityTask']?['Priority'], 'Normal')}",</w:t>
      </w:r>
    </w:p>
    <w:p>
      <w:pPr>
        <w:pStyle w:val="CodeBlock"/>
      </w:pPr>
      <w:r>
        <w:t xml:space="preserve">    "AckDue": "@{coalesce(triggerBody()?['NewActivityTask']?['AckDue'], triggerBody()?['NewActivityTask']?['AcknolwedgementDueBy'], '')}",</w:t>
      </w:r>
    </w:p>
    <w:p>
      <w:pPr>
        <w:pStyle w:val="CodeBlock"/>
      </w:pPr>
      <w:r>
        <w:t xml:space="preserve">    "TaskDue": "@{coalesce(triggerBody()?['NewActivityTask']?['TaskDue'], triggerBody()?['NewActivityTask']?['TaskDueDate'], '')}",</w:t>
      </w:r>
    </w:p>
    <w:p>
      <w:pPr>
        <w:pStyle w:val="CodeBlock"/>
      </w:pPr>
      <w:r>
        <w:t xml:space="preserve">    "CopyTo": "@{coalesce(triggerBody()?['NewActivityTask']?['CopyTo'], '')}"</w:t>
      </w:r>
    </w:p>
    <w:p>
      <w:pPr>
        <w:pStyle w:val="CodeBlock"/>
      </w:pPr>
      <w:r>
        <w:t xml:space="preserve">  },</w:t>
      </w:r>
    </w:p>
    <w:p>
      <w:pPr>
        <w:pStyle w:val="CodeBlock"/>
      </w:pPr>
      <w:r>
        <w:t xml:space="preserve">  "results": @{coalesce(variables('varResults'), createArray())},</w:t>
      </w:r>
    </w:p>
    <w:p>
      <w:pPr>
        <w:pStyle w:val="CodeBlock"/>
      </w:pPr>
      <w:r>
        <w:t xml:space="preserve">  "errors": @{coalesce(variables('varErrors'), createArray())},</w:t>
      </w:r>
    </w:p>
    <w:p>
      <w:pPr>
        <w:pStyle w:val="CodeBlock"/>
      </w:pPr>
      <w:r>
        <w:t xml:space="preserve">  "summaryText": "@{if(equals(coalesce(triggerBody()?['mode'], 'bulk'), 'single'), concat('Single assignment completed: taskId=', string(int(coalesce(outputs('Get_item_Task')?['body/ID'], 0))), ', docId=', string(int(coalesce(outputs('Get_item_Doc')?['body/ID'], 0))), ', failed=', string(coalesce(variables('varFailed'), 0)), '.'), concat('Bulk assignment completed: ', string(length(coalesce(triggerBody()?['SelectedItems'], createArray()))), ' selected, ', string(coalesce(variables('varTasksCreated'), 0)), ' tasks created.'))}"</w:t>
      </w:r>
    </w:p>
    <w:p>
      <w:pPr>
        <w:pStyle w:val="CodeBlock"/>
      </w:pPr>
      <w:r>
        <w:t>}</w:t>
      </w:r>
    </w:p>
    <w:p>
      <w:pPr>
        <w:pStyle w:val="CodeBlock"/>
      </w:pPr>
      <w:r>
        <w:t xml:space="preserve">" </w:t>
      </w:r>
    </w:p>
    <w:p>
      <w:r>
        <w:br w:type="page"/>
      </w:r>
    </w:p>
    <w:p>
      <w:pPr>
        <w:pStyle w:val="Heading2"/>
      </w:pPr>
      <w:r>
        <w:t>FLOW: DYNAMIC GLOBAL ENDPOINT INTERFACE</w:t>
      </w:r>
    </w:p>
    <w:p>
      <w:r>
        <w:rPr>
          <w:b/>
        </w:rPr>
        <w:t xml:space="preserve">Method: </w:t>
      </w:r>
      <w:r>
        <w:t>POST</w:t>
      </w:r>
    </w:p>
    <w:p>
      <w:r>
        <w:rPr>
          <w:b/>
        </w:rPr>
        <w:t xml:space="preserve">Url: </w:t>
      </w:r>
      <w:r>
        <w:t>"https://defaultca6a4b3f912349bcbcb927085ebbf1.a1.environment.api.powerplatform.com:443/powerautomate/automations/direct/workflows/bc83d98acf474a088832d78f50085388/triggers/manual/paths/invoke?api-version=1&amp;sp=%2Ftriggers%2Fmanual%2Frun&amp;sv=1.0&amp;sig=_Co-r3TG6rtP0yGDDJXIM90WD4Wpym2NmR5OyOSsgnY"</w:t>
      </w:r>
    </w:p>
    <w:p>
      <w:r>
        <w:rPr>
          <w:b/>
        </w:rPr>
        <w:t>Trigger schema:</w:t>
      </w:r>
    </w:p>
    <w:p>
      <w:pPr>
        <w:pStyle w:val="CodeBlock"/>
      </w:pPr>
      <w:r>
        <w:t>{</w:t>
      </w:r>
    </w:p>
    <w:p>
      <w:pPr>
        <w:pStyle w:val="CodeBlock"/>
      </w:pPr>
      <w:r>
        <w:t xml:space="preserve">"$id": "https://example.com/schemas/subsidiary-actions-extended.schema.json", "$schema": "https://json-schema.org/draft/2020-12/schema", "title": "Subsidiary Actions - Extended (Merged) Schema", "description": "Merged superset schema covering all fields from provided templates and schemas (no fields removed).", "type": "object", "additionalProperties": true, "properties": { "name": { "type": [ "string", "null" ] }, "id": { "type": [ "string", "integer", "null" ] }, "method": { "type": [ "string", "null" ] }, "action": { "type": [ "string", "null" ] }, "Action": { "type": [ "string", "null" ] }, "operation": { "type": [ "string", "null" ] }, "Operation": { "type": [ "string", "null" ] }, "userEmail": { "type": [ "string", "null" ] }, "UserEmail": { "type": [ "string", "null" ] }, "email": { "type": [ "string", "null" ] }, "docId": { "type": [ "string", "integer", "null" ] }, "DocId": { "type": [ "string", "integer", "null" ] }, "taskId": { "type": [ "string", "integer", "null" ] }, "TaskId": { "type": [ "string", "integer", "null" ] }, "acknowledgedBy": {}, "status": { "type": [ "string", "null" ] }, "trackingID": { "type": [ "string", "null" ] }, "source": { "type": [ "string", "null" ] }, "AssignmentType": { "type": [ "string", "null" ] }, "Selected": { "type": [ "object", "null" ], "additionalProperties": true, "properties": { "ID": { "type": [ "string", "integer", "null" ] }, "RefIDD": { "type": [ "string", "null" ] }, "Title": { "type": [ "string", "null" ] } } }, "NewActivityTask": { "type": [ "object", "null" ], "additionalProperties": true, "properties": { "StartDate": { "type": [ "string", "null" ] }, "ActivityID": { "type": [ "string", "integer", "null" ] }, "Title": { "type": [ "string", "null" ] }, "Description": { "type": [ "string", "null" ] }, "Status": { "type": [ "string", "null" ] }, "Category": { "type": [ "string", "null" ] }, "CategoryCode": { "type": [ "string", "null" ] }, "SubCategory": { "type": [ "string", "null" ] }, "SubCategoryCode": { "type": [ "string", "null" ] }, "AssignedTo": { "type": [ "string", "null" ] }, "AssignedDSU": { "type": [ "string", "null" ] }, "supportingAssignedTo": { "type": [ "string", "null" ] }, "TaskDueDate": { "type": [ "string", "null" ] }, "Priority": { "type": [ "string", "null" ] }, "CopyTo": { "type": [ "string", "null" ] }, "AttachmentLink": { "type": [ "string", "null" ] }, "Comments": { "type": [ "string", "null" ] }, "PrimaryDSU": { "type": [ "string", "null" ] }, "AssignedToTitle": { "type": [ "string", "null" ] }, "SupportAssignedTo": { "type": [ "string", "null" ] }, "SupportAssignedToTitle": { "type": [ "string", "null" ] }, "SupportDSU": { "type": [ "string", "null" ] }, "SupportDSUKey": { "type": [ "string", "null" ] }, "AckDue": { "type": [ "string", "null" ] }, "AcknolwedgementDueBy": { "type": [ "string", "null" ] }, "TaskDue": { "type": [ "string", "null" ] }, "Timeline": { "type": [ "string", "null" ] }, "PreReferenceID": { "type": [ "string", "null" ] }, "Categorization": { "type": [ "string", "null" ] }, "CreatedBy": { "type": [ "string", "null" ] } } }, "mode": { "type": [ "string", "null" ] }, "device": { "type": [ "string", "object", "null" ], "additionalProperties": true }, "Email": { "type": [ "object", "null" ], "additionalProperties": true, "properties": { "id": { "type": [ "string", "null" ] }, "subject": { "type": [ "string", "null" ] }, "webLink": { "type": [ "string", "null" ] } } }, "SelectedItems": { "type": [ "array", "null" ], "items": { "type": "object", "additionalProperties": true, "properties": { "ID": { "type": [ "string", "integer", "null" ] }, "RefIDD": { "type": [ "string", "null" ] }, "Title": { "type": [ "string", "null" ] } } } }, "client": { "type": [ "object", "null" ], "additionalProperties": true, "properties": { "app": { "type": [ "string", "null" ] }, "version": { "type": [ "string", "null" ] }, "submittedAt": { "type": [ "string", "null" ] } } }, "emailId": { "type": [ "string", "null" ] }, "payload": { "type": [ "object", "null" ], "additionalProperties": true, "properties": { "email": { "type": [ "object", "null" ], "additionalProperties": true, "properties": { "id": { "type": [ "string", "null" ] }, "subject": { "type": [ "string", "null" ] }, "receivedDateTime": { "type": [ "string", "null" ] }, "fromAddress": { "type": [ "object", "null" ], "additionalProperties": true }, "webLink": { "type": [ "string", "null" ] }, "conversationId": { "type": [ "string", "null" ] }, "internetMessageId": { "type": [ "string", "null" ] }, "bodyPreview": { "type": [ "string", "null" ] }, "bodyContent": { "type": [ "string", "null" ] } } }, "task": { "type": [ "object", "null" ], "additionalProperties": true, "properties": { "category": { "type": [ "string", "null" ] }, "categoryCode": { "type": [ "string", "null" ] }, "priority": { "type": [ "string", "null" ] }, "assignee": { "type": [ "object", "null" ], "additionalProperties": true, "properties": { "name": { "type": [ "string", "null" ] }, "email": { "type": [ "string", "null" ] } } }, "directiveHtml": { "type": [ "string", "null" ] } } }, "ai": { "type": [ "object", "null" ], "additionalProperties": true, "properties": { "summary": { "type": [ "string", "null" ] }, "actionRequired": { "type": [ "string", "null" ] }, "recommendedAction": { "type": [ "string", "null" ] }, "suggestedCategoryCode": { "type": [ "string", "null" ] }, "suggestedPriority": { "type": [ "string", "null" ] }, "suggestedAssigneeEmail": { "type": [ "string", "null" ] } } } } } } </w:t>
      </w:r>
    </w:p>
    <w:p>
      <w:pPr>
        <w:pStyle w:val="CodeBlock"/>
      </w:pPr>
      <w:r>
        <w:t>}</w:t>
      </w:r>
    </w:p>
    <w:p>
      <w:r>
        <w:br w:type="page"/>
      </w:r>
    </w:p>
    <w:p>
      <w:pPr>
        <w:pStyle w:val="Heading2"/>
      </w:pPr>
      <w:r>
        <w:t>FLOW: EVENTS AND INVITATION PROCESSING</w:t>
      </w:r>
    </w:p>
    <w:p>
      <w:r>
        <w:rPr>
          <w:b/>
        </w:rPr>
        <w:t xml:space="preserve">Method: </w:t>
      </w:r>
      <w:r>
        <w:t>POST</w:t>
      </w:r>
    </w:p>
    <w:p>
      <w:r>
        <w:rPr>
          <w:b/>
        </w:rPr>
        <w:t xml:space="preserve">Url: </w:t>
      </w:r>
      <w:r>
        <w:t>{</w:t>
        <w:br/>
        <w:t xml:space="preserve">  "eventing": {</w:t>
        <w:br/>
        <w:t xml:space="preserve">  "current_date": "@{body('Parse_JSON')?['current_date']}",</w:t>
        <w:br/>
        <w:t xml:space="preserve">  "event_name": "@{body('Parse_JSON')?['event_name']}",</w:t>
        <w:br/>
        <w:t xml:space="preserve">  "inviting_organization": "@{body('Parse_JSON')?['inviting_organization']}",</w:t>
        <w:br/>
        <w:t xml:space="preserve">  "event_date": "@{body('Parse_JSON')?['event_date']}",</w:t>
        <w:br/>
        <w:t xml:space="preserve">  "event_time": "@{body('Parse_JSON')?['event_time']}",</w:t>
        <w:br/>
        <w:t xml:space="preserve">  "location": "@{body('Parse_JSON')?['location']}",</w:t>
        <w:br/>
        <w:t xml:space="preserve">  "invitee_role": "@{body('Parse_JSON')?['invitee_role']}",</w:t>
        <w:br/>
        <w:t xml:space="preserve">  "ai_summary": "@{body('Parse_JSON')?['ai_summary']}",</w:t>
        <w:br/>
        <w:t xml:space="preserve">  "strategic_value": "@{body('Parse_JSON')?['strategic_value']}",</w:t>
        <w:br/>
        <w:t xml:space="preserve">  "justification": "@{body('Parse_JSON')?['justification']}",</w:t>
        <w:br/>
        <w:t xml:space="preserve">  "accept_url": "@{body('Parse_JSON')?['accept_url']}",</w:t>
        <w:br/>
        <w:t xml:space="preserve">  "decline_url": "@{body('Parse_JSON')?['decline_url']}",</w:t>
        <w:br/>
        <w:t xml:space="preserve">  "delegate_url": "@{body('Parse_JSON')?['delegate_url']}"</w:t>
        <w:br/>
        <w:t>}</w:t>
        <w:br/>
        <w:t>}</w:t>
      </w:r>
    </w:p>
    <w:p>
      <w:r>
        <w:rPr>
          <w:b/>
        </w:rPr>
        <w:t>Trigger schema:</w:t>
      </w:r>
    </w:p>
    <w:p>
      <w:pPr>
        <w:pStyle w:val="CodeBlock"/>
      </w:pPr>
      <w:r>
        <w:t>{</w:t>
      </w:r>
    </w:p>
    <w:p>
      <w:pPr>
        <w:pStyle w:val="CodeBlock"/>
      </w:pPr>
      <w:r>
        <w:t>"type": "object",</w:t>
      </w:r>
    </w:p>
    <w:p>
      <w:pPr>
        <w:pStyle w:val="CodeBlock"/>
      </w:pPr>
      <w:r>
        <w:t>"properties": {</w:t>
      </w:r>
    </w:p>
    <w:p>
      <w:pPr>
        <w:pStyle w:val="CodeBlock"/>
      </w:pPr>
      <w:r>
        <w:t>"schemaVersion": {</w:t>
      </w:r>
    </w:p>
    <w:p>
      <w:pPr>
        <w:pStyle w:val="CodeBlock"/>
      </w:pPr>
      <w:r>
        <w:t>"type": "string"</w:t>
      </w:r>
    </w:p>
    <w:p>
      <w:pPr>
        <w:pStyle w:val="CodeBlock"/>
      </w:pPr>
      <w:r>
        <w:t>},</w:t>
      </w:r>
    </w:p>
    <w:p>
      <w:pPr>
        <w:pStyle w:val="CodeBlock"/>
      </w:pPr>
      <w:r>
        <w:t>"type": {</w:t>
      </w:r>
    </w:p>
    <w:p>
      <w:pPr>
        <w:pStyle w:val="CodeBlock"/>
      </w:pPr>
      <w:r>
        <w:t>"type": "string"</w:t>
      </w:r>
    </w:p>
    <w:p>
      <w:pPr>
        <w:pStyle w:val="CodeBlock"/>
      </w:pPr>
      <w:r>
        <w:t>},</w:t>
      </w:r>
    </w:p>
    <w:p>
      <w:pPr>
        <w:pStyle w:val="CodeBlock"/>
      </w:pPr>
      <w:r>
        <w:t>"mode": {</w:t>
      </w:r>
    </w:p>
    <w:p>
      <w:pPr>
        <w:pStyle w:val="CodeBlock"/>
      </w:pPr>
      <w:r>
        <w:t>"type": "string"</w:t>
      </w:r>
    </w:p>
    <w:p>
      <w:pPr>
        <w:pStyle w:val="CodeBlock"/>
      </w:pPr>
      <w:r>
        <w:t>},</w:t>
      </w:r>
    </w:p>
    <w:p>
      <w:pPr>
        <w:pStyle w:val="CodeBlock"/>
      </w:pPr>
      <w:r>
        <w:t>"source": {</w:t>
      </w:r>
    </w:p>
    <w:p>
      <w:pPr>
        <w:pStyle w:val="CodeBlock"/>
      </w:pPr>
      <w:r>
        <w:t>"type": "string"</w:t>
      </w:r>
    </w:p>
    <w:p>
      <w:pPr>
        <w:pStyle w:val="CodeBlock"/>
      </w:pPr>
      <w:r>
        <w:t>},</w:t>
      </w:r>
    </w:p>
    <w:p>
      <w:pPr>
        <w:pStyle w:val="CodeBlock"/>
      </w:pPr>
      <w:r>
        <w:t>"method": {</w:t>
      </w:r>
    </w:p>
    <w:p>
      <w:pPr>
        <w:pStyle w:val="CodeBlock"/>
      </w:pPr>
      <w:r>
        <w:t>"type": "string"</w:t>
      </w:r>
    </w:p>
    <w:p>
      <w:pPr>
        <w:pStyle w:val="CodeBlock"/>
      </w:pPr>
      <w:r>
        <w:t>},</w:t>
      </w:r>
    </w:p>
    <w:p>
      <w:pPr>
        <w:pStyle w:val="CodeBlock"/>
      </w:pPr>
      <w:r>
        <w:t>"idempotencyKey": {</w:t>
      </w:r>
    </w:p>
    <w:p>
      <w:pPr>
        <w:pStyle w:val="CodeBlock"/>
      </w:pPr>
      <w:r>
        <w:t>"type": "string"</w:t>
      </w:r>
    </w:p>
    <w:p>
      <w:pPr>
        <w:pStyle w:val="CodeBlock"/>
      </w:pPr>
      <w:r>
        <w:t>},</w:t>
      </w:r>
    </w:p>
    <w:p>
      <w:pPr>
        <w:pStyle w:val="CodeBlock"/>
      </w:pPr>
      <w:r>
        <w:t>"action": {</w:t>
      </w:r>
    </w:p>
    <w:p>
      <w:pPr>
        <w:pStyle w:val="CodeBlock"/>
      </w:pPr>
      <w:r>
        <w:t>"type": "string"</w:t>
      </w:r>
    </w:p>
    <w:p>
      <w:pPr>
        <w:pStyle w:val="CodeBlock"/>
      </w:pPr>
      <w:r>
        <w:t>},</w:t>
      </w:r>
    </w:p>
    <w:p>
      <w:pPr>
        <w:pStyle w:val="CodeBlock"/>
      </w:pPr>
      <w:r>
        <w:t>"operation": {</w:t>
      </w:r>
    </w:p>
    <w:p>
      <w:pPr>
        <w:pStyle w:val="CodeBlock"/>
      </w:pPr>
      <w:r>
        <w:t>"type": "string"</w:t>
      </w:r>
    </w:p>
    <w:p>
      <w:pPr>
        <w:pStyle w:val="CodeBlock"/>
      </w:pPr>
      <w:r>
        <w:t>},</w:t>
      </w:r>
    </w:p>
    <w:p>
      <w:pPr>
        <w:pStyle w:val="CodeBlock"/>
      </w:pPr>
      <w:r>
        <w:t>"userEmail": {</w:t>
      </w:r>
    </w:p>
    <w:p>
      <w:pPr>
        <w:pStyle w:val="CodeBlock"/>
      </w:pPr>
      <w:r>
        <w:t>"type": "string"</w:t>
      </w:r>
    </w:p>
    <w:p>
      <w:pPr>
        <w:pStyle w:val="CodeBlock"/>
      </w:pPr>
      <w:r>
        <w:t>},</w:t>
      </w:r>
    </w:p>
    <w:p>
      <w:pPr>
        <w:pStyle w:val="CodeBlock"/>
      </w:pPr>
      <w:r>
        <w:t>"contextType": {</w:t>
      </w:r>
    </w:p>
    <w:p>
      <w:pPr>
        <w:pStyle w:val="CodeBlock"/>
      </w:pPr>
      <w:r>
        <w:t>"type": "string"</w:t>
      </w:r>
    </w:p>
    <w:p>
      <w:pPr>
        <w:pStyle w:val="CodeBlock"/>
      </w:pPr>
      <w:r>
        <w:t>},</w:t>
      </w:r>
    </w:p>
    <w:p>
      <w:pPr>
        <w:pStyle w:val="CodeBlock"/>
      </w:pPr>
      <w:r>
        <w:t>"contextId": {</w:t>
      </w:r>
    </w:p>
    <w:p>
      <w:pPr>
        <w:pStyle w:val="CodeBlock"/>
      </w:pPr>
      <w:r>
        <w:t>"type": "string"</w:t>
      </w:r>
    </w:p>
    <w:p>
      <w:pPr>
        <w:pStyle w:val="CodeBlock"/>
      </w:pPr>
      <w:r>
        <w:t>},</w:t>
      </w:r>
    </w:p>
    <w:p>
      <w:pPr>
        <w:pStyle w:val="CodeBlock"/>
      </w:pPr>
      <w:r>
        <w:t>"id": {},</w:t>
      </w:r>
    </w:p>
    <w:p>
      <w:pPr>
        <w:pStyle w:val="CodeBlock"/>
      </w:pPr>
      <w:r>
        <w:t>"refId": {},</w:t>
      </w:r>
    </w:p>
    <w:p>
      <w:pPr>
        <w:pStyle w:val="CodeBlock"/>
      </w:pPr>
      <w:r>
        <w:t>"DocId": {</w:t>
      </w:r>
    </w:p>
    <w:p>
      <w:pPr>
        <w:pStyle w:val="CodeBlock"/>
      </w:pPr>
      <w:r>
        <w:t>"type": "string"</w:t>
      </w:r>
    </w:p>
    <w:p>
      <w:pPr>
        <w:pStyle w:val="CodeBlock"/>
      </w:pPr>
      <w:r>
        <w:t>},</w:t>
      </w:r>
    </w:p>
    <w:p>
      <w:pPr>
        <w:pStyle w:val="CodeBlock"/>
      </w:pPr>
      <w:r>
        <w:t>"DocumentId": {},</w:t>
      </w:r>
    </w:p>
    <w:p>
      <w:pPr>
        <w:pStyle w:val="CodeBlock"/>
      </w:pPr>
      <w:r>
        <w:t>"TaskId": {</w:t>
      </w:r>
    </w:p>
    <w:p>
      <w:pPr>
        <w:pStyle w:val="CodeBlock"/>
      </w:pPr>
      <w:r>
        <w:t>"type": "string"</w:t>
      </w:r>
    </w:p>
    <w:p>
      <w:pPr>
        <w:pStyle w:val="CodeBlock"/>
      </w:pPr>
      <w:r>
        <w:t>},</w:t>
      </w:r>
    </w:p>
    <w:p>
      <w:pPr>
        <w:pStyle w:val="CodeBlock"/>
      </w:pPr>
      <w:r>
        <w:t>"EmailId": {},</w:t>
      </w:r>
    </w:p>
    <w:p>
      <w:pPr>
        <w:pStyle w:val="CodeBlock"/>
      </w:pPr>
      <w:r>
        <w:t>"ItemId": {},</w:t>
      </w:r>
    </w:p>
    <w:p>
      <w:pPr>
        <w:pStyle w:val="CodeBlock"/>
      </w:pPr>
      <w:r>
        <w:t>"ListItemId": {},</w:t>
      </w:r>
    </w:p>
    <w:p>
      <w:pPr>
        <w:pStyle w:val="CodeBlock"/>
      </w:pPr>
      <w:r>
        <w:t>"PatchId": {},</w:t>
      </w:r>
    </w:p>
    <w:p>
      <w:pPr>
        <w:pStyle w:val="CodeBlock"/>
      </w:pPr>
      <w:r>
        <w:t>"SelectedId": {},</w:t>
      </w:r>
    </w:p>
    <w:p>
      <w:pPr>
        <w:pStyle w:val="CodeBlock"/>
      </w:pPr>
      <w:r>
        <w:t>"SelectedIds": {</w:t>
      </w:r>
    </w:p>
    <w:p>
      <w:pPr>
        <w:pStyle w:val="CodeBlock"/>
      </w:pPr>
      <w:r>
        <w:t>"type": "array"</w:t>
      </w:r>
    </w:p>
    <w:p>
      <w:pPr>
        <w:pStyle w:val="CodeBlock"/>
      </w:pPr>
      <w:r>
        <w:t>},</w:t>
      </w:r>
    </w:p>
    <w:p>
      <w:pPr>
        <w:pStyle w:val="CodeBlock"/>
      </w:pPr>
      <w:r>
        <w:t>"SelectedItems": {</w:t>
      </w:r>
    </w:p>
    <w:p>
      <w:pPr>
        <w:pStyle w:val="CodeBlock"/>
      </w:pPr>
      <w:r>
        <w:t>"type": "array"</w:t>
      </w:r>
    </w:p>
    <w:p>
      <w:pPr>
        <w:pStyle w:val="CodeBlock"/>
      </w:pPr>
      <w:r>
        <w:t>},</w:t>
      </w:r>
    </w:p>
    <w:p>
      <w:pPr>
        <w:pStyle w:val="CodeBlock"/>
      </w:pPr>
      <w:r>
        <w:t>"Selected": {</w:t>
      </w:r>
    </w:p>
    <w:p>
      <w:pPr>
        <w:pStyle w:val="CodeBlock"/>
      </w:pPr>
      <w:r>
        <w:t>"type": "object",</w:t>
      </w:r>
    </w:p>
    <w:p>
      <w:pPr>
        <w:pStyle w:val="CodeBlock"/>
      </w:pPr>
      <w:r>
        <w:t>"properties": {</w:t>
      </w:r>
    </w:p>
    <w:p>
      <w:pPr>
        <w:pStyle w:val="CodeBlock"/>
      </w:pPr>
      <w:r>
        <w:t>"ID": {},</w:t>
      </w:r>
    </w:p>
    <w:p>
      <w:pPr>
        <w:pStyle w:val="CodeBlock"/>
      </w:pPr>
      <w:r>
        <w:t>"RefId": {}</w:t>
      </w:r>
    </w:p>
    <w:p>
      <w:pPr>
        <w:pStyle w:val="CodeBlock"/>
      </w:pPr>
      <w:r>
        <w:t>}</w:t>
      </w:r>
    </w:p>
    <w:p>
      <w:pPr>
        <w:pStyle w:val="CodeBlock"/>
      </w:pPr>
      <w:r>
        <w:t>},</w:t>
      </w:r>
    </w:p>
    <w:p>
      <w:pPr>
        <w:pStyle w:val="CodeBlock"/>
      </w:pPr>
      <w:r>
        <w:t>"deviceId": {},</w:t>
      </w:r>
    </w:p>
    <w:p>
      <w:pPr>
        <w:pStyle w:val="CodeBlock"/>
      </w:pPr>
      <w:r>
        <w:t>"device": {</w:t>
      </w:r>
    </w:p>
    <w:p>
      <w:pPr>
        <w:pStyle w:val="CodeBlock"/>
      </w:pPr>
      <w:r>
        <w:t>"type": "object",</w:t>
      </w:r>
    </w:p>
    <w:p>
      <w:pPr>
        <w:pStyle w:val="CodeBlock"/>
      </w:pPr>
      <w:r>
        <w:t>"properties": {</w:t>
      </w:r>
    </w:p>
    <w:p>
      <w:pPr>
        <w:pStyle w:val="CodeBlock"/>
      </w:pPr>
      <w:r>
        <w:t>"id": {}</w:t>
      </w:r>
    </w:p>
    <w:p>
      <w:pPr>
        <w:pStyle w:val="CodeBlock"/>
      </w:pPr>
      <w:r>
        <w:t>}</w:t>
      </w:r>
    </w:p>
    <w:p>
      <w:pPr>
        <w:pStyle w:val="CodeBlock"/>
      </w:pPr>
      <w:r>
        <w:t>},</w:t>
      </w:r>
    </w:p>
    <w:p>
      <w:pPr>
        <w:pStyle w:val="CodeBlock"/>
      </w:pPr>
      <w:r>
        <w:t>"tenantId": {},</w:t>
      </w:r>
    </w:p>
    <w:p>
      <w:pPr>
        <w:pStyle w:val="CodeBlock"/>
      </w:pPr>
      <w:r>
        <w:t>"environment": {},</w:t>
      </w:r>
    </w:p>
    <w:p>
      <w:pPr>
        <w:pStyle w:val="CodeBlock"/>
      </w:pPr>
      <w:r>
        <w:t>"siteUrl": {},</w:t>
      </w:r>
    </w:p>
    <w:p>
      <w:pPr>
        <w:pStyle w:val="CodeBlock"/>
      </w:pPr>
      <w:r>
        <w:t>"webUrl": {},</w:t>
      </w:r>
    </w:p>
    <w:p>
      <w:pPr>
        <w:pStyle w:val="CodeBlock"/>
      </w:pPr>
      <w:r>
        <w:t>"listId": {},</w:t>
      </w:r>
    </w:p>
    <w:p>
      <w:pPr>
        <w:pStyle w:val="CodeBlock"/>
      </w:pPr>
      <w:r>
        <w:t>"listName": {},</w:t>
      </w:r>
    </w:p>
    <w:p>
      <w:pPr>
        <w:pStyle w:val="CodeBlock"/>
      </w:pPr>
      <w:r>
        <w:t>"libraryName": {},</w:t>
      </w:r>
    </w:p>
    <w:p>
      <w:pPr>
        <w:pStyle w:val="CodeBlock"/>
      </w:pPr>
      <w:r>
        <w:t>"requestId": {</w:t>
      </w:r>
    </w:p>
    <w:p>
      <w:pPr>
        <w:pStyle w:val="CodeBlock"/>
      </w:pPr>
      <w:r>
        <w:t>"type": "string"</w:t>
      </w:r>
    </w:p>
    <w:p>
      <w:pPr>
        <w:pStyle w:val="CodeBlock"/>
      </w:pPr>
      <w:r>
        <w:t>},</w:t>
      </w:r>
    </w:p>
    <w:p>
      <w:pPr>
        <w:pStyle w:val="CodeBlock"/>
      </w:pPr>
      <w:r>
        <w:t>"correlationId": {</w:t>
      </w:r>
    </w:p>
    <w:p>
      <w:pPr>
        <w:pStyle w:val="CodeBlock"/>
      </w:pPr>
      <w:r>
        <w:t>"type": "string"</w:t>
      </w:r>
    </w:p>
    <w:p>
      <w:pPr>
        <w:pStyle w:val="CodeBlock"/>
      </w:pPr>
      <w:r>
        <w:t>},</w:t>
      </w:r>
    </w:p>
    <w:p>
      <w:pPr>
        <w:pStyle w:val="CodeBlock"/>
      </w:pPr>
      <w:r>
        <w:t>"payload": {</w:t>
      </w:r>
    </w:p>
    <w:p>
      <w:pPr>
        <w:pStyle w:val="CodeBlock"/>
      </w:pPr>
      <w:r>
        <w:t>"type": "object",</w:t>
      </w:r>
    </w:p>
    <w:p>
      <w:pPr>
        <w:pStyle w:val="CodeBlock"/>
      </w:pPr>
      <w:r>
        <w:t>"properties": {}</w:t>
      </w:r>
    </w:p>
    <w:p>
      <w:pPr>
        <w:pStyle w:val="CodeBlock"/>
      </w:pPr>
      <w:r>
        <w:t>}</w:t>
      </w:r>
    </w:p>
    <w:p>
      <w:pPr>
        <w:pStyle w:val="CodeBlock"/>
      </w:pPr>
      <w:r>
        <w:t>}</w:t>
      </w:r>
    </w:p>
    <w:p>
      <w:pPr>
        <w:pStyle w:val="CodeBlock"/>
      </w:pPr>
      <w:r>
        <w:t>}</w:t>
      </w:r>
    </w:p>
    <w:p>
      <w:r>
        <w:rPr>
          <w:b/>
        </w:rPr>
        <w:t>HTTP Response:</w:t>
      </w:r>
    </w:p>
    <w:p>
      <w:pPr>
        <w:pStyle w:val="CodeBlock"/>
      </w:pPr>
      <w:r>
        <w:t>{</w:t>
      </w:r>
    </w:p>
    <w:p>
      <w:pPr>
        <w:pStyle w:val="CodeBlock"/>
      </w:pPr>
      <w:r>
        <w:t xml:space="preserve">  "eventing": {</w:t>
      </w:r>
    </w:p>
    <w:p>
      <w:pPr>
        <w:pStyle w:val="CodeBlock"/>
      </w:pPr>
      <w:r>
        <w:t xml:space="preserve">  "current_date": "@{body('Parse_JSON')?['current_date']}",</w:t>
      </w:r>
    </w:p>
    <w:p>
      <w:pPr>
        <w:pStyle w:val="CodeBlock"/>
      </w:pPr>
      <w:r>
        <w:t xml:space="preserve">  "event_name": "@{body('Parse_JSON')?['event_name']}",</w:t>
      </w:r>
    </w:p>
    <w:p>
      <w:pPr>
        <w:pStyle w:val="CodeBlock"/>
      </w:pPr>
      <w:r>
        <w:t xml:space="preserve">  "inviting_organization": "@{body('Parse_JSON')?['inviting_organization']}",</w:t>
      </w:r>
    </w:p>
    <w:p>
      <w:pPr>
        <w:pStyle w:val="CodeBlock"/>
      </w:pPr>
      <w:r>
        <w:t xml:space="preserve">  "event_date": "@{body('Parse_JSON')?['event_date']}",</w:t>
      </w:r>
    </w:p>
    <w:p>
      <w:pPr>
        <w:pStyle w:val="CodeBlock"/>
      </w:pPr>
      <w:r>
        <w:t xml:space="preserve">  "event_time": "@{body('Parse_JSON')?['event_time']}",</w:t>
      </w:r>
    </w:p>
    <w:p>
      <w:pPr>
        <w:pStyle w:val="CodeBlock"/>
      </w:pPr>
      <w:r>
        <w:t xml:space="preserve">  "location": "@{body('Parse_JSON')?['location']}",</w:t>
      </w:r>
    </w:p>
    <w:p>
      <w:pPr>
        <w:pStyle w:val="CodeBlock"/>
      </w:pPr>
      <w:r>
        <w:t xml:space="preserve">  "invitee_role": "@{body('Parse_JSON')?['invitee_role']}",</w:t>
      </w:r>
    </w:p>
    <w:p>
      <w:pPr>
        <w:pStyle w:val="CodeBlock"/>
      </w:pPr>
      <w:r>
        <w:t xml:space="preserve">  "ai_summary": "@{body('Parse_JSON')?['ai_summary']}",</w:t>
      </w:r>
    </w:p>
    <w:p>
      <w:pPr>
        <w:pStyle w:val="CodeBlock"/>
      </w:pPr>
      <w:r>
        <w:t xml:space="preserve">  "strategic_value": "@{body('Parse_JSON')?['strategic_value']}",</w:t>
      </w:r>
    </w:p>
    <w:p>
      <w:pPr>
        <w:pStyle w:val="CodeBlock"/>
      </w:pPr>
      <w:r>
        <w:t xml:space="preserve">  "justification": "@{body('Parse_JSON')?['justification']}",</w:t>
      </w:r>
    </w:p>
    <w:p>
      <w:pPr>
        <w:pStyle w:val="CodeBlock"/>
      </w:pPr>
      <w:r>
        <w:t xml:space="preserve">  "accept_url": "@{body('Parse_JSON')?['accept_url']}",</w:t>
      </w:r>
    </w:p>
    <w:p>
      <w:pPr>
        <w:pStyle w:val="CodeBlock"/>
      </w:pPr>
      <w:r>
        <w:t xml:space="preserve">  "decline_url": "@{body('Parse_JSON')?['decline_url']}",</w:t>
      </w:r>
    </w:p>
    <w:p>
      <w:pPr>
        <w:pStyle w:val="CodeBlock"/>
      </w:pPr>
      <w:r>
        <w:t xml:space="preserve">  "delegate_url": "@{body('Parse_JSON')?['delegate_url']}"</w:t>
      </w:r>
    </w:p>
    <w:p>
      <w:pPr>
        <w:pStyle w:val="CodeBlock"/>
      </w:pPr>
      <w:r>
        <w:t>}</w:t>
      </w:r>
    </w:p>
    <w:p>
      <w:pPr>
        <w:pStyle w:val="CodeBlock"/>
      </w:pPr>
      <w:r>
        <w:t>}</w:t>
      </w:r>
    </w:p>
    <w:p>
      <w:r>
        <w:br w:type="page"/>
      </w:r>
    </w:p>
    <w:p>
      <w:pPr>
        <w:pStyle w:val="Heading2"/>
      </w:pPr>
      <w:r>
        <w:t>FLOW: CREATE TASK FOR EMAIL</w:t>
      </w:r>
    </w:p>
    <w:p>
      <w:r>
        <w:rPr>
          <w:b/>
        </w:rPr>
        <w:t xml:space="preserve">Method: </w:t>
      </w:r>
      <w:r>
        <w:t>POST</w:t>
      </w:r>
    </w:p>
    <w:p>
      <w:r>
        <w:rPr>
          <w:b/>
        </w:rPr>
        <w:t xml:space="preserve">Url: </w:t>
      </w:r>
      <w:r>
        <w:t>"https://defaultca6a4b3f912349bcbcb927085ebbf1.a1.environment.api.powerplatform.com:443/powerautomate/automations/direct/workflows/a942d230337c4ddfa9a386e92bbd048b/triggers/manual/paths/invoke?api-version=1&amp;sp=%2Ftriggers%2Fmanual%2Frun&amp;sv=1.0&amp;sig=KAItnmgczUUEDkJQvICwLdfbTZ3IBbPpaPePNqz0A7U"</w:t>
      </w:r>
    </w:p>
    <w:p>
      <w:r>
        <w:rPr>
          <w:b/>
        </w:rPr>
        <w:t>Trigger schema:</w:t>
      </w:r>
    </w:p>
    <w:p>
      <w:pPr>
        <w:pStyle w:val="CodeBlock"/>
      </w:pPr>
      <w:r>
        <w:t>{</w:t>
      </w:r>
    </w:p>
    <w:p>
      <w:pPr>
        <w:pStyle w:val="CodeBlock"/>
      </w:pPr>
      <w:r>
        <w:t>"$id": "https://example.com/schemas/hybrid-assign.schema.json",</w:t>
      </w:r>
    </w:p>
    <w:p>
      <w:pPr>
        <w:pStyle w:val="CodeBlock"/>
      </w:pPr>
      <w:r>
        <w:t>"$schema": "https://json-schema.org/draft/2020-12/schema",</w:t>
      </w:r>
    </w:p>
    <w:p>
      <w:pPr>
        <w:pStyle w:val="CodeBlock"/>
      </w:pPr>
      <w:r>
        <w:t>"title": "Hybrid Assign Request (Single or Bulk) - No Required Fields",</w:t>
      </w:r>
    </w:p>
    <w:p>
      <w:pPr>
        <w:pStyle w:val="CodeBlock"/>
      </w:pPr>
      <w:r>
        <w:t>"type": "object",</w:t>
      </w:r>
    </w:p>
    <w:p>
      <w:pPr>
        <w:pStyle w:val="CodeBlock"/>
      </w:pPr>
      <w:r>
        <w:t>"additionalProperties": true,</w:t>
      </w:r>
    </w:p>
    <w:p>
      <w:pPr>
        <w:pStyle w:val="CodeBlock"/>
      </w:pPr>
      <w:r>
        <w:t>"properties": {</w:t>
      </w:r>
    </w:p>
    <w:p>
      <w:pPr>
        <w:pStyle w:val="CodeBlock"/>
      </w:pPr>
      <w:r>
        <w:t>"action": {</w:t>
      </w:r>
    </w:p>
    <w:p>
      <w:pPr>
        <w:pStyle w:val="CodeBlock"/>
      </w:pPr>
      <w:r>
        <w:t>"type": "string",</w:t>
      </w:r>
    </w:p>
    <w:p>
      <w:pPr>
        <w:pStyle w:val="CodeBlock"/>
      </w:pPr>
      <w:r>
        <w:t>"minLength": 1,</w:t>
      </w:r>
    </w:p>
    <w:p>
      <w:pPr>
        <w:pStyle w:val="CodeBlock"/>
      </w:pPr>
      <w:r>
        <w:t>"description": "Request type (e.g., singleassignment, bulkassignment)"</w:t>
      </w:r>
    </w:p>
    <w:p>
      <w:pPr>
        <w:pStyle w:val="CodeBlock"/>
      </w:pPr>
      <w:r>
        <w:t>},</w:t>
      </w:r>
    </w:p>
    <w:p>
      <w:pPr>
        <w:pStyle w:val="CodeBlock"/>
      </w:pPr>
      <w:r>
        <w:t>"operation": {</w:t>
      </w:r>
    </w:p>
    <w:p>
      <w:pPr>
        <w:pStyle w:val="CodeBlock"/>
      </w:pPr>
      <w:r>
        <w:t>"type": "string",</w:t>
      </w:r>
    </w:p>
    <w:p>
      <w:pPr>
        <w:pStyle w:val="CodeBlock"/>
      </w:pPr>
      <w:r>
        <w:t>"minLength": 1,</w:t>
      </w:r>
    </w:p>
    <w:p>
      <w:pPr>
        <w:pStyle w:val="CodeBlock"/>
      </w:pPr>
      <w:r>
        <w:t>"description": "Operation (e.g., create, reassign)"</w:t>
      </w:r>
    </w:p>
    <w:p>
      <w:pPr>
        <w:pStyle w:val="CodeBlock"/>
      </w:pPr>
      <w:r>
        <w:t>},</w:t>
      </w:r>
    </w:p>
    <w:p>
      <w:pPr>
        <w:pStyle w:val="CodeBlock"/>
      </w:pPr>
      <w:r>
        <w:t>"mode": {</w:t>
      </w:r>
    </w:p>
    <w:p>
      <w:pPr>
        <w:pStyle w:val="CodeBlock"/>
      </w:pPr>
      <w:r>
        <w:t>"type": "string",</w:t>
      </w:r>
    </w:p>
    <w:p>
      <w:pPr>
        <w:pStyle w:val="CodeBlock"/>
      </w:pPr>
      <w:r>
        <w:t>"description": "Optional hint for routing (if provided), e.g., single or bulk"</w:t>
      </w:r>
    </w:p>
    <w:p>
      <w:pPr>
        <w:pStyle w:val="CodeBlock"/>
      </w:pPr>
      <w:r>
        <w:t>},</w:t>
      </w:r>
    </w:p>
    <w:p>
      <w:pPr>
        <w:pStyle w:val="CodeBlock"/>
      </w:pPr>
      <w:r>
        <w:t>"source": {</w:t>
      </w:r>
    </w:p>
    <w:p>
      <w:pPr>
        <w:pStyle w:val="CodeBlock"/>
      </w:pPr>
      <w:r>
        <w:t>"type": "string",</w:t>
      </w:r>
    </w:p>
    <w:p>
      <w:pPr>
        <w:pStyle w:val="CodeBlock"/>
      </w:pPr>
      <w:r>
        <w:t>"description": "Optional source system identifier"</w:t>
      </w:r>
    </w:p>
    <w:p>
      <w:pPr>
        <w:pStyle w:val="CodeBlock"/>
      </w:pPr>
      <w:r>
        <w:t>},</w:t>
      </w:r>
    </w:p>
    <w:p>
      <w:pPr>
        <w:pStyle w:val="CodeBlock"/>
      </w:pPr>
      <w:r>
        <w:t>"userEmail": {</w:t>
      </w:r>
    </w:p>
    <w:p>
      <w:pPr>
        <w:pStyle w:val="CodeBlock"/>
      </w:pPr>
      <w:r>
        <w:t>"type": "string",</w:t>
      </w:r>
    </w:p>
    <w:p>
      <w:pPr>
        <w:pStyle w:val="CodeBlock"/>
      </w:pPr>
      <w:r>
        <w:t>"minLength": 1,</w:t>
      </w:r>
    </w:p>
    <w:p>
      <w:pPr>
        <w:pStyle w:val="CodeBlock"/>
      </w:pPr>
      <w:r>
        <w:t>"format": "email",</w:t>
      </w:r>
    </w:p>
    <w:p>
      <w:pPr>
        <w:pStyle w:val="CodeBlock"/>
      </w:pPr>
      <w:r>
        <w:t>"description": "Email of the user initiating the request"</w:t>
      </w:r>
    </w:p>
    <w:p>
      <w:pPr>
        <w:pStyle w:val="CodeBlock"/>
      </w:pPr>
      <w:r>
        <w:t>},</w:t>
      </w:r>
    </w:p>
    <w:p>
      <w:pPr>
        <w:pStyle w:val="CodeBlock"/>
      </w:pPr>
      <w:r>
        <w:t>"method": {</w:t>
      </w:r>
    </w:p>
    <w:p>
      <w:pPr>
        <w:pStyle w:val="CodeBlock"/>
      </w:pPr>
      <w:r>
        <w:t>"type": "string",</w:t>
      </w:r>
    </w:p>
    <w:p>
      <w:pPr>
        <w:pStyle w:val="CodeBlock"/>
      </w:pPr>
      <w:r>
        <w:t>"description": "Optional HTTP method or client method indicator"</w:t>
      </w:r>
    </w:p>
    <w:p>
      <w:pPr>
        <w:pStyle w:val="CodeBlock"/>
      </w:pPr>
      <w:r>
        <w:t>},</w:t>
      </w:r>
    </w:p>
    <w:p>
      <w:pPr>
        <w:pStyle w:val="CodeBlock"/>
      </w:pPr>
      <w:r>
        <w:t>"id": {</w:t>
      </w:r>
    </w:p>
    <w:p>
      <w:pPr>
        <w:pStyle w:val="CodeBlock"/>
      </w:pPr>
      <w:r>
        <w:t>"type": [</w:t>
      </w:r>
    </w:p>
    <w:p>
      <w:pPr>
        <w:pStyle w:val="CodeBlock"/>
      </w:pPr>
      <w:r>
        <w:t>"string",</w:t>
      </w:r>
    </w:p>
    <w:p>
      <w:pPr>
        <w:pStyle w:val="CodeBlock"/>
      </w:pPr>
      <w:r>
        <w:t>"integer",</w:t>
      </w:r>
    </w:p>
    <w:p>
      <w:pPr>
        <w:pStyle w:val="CodeBlock"/>
      </w:pPr>
      <w:r>
        <w:t>"null"</w:t>
      </w:r>
    </w:p>
    <w:p>
      <w:pPr>
        <w:pStyle w:val="CodeBlock"/>
      </w:pPr>
      <w:r>
        <w:t>],</w:t>
      </w:r>
    </w:p>
    <w:p>
      <w:pPr>
        <w:pStyle w:val="CodeBlock"/>
      </w:pPr>
      <w:r>
        <w:t>"description": "Optional request or entity identifier (root-level)"</w:t>
      </w:r>
    </w:p>
    <w:p>
      <w:pPr>
        <w:pStyle w:val="CodeBlock"/>
      </w:pPr>
      <w:r>
        <w:t>},</w:t>
      </w:r>
    </w:p>
    <w:p>
      <w:pPr>
        <w:pStyle w:val="CodeBlock"/>
      </w:pPr>
      <w:r>
        <w:t>"device": {</w:t>
      </w:r>
    </w:p>
    <w:p>
      <w:pPr>
        <w:pStyle w:val="CodeBlock"/>
      </w:pPr>
      <w:r>
        <w:t>"type": [</w:t>
      </w:r>
    </w:p>
    <w:p>
      <w:pPr>
        <w:pStyle w:val="CodeBlock"/>
      </w:pPr>
      <w:r>
        <w:t>"string",</w:t>
      </w:r>
    </w:p>
    <w:p>
      <w:pPr>
        <w:pStyle w:val="CodeBlock"/>
      </w:pPr>
      <w:r>
        <w:t>"object",</w:t>
      </w:r>
    </w:p>
    <w:p>
      <w:pPr>
        <w:pStyle w:val="CodeBlock"/>
      </w:pPr>
      <w:r>
        <w:t>"null"</w:t>
      </w:r>
    </w:p>
    <w:p>
      <w:pPr>
        <w:pStyle w:val="CodeBlock"/>
      </w:pPr>
      <w:r>
        <w:t>],</w:t>
      </w:r>
    </w:p>
    <w:p>
      <w:pPr>
        <w:pStyle w:val="CodeBlock"/>
      </w:pPr>
      <w:r>
        <w:t>"additionalProperties": true,</w:t>
      </w:r>
    </w:p>
    <w:p>
      <w:pPr>
        <w:pStyle w:val="CodeBlock"/>
      </w:pPr>
      <w:r>
        <w:t>"description": "Optional device info (string or object), e.g., deviceId, model, platform"</w:t>
      </w:r>
    </w:p>
    <w:p>
      <w:pPr>
        <w:pStyle w:val="CodeBlock"/>
      </w:pPr>
      <w:r>
        <w:t>},</w:t>
      </w:r>
    </w:p>
    <w:p>
      <w:pPr>
        <w:pStyle w:val="CodeBlock"/>
      </w:pPr>
      <w:r>
        <w:t>"Email":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"string",</w:t>
      </w:r>
    </w:p>
    <w:p>
      <w:pPr>
        <w:pStyle w:val="CodeBlock"/>
      </w:pPr>
      <w:r>
        <w:t>"description": "Outlook/Graph message id returned by the Get/List Emails flow"</w:t>
      </w:r>
    </w:p>
    <w:p>
      <w:pPr>
        <w:pStyle w:val="CodeBlock"/>
      </w:pPr>
      <w:r>
        <w:t>},</w:t>
      </w:r>
    </w:p>
    <w:p>
      <w:pPr>
        <w:pStyle w:val="CodeBlock"/>
      </w:pPr>
      <w:r>
        <w:t>"subject": {</w:t>
      </w:r>
    </w:p>
    <w:p>
      <w:pPr>
        <w:pStyle w:val="CodeBlock"/>
      </w:pPr>
      <w:r>
        <w:t>"type": "string",</w:t>
      </w:r>
    </w:p>
    <w:p>
      <w:pPr>
        <w:pStyle w:val="CodeBlock"/>
      </w:pPr>
      <w:r>
        <w:t>"description": "Optional email subject (can be used as task title fallback)"</w:t>
      </w:r>
    </w:p>
    <w:p>
      <w:pPr>
        <w:pStyle w:val="CodeBlock"/>
      </w:pPr>
      <w:r>
        <w:t>},</w:t>
      </w:r>
    </w:p>
    <w:p>
      <w:pPr>
        <w:pStyle w:val="CodeBlock"/>
      </w:pPr>
      <w:r>
        <w:t>"webLink": {</w:t>
      </w:r>
    </w:p>
    <w:p>
      <w:pPr>
        <w:pStyle w:val="CodeBlock"/>
      </w:pPr>
      <w:r>
        <w:t>"type": "string",</w:t>
      </w:r>
    </w:p>
    <w:p>
      <w:pPr>
        <w:pStyle w:val="CodeBlock"/>
      </w:pPr>
      <w:r>
        <w:t>"description": "Optional web link/deep link to the email for traceability"</w:t>
      </w:r>
    </w:p>
    <w:p>
      <w:pPr>
        <w:pStyle w:val="CodeBlock"/>
      </w:pPr>
      <w:r>
        <w:t>}</w:t>
      </w:r>
    </w:p>
    <w:p>
      <w:pPr>
        <w:pStyle w:val="CodeBlock"/>
      </w:pPr>
      <w:r>
        <w:t>},</w:t>
      </w:r>
    </w:p>
    <w:p>
      <w:pPr>
        <w:pStyle w:val="CodeBlock"/>
      </w:pPr>
      <w:r>
        <w:t>"description": "Email context for Email → Task actions"</w:t>
      </w:r>
    </w:p>
    <w:p>
      <w:pPr>
        <w:pStyle w:val="CodeBlock"/>
      </w:pPr>
      <w:r>
        <w:t>},</w:t>
      </w:r>
    </w:p>
    <w:p>
      <w:pPr>
        <w:pStyle w:val="CodeBlock"/>
      </w:pPr>
      <w:r>
        <w:t>"AssignmentType": {</w:t>
      </w:r>
    </w:p>
    <w:p>
      <w:pPr>
        <w:pStyle w:val="CodeBlock"/>
      </w:pPr>
      <w:r>
        <w:t>"type": "string",</w:t>
      </w:r>
    </w:p>
    <w:p>
      <w:pPr>
        <w:pStyle w:val="CodeBlock"/>
      </w:pPr>
      <w:r>
        <w:t>"minLength": 1,</w:t>
      </w:r>
    </w:p>
    <w:p>
      <w:pPr>
        <w:pStyle w:val="CodeBlock"/>
      </w:pPr>
      <w:r>
        <w:t>"description": "Assignment type (e.g., singleassignment, bulkassignment)"</w:t>
      </w:r>
    </w:p>
    <w:p>
      <w:pPr>
        <w:pStyle w:val="CodeBlock"/>
      </w:pPr>
      <w:r>
        <w:t>},</w:t>
      </w:r>
    </w:p>
    <w:p>
      <w:pPr>
        <w:pStyle w:val="CodeBlock"/>
      </w:pPr>
      <w:r>
        <w:t>"NewActivityTask": {</w:t>
      </w:r>
    </w:p>
    <w:p>
      <w:pPr>
        <w:pStyle w:val="CodeBlock"/>
      </w:pPr>
      <w:r>
        <w:t>"type": "object",</w:t>
      </w:r>
    </w:p>
    <w:p>
      <w:pPr>
        <w:pStyle w:val="CodeBlock"/>
      </w:pPr>
      <w:r>
        <w:t>"additionalProperties": true,</w:t>
      </w:r>
    </w:p>
    <w:p>
      <w:pPr>
        <w:pStyle w:val="CodeBlock"/>
      </w:pPr>
      <w:r>
        <w:t>"properties": {</w:t>
      </w:r>
    </w:p>
    <w:p>
      <w:pPr>
        <w:pStyle w:val="CodeBlock"/>
      </w:pPr>
      <w:r>
        <w:t>"StartDate": {</w:t>
      </w:r>
    </w:p>
    <w:p>
      <w:pPr>
        <w:pStyle w:val="CodeBlock"/>
      </w:pPr>
      <w:r>
        <w:t>"type": "string"</w:t>
      </w:r>
    </w:p>
    <w:p>
      <w:pPr>
        <w:pStyle w:val="CodeBlock"/>
      </w:pPr>
      <w:r>
        <w:t>},</w:t>
      </w:r>
    </w:p>
    <w:p>
      <w:pPr>
        <w:pStyle w:val="CodeBlock"/>
      </w:pPr>
      <w:r>
        <w:t>"ActivityID":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"AttachmentLink":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"Description": {</w:t>
      </w:r>
    </w:p>
    <w:p>
      <w:pPr>
        <w:pStyle w:val="CodeBlock"/>
      </w:pPr>
      <w:r>
        <w:t>"type": "string"</w:t>
      </w:r>
    </w:p>
    <w:p>
      <w:pPr>
        <w:pStyle w:val="CodeBlock"/>
      </w:pPr>
      <w:r>
        <w:t>},</w:t>
      </w:r>
    </w:p>
    <w:p>
      <w:pPr>
        <w:pStyle w:val="CodeBlock"/>
      </w:pPr>
      <w:r>
        <w:t>"Status": {</w:t>
      </w:r>
    </w:p>
    <w:p>
      <w:pPr>
        <w:pStyle w:val="CodeBlock"/>
      </w:pPr>
      <w:r>
        <w:t>"type": "string"</w:t>
      </w:r>
    </w:p>
    <w:p>
      <w:pPr>
        <w:pStyle w:val="CodeBlock"/>
      </w:pPr>
      <w:r>
        <w:t>},</w:t>
      </w:r>
    </w:p>
    <w:p>
      <w:pPr>
        <w:pStyle w:val="CodeBlock"/>
      </w:pPr>
      <w:r>
        <w:t>"Category": {</w:t>
      </w:r>
    </w:p>
    <w:p>
      <w:pPr>
        <w:pStyle w:val="CodeBlock"/>
      </w:pPr>
      <w:r>
        <w:t>"type": "string"</w:t>
      </w:r>
    </w:p>
    <w:p>
      <w:pPr>
        <w:pStyle w:val="CodeBlock"/>
      </w:pPr>
      <w:r>
        <w:t>},</w:t>
      </w:r>
    </w:p>
    <w:p>
      <w:pPr>
        <w:pStyle w:val="CodeBlock"/>
      </w:pPr>
      <w:r>
        <w:t>"CategoryCode": {</w:t>
      </w:r>
    </w:p>
    <w:p>
      <w:pPr>
        <w:pStyle w:val="CodeBlock"/>
      </w:pPr>
      <w:r>
        <w:t>"type": "string"</w:t>
      </w:r>
    </w:p>
    <w:p>
      <w:pPr>
        <w:pStyle w:val="CodeBlock"/>
      </w:pPr>
      <w:r>
        <w:t>},</w:t>
      </w:r>
    </w:p>
    <w:p>
      <w:pPr>
        <w:pStyle w:val="CodeBlock"/>
      </w:pPr>
      <w:r>
        <w:t>"SubCategory": {</w:t>
      </w:r>
    </w:p>
    <w:p>
      <w:pPr>
        <w:pStyle w:val="CodeBlock"/>
      </w:pPr>
      <w:r>
        <w:t>"type": "string"</w:t>
      </w:r>
    </w:p>
    <w:p>
      <w:pPr>
        <w:pStyle w:val="CodeBlock"/>
      </w:pPr>
      <w:r>
        <w:t>},</w:t>
      </w:r>
    </w:p>
    <w:p>
      <w:pPr>
        <w:pStyle w:val="CodeBlock"/>
      </w:pPr>
      <w:r>
        <w:t>"SubCategoryCode": {</w:t>
      </w:r>
    </w:p>
    <w:p>
      <w:pPr>
        <w:pStyle w:val="CodeBlock"/>
      </w:pPr>
      <w:r>
        <w:t>"type": "string"</w:t>
      </w:r>
    </w:p>
    <w:p>
      <w:pPr>
        <w:pStyle w:val="CodeBlock"/>
      </w:pPr>
      <w:r>
        <w:t>},</w:t>
      </w:r>
    </w:p>
    <w:p>
      <w:pPr>
        <w:pStyle w:val="CodeBlock"/>
      </w:pPr>
      <w:r>
        <w:t>"PrimaryDSU": {</w:t>
      </w:r>
    </w:p>
    <w:p>
      <w:pPr>
        <w:pStyle w:val="CodeBlock"/>
      </w:pPr>
      <w:r>
        <w:t>"type": "string"</w:t>
      </w:r>
    </w:p>
    <w:p>
      <w:pPr>
        <w:pStyle w:val="CodeBlock"/>
      </w:pPr>
      <w:r>
        <w:t>},</w:t>
      </w:r>
    </w:p>
    <w:p>
      <w:pPr>
        <w:pStyle w:val="CodeBlock"/>
      </w:pPr>
      <w:r>
        <w:t>"AssignedTo": {</w:t>
      </w:r>
    </w:p>
    <w:p>
      <w:pPr>
        <w:pStyle w:val="CodeBlock"/>
      </w:pPr>
      <w:r>
        <w:t>"type": "string"</w:t>
      </w:r>
    </w:p>
    <w:p>
      <w:pPr>
        <w:pStyle w:val="CodeBlock"/>
      </w:pPr>
      <w:r>
        <w:t>},</w:t>
      </w:r>
    </w:p>
    <w:p>
      <w:pPr>
        <w:pStyle w:val="CodeBlock"/>
      </w:pPr>
      <w:r>
        <w:t>"AssignedToTitle": {</w:t>
      </w:r>
    </w:p>
    <w:p>
      <w:pPr>
        <w:pStyle w:val="CodeBlock"/>
      </w:pPr>
      <w:r>
        <w:t>"type": "string"</w:t>
      </w:r>
    </w:p>
    <w:p>
      <w:pPr>
        <w:pStyle w:val="CodeBlock"/>
      </w:pPr>
      <w:r>
        <w:t>},</w:t>
      </w:r>
    </w:p>
    <w:p>
      <w:pPr>
        <w:pStyle w:val="CodeBlock"/>
      </w:pPr>
      <w:r>
        <w:t>"AssignedDSU": {</w:t>
      </w:r>
    </w:p>
    <w:p>
      <w:pPr>
        <w:pStyle w:val="CodeBlock"/>
      </w:pPr>
      <w:r>
        <w:t>"type": "string"</w:t>
      </w:r>
    </w:p>
    <w:p>
      <w:pPr>
        <w:pStyle w:val="CodeBlock"/>
      </w:pPr>
      <w:r>
        <w:t>},</w:t>
      </w:r>
    </w:p>
    <w:p>
      <w:pPr>
        <w:pStyle w:val="CodeBlock"/>
      </w:pPr>
      <w:r>
        <w:t>"supportingAssignedTo": {</w:t>
      </w:r>
    </w:p>
    <w:p>
      <w:pPr>
        <w:pStyle w:val="CodeBlock"/>
      </w:pPr>
      <w:r>
        <w:t>"type": "string"</w:t>
      </w:r>
    </w:p>
    <w:p>
      <w:pPr>
        <w:pStyle w:val="CodeBlock"/>
      </w:pPr>
      <w:r>
        <w:t>},</w:t>
      </w:r>
    </w:p>
    <w:p>
      <w:pPr>
        <w:pStyle w:val="CodeBlock"/>
      </w:pPr>
      <w:r>
        <w:t>"SupportAssignedTo": {</w:t>
      </w:r>
    </w:p>
    <w:p>
      <w:pPr>
        <w:pStyle w:val="CodeBlock"/>
      </w:pPr>
      <w:r>
        <w:t>"type": "string"</w:t>
      </w:r>
    </w:p>
    <w:p>
      <w:pPr>
        <w:pStyle w:val="CodeBlock"/>
      </w:pPr>
      <w:r>
        <w:t>},</w:t>
      </w:r>
    </w:p>
    <w:p>
      <w:pPr>
        <w:pStyle w:val="CodeBlock"/>
      </w:pPr>
      <w:r>
        <w:t>"SupportAssignedToTitle": {</w:t>
      </w:r>
    </w:p>
    <w:p>
      <w:pPr>
        <w:pStyle w:val="CodeBlock"/>
      </w:pPr>
      <w:r>
        <w:t>"type": "string"</w:t>
      </w:r>
    </w:p>
    <w:p>
      <w:pPr>
        <w:pStyle w:val="CodeBlock"/>
      </w:pPr>
      <w:r>
        <w:t>},</w:t>
      </w:r>
    </w:p>
    <w:p>
      <w:pPr>
        <w:pStyle w:val="CodeBlock"/>
      </w:pPr>
      <w:r>
        <w:t>"SupportDSU": {</w:t>
      </w:r>
    </w:p>
    <w:p>
      <w:pPr>
        <w:pStyle w:val="CodeBlock"/>
      </w:pPr>
      <w:r>
        <w:t>"type": "string"</w:t>
      </w:r>
    </w:p>
    <w:p>
      <w:pPr>
        <w:pStyle w:val="CodeBlock"/>
      </w:pPr>
      <w:r>
        <w:t>},</w:t>
      </w:r>
    </w:p>
    <w:p>
      <w:pPr>
        <w:pStyle w:val="CodeBlock"/>
      </w:pPr>
      <w:r>
        <w:t>"SupportDSUKey": {</w:t>
      </w:r>
    </w:p>
    <w:p>
      <w:pPr>
        <w:pStyle w:val="CodeBlock"/>
      </w:pPr>
      <w:r>
        <w:t>"type": "string"</w:t>
      </w:r>
    </w:p>
    <w:p>
      <w:pPr>
        <w:pStyle w:val="CodeBlock"/>
      </w:pPr>
      <w:r>
        <w:t>},</w:t>
      </w:r>
    </w:p>
    <w:p>
      <w:pPr>
        <w:pStyle w:val="CodeBlock"/>
      </w:pPr>
      <w:r>
        <w:t>"AckDue": {</w:t>
      </w:r>
    </w:p>
    <w:p>
      <w:pPr>
        <w:pStyle w:val="CodeBlock"/>
      </w:pPr>
      <w:r>
        <w:t>"type": "string"</w:t>
      </w:r>
    </w:p>
    <w:p>
      <w:pPr>
        <w:pStyle w:val="CodeBlock"/>
      </w:pPr>
      <w:r>
        <w:t>},</w:t>
      </w:r>
    </w:p>
    <w:p>
      <w:pPr>
        <w:pStyle w:val="CodeBlock"/>
      </w:pPr>
      <w:r>
        <w:t>"AcknolwedgementDueBy": {</w:t>
      </w:r>
    </w:p>
    <w:p>
      <w:pPr>
        <w:pStyle w:val="CodeBlock"/>
      </w:pPr>
      <w:r>
        <w:t>"type": "string"</w:t>
      </w:r>
    </w:p>
    <w:p>
      <w:pPr>
        <w:pStyle w:val="CodeBlock"/>
      </w:pPr>
      <w:r>
        <w:t>},</w:t>
      </w:r>
    </w:p>
    <w:p>
      <w:pPr>
        <w:pStyle w:val="CodeBlock"/>
      </w:pPr>
      <w:r>
        <w:t>"TaskDue": {</w:t>
      </w:r>
    </w:p>
    <w:p>
      <w:pPr>
        <w:pStyle w:val="CodeBlock"/>
      </w:pPr>
      <w:r>
        <w:t>"type": "string"</w:t>
      </w:r>
    </w:p>
    <w:p>
      <w:pPr>
        <w:pStyle w:val="CodeBlock"/>
      </w:pPr>
      <w:r>
        <w:t>},</w:t>
      </w:r>
    </w:p>
    <w:p>
      <w:pPr>
        <w:pStyle w:val="CodeBlock"/>
      </w:pPr>
      <w:r>
        <w:t>"TaskDueDate": {</w:t>
      </w:r>
    </w:p>
    <w:p>
      <w:pPr>
        <w:pStyle w:val="CodeBlock"/>
      </w:pPr>
      <w:r>
        <w:t>"type": "string"</w:t>
      </w:r>
    </w:p>
    <w:p>
      <w:pPr>
        <w:pStyle w:val="CodeBlock"/>
      </w:pPr>
      <w:r>
        <w:t>},</w:t>
      </w:r>
    </w:p>
    <w:p>
      <w:pPr>
        <w:pStyle w:val="CodeBlock"/>
      </w:pPr>
      <w:r>
        <w:t>"Timeline": {</w:t>
      </w:r>
    </w:p>
    <w:p>
      <w:pPr>
        <w:pStyle w:val="CodeBlock"/>
      </w:pPr>
      <w:r>
        <w:t>"type": "string"</w:t>
      </w:r>
    </w:p>
    <w:p>
      <w:pPr>
        <w:pStyle w:val="CodeBlock"/>
      </w:pPr>
      <w:r>
        <w:t>},</w:t>
      </w:r>
    </w:p>
    <w:p>
      <w:pPr>
        <w:pStyle w:val="CodeBlock"/>
      </w:pPr>
      <w:r>
        <w:t>"CopyTo": {</w:t>
      </w:r>
    </w:p>
    <w:p>
      <w:pPr>
        <w:pStyle w:val="CodeBlock"/>
      </w:pPr>
      <w:r>
        <w:t>"type": "string"</w:t>
      </w:r>
    </w:p>
    <w:p>
      <w:pPr>
        <w:pStyle w:val="CodeBlock"/>
      </w:pPr>
      <w:r>
        <w:t>},</w:t>
      </w:r>
    </w:p>
    <w:p>
      <w:pPr>
        <w:pStyle w:val="CodeBlock"/>
      </w:pPr>
      <w:r>
        <w:t>"Priority": {</w:t>
      </w:r>
    </w:p>
    <w:p>
      <w:pPr>
        <w:pStyle w:val="CodeBlock"/>
      </w:pPr>
      <w:r>
        <w:t>"type": "string"</w:t>
      </w:r>
    </w:p>
    <w:p>
      <w:pPr>
        <w:pStyle w:val="CodeBlock"/>
      </w:pPr>
      <w:r>
        <w:t>},</w:t>
      </w:r>
    </w:p>
    <w:p>
      <w:pPr>
        <w:pStyle w:val="CodeBlock"/>
      </w:pPr>
      <w:r>
        <w:t>"PreReferenceID": {</w:t>
      </w:r>
    </w:p>
    <w:p>
      <w:pPr>
        <w:pStyle w:val="CodeBlock"/>
      </w:pPr>
      <w:r>
        <w:t>"type": "string"</w:t>
      </w:r>
    </w:p>
    <w:p>
      <w:pPr>
        <w:pStyle w:val="CodeBlock"/>
      </w:pPr>
      <w:r>
        <w:t>},</w:t>
      </w:r>
    </w:p>
    <w:p>
      <w:pPr>
        <w:pStyle w:val="CodeBlock"/>
      </w:pPr>
      <w:r>
        <w:t>"Categorization": {</w:t>
      </w:r>
    </w:p>
    <w:p>
      <w:pPr>
        <w:pStyle w:val="CodeBlock"/>
      </w:pPr>
      <w:r>
        <w:t>"type": "string"</w:t>
      </w:r>
    </w:p>
    <w:p>
      <w:pPr>
        <w:pStyle w:val="CodeBlock"/>
      </w:pPr>
      <w:r>
        <w:t>},</w:t>
      </w:r>
    </w:p>
    <w:p>
      <w:pPr>
        <w:pStyle w:val="CodeBlock"/>
      </w:pPr>
      <w:r>
        <w:t>"Comments": {</w:t>
      </w:r>
    </w:p>
    <w:p>
      <w:pPr>
        <w:pStyle w:val="CodeBlock"/>
      </w:pPr>
      <w:r>
        <w:t>"type": "string"</w:t>
      </w:r>
    </w:p>
    <w:p>
      <w:pPr>
        <w:pStyle w:val="CodeBlock"/>
      </w:pPr>
      <w:r>
        <w:t>},</w:t>
      </w:r>
    </w:p>
    <w:p>
      <w:pPr>
        <w:pStyle w:val="CodeBlock"/>
      </w:pPr>
      <w:r>
        <w:t>"CreatedBy": {</w:t>
      </w:r>
    </w:p>
    <w:p>
      <w:pPr>
        <w:pStyle w:val="CodeBlock"/>
      </w:pPr>
      <w:r>
        <w:t>"type": "string"</w:t>
      </w:r>
    </w:p>
    <w:p>
      <w:pPr>
        <w:pStyle w:val="CodeBlock"/>
      </w:pPr>
      <w:r>
        <w:t>}</w:t>
      </w:r>
    </w:p>
    <w:p>
      <w:pPr>
        <w:pStyle w:val="CodeBlock"/>
      </w:pPr>
      <w:r>
        <w:t>}</w:t>
      </w:r>
    </w:p>
    <w:p>
      <w:pPr>
        <w:pStyle w:val="CodeBlock"/>
      </w:pPr>
      <w:r>
        <w:t>},</w:t>
      </w:r>
    </w:p>
    <w:p>
      <w:pPr>
        <w:pStyle w:val="CodeBlock"/>
      </w:pPr>
      <w:r>
        <w:t>"Selected":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"description": "Use for single assignment"</w:t>
      </w:r>
    </w:p>
    <w:p>
      <w:pPr>
        <w:pStyle w:val="CodeBlock"/>
      </w:pPr>
      <w:r>
        <w:t>},</w:t>
      </w:r>
    </w:p>
    <w:p>
      <w:pPr>
        <w:pStyle w:val="CodeBlock"/>
      </w:pPr>
      <w:r>
        <w:t>"SelectedItems": {</w:t>
      </w:r>
    </w:p>
    <w:p>
      <w:pPr>
        <w:pStyle w:val="CodeBlock"/>
      </w:pPr>
      <w:r>
        <w:t>"type": "array",</w:t>
      </w:r>
    </w:p>
    <w:p>
      <w:pPr>
        <w:pStyle w:val="CodeBlock"/>
      </w:pPr>
      <w:r>
        <w:t>"items": {</w:t>
      </w:r>
    </w:p>
    <w:p>
      <w:pPr>
        <w:pStyle w:val="CodeBlock"/>
      </w:pPr>
      <w:r>
        <w:t>"type": "object",</w:t>
      </w:r>
    </w:p>
    <w:p>
      <w:pPr>
        <w:pStyle w:val="CodeBlock"/>
      </w:pPr>
      <w:r>
        <w:t>"additionalProperties": true,</w:t>
      </w:r>
    </w:p>
    <w:p>
      <w:pPr>
        <w:pStyle w:val="CodeBlock"/>
      </w:pPr>
      <w:r>
        <w:t>"properties": {</w:t>
      </w:r>
    </w:p>
    <w:p>
      <w:pPr>
        <w:pStyle w:val="CodeBlock"/>
      </w:pPr>
      <w:r>
        <w:t>"ID": {</w:t>
      </w:r>
    </w:p>
    <w:p>
      <w:pPr>
        <w:pStyle w:val="CodeBlock"/>
      </w:pPr>
      <w:r>
        <w:t>"type": [</w:t>
      </w:r>
    </w:p>
    <w:p>
      <w:pPr>
        <w:pStyle w:val="CodeBlock"/>
      </w:pPr>
      <w:r>
        <w:t>"integer",</w:t>
      </w:r>
    </w:p>
    <w:p>
      <w:pPr>
        <w:pStyle w:val="CodeBlock"/>
      </w:pPr>
      <w:r>
        <w:t>"string"</w:t>
      </w:r>
    </w:p>
    <w:p>
      <w:pPr>
        <w:pStyle w:val="CodeBlock"/>
      </w:pPr>
      <w:r>
        <w:t>]</w:t>
      </w:r>
    </w:p>
    <w:p>
      <w:pPr>
        <w:pStyle w:val="CodeBlock"/>
      </w:pPr>
      <w:r>
        <w:t>},</w:t>
      </w:r>
    </w:p>
    <w:p>
      <w:pPr>
        <w:pStyle w:val="CodeBlock"/>
      </w:pPr>
      <w:r>
        <w:t>"RefIDD": {</w:t>
      </w:r>
    </w:p>
    <w:p>
      <w:pPr>
        <w:pStyle w:val="CodeBlock"/>
      </w:pPr>
      <w:r>
        <w:t>"type": "string"</w:t>
      </w:r>
    </w:p>
    <w:p>
      <w:pPr>
        <w:pStyle w:val="CodeBlock"/>
      </w:pPr>
      <w:r>
        <w:t>},</w:t>
      </w:r>
    </w:p>
    <w:p>
      <w:pPr>
        <w:pStyle w:val="CodeBlock"/>
      </w:pPr>
      <w:r>
        <w:t>"Title": {</w:t>
      </w:r>
    </w:p>
    <w:p>
      <w:pPr>
        <w:pStyle w:val="CodeBlock"/>
      </w:pPr>
      <w:r>
        <w:t>"type": "string"</w:t>
      </w:r>
    </w:p>
    <w:p>
      <w:pPr>
        <w:pStyle w:val="CodeBlock"/>
      </w:pPr>
      <w:r>
        <w:t>}</w:t>
      </w:r>
    </w:p>
    <w:p>
      <w:pPr>
        <w:pStyle w:val="CodeBlock"/>
      </w:pPr>
      <w:r>
        <w:t>}</w:t>
      </w:r>
    </w:p>
    <w:p>
      <w:pPr>
        <w:pStyle w:val="CodeBlock"/>
      </w:pPr>
      <w:r>
        <w:t>},</w:t>
      </w:r>
    </w:p>
    <w:p>
      <w:pPr>
        <w:pStyle w:val="CodeBlock"/>
      </w:pPr>
      <w:r>
        <w:t>"description": "Use for bulk assignment"</w:t>
      </w:r>
    </w:p>
    <w:p>
      <w:pPr>
        <w:pStyle w:val="CodeBlock"/>
      </w:pPr>
      <w:r>
        <w:t>}</w:t>
      </w:r>
    </w:p>
    <w:p>
      <w:pPr>
        <w:pStyle w:val="CodeBlock"/>
      </w:pPr>
      <w:r>
        <w:t>}</w:t>
      </w:r>
    </w:p>
    <w:p>
      <w:pPr>
        <w:pStyle w:val="CodeBlock"/>
      </w:pPr>
      <w:r>
        <w:t>}</w:t>
      </w:r>
    </w:p>
    <w:p>
      <w:r>
        <w:rPr>
          <w:b/>
        </w:rPr>
        <w:t>HTTP Response:</w:t>
      </w:r>
    </w:p>
    <w:p>
      <w:pPr>
        <w:pStyle w:val="CodeBlock"/>
      </w:pPr>
      <w:r>
        <w:t>{</w:t>
      </w:r>
    </w:p>
    <w:p>
      <w:pPr>
        <w:pStyle w:val="CodeBlock"/>
      </w:pPr>
      <w:r>
        <w:t xml:space="preserve">  "mode": "bulk",</w:t>
      </w:r>
    </w:p>
    <w:p>
      <w:pPr>
        <w:pStyle w:val="CodeBlock"/>
      </w:pPr>
      <w:r>
        <w:t xml:space="preserve">  "ok": @{equals(variables('varFailed'), 0)},</w:t>
      </w:r>
    </w:p>
    <w:p>
      <w:pPr>
        <w:pStyle w:val="CodeBlock"/>
      </w:pPr>
      <w:r>
        <w:t xml:space="preserve">  "success": @{equals(variables('varFailed'), 0)},</w:t>
      </w:r>
    </w:p>
    <w:p>
      <w:pPr>
        <w:pStyle w:val="CodeBlock"/>
      </w:pPr>
      <w:r>
        <w:t xml:space="preserve">  "action": "@{coalesce(triggerBody()?['action'], 'bulkassignment')}",</w:t>
      </w:r>
    </w:p>
    <w:p>
      <w:pPr>
        <w:pStyle w:val="CodeBlock"/>
      </w:pPr>
      <w:r>
        <w:t xml:space="preserve">  "operation": "@{coalesce(triggerBody()?['operation'], 'create')}",</w:t>
      </w:r>
    </w:p>
    <w:p>
      <w:pPr>
        <w:pStyle w:val="CodeBlock"/>
      </w:pPr>
      <w:r>
        <w:t xml:space="preserve">  "requestId": "@{coalesce(triggerBody()?['requestId'], guid())}",</w:t>
      </w:r>
    </w:p>
    <w:p>
      <w:pPr>
        <w:pStyle w:val="CodeBlock"/>
      </w:pPr>
      <w:r>
        <w:t xml:space="preserve">  "receivedAtUtc": "@{utcNow()}",</w:t>
      </w:r>
    </w:p>
    <w:p>
      <w:pPr>
        <w:pStyle w:val="CodeBlock"/>
      </w:pPr>
      <w:r>
        <w:t xml:space="preserve">  "completedAtUtc": "@{utcNow()}",</w:t>
      </w:r>
    </w:p>
    <w:p>
      <w:pPr>
        <w:pStyle w:val="CodeBlock"/>
      </w:pPr>
      <w:r>
        <w:t xml:space="preserve">  "durationMs": @{div(sub(ticks(utcNow()), variables('varStartTicks')), 10000)},</w:t>
      </w:r>
    </w:p>
    <w:p>
      <w:pPr>
        <w:pStyle w:val="CodeBlock"/>
      </w:pPr>
      <w:r>
        <w:t xml:space="preserve">  "requestedBy": "@{coalesce(triggerBody()?['userEmail'], triggerBody()?['NewActivityTask']?['CreatedBy'], 'unknown@domain')}",</w:t>
      </w:r>
    </w:p>
    <w:p>
      <w:pPr>
        <w:pStyle w:val="CodeBlock"/>
      </w:pPr>
      <w:r>
        <w:t xml:space="preserve">  "assignedTo": "@{coalesce(triggerBody()?['NewActivityTask']?['AssignedTo'], '')}",</w:t>
      </w:r>
    </w:p>
    <w:p>
      <w:pPr>
        <w:pStyle w:val="CodeBlock"/>
      </w:pPr>
      <w:r>
        <w:t xml:space="preserve">  "assignedToTitle": "@{coalesce(triggerBody()?['NewActivityTask']?['AssignedToTitle'], '')}",</w:t>
      </w:r>
    </w:p>
    <w:p>
      <w:pPr>
        <w:pStyle w:val="CodeBlock"/>
      </w:pPr>
      <w:r>
        <w:t xml:space="preserve">  "Category": "@{coalesce(triggerBody()?['NewActivityTask']?['Category'], '')}",</w:t>
      </w:r>
    </w:p>
    <w:p>
      <w:pPr>
        <w:pStyle w:val="CodeBlock"/>
      </w:pPr>
      <w:r>
        <w:t xml:space="preserve">  "SubCategory": "@{coalesce(triggerBody()?['NewActivityTask']?['SubCategory'], '')}",</w:t>
      </w:r>
    </w:p>
    <w:p>
      <w:pPr>
        <w:pStyle w:val="CodeBlock"/>
      </w:pPr>
      <w:r>
        <w:t xml:space="preserve">  "PrimaryDSU": "@{coalesce(triggerBody()?['NewActivityTask']?['PrimaryDSU'], '')}",</w:t>
      </w:r>
    </w:p>
    <w:p>
      <w:pPr>
        <w:pStyle w:val="CodeBlock"/>
      </w:pPr>
      <w:r>
        <w:t xml:space="preserve">  "AssignedDSU": "@{coalesce(triggerBody()?['NewActivityTask']?['AssignedDSU'], '')}",</w:t>
      </w:r>
    </w:p>
    <w:p>
      <w:pPr>
        <w:pStyle w:val="CodeBlock"/>
      </w:pPr>
      <w:r>
        <w:t xml:space="preserve">  "SupportDSU": "@{coalesce(triggerBody()?['NewActivityTask']?['SupportDSU'], '')}",</w:t>
      </w:r>
    </w:p>
    <w:p>
      <w:pPr>
        <w:pStyle w:val="CodeBlock"/>
      </w:pPr>
      <w:r>
        <w:t xml:space="preserve">  "Priority": "@{coalesce(triggerBody()?['NewActivityTask']?['Priority'], 'Normal')}",</w:t>
      </w:r>
    </w:p>
    <w:p>
      <w:pPr>
        <w:pStyle w:val="CodeBlock"/>
      </w:pPr>
      <w:r>
        <w:t xml:space="preserve">  "AckDue": "@{coalesce(triggerBody()?['NewActivityTask']?['AckDue'], triggerBody()?['NewActivityTask']?['AcknolwedgementDueBy'], '')}",</w:t>
      </w:r>
    </w:p>
    <w:p>
      <w:pPr>
        <w:pStyle w:val="CodeBlock"/>
      </w:pPr>
      <w:r>
        <w:t xml:space="preserve">  "TaskDue": "@{coalesce(triggerBody()?['NewActivityTask']?['TaskDue'], triggerBody()?['NewActivityTask']?['TaskDueDate'], '')}",</w:t>
      </w:r>
    </w:p>
    <w:p>
      <w:pPr>
        <w:pStyle w:val="CodeBlock"/>
      </w:pPr>
      <w:r>
        <w:t xml:space="preserve">  "CopyTo": "@{coalesce(triggerBody()?['NewActivityTask']?['CopyTo'], '')}",</w:t>
      </w:r>
    </w:p>
    <w:p>
      <w:pPr>
        <w:pStyle w:val="CodeBlock"/>
      </w:pPr>
      <w:r>
        <w:t xml:space="preserve">  "selected": @{length(coalesce(triggerBody()?['SelectedItems'], createArray()))},</w:t>
      </w:r>
    </w:p>
    <w:p>
      <w:pPr>
        <w:pStyle w:val="CodeBlock"/>
      </w:pPr>
      <w:r>
        <w:t xml:space="preserve">  "tasksCreated": @{variables('varTasksCreated')},</w:t>
      </w:r>
    </w:p>
    <w:p>
      <w:pPr>
        <w:pStyle w:val="CodeBlock"/>
      </w:pPr>
      <w:r>
        <w:t xml:space="preserve">  "docsUpdated": @{variables('varDocsUpdated')},</w:t>
      </w:r>
    </w:p>
    <w:p>
      <w:pPr>
        <w:pStyle w:val="CodeBlock"/>
      </w:pPr>
      <w:r>
        <w:t xml:space="preserve">  "notificationsSent": @{variables('varNotificationsSent')},</w:t>
      </w:r>
    </w:p>
    <w:p>
      <w:pPr>
        <w:pStyle w:val="CodeBlock"/>
      </w:pPr>
      <w:r>
        <w:t xml:space="preserve">  "failed": @{variables('varFailed')},</w:t>
      </w:r>
    </w:p>
    <w:p>
      <w:pPr>
        <w:pStyle w:val="CodeBlock"/>
      </w:pPr>
      <w:r>
        <w:t xml:space="preserve">  "results": @{coalesce(variables('varResults'), createArray())},</w:t>
      </w:r>
    </w:p>
    <w:p>
      <w:pPr>
        <w:pStyle w:val="CodeBlock"/>
      </w:pPr>
      <w:r>
        <w:t xml:space="preserve">  "errors": @{coalesce(variables('varErrors'), createArray())},</w:t>
      </w:r>
    </w:p>
    <w:p>
      <w:pPr>
        <w:pStyle w:val="CodeBlock"/>
      </w:pPr>
      <w:r>
        <w:t xml:space="preserve">  "Email": {</w:t>
      </w:r>
    </w:p>
    <w:p>
      <w:pPr>
        <w:pStyle w:val="CodeBlock"/>
      </w:pPr>
      <w:r>
        <w:t xml:space="preserve">    "id": "@{coalesce(string(outputs('cNormalized')?['emailId']), '')}",</w:t>
      </w:r>
    </w:p>
    <w:p>
      <w:pPr>
        <w:pStyle w:val="CodeBlock"/>
      </w:pPr>
      <w:r>
        <w:t xml:space="preserve">    "subject": "@{coalesce(string(outputs('cNormalized')?['emailSubject']), '')}",</w:t>
      </w:r>
    </w:p>
    <w:p>
      <w:pPr>
        <w:pStyle w:val="CodeBlock"/>
      </w:pPr>
      <w:r>
        <w:t xml:space="preserve">    "webLink": "@{coalesce(string(outputs('cNormalized')?['emailWebLink']), '')}",</w:t>
      </w:r>
    </w:p>
    <w:p>
      <w:pPr>
        <w:pStyle w:val="CodeBlock"/>
      </w:pPr>
      <w:r>
        <w:t xml:space="preserve">    "emailFetchFailed": @{variables('varEmailFetchFailed')},</w:t>
      </w:r>
    </w:p>
    <w:p>
      <w:pPr>
        <w:pStyle w:val="CodeBlock"/>
      </w:pPr>
      <w:r>
        <w:t xml:space="preserve">    "conversationId": "@{coalesce(string(outputs('Get_Email')?['body/conversationId']), '')}",</w:t>
      </w:r>
    </w:p>
    <w:p>
      <w:pPr>
        <w:pStyle w:val="CodeBlock"/>
      </w:pPr>
      <w:r>
        <w:t xml:space="preserve">    "internetMessageId": "@{coalesce(string(outputs('Get_Email')?['body/internetMessageId']), '')}",</w:t>
      </w:r>
    </w:p>
    <w:p>
      <w:pPr>
        <w:pStyle w:val="CodeBlock"/>
      </w:pPr>
      <w:r>
        <w:t xml:space="preserve">    "from": "@{coalesce(string(outputs('Get_Email')?['body/from/emailAddress/address']), '')}",</w:t>
      </w:r>
    </w:p>
    <w:p>
      <w:pPr>
        <w:pStyle w:val="CodeBlock"/>
      </w:pPr>
      <w:r>
        <w:t xml:space="preserve">    "fromName": "@{coalesce(string(outputs('Get_Email')?['body/from/emailAddress/name']), '')}",</w:t>
      </w:r>
    </w:p>
    <w:p>
      <w:pPr>
        <w:pStyle w:val="CodeBlock"/>
      </w:pPr>
      <w:r>
        <w:t xml:space="preserve">    "receivedDateTime": "@{coalesce(string(outputs('Get_Email')?['body/receivedDateTime']), '')}",</w:t>
      </w:r>
    </w:p>
    <w:p>
      <w:pPr>
        <w:pStyle w:val="CodeBlock"/>
      </w:pPr>
      <w:r>
        <w:t xml:space="preserve">    "bodyPreview": "@{coalesce(string(outputs('Get_Email')?['body/bodyPreview']), '')}"</w:t>
      </w:r>
    </w:p>
    <w:p>
      <w:pPr>
        <w:pStyle w:val="CodeBlock"/>
      </w:pPr>
      <w:r>
        <w:t xml:space="preserve">  },</w:t>
      </w:r>
    </w:p>
    <w:p>
      <w:pPr>
        <w:pStyle w:val="CodeBlock"/>
      </w:pPr>
      <w:r>
        <w:t xml:space="preserve">  "CreatedTask": {</w:t>
      </w:r>
    </w:p>
    <w:p>
      <w:pPr>
        <w:pStyle w:val="CodeBlock"/>
      </w:pPr>
      <w:r>
        <w:t xml:space="preserve">    "ID": @{int(coalesce(</w:t>
      </w:r>
    </w:p>
    <w:p>
      <w:pPr>
        <w:pStyle w:val="CodeBlock"/>
      </w:pPr>
      <w:r>
        <w:t xml:space="preserve">      variables('varExistingTaskId'),</w:t>
      </w:r>
    </w:p>
    <w:p>
      <w:pPr>
        <w:pStyle w:val="CodeBlock"/>
      </w:pPr>
      <w:r>
        <w:t xml:space="preserve">      outputs('Create_Task')?['body/ID'],</w:t>
      </w:r>
    </w:p>
    <w:p>
      <w:pPr>
        <w:pStyle w:val="CodeBlock"/>
      </w:pPr>
      <w:r>
        <w:t xml:space="preserve">      outputs('Create_Task')?['body/id'],</w:t>
      </w:r>
    </w:p>
    <w:p>
      <w:pPr>
        <w:pStyle w:val="CodeBlock"/>
      </w:pPr>
      <w:r>
        <w:t xml:space="preserve">      0</w:t>
      </w:r>
    </w:p>
    <w:p>
      <w:pPr>
        <w:pStyle w:val="CodeBlock"/>
      </w:pPr>
      <w:r>
        <w:t xml:space="preserve">    ))},</w:t>
      </w:r>
    </w:p>
    <w:p>
      <w:pPr>
        <w:pStyle w:val="CodeBlock"/>
      </w:pPr>
      <w:r>
        <w:t xml:space="preserve">    "Title": "@{coalesce(</w:t>
      </w:r>
    </w:p>
    <w:p>
      <w:pPr>
        <w:pStyle w:val="CodeBlock"/>
      </w:pPr>
      <w:r>
        <w:t xml:space="preserve">      variables('varExistingTaskTitle'),</w:t>
      </w:r>
    </w:p>
    <w:p>
      <w:pPr>
        <w:pStyle w:val="CodeBlock"/>
      </w:pPr>
      <w:r>
        <w:t xml:space="preserve">      string(outputs('Create_Task')?['body/Title']),</w:t>
      </w:r>
    </w:p>
    <w:p>
      <w:pPr>
        <w:pStyle w:val="CodeBlock"/>
      </w:pPr>
      <w:r>
        <w:t xml:space="preserve">      string(outputs('Create_Task')?['body/title']),</w:t>
      </w:r>
    </w:p>
    <w:p>
      <w:pPr>
        <w:pStyle w:val="CodeBlock"/>
      </w:pPr>
      <w:r>
        <w:t xml:space="preserve">      string(outputs('cNormalized')?['title']),</w:t>
      </w:r>
    </w:p>
    <w:p>
      <w:pPr>
        <w:pStyle w:val="CodeBlock"/>
      </w:pPr>
      <w:r>
        <w:t xml:space="preserve">      ''</w:t>
      </w:r>
    </w:p>
    <w:p>
      <w:pPr>
        <w:pStyle w:val="CodeBlock"/>
      </w:pPr>
      <w:r>
        <w:t xml:space="preserve">    )}",</w:t>
      </w:r>
    </w:p>
    <w:p>
      <w:pPr>
        <w:pStyle w:val="CodeBlock"/>
      </w:pPr>
      <w:r>
        <w:t xml:space="preserve">    "Priority": "@{coalesce(string(outputs('Create_Task')?['body/Priority/Value']), string(outputs('Create_Task')?['body/priority']), '')}",</w:t>
      </w:r>
    </w:p>
    <w:p>
      <w:pPr>
        <w:pStyle w:val="CodeBlock"/>
      </w:pPr>
      <w:r>
        <w:t xml:space="preserve">    "StartDate": "@{coalesce(string(outputs('Create_Task')?['body/StartDate']), string(outputs('Create_Task')?['body/startDate']), string(outputs('cNormalized')?['startDate']))}",</w:t>
      </w:r>
    </w:p>
    <w:p>
      <w:pPr>
        <w:pStyle w:val="CodeBlock"/>
      </w:pPr>
      <w:r>
        <w:t xml:space="preserve">    "AttachmentLink": "@{coalesce(string(outputs('Create_Task')?['body/AttachmentLink']), string(outputs('Create_Task')?['body/attachmentLink']), string(outputs('cNormalized')?['emailWebLink']), '')}",</w:t>
      </w:r>
    </w:p>
    <w:p>
      <w:pPr>
        <w:pStyle w:val="CodeBlock"/>
      </w:pPr>
      <w:r>
        <w:t xml:space="preserve">    "ExternalKey": "@{outputs('cIdempotencyKey')}"</w:t>
      </w:r>
    </w:p>
    <w:p>
      <w:pPr>
        <w:pStyle w:val="CodeBlock"/>
      </w:pPr>
      <w:r>
        <w:t xml:space="preserve">  },</w:t>
      </w:r>
    </w:p>
    <w:p>
      <w:pPr>
        <w:pStyle w:val="CodeBlock"/>
      </w:pPr>
      <w:r>
        <w:t xml:space="preserve">  "summaryText": "@{concat(</w:t>
      </w:r>
    </w:p>
    <w:p>
      <w:pPr>
        <w:pStyle w:val="CodeBlock"/>
      </w:pPr>
      <w:r>
        <w:t xml:space="preserve">    'Bulk assignment completed: ',</w:t>
      </w:r>
    </w:p>
    <w:p>
      <w:pPr>
        <w:pStyle w:val="CodeBlock"/>
      </w:pPr>
      <w:r>
        <w:t xml:space="preserve">    string(length(coalesce(triggerBody()?['SelectedItems'], createArray()))), ' selected, ',</w:t>
      </w:r>
    </w:p>
    <w:p>
      <w:pPr>
        <w:pStyle w:val="CodeBlock"/>
      </w:pPr>
      <w:r>
        <w:t xml:space="preserve">    string(variables('varTasksCreated')), ' tasks created, ',</w:t>
      </w:r>
    </w:p>
    <w:p>
      <w:pPr>
        <w:pStyle w:val="CodeBlock"/>
      </w:pPr>
      <w:r>
        <w:t xml:space="preserve">    string(variables('varDocsUpdated')), ' docs updated, ',</w:t>
      </w:r>
    </w:p>
    <w:p>
      <w:pPr>
        <w:pStyle w:val="CodeBlock"/>
      </w:pPr>
      <w:r>
        <w:t xml:space="preserve">    string(variables('varFailed')), ' failed. Notification(s) sent: ',</w:t>
      </w:r>
    </w:p>
    <w:p>
      <w:pPr>
        <w:pStyle w:val="CodeBlock"/>
      </w:pPr>
      <w:r>
        <w:t xml:space="preserve">    string(variables('varNotificationsSent')), '. ',</w:t>
      </w:r>
    </w:p>
    <w:p>
      <w:pPr>
        <w:pStyle w:val="CodeBlock"/>
      </w:pPr>
      <w:r>
        <w:t xml:space="preserve">    'EmailToTask: emailId=',</w:t>
      </w:r>
    </w:p>
    <w:p>
      <w:pPr>
        <w:pStyle w:val="CodeBlock"/>
      </w:pPr>
      <w:r>
        <w:t xml:space="preserve">    coalesce(string(outputs('cNormalized')?['emailId']), ''),</w:t>
      </w:r>
    </w:p>
    <w:p>
      <w:pPr>
        <w:pStyle w:val="CodeBlock"/>
      </w:pPr>
      <w:r>
        <w:t xml:space="preserve">    ', externalKey=',</w:t>
      </w:r>
    </w:p>
    <w:p>
      <w:pPr>
        <w:pStyle w:val="CodeBlock"/>
      </w:pPr>
      <w:r>
        <w:t xml:space="preserve">    outputs('cIdempotencyKey'),</w:t>
      </w:r>
    </w:p>
    <w:p>
      <w:pPr>
        <w:pStyle w:val="CodeBlock"/>
      </w:pPr>
      <w:r>
        <w:t xml:space="preserve">    ', taskId=',</w:t>
      </w:r>
    </w:p>
    <w:p>
      <w:pPr>
        <w:pStyle w:val="CodeBlock"/>
      </w:pPr>
      <w:r>
        <w:t xml:space="preserve">    string(int(coalesce(</w:t>
      </w:r>
    </w:p>
    <w:p>
      <w:pPr>
        <w:pStyle w:val="CodeBlock"/>
      </w:pPr>
      <w:r>
        <w:t xml:space="preserve">      variables('varExistingTaskId'),</w:t>
      </w:r>
    </w:p>
    <w:p>
      <w:pPr>
        <w:pStyle w:val="CodeBlock"/>
      </w:pPr>
      <w:r>
        <w:t xml:space="preserve">      outputs('Create_Task')?['body/ID'],</w:t>
      </w:r>
    </w:p>
    <w:p>
      <w:pPr>
        <w:pStyle w:val="CodeBlock"/>
      </w:pPr>
      <w:r>
        <w:t xml:space="preserve">      outputs('Create_Task')?['body/id'],</w:t>
      </w:r>
    </w:p>
    <w:p>
      <w:pPr>
        <w:pStyle w:val="CodeBlock"/>
      </w:pPr>
      <w:r>
        <w:t xml:space="preserve">      0</w:t>
      </w:r>
    </w:p>
    <w:p>
      <w:pPr>
        <w:pStyle w:val="CodeBlock"/>
      </w:pPr>
      <w:r>
        <w:t xml:space="preserve">    ))),</w:t>
      </w:r>
    </w:p>
    <w:p>
      <w:pPr>
        <w:pStyle w:val="CodeBlock"/>
      </w:pPr>
      <w:r>
        <w:t xml:space="preserve">    ', deduped=',</w:t>
      </w:r>
    </w:p>
    <w:p>
      <w:pPr>
        <w:pStyle w:val="CodeBlock"/>
      </w:pPr>
      <w:r>
        <w:t xml:space="preserve">    if(greater(variables('varExistingTaskId'), 0), 'true', 'false'),</w:t>
      </w:r>
    </w:p>
    <w:p>
      <w:pPr>
        <w:pStyle w:val="CodeBlock"/>
      </w:pPr>
      <w:r>
        <w:t xml:space="preserve">    '.'</w:t>
      </w:r>
    </w:p>
    <w:p>
      <w:pPr>
        <w:pStyle w:val="CodeBlock"/>
      </w:pPr>
      <w:r>
        <w:t xml:space="preserve">  )}"</w:t>
      </w:r>
    </w:p>
    <w:p>
      <w:pPr>
        <w:pStyle w:val="CodeBlock"/>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