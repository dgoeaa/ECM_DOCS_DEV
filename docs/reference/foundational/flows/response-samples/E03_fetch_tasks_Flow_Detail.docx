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E03 — fetch tasks</w:t>
      </w:r>
    </w:p>
    <w:p>
      <w:pPr>
        <w:jc w:val="center"/>
      </w:pPr>
      <w:r>
        <w:t>Dedicated Flow Detail (URLs • Trigger Schemas • Sample Responses)</w:t>
      </w:r>
    </w:p>
    <w:p>
      <w:pPr>
        <w:jc w:val="center"/>
      </w:pPr>
      <w:r>
        <w:t>Generated: 2026-04-21 02:03</w:t>
      </w:r>
    </w:p>
    <w:p/>
    <w:p>
      <w:pPr>
        <w:pStyle w:val="Heading2"/>
      </w:pPr>
      <w:r>
        <w:t>Sources (within provided scope):</w:t>
      </w:r>
    </w:p>
    <w:p>
      <w:pPr>
        <w:pStyle w:val="ListBullet"/>
      </w:pPr>
      <w:r>
        <w:t>ALL_URLs_POWER_AUTOMATE_ENDPOINTS.txt</w:t>
      </w:r>
    </w:p>
    <w:p>
      <w:pPr>
        <w:pStyle w:val="ListBullet"/>
      </w:pPr>
      <w:r>
        <w:t>v1_ALL_FLOWS_TRIGGER_SCHEMA_GETDOCS_GETTASKS_GETEMAILS_GETREFERENCES-&amp;-LOOKUPS.txt</w:t>
      </w:r>
    </w:p>
    <w:p>
      <w:pPr>
        <w:pStyle w:val="ListBullet"/>
      </w:pPr>
      <w:r>
        <w:t>ALL_FLOWS_SAMPLE REPONSES_GETDOCS_GETTASKS_GETEMAILS_GETREFERENCES-&amp;-LOOKUPS.txt</w:t>
      </w:r>
    </w:p>
    <w:p>
      <w:r>
        <w:br w:type="page"/>
      </w:r>
    </w:p>
    <w:p>
      <w:pPr>
        <w:pStyle w:val="Heading1"/>
      </w:pPr>
      <w:r>
        <w:t>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305496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968"/>
            <w:shd w:val="clear" w:color="auto" w:fill="305496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t>Endpoint ID</w:t>
            </w:r>
          </w:p>
        </w:tc>
        <w:tc>
          <w:tcPr>
            <w:tcW w:type="dxa" w:w="4968"/>
          </w:tcPr>
          <w:p>
            <w:r>
              <w:t>E03</w:t>
            </w:r>
          </w:p>
        </w:tc>
      </w:tr>
      <w:tr>
        <w:tc>
          <w:tcPr>
            <w:tcW w:type="dxa" w:w="4968"/>
          </w:tcPr>
          <w:p>
            <w:r>
              <w:t>Name</w:t>
            </w:r>
          </w:p>
        </w:tc>
        <w:tc>
          <w:tcPr>
            <w:tcW w:type="dxa" w:w="4968"/>
          </w:tcPr>
          <w:p>
            <w:r>
              <w:t>fetch tasks</w:t>
            </w:r>
          </w:p>
        </w:tc>
      </w:tr>
      <w:tr>
        <w:tc>
          <w:tcPr>
            <w:tcW w:type="dxa" w:w="4968"/>
          </w:tcPr>
          <w:p>
            <w:r>
              <w:t>Purpose</w:t>
            </w:r>
          </w:p>
        </w:tc>
        <w:tc>
          <w:tcPr>
            <w:tcW w:type="dxa" w:w="4968"/>
          </w:tcPr>
          <w:p>
            <w:r>
              <w:t>Fetch tasks listdata</w:t>
            </w:r>
          </w:p>
        </w:tc>
      </w:tr>
      <w:tr>
        <w:tc>
          <w:tcPr>
            <w:tcW w:type="dxa" w:w="4968"/>
          </w:tcPr>
          <w:p>
            <w:r>
              <w:t>Method</w:t>
            </w:r>
          </w:p>
        </w:tc>
        <w:tc>
          <w:tcPr>
            <w:tcW w:type="dxa" w:w="4968"/>
          </w:tcPr>
          <w:p>
            <w:r>
              <w:t>POST</w:t>
            </w:r>
          </w:p>
        </w:tc>
      </w:tr>
    </w:tbl>
    <w:p/>
    <w:p>
      <w:pPr>
        <w:pStyle w:val="Heading1"/>
      </w:pPr>
      <w:r>
        <w:t>Flow Definition (verbatim from ENDPOINTS)</w:t>
      </w:r>
    </w:p>
    <w:p>
      <w:pPr>
        <w:pStyle w:val="NoSpacing"/>
        <w:shd w:val="clear" w:color="auto" w:fill="EDEDED"/>
      </w:pPr>
      <w:r>
        <w:rPr>
          <w:rFonts w:ascii="Courier New" w:hAnsi="Courier New" w:eastAsia="Courier New"/>
          <w:sz w:val="16"/>
        </w:rPr>
        <w:t xml:space="preserve"> E03: {</w:t>
      </w:r>
    </w:p>
    <w:p>
      <w:pPr>
        <w:pStyle w:val="NoSpacing"/>
        <w:shd w:val="clear" w:color="auto" w:fill="EDEDED"/>
      </w:pPr>
      <w:r>
        <w:rPr>
          <w:rFonts w:ascii="Courier New" w:hAnsi="Courier New" w:eastAsia="Courier New"/>
          <w:sz w:val="16"/>
        </w:rPr>
        <w:t xml:space="preserve">    name: 'fetch tasks',</w:t>
      </w:r>
    </w:p>
    <w:p>
      <w:pPr>
        <w:pStyle w:val="NoSpacing"/>
        <w:shd w:val="clear" w:color="auto" w:fill="EDEDED"/>
      </w:pPr>
      <w:r>
        <w:rPr>
          <w:rFonts w:ascii="Courier New" w:hAnsi="Courier New" w:eastAsia="Courier New"/>
          <w:sz w:val="16"/>
        </w:rPr>
        <w:t xml:space="preserve">    purpose: 'Fetch tasks listdata',</w:t>
      </w:r>
    </w:p>
    <w:p>
      <w:pPr>
        <w:pStyle w:val="NoSpacing"/>
        <w:shd w:val="clear" w:color="auto" w:fill="EDEDED"/>
      </w:pPr>
      <w:r>
        <w:rPr>
          <w:rFonts w:ascii="Courier New" w:hAnsi="Courier New" w:eastAsia="Courier New"/>
          <w:sz w:val="16"/>
        </w:rPr>
        <w:t xml:space="preserve">    method: 'POST',</w:t>
      </w:r>
    </w:p>
    <w:p>
      <w:pPr>
        <w:pStyle w:val="NoSpacing"/>
        <w:shd w:val="clear" w:color="auto" w:fill="EDEDED"/>
      </w:pPr>
      <w:r>
        <w:rPr>
          <w:rFonts w:ascii="Courier New" w:hAnsi="Courier New" w:eastAsia="Courier New"/>
          <w:sz w:val="16"/>
        </w:rPr>
        <w:t xml:space="preserve">    url: 'https:defaultca6a4b3f912349bcbcb927085ebbf1.a1.environment.api.powerplatform.com:443powerautomateautomationsdirectworkflows37642ba3597f4cf58288cc71b5e6b519triggersmanualpathsinvoke?api-version=1&amp;sp=%2Ftriggers%2Fmanual%2Frun&amp;sv=1.0&amp;sig=hklOSh62A6jmQuhX28NYQMaxlVEG8fC05LVsyVz7YX4'</w:t>
      </w:r>
    </w:p>
    <w:p>
      <w:pPr>
        <w:pStyle w:val="NoSpacing"/>
        <w:shd w:val="clear" w:color="auto" w:fill="EDEDED"/>
      </w:pPr>
      <w:r>
        <w:rPr>
          <w:rFonts w:ascii="Courier New" w:hAnsi="Courier New" w:eastAsia="Courier New"/>
          <w:sz w:val="16"/>
        </w:rPr>
        <w:t xml:space="preserve">  },</w:t>
      </w:r>
    </w:p>
    <w:p/>
    <w:p>
      <w:pPr>
        <w:pStyle w:val="Heading1"/>
      </w:pPr>
      <w:r>
        <w:t>URL(s)</w:t>
      </w:r>
    </w:p>
    <w:p>
      <w:pPr>
        <w:pStyle w:val="Heading2"/>
      </w:pPr>
      <w:r>
        <w:t>From ENDPOINTS (verbatim)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6"/>
        </w:rPr>
        <w:t>https:defaultca6a4b3f912349bcbcb927085ebbf1.a1.environment.api.powerplatform.com:443powerautomateautomationsdirectworkflows37642ba3597f4cf58288cc71b5e6b519triggersmanualpathsinvoke?api-version=1&amp;sp=%2Ftriggers%2Fmanual%2Frun&amp;sv=1.0&amp;sig=hklOSh62A6jmQuhX28NYQMaxlVEG8fC05LVsyVz7YX4</w:t>
      </w:r>
    </w:p>
    <w:p>
      <w:pPr>
        <w:pStyle w:val="Heading2"/>
      </w:pPr>
      <w:r>
        <w:t>From ALL_URLs_POWER_AUTOMATE_ENDPOINTS.txt (verbatim endpoint entry)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6"/>
        </w:rPr>
        <w:t>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6"/>
        </w:rPr>
        <w:t xml:space="preserve">      "endpoint_id": "E03",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6"/>
        </w:rPr>
        <w:t xml:space="preserve">      "name": "fetch tasks",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6"/>
        </w:rPr>
        <w:t xml:space="preserve">      "method": "POST",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6"/>
        </w:rPr>
        <w:t xml:space="preserve">      "purpose": "Fetch tasks list/data",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6"/>
        </w:rPr>
        <w:t xml:space="preserve">      "url": "https://defaultca6a4b3f912349bcbcb927085ebbf1.a1.environment.api.powerplatform.com:443/powerautomate/automations/direct/workflows/37642ba3597f4cf58288cc71b5e6b519/triggers/manual/paths/invoke?api-version=1&amp;sp=%2Ftriggers%2Fmanual%2Frun&amp;sv=1.0&amp;sig=hklOSh62A6jmQuhX28NYQMaxlVEG8fC05LVsyVz7YX4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6"/>
        </w:rPr>
        <w:t xml:space="preserve">      "aliases_in_source": [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6"/>
        </w:rPr>
        <w:t xml:space="preserve">        "fetch tasks"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6"/>
        </w:rPr>
        <w:t xml:space="preserve">      ]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pStyle w:val="Heading2"/>
      </w:pPr>
      <w:r>
        <w:t>URL Consistency / Errors (non-destructive)</w:t>
      </w:r>
    </w:p>
    <w:p>
      <w:pPr>
        <w:pStyle w:val="Heading3"/>
        <w:shd w:val="clear" w:color="auto" w:fill="FFF2CC"/>
      </w:pPr>
      <w:r>
        <w:t>Conflict / Errors</w:t>
      </w:r>
    </w:p>
    <w:p>
      <w:pPr>
        <w:pStyle w:val="ListBullet"/>
        <w:shd w:val="clear" w:color="auto" w:fill="FFF2CC"/>
      </w:pPr>
      <w:r>
        <w:t>CONFLICT: ENDPOINTS URL differs from ALL_URLs URL (both preserved verbatim above).</w:t>
      </w:r>
    </w:p>
    <w:p>
      <w:pPr>
        <w:pStyle w:val="ListBullet"/>
        <w:shd w:val="clear" w:color="auto" w:fill="FFF2CC"/>
      </w:pPr>
      <w:r>
        <w:t>ERROR: ENDPOINTS URL begins with "https:" but is missing "//".</w:t>
      </w:r>
    </w:p>
    <w:p>
      <w:pPr>
        <w:pStyle w:val="ListBullet"/>
        <w:shd w:val="clear" w:color="auto" w:fill="FFF2CC"/>
      </w:pPr>
      <w:r>
        <w:t>ERROR: ENDPOINTS URL contains ":443" without a following "/".</w:t>
      </w:r>
    </w:p>
    <w:p/>
    <w:p>
      <w:pPr>
        <w:pStyle w:val="Heading1"/>
      </w:pPr>
      <w:r>
        <w:t>Trigger Schema(s) (verbatim from schema attachment)</w:t>
      </w:r>
    </w:p>
    <w:p>
      <w:pPr>
        <w:pStyle w:val="Heading2"/>
      </w:pPr>
      <w:r>
        <w:t>GET TASKS FLOW SCHEMA: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>"{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"$schema": "http://json-schema.org/draft-07/schema#",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"type": "object",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"title": "fetch_tasks Trigger Contract",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"description": "Standardized HTTP trigger schema for the fetch_tasks flow. Supports SharePoint-backed item retrieval using an OData filter.",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"properties":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"action":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"type": [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"string",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"null"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],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"description": "The high-level action to perform.",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"minLength": 1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},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"operation":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"type": [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"string",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"null"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],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"description": "The specific operation name.",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"minLength": 1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},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"mode":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"type": [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"string",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"null"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],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"description": "Execution mode for the request."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},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"source":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"type": [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"string",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"null"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],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"description": "Source system initiating the request."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},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"userEmail":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"type": [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"string",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"null"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],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"description": "The initiating user's email address.",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"format": "email"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},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"method":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"type": [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"string",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"null"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],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"description": "Request or execution method."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},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"id":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"type": [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"string",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"integer",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"null"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],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"description": "Primary identifier associated with the request."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},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"device":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"type": [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"object",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"null"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],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"description": "Device information related to the request.",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"properties":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"id":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  "type": [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    "string",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    "integer",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    "null"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  ],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  "description": "Device identifier."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}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},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"additionalProperties": true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},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"odataFilter":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"type": [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"string",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"null"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],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"description": "SharePoint OData filter expression used to build a Get items filter query.",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"minLength": 1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}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},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"required": [],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"additionalProperties": true,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"x-contract-version": "2.0.0",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"x-schema-family": "sharepoint-fetch",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"x-compatibility-mode": "backward-compatible"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>}"</w:t>
      </w:r>
    </w:p>
    <w:p/>
    <w:p>
      <w:pPr>
        <w:pStyle w:val="Heading1"/>
      </w:pPr>
      <w:r>
        <w:t>Sample Response(s) (verbatim from sample responses attachment)</w:t>
      </w:r>
    </w:p>
    <w:p>
      <w:pPr>
        <w:pStyle w:val="Heading2"/>
      </w:pPr>
      <w:r>
        <w:t>Block 1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2"/>
        </w:rPr>
        <w:t>GET TASKS FLOW SAMPLE RESPONSE START:</w:t>
      </w:r>
    </w:p>
    <w:p>
      <w:pPr>
        <w:pStyle w:val="NoSpacing"/>
        <w:shd w:val="clear" w:color="auto" w:fill="F7F7F7"/>
      </w:pP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2"/>
        </w:rPr>
        <w:t>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2"/>
        </w:rPr>
        <w:t>GET TASKS FLOW SAMPLE RESPONSE START:</w:t>
      </w:r>
    </w:p>
    <w:p>
      <w:pPr>
        <w:pStyle w:val="NoSpacing"/>
        <w:shd w:val="clear" w:color="auto" w:fill="F7F7F7"/>
      </w:pP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2"/>
        </w:rPr>
        <w:t>"{"ok":true,"status":{"http":200,"code":"OK","message":"Success"},"request":{"requestId":"63140f08-fb9a-46b7-bd5f-0474c2ee3dec","trackingId":"","action":"getTasks","operation":"read","mode":"read","requestedBy":"dgs@nitda.gov.ng","source":"DGO_FAST_Track_WEB_OPS"},"timing":{"receivedAtUtc":"2026-03-31T09:46:02.4176683Z","completedAtUtc":"2026-03-31T09:46:04.4977576Z","durationMs":2022},"data":{"tasks":[{"ID":14559,"Title":"19267 -2026-03-30 -UNVEILING &amp; REBRANDING NIGRIA INITIATIVE(REQUEST FOR A COURTESY VISIT).PDF","Assigned":"No Assigned Value","_x0033_rdAssigned":"No 3rdAssigned Value","RefIDD":"19267","Reference_ID":"20260331-19267-NTE-SPE-14559","Classification":"NITDA Engagements","Priority":"Medium","Created":"2026-03-30T16:34:00Z","Progress":"Not started","DueDate":"2026-03-30T23:00:00Z","StartDate":"2026-03-30","Description":true,"AssignedTo":"dg@nitda.gov.ng","EditorEmail":"No Editor Email","AuthorTitle":"No Author","GBDLookUp":[],"GDSUROUT":"CEO"},{"ID":14558,"Title":"19266 -2026-03-30 -NATIONAL SOCIAL INVESTMENT PROGRAMME AGENCY(NOMINATION FOR A TECHNICAL WORKING GROUP ).PDF","Assigned":"asambo@nitda.gov.ng","_x0033_rdAssigned":"No 3rdAssigned Value","RefIDD":"19266","Reference_ID":"20260331-19266-NTE-TIN-14558","Classification":"NITDA Engagements","Priority":"Medium","Created":"2026-03-30T16:29:52Z","Progress":"Not started","DueDate":"2026-03-30T23:00:00Z","StartDate":"2026-03-30","Description":true,"AssignedTo":"MLAWAN@NITDA.GOV.NG","EditorEmail":"No Editor Email","AuthorTitle":"No Author","GBDLookUp":[],"GDSUROUT":"CS"},{"ID":14557,"Title":"19262 -2026-03-30 -REVRICA(SUBMISSION OF AGREEMENT DOCUMENT  IN SUPPORT OF OEM LICENSE APPLICATION).PDF","Assigned":"asambo@nitda.gov.ng","_x0033_rdAssigned":"No 3rdAssigned Value","RefIDD":"19262","Reference_ID":"20260331-19262-OPS-OPS-14557","Classification":"NITDA Internal Operations","Priority":"High","Created":"2026-03-30T16:24:08Z","Progress":"Not started","DueDate":"2026-03-30T23:00:00Z","StartDate":"2026-03-30","Description":true,"AssignedTo":"SKAKA@NITDA.GOV.NG","EditorEmail":"No Editor Email","AuthorTitle":"No Author","GBDLookUp":[],"GDSUROUT":"eGDED"},{"ID":14556,"Title":"19258 -2026-03-30 -ACTORS GUILD OF NIGERIA(REQUEST FOR A COURTESY VISIT BY NATIONAL LEADERSHIP OF THE ACTORS GUILD OF NIGERIA).PDF","Assigned":"AHASSAN@NITDA.GOV.NG","_x0033_rdAssigned":"No 3rdAssigned Value","RefIDD":"19258","Reference_ID":"20260331-19258-PRC\n-CVT-14556","Classification":"Public Relations","Priority":"Medium","Created":"2026-03-30T16:18:13Z","Progress":"Not started","DueDate":"2026-03-30T23:00:00Z","StartDate":"2026-03-30","Description":true,"AssignedTo":"HUMAR@NITDA.GOV.NG","EditorEmail":"No Editor Email","AuthorTitle":"No Author","GBDLookUp":[],"GDSUROUT":"CCMR"},{"ID":14555,"Title":"19254 -2026-03-30 -NASARAWA STATE UNIVERSITY (INVITATION TO THE 8TH COMBINED CONVOCATION CEREMONY).PDF","Assigned":"No Assigned Value","_x0033_rdAssigned":"No 3rdAssigned Value","RefIDD":"19254","Reference_ID":"20260331-19254-EAI-INV-14555","Classification":"Engagements and Events","Priority":"High","Created":"2026-03-30T16:05:10Z","Progress":"Not started","DueDate":"2026-03-30T23:00:00Z","StartDate":"2026-03-30","Description":true,"AssignedTo":"dg@nitda.gov.ng","EditorEmail":"No Editor Email","AuthorTitle":"No Author","GBDLookUp":[],"GDSUROUT":"CEO"},{"ID":14554,"Title":"19255 -2026-03-30 -NAVAL WAR COLLEGE NIG. (LETTER OF INTRODUCTION COMMANDER AB AWOLOLA).PDF","Assigned":"No Assigned Value","_x0033_rdAssigned":"No 3rdAssigned Value","RefIDD":"19255","Reference_ID":"20260331-19255-UNC--14554","Classification":"Unclassifieds","Priority":"N/A","Created":"2026-03-30T16:04:27Z","Progress":"Not started","DueDate":"2026-03-30T23:00:00Z","StartDate":"2026-03-30","Description":true,"AssignedTo":"skmohammed@nitda.gov.ng","EditorEmail":"No Editor Email","AuthorTitle":"No Author","GBDLookUp":[],"GDSUROUT":"RD"},{"ID":14553,"Title":"19256 -2026-03-30 -NIGERIAN COUNCIL OF FOOD  SCINCE AND TECHNOLOGY(REQUEST FOR APPROVAL TO HOST NICFOST WEBSITE &amp; WEB PORTAL).PDF","Assigned":"SKAKA@NITDA.GOV.NG","_x0033_rdAssigned":"No 3rdAssigned Value","RefIDD":"19256","Reference_ID":"20260331-19256-NSS-DMS-14553","Classification":"NITDA Services","Priority":"Medium","Created":"2026-03-30T16:01:16Z","Progress":"Not started","DueDate":"2026-03-30T23:00:00Z","StartDate":"2026-03-30","Description":true,"AssignedTo":"domains@nitda.gov.ng","EditorEmail":"No Editor Email","AuthorTitle":"No Author","GBDLookUp":[],"GDSUROUT":"DMS"},{"ID":14552,"Title":"19238 -2026-03-26 -PRESIDENTIAL INITIATIVE FOR UNLOCKING THE HEALTHCARE VALUE CHAIN (RE-REQUEST FOR NAMESERVER UPDATE).PDF","Assigned":"SKAKA@NITDA.GOV.NG","_x0033_rdAssigned":"No 3rdAssigned Value","RefIDD":"19238","Reference_ID":"20260331-19238-NSS-DMS-14552","Classification":"NITDA Services","Priority":"Medium","Created":"2026-03-30T14:23:22Z","Progress":"Not started","DueDate":"2026-03-30T23:00:00Z","StartDate":"2026-03-30","Description":true,"AssignedTo":"domains@nitda.gov.ng","EditorEmail":"No Editor Email","AuthorTitle":"No Author","GBDLookUp":[],"GDSUROUT":"DMS"},{"ID":14551,"Title":"19237 -2026-03-26 -NIGERIA AFCFTA COORDINATION OFFICE (NOTICE OF IMMEDIATE RELOCATION OF NIGERIA AFCFTA COORDINATION OFFICE).PDF","Assigned":"No Assigned Value","_x0033_rdAssigned":"No 3rdAssigned Value","RefIDD":"19237","Reference_ID":"20260331-19237-UNC--14551","Classification":"Unclassifieds","Priority":"N/A","Created":"2026-03-30T14:22:38Z","Progress":"Not started","DueDate":"2026-03-30T23:00:00Z","StartDate":"2026-03-30","Description":true,"AssignedTo":"SKAKA@NITDA.GOV.NG","EditorEmail":"No Editor Email","AuthorTitle":"No Author","GBDLookUp":[],"GDSUROUT":"eGDED"},{"ID":14550,"Title":"19234 -2026-03-26 -FMOCIDE (MINISTERIAL REQUEST FOR THE CONVERSION OF VOLUNTEERS TO PROJECT MANAGERS).PDF","Assigned":"slawal@nitda.gov.ng","_x0033_rdAssigned":"No 3rdAssigned Value","RefIDD":"19234","Reference_ID":"20260331-19234-MCI-HMM-14550","Classification":"FMCIDE","Priority":"High","Created":"2026-03-30T14:21:15Z","Progress":"Not started","DueDate":"2026-03-30T23:00:00Z","StartDate":"2026-03-30","Description":true,"AssignedTo":"dg@nitda.gov.ng","EditorEmail":"No Editor Email","AuthorTitle":"No Author","GBDLookUp":[],"GDSUROUT":"CEO"},{"ID":14549,"Title":"19229 -2026-03-26 -FMOCIDE (REQUEST FOR VISIT AND ENGAGEMENT TO CERRT &amp; NCAIR WITH BENEFICIARIES OF 2026 EDITION OF COMPETITION).PDF","Assigned":"cerrt@nitda.gov.ng","_x0033_rdAssigned":"No 3rdAssigned Value","RefIDD":"19229","Reference_ID":"20260331-19229-NSS-GEN-14549","Classification":"NITDA Services","Priority":"Medium","Created":"2026-03-30T14:02:55Z","Progress":"Not started","DueDate":"2026-03-30T23:00:00Z","StartDate":"2026-03-30","Description":true,"AssignedTo":"MLAWAN@NITDA.GOV.NG","EditorEmail":"No Editor Email","AuthorTitle":"No Author","GBDLookUp":[],"GDSUROUT":"CS"},{"ID":14548,"Title":"19175 -2026-03-18 -NX NIGERIA LTD (IPNX DEDECATED BROADBAND INTERNET &amp; CONNECTIVITY SOLUTIONS).PDF","Assigned":"No Assigned Value","_x0033_rdAssigned":"No 3rdAssigned Value","RefIDD":"19175","Reference_ID":"20260331-19175-UNC--14548","Classification":"Unclassifieds","Priority":"N/A","Created":"2026-03-30T13:48:55Z","Progress":"Not started","DueDate":"2026-03-30T23:00:00Z","StartDate":"2026-03-30","Description":true,"AssignedTo":"asambo@nitda.gov.ng","EditorEmail":"No Editor Email","AuthorTitle":"No Author","GBDLookUp":[],"GDSUROUT":"IT"},{"ID":14547,"Title":"19164 -2026-03-18 -OFFICE OF THE HEAD OF THE CIVIL SERVICE OF THE FEDERATION (INVITATION TO SERVE AS A SPEAKER).PDF","Assigned":"No Assigned Value","_x0033_rdAssigned":"No 3rdAssigned Value","RefIDD":"19164","Reference_ID":"20260331-19164-EAI-INV-14547","Classification":"Engagements and Events","Priority":"High","Created":"2026-03-30T13:44:17Z","Progress":"Not started","DueDate":"2026-03-30T23:00:00Z","StartDate":"2026-03-30","Description":true,"AssignedTo":"dg@nitda.gov.ng","EditorEmail":"No Editor Email","AuthorTitle":"No Author","GBDLookUp":[],"GDSUROUT":"CEO"},{"ID":14546,"Title":"19002 -2026-03-10 -PUBLIC SERVICE INSTITUTE OF NIGERIA (REQUEST FOR COURTESY VISIT).PDF","Assigned":"AHASSAN@NITDA.GOV.NG","_x0033_rdAssigned":"No 3rdAssigned Value","RefIDD":"19002","Reference_ID":"20260331-19002-PRC\n-CVT-14546","Classification":"Public Relations","Priority":"Medium","Created":"2026-03-30T11:55:16Z","Progress":"Not started","DueDate":"2026-03-30T23:00:00Z","StartDate":"2026-03-30","Description":true,"AssignedTo":"HUMAR@NITDA.GOV.NG","EditorEmail":"No Editor Email","AuthorTitle":"No Author","GBDLookUp":[],"GDSUROUT":"CCMR"}}"</w:t>
      </w:r>
    </w:p>
    <w:p>
      <w:pPr>
        <w:pStyle w:val="NoSpacing"/>
        <w:shd w:val="clear" w:color="auto" w:fill="F7F7F7"/>
      </w:pP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2"/>
        </w:rPr>
        <w:t>GET TASKS FLOW SAMPLE RESPONSE END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Conflicts/errors are flagged without altering source structures.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8"/>
      </w:rPr>
      <w:t>Flow Detail — E03 — fetch tasks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