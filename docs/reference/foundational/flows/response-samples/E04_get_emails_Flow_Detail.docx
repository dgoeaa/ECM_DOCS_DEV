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E04 — get emails</w:t>
      </w:r>
    </w:p>
    <w:p>
      <w:pPr>
        <w:jc w:val="center"/>
      </w:pPr>
      <w:r>
        <w:t>Dedicated Flow Detail (URLs • Trigger Schemas • Sample Responses)</w:t>
      </w:r>
    </w:p>
    <w:p>
      <w:pPr>
        <w:jc w:val="center"/>
      </w:pPr>
      <w:r>
        <w:t>Generated: 2026-04-21 02:03</w:t>
      </w:r>
    </w:p>
    <w:p/>
    <w:p>
      <w:pPr>
        <w:pStyle w:val="Heading2"/>
      </w:pPr>
      <w:r>
        <w:t>Sources (within provided scope):</w:t>
      </w:r>
    </w:p>
    <w:p>
      <w:pPr>
        <w:pStyle w:val="ListBullet"/>
      </w:pPr>
      <w:r>
        <w:t>ALL_URLs_POWER_AUTOMATE_ENDPOINTS.txt</w:t>
      </w:r>
    </w:p>
    <w:p>
      <w:pPr>
        <w:pStyle w:val="ListBullet"/>
      </w:pPr>
      <w:r>
        <w:t>v1_ALL_FLOWS_TRIGGER_SCHEMA_GETDOCS_GETTASKS_GETEMAILS_GETREFERENCES-&amp;-LOOKUPS.txt</w:t>
      </w:r>
    </w:p>
    <w:p>
      <w:pPr>
        <w:pStyle w:val="ListBullet"/>
      </w:pPr>
      <w:r>
        <w:t>ALL_FLOWS_SAMPLE REPONSES_GETDOCS_GETTASKS_GETEMAILS_GETREFERENCES-&amp;-LOOKUPS.txt</w:t>
      </w:r>
    </w:p>
    <w:p>
      <w:r>
        <w:br w:type="page"/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30549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shd w:val="clear" w:color="auto" w:fill="305496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Endpoint ID</w:t>
            </w:r>
          </w:p>
        </w:tc>
        <w:tc>
          <w:tcPr>
            <w:tcW w:type="dxa" w:w="4968"/>
          </w:tcPr>
          <w:p>
            <w:r>
              <w:t>E04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get emails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Retrieve emails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</w:tbl>
    <w:p/>
    <w:p>
      <w:pPr>
        <w:pStyle w:val="Heading1"/>
      </w:pPr>
      <w:r>
        <w:t>Flow Definition (verbatim from ENDPOINTS)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E04: {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name: 'get emails',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purpose: 'Retrieve emails',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method: 'POST',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  url: 'https:defaultca6a4b3f912349bcbcb927085ebbf1.a1.environment.api.powerplatform.com:443powerautomateautomationsdirectworkflows3931e2ff995242b6b2c920c8b2209797triggersmanualpathsinvoke?api-version=1&amp;sp=%2Ftriggers%2Fmanual%2Frun&amp;sv=1.0&amp;sig=SV7I2t9wmS0sWBGpHoIKg8I3E8ATk1KFrqrjC9Gih0U'</w:t>
      </w:r>
    </w:p>
    <w:p>
      <w:pPr>
        <w:pStyle w:val="NoSpacing"/>
        <w:shd w:val="clear" w:color="auto" w:fill="EDEDED"/>
      </w:pPr>
      <w:r>
        <w:rPr>
          <w:rFonts w:ascii="Courier New" w:hAnsi="Courier New" w:eastAsia="Courier New"/>
          <w:sz w:val="16"/>
        </w:rPr>
        <w:t xml:space="preserve">  },</w:t>
      </w:r>
    </w:p>
    <w:p/>
    <w:p>
      <w:pPr>
        <w:pStyle w:val="Heading1"/>
      </w:pPr>
      <w:r>
        <w:t>URL(s)</w:t>
      </w:r>
    </w:p>
    <w:p>
      <w:pPr>
        <w:pStyle w:val="Heading2"/>
      </w:pPr>
      <w:r>
        <w:t>From ENDPOINTS (verbatim)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>https:defaultca6a4b3f912349bcbcb927085ebbf1.a1.environment.api.powerplatform.com:443powerautomateautomationsdirectworkflows3931e2ff995242b6b2c920c8b2209797triggersmanualpathsinvoke?api-version=1&amp;sp=%2Ftriggers%2Fmanual%2Frun&amp;sv=1.0&amp;sig=SV7I2t9wmS0sWBGpHoIKg8I3E8ATk1KFrqrjC9Gih0U</w:t>
      </w:r>
    </w:p>
    <w:p>
      <w:pPr>
        <w:pStyle w:val="Heading2"/>
      </w:pPr>
      <w:r>
        <w:t>From ALL_URLs_POWER_AUTOMATE_ENDPOINTS.txt (verbatim endpoint entry)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>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"endpoint_id": "E04",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"name": "get emails",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"method": "POST",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"purpose": "Retrieve emails",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"url": "https://defaultca6a4b3f912349bcbcb927085ebbf1.a1.environment.api.powerplatform.com:443/powerautomate/automations/direct/workflows/3931e2ff995242b6b2c920c8b2209797/triggers/manual/paths/invoke?api-version=1&amp;sp=%2Ftriggers%2Fmanual%2Frun&amp;sv=1.0&amp;sig=SV7I2t9wmS0sWBGpHoIKg8I3E8ATk1KFrqrjC9Gih0U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"aliases_in_source":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  "get emails"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  ]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pStyle w:val="Heading2"/>
      </w:pPr>
      <w:r>
        <w:t>URL Consistency / Errors (non-destructive)</w:t>
      </w:r>
    </w:p>
    <w:p>
      <w:pPr>
        <w:pStyle w:val="Heading3"/>
        <w:shd w:val="clear" w:color="auto" w:fill="FFF2CC"/>
      </w:pPr>
      <w:r>
        <w:t>Conflict / Errors</w:t>
      </w:r>
    </w:p>
    <w:p>
      <w:pPr>
        <w:pStyle w:val="ListBullet"/>
        <w:shd w:val="clear" w:color="auto" w:fill="FFF2CC"/>
      </w:pPr>
      <w:r>
        <w:t>CONFLICT: ENDPOINTS URL differs from ALL_URLs URL (both preserved verbatim above).</w:t>
      </w:r>
    </w:p>
    <w:p>
      <w:pPr>
        <w:pStyle w:val="ListBullet"/>
        <w:shd w:val="clear" w:color="auto" w:fill="FFF2CC"/>
      </w:pPr>
      <w:r>
        <w:t>ERROR: ENDPOINTS URL begins with "https:" but is missing "//".</w:t>
      </w:r>
    </w:p>
    <w:p>
      <w:pPr>
        <w:pStyle w:val="ListBullet"/>
        <w:shd w:val="clear" w:color="auto" w:fill="FFF2CC"/>
      </w:pPr>
      <w:r>
        <w:t>ERROR: ENDPOINTS URL contains ":443" without a following "/".</w:t>
      </w:r>
    </w:p>
    <w:p/>
    <w:p>
      <w:pPr>
        <w:pStyle w:val="Heading1"/>
      </w:pPr>
      <w:r>
        <w:t>Trigger Schema(s) (verbatim from schema attachment)</w:t>
      </w:r>
    </w:p>
    <w:p>
      <w:pPr>
        <w:pStyle w:val="Heading2"/>
      </w:pPr>
      <w:r>
        <w:t>GET EMAILS FLOW TRIGGED SCHEMA: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>"{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"$schema": "http://json-schema.org/draft-07/schema#",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"type": "object",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"title": "fetch_emails Trigger Contract",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"description": "Standardized HTTP trigger schema for the fetch_emails flow. Supports mailbox email retrieval with optional paging and unread filtering.",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"properties":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"action":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high-level action to perform.",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"operation":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specific operation name.",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"mode":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"Execution mode for the request."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"source":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"Source system initiating the request."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"userEmail":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"The initiating user's email address.",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"format": "email"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"method":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"Request or execution method."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"id":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"integer",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"Primary identifier associated with the request."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"device":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"object",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"Device information related to the request.",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"properties":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"id":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  "integer",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  "description": "Device identifier."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}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"additionalProperties": true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"folderPath":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"string",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"Mailbox folder path to fetch emails from.",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"minLength":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"top":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"integer",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"minimum": 1,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"Maximum number of emails to return."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"skip":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"integer",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"minimum": 0,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"Number of emails to skip for paging."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"fetchOnlyUnread": {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"type": [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"boolean",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  "null"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  "description": "Whether to fetch only unread emails."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  }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},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"required": [],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"additionalProperties": true,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"x-contract-version": "2.0.0",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"x-schema-family": "email-fetch",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 xml:space="preserve">  "x-compatibility-mode": "backward-compatible"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4"/>
        </w:rPr>
        <w:t>}"</w:t>
      </w:r>
    </w:p>
    <w:p/>
    <w:p>
      <w:pPr>
        <w:pStyle w:val="Heading1"/>
      </w:pPr>
      <w:r>
        <w:t>Sample Response(s) (verbatim from sample responses attachment)</w:t>
      </w:r>
    </w:p>
    <w:p>
      <w:pPr>
        <w:pStyle w:val="Heading2"/>
      </w:pPr>
      <w:r>
        <w:t>Block 1</w:t>
      </w: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GET EMAILWS FLOW SAMPLE RESPONSE START:</w:t>
      </w:r>
    </w:p>
    <w:p>
      <w:pPr>
        <w:pStyle w:val="NoSpacing"/>
        <w:shd w:val="clear" w:color="auto" w:fill="F7F7F7"/>
      </w:pP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"GET EMAILS FLOW SAMPLE RESPONSE START</w:t>
      </w:r>
    </w:p>
    <w:p>
      <w:pPr>
        <w:pStyle w:val="NoSpacing"/>
        <w:shd w:val="clear" w:color="auto" w:fill="F7F7F7"/>
      </w:pP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"{"ok":true,"status":{"http":200,"code":"OK","message":"Success"},"request":{"requestId":"9067b2a5-0f4b-4c35-a996-59cf3d63af16","trackingId":"","action":"emailsfetch","operation":"read","mode":"read","requestedBy":"unknown","source":"http"},"timing":{"receivedAtUtc":"2026-03-31T23:40:19.8683368Z","completedAtUtc":"2026-03-31T23:40:21.9551306Z","durationMs":2027},"data":{"emails":[{"id":"AAMkAGU4MjU3NzM1LWE0ODctNGMxMy05MDc2LWJlODQyYzY2YTViZQBGAAAAAAAIUY9AayzuSoWYCATKNZYoBwDph1tyo4VRR5MisgSVZl5gAAAAAAEMAADph1tyo4VRR5MisgSVZl5gAAABR8RdAAA=","internetMessageId":"","conversationId":"","receivedDateTime":"2021-10-07T12:28:31Z","subject":"You've joined the Director General's Office group","importance":"normal","hasAttachments":false,"webLink":"https://outlook.office365.com/owa/?ItemID=AAMkAGU4MjU3NzM1LWE0ODctNGMxMy05MDc2LWJlAODQyYzY2YTViZQBGAAAAAAAIUY9AayzuSoWYCATKNZYoBwDph1tyo4VRR5MisgSVZl5gAAAAAAEMAADph1tyo4VRR5MisgSVZl5gAAABR8RdAAA%3D&amp;exvsurl=1&amp;viewmodel=ReadMessageItem","bodyPreview":"Work Brilliantly Together\r\n\r\nWelcome to the\r\nDirector General's Office Group\r\nDirector General's Office\r\nPrivate group with 9 members\r\nView group in Outlook\r\nGet started\r\n\r\nYou're set to receive only replies and events in your inbox. Change this setting b","body":{"contentType":"html","content":"&lt;html&gt;&lt;head&gt;\r\n&lt;meta http-equiv=\"Content-Type\" content=\"text/html; charset=utf-8\"&gt;&lt;meta content=\"IE=edge\"&gt;&lt;meta name=\"viewport\" content=\"width=device-width, initial-scale=1\"&gt;&lt;style&gt;\r\n&lt;!--\r\nhtml, body\r\n\t{margin:0;\r\n\tpadding:0;\r\n\tbackground-color:#d8d8d8;\r\n\tfont-size:14px;\r\n\tfont-family:Segoe UI WestEuropean,Segoe UI,-apple-system,Roboto,Helvetica,sans-serif,Tahoma,Arial;\r\n\tfont-weight:400}\r\ntable\r\n\t{border-collapse:collapse}\r\n#welcomeOuter\r\n\t{background-color:#d8d8d8;\r\n\twidth:100%}\r\n#welcomeInner\r\n\t{background-color:#fff;\r\n\tmargin:28px 0 0 0}\r\n#welcomeHeader-brand\r\n\t{padding:26px 0 22px 30px}\r\n#welcomeHeader-tag\r\n\t{padding:26px 20px 25px 0;\r\n\tcolor:#A1A4A6;\r\n\tfont-size:11px;\r\n\ttext-align:right;\r\n\tletter-spacing:0.03rem}\r\n#welcomeGroup\r\n\t{text-align:center}\r\n#welcomeGroup-details\r\n\t{background:#222}\r\n#welcomeGroup-profile\r\n\t{padding:35px 0 10px 0;\r\n\ttext-align:center}\r\n#welcomeGroup-profile img\r\n\t{border-radius:50%;\r\n\tborder:2px solid #555555;\r\n\theight:80px;\r\n\twidth:80px}\r\n#welcomeGroup-title\r\n\t{font-size:36px;\r\n\tline-height:48px;\r\n\tfont-weight:100;\r\n\tcolor:#fff;\r\n\tpadding:0 0 20px 0;\r\n\tletter-spacing:0.04rem;\r\n\ttext-align:center}\r\n#welcomeGroup-description\r\n\t{font-size:14px;\r\n\tline-height:14px;\r\n\tfont-weight:100;\r\n\tcolor:#fff;\r\n\tpadding:0 40px 20px 40px;\r\n\tletter-spacing:0.04rem;\r\n\ttext-align:center;\r\n\tword-break:break-all}\r\n#welcomeGroup-grouptype\r\n\t{font-size:14px;\r\n\tline-height:14px;\r\n\tfont-weight:400;\r\n\tletter-spacing:0.04rem;\r\n\tcolor:#fff;\r\n\ttext-align:center}\r\n#welcomeGroup-members\r\n\t{text-align:center;\r\n\tpadding:20px 0 0 0}\r\n#welcomeGroup-members table\r\n\t{margin:0 auto}\r\n#welcomeGroup-members img\r\n\t{border-radius:50%;\r\n\tborder:2px solid #333;\r\n\tmargin:0 2px;\r\n\tdisplay:inline-block}\r\n#welcomeGroup-members span\r\n\t{display:inline-block;\r\n\twidth:36px;\r\n\theight:36px;\r\n\tline-height:36px;\r\n\tcolor:#C8C8C8;\r\n\ttext-align:center;\r\n\tfont-size:10px}\r\n#welcomeGroup-action\r\n\t{padding:40px 0 50px 0;\r\n\ttext-align:center}\r\n#welcomeGroup-action a, #welcomeGroup-action a:visited\r\n\t{display:inline-block;\r\n\twidth:152px;\r\n\theight:40px;\r\n\tborder-radius:3px;\r\n\tfont-size:13px;\r\n\tline-height:40px;\r\n\tcolor:#fff;\r\n\tfont-weight:400;\r\n\tpadding:0;\r\n\ttext-decoration:none;\r\n\tbackground-color:#0078D8;\r\n\tfont-weight:600}\r\n#welcomeGroup-action a:hover\r\n\t{color:#0078D8;\r\n\tbackground-color:#fff}\r\n#welcomeGetStarted-content\r\n\t{text-align:center;\r\n\tpadding:40px 90px 60px 90px}\r\n#welcomeGetStarted-content h2\r\n\t{font-size:36px;\r\n\tline-height:1;\r\n\tcolor:#333;\r\n\tfont-weight:100;\r\n\tmargin:0 0 20px 0}\r\n#welcomeGetStarted-content p\r\n\t{font-size:14px;\r\n\tline-height:24px;\r\n\tcolor:#666;\r\n\tfont-weight:400;\r\n\tmargin:0 0 25px 0}\r\n#welcomeGetStarted-content a, #welcomeGetStarted-content a:visited\r\n\t{display:inline-block;\r\n\twidth:160px;\r\n\theight:30px;\r\n\tborder-radius:3px;\r\n\tfont-size:12px;\r\n\tline-height:28px;\r\n\tcolor:#A6A6A6;\r\n\tfont-weight:400;\r\n\ttext-align:center;\r\n\tborder:1px solid #C8C8C8;\r\n\tpadding:0;\r\n\ttext-decoration:none;\r\n\tbackground-color:transparent;\r\n\tfont-weight:600}\r\n#welcomeGetStarted-content a:hover\r\n\t{color:#fff;\r\n\tborder:1px solid #333;\r\n\tbackground-color:#333}\r\n.welcomeGetStartedSteps-step\r\n\t{text-align:center;\r\n\tpadding:0 65px 40px 65px;\r\n\tfont-size:14px;\r\n\tline-height:24px;\r\n\tcolor:#666}\r\n.welcomeGetStartedSteps-step p strong\r\n\t{color:#333;\r\n\tfont-weight:600}\r\n.welcomeGetStartedSteps-step a\r\n\t{text-decoration:none;\r\n\tcolor:#666}\r\n#welcomeTools\r\n\t{background-color:#eaeaea}\r\n#welcomeTools-title\r\n\t{text-align:center}\r\n#welcomeTools-title h2\r\n\t{font-size:36px;\r\n\tline-height:48px;\r\n\tfont-weight:100;\r\n\tcolor:#333;\r\n\tmargin:40px 0 70px 0}\r\n#welcomeTools-organize\r\n\t{padding:20px 0 60px 0}\r\n#welcomeTools-organize h3\r\n\t{font-size:36px;\r\n\tline-height:42px;\r\n\tfont-weight:100;\r\n\tcolor:#333;\r\n\tmargin:20px 0}\r\n#welcomeTools-organize p\r\n\t{font-size:14px;\r\n\tline-height:24px;\r\n\tfont-weight:400;\r\n\tcolor:#676767;\r\n\tmargin:0 0 20px 0}\r\n#welcomeTools-organize a, #welcomeTools-organize a:visited\r\n\t{display:inline-block;\r\n\twidth:110px;\r\n\theight:30px;\r\n\tborder-radius:3px;\r\n\tfont-size:12px;\r\n\tline-height:28px;\r\n\tcolor:#A6A6A6;\r\n\tfont-weight:400;\r\n\tborder:1px solid #C8C8C8;\r\n\tpadding:0;\r\n\ttext-align:center;\r\n\ttext-decoration:none;\r\n\tbackground-color:transparent;\r\n\tfont-weight:600}\r\n#welcomeTools-organize a:hover\r\n\t{color:#fff;\r\n\tborder:1px solid #333;\r\n\tbackground-color:#333}\r\n#welcomeTools-organize-description\r\n\t{padding:0 25px 0 40px}\r\n#welcomeTools-sharing\r\n\t{padding:0 0 60px 0}\r\n#welcomeTools-sharing h3\r\n\t{font-size:36px;\r\n\tline-height:42px;\r\n\tfont-weight:100;\r\n\tcolor:#333;\r\n\tmargin:20px 0}\r\n#welcomeTools-sharing p\r\n\t{font-size:14px;\r\n\tline-height:24px;\r\n\tfont-weight:400;\r\n\tcolor:#676767;\r\n\tmargin:0 0 20px 0}\r\n#welcomeTools-sharing a, #welcomeTools-sharing a:visited\r\n\t{display:inline-block;\r\n\twidth:110px;\r\n\theight:30px;\r\n\tborder-radius:3px;\r\n\tfont-size:12px;\r\n\tline-height:28px;\r\n\tcolor:#A6A6A6;\r\n\tfont-weight:400;\r\n\tborder:1px solid #C8C8C8;\r\n\tpadding:0;\r\n\ttext-align:center;\r\n\ttext-decoration:none;\r\n\tbackground-color:transparent;\r\n\tfont-weight:600}\r\n#welcomeTools-sharing a:hover\r\n\t{color:#fff;\r\n\tborder:1px solid #333;\r\n\tbackground-color:#333}\r\n#welcomeTools-sharing-description\r\n\t{padding:0 25px 0 40px}\r\n#welcomeCapabilities\r\n\t{background-color:#333}\r\n#welcomeCapabilities-title\r\n\t{text-align:center}\r\n#welcomeCapabilities-title h2\r\n\t{font-size:36px;\r\n\tline-height:1;\r\n\tfont-weight:100;\r\n\tcolor:#fff;\r\n\tmargin:40px 0 40px 0}\r\n#welcomeCapabilities-connectors\r\n\t{padding:0 16px 0 40px}\r\n#welcomeCapabilities-connectors p\r\n\t{color:#fff;\r\n\tfont-size:17px;\r\n\tline-height:24px}\r\n.welcomeCapabilities-connector\r\n\t{padding:0 24px 0 0;\r\n\tvertical-align:top}\r\n#welcomeCapabilities-action\r\n\t{text-align:center;\r\n\tpadding:40px 0 60px 0}\r\n#welcomeCapabilities-action a, #welcomeCapabilities-action a:visited\r\n\t{display:inline-block;\r\n\twidth:150px;\r\n\theight:30px;\r\n\tborder-radius:3px;\r\n\tfont-size:12px;\r\n\tline-height:28px;\r\n\tcolor:#EAEAEA;\r\n\tfont-weight:400;\r\n\tborder:1px solid #C8C8C8;\r\n\tpadding:0;\r\n\ttext-align:center;\r\n\ttext-decoration:none;\r\n\tbackground-color:transparent;\r\n\tfont-weight:600}\r\n#welcomeCapabilities-action a:hover\r\n\t{color:#333;\r\n\tborder:1px solid #C8C8C8;\r\n\tbackground-color:#C8C8C8}\r\n#welcomeFooter\r\n\t{background-color:#f0f0f0}\r\n#welcomeMicrosoft\r\n\t{padding:20px}\r\n#welcomeAddress\r\n\t{width:160px;\r\n\tpadding:20px;\r\n\tfont-size:13px;\r\n\tline-height:20px;\r\n\tcolor:#999}\r\n#welcomeTerms\r\n\t{padding:0 20px 20px 20px;\r\n\tfont-size:13px;\r\n\tline-height:20px;\r\n\tcolor:#999}\r\n#welcomeTerms a, #welcomeTerms a:visited\r\n\t{color:#999}\r\n#welcomeTerms a:hover\r\n\t{color:#000}\r\n@media only screen and (max-width: 767px) {\r\n#welcomeInner\r\n\t{width:100%!important}\r\n#welcomeGetStarted-content\r\n\t{padding:40px 40px 60px 40px!important}\r\n#welcomeGetStarted-content h2\r\n\t{font-size:26px!important;\r\n\tline-height:32px!important}\r\n.welcomeGetStartedSteps-step\r\n\t{padding:0 35px 40px 35px!important}\r\n#welcomeTools-title h2\r\n\t{font-size:26px!important;\r\n\tline-height:32px!important}\r\n#welcomeTools-organize h3\r\n\t{font-size:20px!important;\r\n\tline-height:26px!important}\r\n#welcomeTools-organize-description\r\n\t{display:block!important;\r\n\tpadding:0 25px!important;\r\n\ttext-align:center!important}\r\n#welcomeTools-organize-image\r\n\t{display:none!important;\r\n\ttext-align:right!important}\r\n#welcomeTools-sharing h3\r\n\t{font-size:20px!important;\r\n\tline-height:26px!important}\r\n#welcomeTools-sharing-description\r\n\t{display:block!important;\r\n\tpadding:0 25px!important;\r\n\ttext-align:center!important}\r\n#welcomeTools-sharing-image\r\n\t{display:none!important;\r\n\ttext-align:left!important}\r\n#welcomeCapabilities-title h2\r\n\t{font-size:26px!important;\r\n\tline-height:32px!important}\r\n#welcomeMicrosoft\r\n\t{display:block!important;\r\n\tpadding:25px!important}\r\n#welcomeAddress\r\n\t{display:block!important;\r\n\tpadding:0 25px 20px 25px!important}\r\n\r\n\t}\r\n@media only screen and (max-width: 540px) {\r\n.welcomeGetStartedSteps-step\r\n\t{display:block!important;\r\n\tpadding:0 25px 25px 25px!important}\r\n#welcomeGetStarted-content h2\r\n\t{font-size:20px!important}\r\n#welcomeTools-title h2\r\n\t{font-size:20px!important}\r\n#welcomeTools-organize\r\n\t{padding:0 0 40px 0!important}\r\n#welcomeTools-organize h3\r\n\t{font-size:18px}\r\n#welcomeTools-sharing\r\n\t{padding:0 0 40px 0!important}\r\n#welcomeTools-sharing h3\r\n\t{font-size:18px!important}\r\n#welcomeCapabilities-connectors\r\n\t{padding:0!important}\r\n#welcomeCapabilities-connectors p\r\n\t{font-size:14px!important;\r\n\tline-height:20px!important;\r\n\tmargin:10px 0 0 0!important}\r\n.welcomeCapabilities-connector\r\n\t{display:block!important;\r\n\tpadding:0 24px 25px 25px!important;\r\n\ttext-align:center!important}\r\n#welcomeCapabilities-action\r\n\t{padding:0 0 40px 0!important}\r\n#welcomeCapabilities-title h2\r\n\t{font-size:20px!important}\r\n\r\n\t}\r\n[owa] #welcomeGetStartedSteps\r\n\t{height:586px}\r\n[owa] #welcomeTools-title\r\n\t{height:116px}\r\n[owa] #welcomeTools-sharing-description\r\n\t{height:381px}\r\n[owa] welcomeTools-sharing-image\r\n\t{height:381px}\r\n[owa] #welcomeTools-organize-description\r\n\t{height:379px}\r\n[owa] #welcomeTools-organize-image\r\n\t{height:379px}\r\n#welcomeTools-title\r\n\t{height:116px}\r\n#welcomeTools-sharing-description\r\n\t{height:381px}\r\nwelcomeTools-sharing-image\r\n\t{height:381px}\r\n#welcomeTools-organize-description\r\n\t{height:379px}\r\n#welcomeTools-organize-image\r\n\t{height:379px}\r\n--&gt;\r\n&lt;/style&gt;&lt;/head&gt;&lt;body bgcolor=\"#d8d8d8\"&gt;&lt;table width=\"100%\" id=\"welcomeOuter\" border=\"0\" cellpadding=\"0\" cellspacing=\"0\" role=\"presentation\"&gt;&lt;tbody&gt;&lt;tr role=\"presentation\"&gt;&lt;td role=\"presentation\"&gt;&lt;center&gt;&lt;table width=\"728\" id=\"welcomeInner\" bgcolor=\"#fff\" border=\"0\" cellpadding=\"0\" cellspacing=\"0\" role=\"presentation\" style=\"font-family:Segoe UI WestEuropean,Segoe UI,-apple-system,Roboto,Helvetica,sans-serif,Tahoma,Arial\"&gt;&lt;tbody&gt;&lt;tr role=\"presentation\"&gt;&lt;td role=\"presentation\"&gt;&lt;table width=\"100%\" id=\"welcomeHeader\" bgcolor=\"#fff\" border=\"0\" cellpadding=\"0\" cellspacing=\"0\" role=\"presentation\"&gt;&lt;tbody&gt;&lt;tr role=\"presentation\"&gt;&lt;td id=\"welcomeHeader-brand\" role=\"presentation\"&gt;&lt;img src=\"cid:welcome_v3_M365_icon\" alt=\"Office 365\"&gt; &lt;/td&gt;&lt;td id=\"welcomeHeader-tag\" role=\"presentation\"&gt;Work Brilliantly Together &lt;/td&gt;&lt;/tr&gt;&lt;/tbody&gt;&lt;/table&gt;&lt;table width=\"100%\" id=\"welcomeGroup\" bgcolor=\"#222\" border=\"0\" cellpadding=\"0\" cellspacing=\"0\" role=\"presentation\"&gt;&lt;tbody&gt;&lt;tr role=\"presentation\"&gt;&lt;td id=\"welcomeGroup-details\" role=\"presentation\"&gt;&lt;table width=\"100%\" height=\"100%\" border=\"0\" cellpadding=\"0\" cellspacing=\"0\" role=\"presentation\"&gt;&lt;tbody&gt;&lt;tr role=\"presentation\"&gt;&lt;td id=\"welcomeGroup-profile\" role=\"presentation\"&gt;&lt;img height=\"80\" width=\"80\" src=\"cid:group_photo.jpg\" alt=\"\" role=\"presentation\"&gt; &lt;/td&gt;&lt;/tr&gt;&lt;tr role=\"presentation\"&gt;&lt;td id=\"welcomeGroup-title\" role=\"presentation\"&gt;Welcome to the &lt;br&gt;Director General's Office Group &lt;/td&gt;&lt;/tr&gt;&lt;tr role=\"presentation\"&gt;&lt;td id=\"welcomeGroup-description\" role=\"presentation\"&gt;Director General's Office &lt;/td&gt;&lt;/tr&gt;&lt;tr role=\"presentation\"&gt;&lt;td id=\"welcomeGroup-grouptype\" role=\"presentation\"&gt;Private group with 9 members &lt;/td&gt;&lt;/tr&gt;&lt;tr role=\"presentation\"&gt;&lt;td id=\"welcomeGroup-action\" role=\"presentation\"&gt;&lt;div&gt;&lt;a href=\"https://outlook.office365.com/owa/DirectorGeneralsOffice@nitda.gov.ng/groupsubscription.ashx?realm=nitda.gov.ng&amp;amp;source=WelcomeEmail&amp;amp;action=conversations&amp;amp;subaction=gotogroup\" style=\"background-color:#0078D8; border-radius:4px; color:#ffffff; display:inline-block; font-family:sans-serif; font-size:12px; font-weight:bold; line-height:40px; text-align:center; text-decoration:none; width:132px; padding:0 10px 0 10px\"&gt;View group in Outlook&lt;/a&gt; &lt;/div&gt;&lt;/td&gt;&lt;/tr&gt;&lt;/tbody&gt;&lt;/table&gt;&lt;/td&gt;&lt;/tr&gt;&lt;/tbody&gt;&lt;/table&gt;&lt;table width=\"100%\" id=\"welcomeGetStarted\" bgcolor=\"#fff\" border=\"0\" cellpadding=\"0\" cellspacing=\"0\" role=\"presentation\"&gt;&lt;tbody&gt;&lt;tr role=\"presentation\"&gt;&lt;td id=\"welcomeGetStarted-content\" role=\"presentation\"&gt;&lt;h2&gt;Get started&lt;/h2&gt;&lt;p&gt;You're set to receive only replies and events in your inbox. Change this setting below, or anywhere you see the group in Outlook, to see all of this group's conversations.&lt;/p&gt;&lt;div&gt;&lt;a href=\"https://outlook.office365.com/owa/DirectorGeneralsOffice@nitda.gov.ng/groupsubscription.ashx?realm=nitda.gov.ng&amp;amp;source=WelcomeEmail&amp;amp;action=subscribe\" style=\"background-color:#fff; border:1px solid #0078D8; border-radius:4px; color:#0078D8; display:inline-block; font-family:sans-serif; font-size:12px; font-weight:bold; line-height:32px; text-align:center; text-decoration:none; width:182px\"&gt;Follow in inbox&lt;/a&gt; &lt;/div&gt;&lt;/td&gt;&lt;/tr&gt;&lt;/tbody&gt;&lt;/table&gt;&lt;table width=\"100%\" id=\"welcomeGetStartedSteps\" bgcolor=\"#fff\" border=\"0\" cellpadding=\"0\" cellspacing=\"0\" role=\"presentation\"&gt;&lt;tbody&gt;&lt;tr role=\"presentation\"&gt;&lt;td class=\"welcomeGetStartedSteps-step\" valign=\"top\" role=\"presentation\"&gt;&lt;a href=\"https://outlook.office365.com/owa/DirectorGeneralsOffice@nitda.gov.ng/groupsubscription.ashx?realm=nitda.gov.ng&amp;amp;source=WelcomeEmail&amp;amp;action=conversations\"&gt;&lt;img src=\"cid:welcome_v3_conversations_icon\" alt=\"\" role=\"presentation\"&gt; &lt;p style=\"margin-top:14px; margin-bottom:14px\"&gt;&lt;strong&gt;Get the conversation rolling&lt;/strong&gt;&lt;br&gt;Start your own. Or just catch up. All in the group inbox. &lt;/p&gt;&lt;img src=\"cid:arrow_icon\" alt=\"\" role=\"presentation\"&gt; &lt;/a&gt;&lt;/td&gt;&lt;td class=\"welcomeGetStartedSteps-step\" valign=\"top\" role=\"presentation\"&gt;&lt;a href=\"https://outlook.office365.com/owa/DirectorGeneralsOffice@nitda.gov.ng/groupsubscription.ashx?realm=nitda.gov.ng&amp;amp;source=WelcomeEmail&amp;amp;action=files\"&gt;&lt;img src=\"cid:welcome_v3_files_icon\" alt=\"\" role=\"presentation\"&gt; &lt;p style=\"margin-top:14px; margin-bottom:14px\"&gt;&lt;strong&gt;Keep things together&lt;/strong&gt;&lt;br&gt;Now, your documents and attachments in one place. &lt;/p&gt;&lt;img src=\"cid:arrow_icon\" alt=\"\" role=\"presentation\"&gt; &lt;/a&gt;&lt;/td&gt;&lt;/tr&gt;&lt;tr role=\"presentation\"&gt;&lt;td class=\"welcomeGetStartedSteps-step\" valign=\"top\" role=\"presentation\"&gt;&lt;a href=\"https://outlook.office365.com/owa/DirectorGeneralsOffice@nitda.gov.ng/groupsubscription.ashx?realm=nitda.gov.ng&amp;amp;source=WelcomeEmail&amp;amp;action=onenote\"&gt;&lt;img src=\"cid:welcome_v3_onenote_icon\" alt=\"\" role=\"presentation\"&gt; &lt;p style=\"margin-top:14px; margin-bottom:14px\"&gt;&lt;strong&gt;Stay on the same page&lt;/strong&gt;&lt;br&gt;Groups that take notes together, stay together. In the group notebook. &lt;/p&gt;&lt;img src=\"cid:arrow_icon\" alt=\"\" role=\"presentation\"&gt; &lt;/a&gt;&lt;/td&gt;&lt;td class=\"welcomeGetStartedSteps-step\" valign=\"top\" role=\"presentation\"&gt;&lt;a href=\"https://outlook.office365.com/owa/?path=/group/DirectorGeneralsOffice@nitda.gov.ng/calendar\"&gt;&lt;img src=\"cid:welcome_v3_calendar_icon\" alt=\"\" role=\"presentation\"&gt; &lt;p style=\"margin-top:14px; margin-bottom:14px\"&gt;&lt;strong&gt;Don't miss a thing&lt;/strong&gt;&lt;br&gt;Track milestones (and everything in between) in the group calendar. &lt;/p&gt;&lt;img src=\"cid:arrow_icon\" alt=\"\" role=\"presentation\"&gt; &lt;/a&gt;&lt;/td&gt;&lt;/tr&gt;&lt;/tbody&gt;&lt;/table&gt;&lt;table width=\"100%\" id=\"welcomeTools\" bgcolor=\"#EAEAEA\" border=\"0\" cellpadding=\"0\" cellspacing=\"0\" role=\"presentation\"&gt;&lt;tbody&gt;&lt;tr role=\"presentation\"&gt;&lt;td id=\"welcomeTools-title\" role=\"presentation\"&gt;&lt;h2&gt;Collaborate with your group&lt;br&gt;across Microsoft 365&lt;/h2&gt;&lt;/td&gt;&lt;/tr&gt;&lt;tr role=\"presentation\"&gt;&lt;td id=\"welcomeTools-sharing\" role=\"presentation\"&gt;&lt;table width=\"100%\" border=\"0\" cellpadding=\"0\" cellspacing=\"0\" role=\"presentation\"&gt;&lt;tbody&gt;&lt;tr role=\"presentation\"&gt;&lt;td id=\"welcomeTools-sharing-image\" valign=\"top\" role=\"presentation\"&gt;&lt;img src=\"cid:welcome_v3_sharing_image\" alt=\"\" role=\"presentation\" style=\"width:329px; height:362px\"&gt; &lt;/td&gt;&lt;td id=\"welcomeTools-sharing-description\" valign=\"top\" role=\"presentation\"&gt;&lt;h3&gt;Create content seamlessly&lt;/h3&gt;&lt;p&gt;The group's SharePoint team site is the place to share news, work on and organize content, manage rich data within lists, and track all site activities across all members.&lt;/p&gt;&lt;div&gt;&lt;a href=\"https://outlook.office365.com/owa/DirectorGeneralsOffice@nitda.gov.ng/groupsubscription.ashx?realm=nitda.gov.ng&amp;amp;source=WelcomeEmail&amp;amp;action=site\" style=\"background-color:#eaeaea; border:1px solid #0078D8; border-radius:4px; color:#0078D8; display:inline-block; font-family:sans-serif; font-size:12px; font-weight:bold; line-height:32px; text-align:center; text-decoration:none; width:142px\"&gt;Check it out&lt;/a&gt; &lt;/div&gt;&lt;/td&gt;&lt;/tr&gt;&lt;/tbody&gt;&lt;/table&gt;&lt;/td&gt;&lt;/tr&gt;&lt;tr role=\"presentation\"&gt;&lt;td id=\"welcomeTools-organize\" role=\"presentation\"&gt;&lt;table width=\"100%\" border=\"0\" cellpadding=\"0\" cellspacing=\"0\" role=\"presentation\"&gt;&lt;tbody&gt;&lt;tr role=\"presentation\"&gt;&lt;td id=\"welcomeTools-organize-description\" valign=\"top\" role=\"presentation\"&gt;&lt;h3&gt;Organize group work with Planner&lt;/h3&gt;&lt;p&gt;Planner makes it easy for your team to create new plans, organize and assign tasks, share files, chat about what you're working on, and get updates on progress.&lt;/p&gt;&lt;div&gt;&lt;a href=\"https://outlook.office365.com/owa/DirectorGeneralsOffice@nitda.gov.ng/groupsubscription.ashx?realm=nitda.gov.ng&amp;amp;source=WelcomeEmail&amp;amp;action=planner\" style=\"background-color:#eaeaea; border:1px solid #0078D8; border-radius:4px; color:#0078D8; display:inline-block; font-family:sans-serif; font-size:12px; font-weight:bold; line-height:32px; text-align:center; text-decoration:none; width:142px\"&gt;Check it out&lt;/a&gt; &lt;/div&gt;&lt;/td&gt;&lt;td id=\"welcomeTools-organize-image\" valign=\"top\" role=\"presentation\"&gt;&lt;img src=\"cid:welcome_v3_teamwork_image\" alt=\"\" role=\"presentation\" style=\"width:321px; height:342px\"&gt; &lt;/td&gt;&lt;/tr&gt;&lt;/tbody&gt;&lt;/table&gt;&lt;/td&gt;&lt;/tr&gt;&lt;/tbody&gt;&lt;/table&gt;&lt;table width=\"100%\" id=\"welcomeCapabilities\" bgcolor=\"#EAEAEA\" border=\"0\" cellpadding=\"0\" cellspacing=\"0\" role=\"presentation\"&gt;&lt;tbody&gt;&lt;tr role=\"presentation\"&gt;&lt;td id=\"welcomeCapabilities-title\" role=\"presentation\"&gt;&lt;h2&gt;Go further. Do more. Look here.&lt;/h2&gt;&lt;/td&gt;&lt;/tr&gt;&lt;tr role=\"presentation\"&gt;&lt;td id=\"welcomeCapabilities-connectors\" role=\"presentation\"&gt;&lt;table width=\"100%\" border=\"0\" cellpadding=\"0\" cellspacing=\"0\" role=\"presentation\"&gt;&lt;tbody&gt;&lt;tr role=\"presentation\"&gt;&lt;td class=\"welcomeCapabilities-connector\" valign=\"top\" role=\"presentation\"&gt;&lt;img src=\"cid:twitter_icon\" alt=\"Twitter\"&gt; &lt;p&gt;Follow your Twitter feeds.&lt;/p&gt;&lt;/td&gt;&lt;td class=\"welcomeCapabilities-connector\" valign=\"top\" role=\"presentation\"&gt;&lt;img src=\"cid:salesforce_icon\" alt=\"Salesforce\"&gt; &lt;p&gt;Track your Salesforce updates.&lt;/p&gt;&lt;/td&gt;&lt;td class=\"welcomeCapabilities-connector\" valign=\"top\" role=\"presentation\"&gt;&lt;img src=\"cid:trello_icon\" alt=\"Trello\"&gt; &lt;p&gt;All your Trello cards, lists and boards.&lt;/p&gt;&lt;/td&gt;&lt;td class=\"welcomeCapabilities-connector\" valign=\"top\" role=\"presentation\"&gt;&lt;img src=\"cid:jira_icon\" alt=\"Jira\"&gt; &lt;p&gt;Team notifications from Jira.&lt;/p&gt;&lt;/td&gt;&lt;/tr&gt;&lt;/tbody&gt;&lt;/table&gt;&lt;/td&gt;&lt;/tr&gt;&lt;tr role=\"presentation\"&gt;&lt;td id=\"welcomeCapabilities-action\" role=\"presentation\"&gt;&lt;div&gt;&lt;a href=\"https://outlook.office365.com/owa/DirectorGeneralsOffice@nitda.gov.ng/groupsubscription.ashx?realm=nitda.gov.ng&amp;amp;source=WelcomeEmail&amp;amp;action=connectors\" style=\"background-color:#333; border:1px solid #C8C8C8; border-radius:4px; color:#A6A6A6; display:inline-block; font-family:sans-serif; font-size:12px; font-weight:bold; line-height:32px; text-align:center; text-decoration:none; width:162px\"&gt;View all connectors&lt;/a&gt; &lt;/div&gt;&lt;/td&gt;&lt;/tr&gt;&lt;/tbody&gt;&lt;/table&gt;&lt;table width=\"100%\" id=\"welcomeFooter\" bgcolor=\"#f0f0f0\" border=\"0\" cellpadding=\"0\" cellspacing=\"0\" role=\"presentation\"&gt;&lt;tbody&gt;&lt;tr role=\"presentation\"&gt;&lt;td id=\"welcomeMicrosoft\" valign=\"middle\" role=\"presentation\"&gt;&lt;img src=\"cid:microsoft_icon\" alt=\"Microsoft\"&gt; &lt;/td&gt;&lt;td id=\"welcomeAddress\" valign=\"top\" role=\"presentation\"&gt;Microsoft Corporation&lt;br&gt;One Microsoft Way&lt;br&gt;Redmond, WA 98052 USA &lt;/td&gt;&lt;/tr&gt;&lt;tr role=\"presentation\"&gt;&lt;td id=\"welcomeTerms\" colspan=\"2\" valign=\"top\" role=\"presentation\"&gt;You are receiving this email because you have subscribed to Microsoft 365.&lt;br&gt;Copyright 2020 Microsoft Corporation. &lt;a href=\"https://go.microsoft.com/fwlink/?LinkId=521839\"&gt;Privacy Statement&lt;/a&gt; &lt;/td&gt;&lt;/tr&gt;&lt;/tbody&gt;&lt;/table&gt;&lt;/td&gt;&lt;/tr&gt;&lt;/tbody&gt;&lt;/table&gt;&lt;/center&gt;&lt;/td&gt;&lt;/tr&gt;&lt;/tbody&gt;&lt;/table&gt;&lt;/body&gt;&lt;/html&gt;"},"bodyContent":"&lt;html&gt;&lt;head&gt;\r\n&lt;meta http-equiv=\"Content-Type\" content=\"text/html; charset=utf-8\"&gt;&lt;meta content=\"IE=edge\"&gt;&lt;meta name=\"viewport\" content=\"width=device-width, initial-scale=1\"&gt;&lt;style&gt;\r\n&lt;!--\r\nhtml, body\r\n\t{margin:0;\r\n\tpadding:0;\r\n\tbackground-color:#d8d8d8;\r\n\tfont-size:14px;\r\n\tfont-family:Segoe UI WestEuropean,Segoe UI,-apple-system,Roboto,Helvetica,sans-serif,Tahoma,Arial;\r\n\tfont-weight:400}\r\ntable\r\n\t{border-collapse:collapse}\r\n#welcomeOuter\r\n\t{background-color:#d8d8d8;\r\n\twidth:100%}\r\n#welcomeInner\r\n\t{background-color:#fff;\r\n\tmargin:28px 0 0 0}\r\n#welcomeHeader-brand\r\n\t{padding:26px 0 22px 30px}\r\n#welcomeHeader-tag\r\n\t{padding:26px 20px 25px 0;\r\n\tcolor:#A1A4A6;\r\n\tfont-size:11px;\r\n\ttext-align:right;\r\n\tletter-spacing:0.03rem}\r\n#welcomeGroup\r\n\t{text-align:center}\r\n#welcomeGroup-details\r\n\t{background:#222}\r\n#welcomeGroup-profile\r\n\t{padding:35px 0 10px 0;\r\n\ttext-align:center}\r\n#welcomeGroup-profile img\r\n\t{border-radius:50%;\r\n\tborder:2px solid #555555;\r\n\theight:80px;\r\n\twidth:80px}\r\n#welcomeGroup-title\r\n\t{font-size:36px;\r\n\tline-height:48px;\r\n\tfont-weight:100;\r\n\tcolor:#fff;\r\n\tpadding:0 0 20px 0;\r\n\tletter-spacing:0.04rem;\r\n\ttext-align:center}\r\n#welcomeGroup-description\r\n\t{font-size:14px;\r\n\tline-height:14px;\r\n\tfont-weight:100;\r\n\tcolor:#fff;\r\n\tpadding:0 40px 20px 40px;\r\n\tletter-spacing:0.04rem;\r\n\ttext-align:center;\r\n\tword-break:break-all}\r\n#welcomeGroup-grouptype\r\n\t{font-size:14px;\r\n\tline-height:14px;\r\n\tfont-weight:400;\r\n\tletter-spacing:0.04rem;\r\n\tcolor:#fff;\r\n\ttext-align:center}\r\n#welcomeGroup-members\r\n\t{text-align:center;\r\n\tpadding:20px 0 0 0}\r\n#welcomeGroup-members table\r\n\t{margin:0 auto}\r\n#welcomeGroup-members img\r\n\t{border-radius:50%;\r\n\tborder:2px solid #333;\r\n\tmargin:0 2px;\r\n\tdisplay:inline-block}\r\n#welcomeGroup-members span\r\n\t{display:inline-block;\r\n\twidth:36px;\r\n\theight:36px;\r\n\tline-height:36px;\r\n\tcolor:#C8C8C8;\r\n\ttext-align:center;\r\n\tfont-size:10px}\r\n#welcomeGroup-action\r\n\t{padding:40px 0 50px 0;\r\n\ttext-align:center}\r\n#welcomeGroup-action a, #welcomeGroup-action a:visited\r\n\t{display:inline-block;\r\n\twidth:152px;\r\n\theight:40px;\r\n\tborder-radius:3px;\r\n\tfont-size:13px;\r\n\tline-height:40px;\r\n\tcolor:#fff;\r\n\tfont-weight:400;\r\n\tpadding:0;\r\n\ttext-decoration:none;\r\n\tbackground-color:#0078D8;\r\n\tfont-weight:600}\r\n#welcomeGroup-action a:hover\r\n\t{color:#0078D8;\r\n\tbackground-color:#fff}\r\n#welcomeGetStarted-content\r\n\t{text-align:center;\r\n\tpadding:40px 90px 60px 90px}\r\n#welcomeGetStarted-content h2\r\n\t{font-size:36px;\r\n\tline-height:1;\r\n\tcolor:#333;\r\n\tfont-weight:100;\r\n\tmargin:0 0 20px 0}\r\n#welcomeGetStarted-content p\r\n\t{font-size:14px;\r\n\tline-height:24px;\r\n\tcolor:#666;\r\n\tfont-weight:400;\r\n\tmargin:0 0 25px 0}\r\n#welcomeGetStarted-content a, #welcomeGetStarted-content a:visited\r\n\t{display:inline-block;\r\n\twidth:160px;\r\n\theight:30px;\r\n\tborder-radius:3px;\r\n\tfont-size:12px;\r\n\tline-height:28px;\r\n\tcolor:#A6A6A6;\r\n\tfont-weight:400;\r\n\ttext-align:center;\r\n\tborder:1px solid #C8C8C8;\r\n\tpadding:0;\r\n\ttext-decoration:none;\r\n\tbackground-color:transparent;\r\n\tfont-weight:600}\r\n#welcomeGetStarted-content a:hover\r\n\t{color:#fff;\r\n\tborder:1px solid #333;\r\n\tbackground-color:#333}\r\n.welcomeGetStartedSteps-step\r\n\t{text-align:center;\r\n\tpadding:0 65px 40px 65px;\r\n\tfont-size:14px;\r\n\tline-height:24px;\r\n\tcolor:#666}\r\n.welcomeGetStartedSteps-step p strong\r\n\t{color:#333;\r\n\tfont-weight:600}\r\n.welcomeGetStartedSteps-step a\r\n\t{text-decoration:none;\r\n\tcolor:#666}\r\n#welcomeTools\r\n\t{background-color:#eaeaea}\r\n#welcomeTools-title\r\n\t{text-align:center}\r\n#welcomeTools-title h2\r\n\t{font-size:36px;\r\n\tline-height:48px;\r\n\tfont-weight:100;\r\n\tcolor:#333;\r\n\tmargin:40px 0 70px 0}\r\n#welcomeTools-organize\r\n\t{padding:20px 0 60px 0}\r\n#welcomeTools-organize h3\r\n\t{font-size:36px;\r\n\tline-height:42px;\r\n\tfont-weight:100;\r\n\tcolor:#333;\r\n\tmargin:20px 0}\r\n#welcomeTools-organize p\r\n\t{font-size:14px;\r\n\tline-height:24px;\r\n\tfont-weight:400;\r\n\tcolor:#676767;\r\n\tmargin:0 0 20px 0}\r\n#welcomeTools-organize a, #welcomeTools-organize a:visited\r\n\t{display:inline-block;\r\n\twidth:110px;\r\n\theight:30px;\r\n\tborder-radius:3px;\r\n\tfont-size:12px;\r\n\tline-height:28px;\r\n\tcolor:#A6A6A6;\r\n\tfont-weight:400;\r\n\tborder:1px solid #C8C8C8;\r\n\tpadding:0;\r\n\ttext-align:center;\r\n\ttext-decoration:none;\r\n\tbackground-color:transparent;\r\n\tfont-weight:600}\r\n#welcomeTools-organize a:hover\r\n\t{color:#fff;\r\n\tborder:1px solid #333;\r\n\tbackground-color:#333}\r\n#welcomeTools-organize-description\r\n\t{padding:0 25px 0 40px}\r\n#welcomeTools-sharing\r\n\t{padding:0 0 60px 0}\r\n#welcomeTools-sharing h3\r\n\t{font-size:36px;\r\n\tline-height:42px;\r\n\tfont-weight:100;\r\n\tcolor:#333;\r\n\tmargin:20px 0}\r\n#welcomeTools-sharing p\r\n\t{font-size:14px;\r\n\tline-height:24px;\r\n\tfont-weight:400;\r\n\tcolor:#676767;\r\n\tmargin:0 0 20px 0}\r\n#welcomeTools-sharing a, #welcomeTools-sharing a:visited\r\n\t{display:inline-block;\r\n\twidth:110px;\r\n\theight:30px;\r\n\tborder-radius:3px;\r\n\tfont-size:12px;\r\n\tline-height:28px;\r\n\tcolor:#A6A6A6;\r\n\tfont-weight:400;\r\n\tborder:1px solid #C8C8C8;\r\n\tpadding:0;\r\n\ttext-align:center;\r\n\ttext-decoration:none;\r\n\tbackground-color:transparent;\r\n\tfont-weight:600}\r\n#welcomeTools-sharing a:hover\r\n\t{color:#fff;\r\n\tborder:1px solid #333;\r\n\tbackground-color:#333}\r\n#welcomeTools-sharing-description\r\n\t{padding:0 25px 0 40px}\r\n#welcomeCapabilities\r\n\t{background-color:#333}\r\n#welcomeCapabilities-title\r\n\t{text-align:center}\r\n#welcomeCapabilities-title h2\r\n\t{font-size:36px;\r\n\tline-height:1;\r\n\tfont-weight:100;\r\n\tcolor:#fff;\r\n\tmargin:40px 0 40px 0}\r\n#welcomeCapabilities-connectors\r\n\t{padding:0 16px 0 40px}\r\n#welcomeCapabilities-connectors p\r\n\t{color:#fff;\r\n\tfont-size:17px;\r\n\tline-height:24px}\r\n.welcomeCapabilities-connector\r\n\t{padding:0 24px 0 0;\r\n\tvertical-align:top}\r\n#welcomeCapabilities-action\r\n\t{text-align:center;\r\n\tpadding:40px 0 60px 0}\r\n#welcomeCapabilities-action a, #welcomeCapabilities-action a:visited\r\n\t{display:inline-block;\r\n\twidth:150px;\r\n\theight:30px;\r\n\tborder-radius:3px;\r\n\tfont-size:12px;\r\n\tline-height:28px;\r\n\tcolor:#EAEAEA;\r\n\tfont-weight:400;\r\n\tborder:1px solid #C8C8C8;\r\n\tpadding:0;\r\n\ttext-align:center;\r\n\ttext-decoration:none;\r\n\tbackground-color:transparent;\r\n\tfont-weight:600}\r\n#welcomeCapabilities-action a:hover\r\n\t{color:#333;\r\n\tborder:1px solid #C8C8C8;\r\n\tbackground-color:#C8C8C8}\r\n#welcomeFooter\r\n\t{background-color:#f0f0f0}\r\n#welcomeMicrosoft\r\n\t{padding:20px}\r\n#welcomeAddress\r\n\t{width:160px;\r\n\tpadding:20px;\r\n\tfont-size:13px;\r\n\tline-height:20px;\r\n\tcolor:#999}\r\n#welcomeTerms\r\n\t{padding:0 20px 20px 20px;\r\n\tfont-size:13px;\r\n\tline-height:20px;\r\n\tcolor:#999}\r\n#welcomeTerms a, #welcomeTerms a:visited\r\n\t{color:#999}\r\n#welcomeTerms a:hover\r\n\t{color:#000}\r\n@media only screen and (max-width: 767px) {\r\n#welcomeInner\r\n\t{width:100%!important}\r\n#welcomeGetStarted-content\r\n\t{padding:40px 40px 60px 40px!important}\r\n#welcomeGetStarted-content h2\r\n\t{font-size:26px!important;\r\n\tline-height:32px!important}\r\n.welcomeGetStartedSteps-step\r\n\t{padding:0 35px 40px 35px!important}\r\n#welcomeTools-title h2\r\n\t{font-size:26px!important;\r\n\tline-height:32px!important}\r\n#welcomeTools-organize h3\r\n\t{font-size:20px!important;\r\n\tline-height:26px!important}\r\n#welcomeTools-organize-description\r\n\t{display:block!important;\r\n\tpadding:0 25px!important;\r\n\ttext-align:center!important}\r\n#welcomeTools-organize-image\r\n\t{display:none!important;\r\n\ttext-align:right!important}\r\n#welcomeTools-sharing h3\r\n\t{font-size:20px!important;\r\n\tline-height:26px!important}\r\n#welcomeTools-sharing-description\r\n\t{display:block!important;\r\n\tpadding:0 25px!important;\r\n\ttext-align:center!important}\r\n#welcomeTools-sharing-image\r\n\t{display:none!important;\r\n\ttext-align:left!important}\r\n#welcomeCapabilities-title h2\r\n\t{font-size:26px!important;\r\n\tline-height:32px!important}\r\n#welcomeMicrosoft\r\n\t{display:block!important;\r\n\tpadding:25px!important}\r\n#welcomeAddress\r\n\t{display:block!important;\r\n\tpadding:0 25px 20px 25px!important}\r\n\r\n\t}\r\n@media only screen and (max-width: 540px) {\r\n.welcomeGetStartedSteps-step\r\n\t{display:block!important;\r\n\tpadding:0 25px 25px 25px!important}\r\n#welcomeGetStarted-content h2\r\n\t{font-size:20px!important}\r\n#welcomeTools-title h2\r\n\t{font-size:20px!important}\r\n#welcomeTools-organize\r\n\t{padding:0 0 40px 0!important}\r\n#welcomeTools-organize h3\r\n\t{font-size:18px}\r\n#welcomeTools-sharing\r\n\t{padding:0 0 40px 0!important}\r\n#welcomeTools-sharing h3\r\n\t{font-size:18px!important}\r\n#welcomeCapabilities-connectors\r\n\t{padding:0!important}\r\n#welcomeCapabilities-connectors p\r\n\t{font-size:14px!important;\r\n\tline-height:20px!important;\r\n\tmargin:10px 0 0 0!important}\r\n.welcomeCapabilities-connector\r\n\t{display:block!important;\r\n\tpadding:0 24px 25px 25px!important;\r\n\ttext-align:center!important}\r\n#welcomeCapabilities-action\r\n\t{padding:0 0 40px 0!important}\r\n#welcomeCapabilities-title h2\r\n\t{font-size:20px!important}\r\n\r\n\t}\r\n[owa] #welcomeGetStartedSteps\r\n\t{height:586px}\r\n[owa] #welcomeTools-title\r\n\t{height:116px}\r\n[owa] #welcomeTools-sharing-description\r\n\t{height:381px}\r\n[owa] welcomeTools-sharing-image\r\n\t{height:381px}\r\n[owa] #welcomeTools-organize-description\r\n\t{height:379px}\r\n[owa] #welcomeTools-organize-image\r\n\t{height:379px}\r\n#welcomeTools-title\r\n\t{height:116px}\r\n#welcomeTools-sharing-description\r\n\t{height:381px}\r\nwelcomeTools-sharing-image\r\n\t{height:381px}\r\n#welcomeTools-organize-description\r\n\t{height:379px}\r\n#welcomeTools-organize-image\r\n\t{height:379px}\r\n--&gt;\r\n&lt;/style&gt;&lt;/head&gt;&lt;body bgcolor=\"#d8d8d8\"&gt;&lt;table width=\"100%\" id=\"welcomeOuter\" border=\"0\" cellpadding=\"0\" cellspacing=\"0\" role=\"presentation\"&gt;&lt;tbody&gt;&lt;tr role=\"presentation\"&gt;&lt;td role=\"presentation\"&gt;&lt;center&gt;&lt;table width=\"728\" id=\"welcomeInner\" bgcolor=\"#fff\" border=\"0\" cellpadding=\"0\" cellspacing=\"0\" role=\"presentation\" style=\"font-family:Segoe UI WestEuropean,Segoe UI,-apple-system,Roboto,Helvetica,sans-serif,Tahoma,Arial\"&gt;&lt;tbody&gt;&lt;tr role=\"presentation\"&gt;&lt;td role=\"presentation\"&gt;&lt;table width=\"100%\" id=\"welcomeHeader\" bgcolor=\"#fff\" border=\"0\" cellpadding=\"0\" cellspacing=\"0\" role=\"presentation\"&gt;&lt;tbody&gt;&lt;tr role=\"presentation\"&gt;&lt;td id=\"welcomeHeader-brand\" role=\"presentation\"&gt;&lt;img src=\"cid:welcome_v3_M365_icon\" alt=\"Office 365\"&gt; &lt;/td&gt;&lt;td id=\"welcomeHeader-tag\" role=\"presentation\"&gt;Work Brilliantly Together &lt;/td&gt;&lt;/tr&gt;&lt;/tbody&gt;&lt;/table&gt;&lt;table width=\"100%\" id=\"welcomeGroup\" bgcolor=\"#222\" border=\"0\" cellpadding=\"0\" cellspacing=\"0\" role=\"presentation\"&gt;&lt;tbody&gt;&lt;tr role=\"presentation\"&gt;&lt;td id=\"welcomeGroup-details\" role=\"presentation\"&gt;&lt;table width=\"100%\" height=\"100%\" border=\"0\" cellpadding=\"0\" cellspacing=\"0\" role=\"presentation\"&gt;&lt;tbody&gt;&lt;tr role=\"presentation\"&gt;&lt;td id=\"welcomeGroup-profile\" role=\"presentation\"&gt;&lt;img height=\"80\" width=\"80\" src=\"cid:group_photo.jpg\" alt=\"\" role=\"presentation\"&gt; &lt;/td&gt;&lt;/tr&gt;&lt;tr role=\"presentation\"&gt;&lt;td id=\"welcomeGroup-title\" role=\"presentation\"&gt;Welcome to the &lt;br&gt;Director General's Office Group &lt;/td&gt;&lt;/tr&gt;&lt;tr role=\"presentation\"&gt;&lt;td id=\"welcomeGroup-description\" role=\"presentation\"&gt;Director General's Office &lt;/td&gt;&lt;/tr&gt;&lt;tr role=\"presentation\"&gt;&lt;td id=\"welcomeGroup-grouptype\" role=\"presentation\"&gt;Private group with 9 members &lt;/td&gt;&lt;/tr&gt;&lt;tr role=\"presentation\"&gt;&lt;td id=\"welcomeGroup-action\" role=\"presentation\"&gt;&lt;div&gt;&lt;a href=\"https://outlook.office365.com/owa/DirectorGeneralsOffice@nitda.gov.ng/groupsubscription.ashx?realm=nitda.gov.ng&amp;amp;source=WelcomeEmail&amp;amp;action=conversations&amp;amp;subaction=gotogroup\" style=\"background-color:#0078D8; border-radius:4px; color:#ffffff; display:inline-block; font-family:sans-serif; font-size:12px; font-weight:bold; line-height:40px; text-align:center; text-decoration:none; width:132px; padding:0 10px 0 10px\"&gt;View group in Outlook&lt;/a&gt; &lt;/div&gt;&lt;/td&gt;&lt;/tr&gt;&lt;/tbody&gt;&lt;/table&gt;&lt;/td&gt;&lt;/tr&gt;&lt;/tbody&gt;&lt;/table&gt;&lt;table width=\"100%\" id=\"welcomeGetStarted\" bgcolor=\"#fff\" border=\"0\" cellpadding=\"0\" cellspacing=\"0\" role=\"presentation\"&gt;&lt;tbody&gt;&lt;tr role=\"presentation\"&gt;&lt;td id=\"welcomeGetStarted-content\" role=\"presentation\"&gt;&lt;h2&gt;Get started&lt;/h2&gt;&lt;p&gt;You're set to receive only replies and events in your inbox. Change this setting below, or anywhere you see the group in Outlook, to see all of this group's conversations.&lt;/p&gt;&lt;div&gt;&lt;a href=\"https://outlook.office365.com/owa/DirectorGeneralsOffice@nitda.gov.ng/groupsubscription.ashx?realm=nitda.gov.ng&amp;amp;source=WelcomeEmail&amp;amp;action=subscribe\" style=\"background-color:#fff; border:1px solid #0078D8; border-radius:4px; color:#0078D8; display:inline-block; font-family:sans-serif; font-size:12px; font-weight:bold; line-height:32px; text-align:center; text-decoration:none; width:182px\"&gt;Follow in inbox&lt;/a&gt; &lt;/div&gt;&lt;/td&gt;&lt;/tr&gt;&lt;/tbody&gt;&lt;/table&gt;&lt;table width=\"100%\" id=\"welcomeGetStartedSteps\" bgcolor=\"#fff\" border=\"0\" cellpadding=\"0\" cellspacing=\"0\" role=\"presentation\"&gt;&lt;tbody&gt;&lt;tr role=\"presentation\"&gt;&lt;td class=\"welcomeGetStartedSteps-step\" valign=\"top\" role=\"presentation\"&gt;&lt;a href=\"https://outlook.office365.com/owa/DirectorGeneralsOffice@nitda.gov.ng/groupsubscription.ashx?realm=nitda.gov.ng&amp;amp;source=WelcomeEmail&amp;amp;action=conversations\"&gt;&lt;img src=\"cid:welcome_v3_conversations_icon\" alt=\"\" role=\"presentation\"&gt; &lt;p style=\"margin-top:14px; margin-bottom:14px\"&gt;&lt;strong&gt;Get the conversation rolling&lt;/strong&gt;&lt;br&gt;Start your own. Or just catch up. All in the group inbox. &lt;/p&gt;&lt;img src=\"cid:arrow_icon\" alt=\"\" role=\"presentation\"&gt; &lt;/a&gt;&lt;/td&gt;&lt;td class=\"welcomeGetStartedSteps-step\" valign=\"top\" role=\"presentation\"&gt;&lt;a href=\"https://outlook.office365.com/owa/DirectorGeneralsOffice@nitda.gov.ng/groupsubscription.ashx?realm=nitda.gov.ng&amp;amp;source=WelcomeEmail&amp;amp;action=files\"&gt;&lt;img src=\"cid:welcome_v3_files_icon\" alt=\"\" role=\"presentation\"&gt; &lt;p style=\"margin-top:14px; margin-bottom:14px\"&gt;&lt;strong&gt;Keep things together&lt;/strong&gt;&lt;br&gt;Now, your documents and attachments in one place. &lt;/p&gt;&lt;img src=\"cid:arrow_icon\" alt=\"\" role=\"presentation\"&gt; &lt;/a&gt;&lt;/td&gt;&lt;/tr&gt;&lt;tr role=\"presentation\"&gt;&lt;td class=\"welcomeGetStartedSteps-step\" valign=\"top\" role=\"presentation\"&gt;&lt;a href=\"https://outlook.office365.com/owa/DirectorGeneralsOffice@nitda.gov.ng/groupsubscription.ashx?realm=nitda.gov.ng&amp;amp;source=WelcomeEmail&amp;amp;action=onenote\"&gt;&lt;img src=\"cid:welcome_v3_onenote_icon\" alt=\"\" role=\"presentation\"&gt; &lt;p style=\"margin-top:14px; margin-bottom:14px\"&gt;&lt;strong&gt;Stay on the same page&lt;/strong&gt;&lt;br&gt;Groups that take notes together, stay together. In the group notebook. &lt;/p&gt;&lt;img src=\"cid:arrow_icon\" alt=\"\" role=\"presentation\"&gt; &lt;/a&gt;&lt;/td&gt;&lt;td class=\"welcomeGetStartedSteps-step\" valign=\"top\" role=\"presentation\"&gt;&lt;a href=\"https://outlook.office365.com/owa/?path=/group/DirectorGeneralsOffice@nitda.gov.ng/calendar\"&gt;&lt;img src=\"cid:welcome_v3_calendar_icon\" alt=\"\" role=\"presentation\"&gt; &lt;p style=\"margin-top:14px; margin-bottom:14px\"&gt;&lt;strong&gt;Don't miss a thing&lt;/strong&gt;&lt;br&gt;Track milestones (and everything in between) in the group calendar. &lt;/p&gt;&lt;img src=\"cid:arrow_icon\" alt=\"\" role=\"presentation\"&gt; &lt;/a&gt;&lt;/td&gt;&lt;/tr&gt;&lt;/tbody&gt;&lt;/table&gt;&lt;table width=\"100%\" id=\"welcomeTools\" bgcolor=\"#EAEAEA\" border=\"0\" cellpadding=\"0\" cellspacing=\"0\" role=\"presentation\"&gt;&lt;tbody&gt;&lt;tr role=\"presentation\"&gt;&lt;td id=\"welcomeTools-title\" role=\"presentation\"&gt;&lt;h2&gt;Collaborate with your group&lt;br&gt;across Microsoft 365&lt;/h2&gt;&lt;/td&gt;&lt;/tr&gt;&lt;tr role=\"presentation\"&gt;&lt;td id=\"welcomeTools-sharing\" role=\"presentation\"&gt;&lt;table width=\"100%\" border=\"0\" cellpadding=\"0\" cellspacing=\"0\" role=\"presentation\"&gt;&lt;tbody&gt;&lt;tr role=\"presentation\"&gt;&lt;td id=\"welcomeTools-sharing-image\" valign=\"top\" role=\"presentation\"&gt;&lt;img src=\"cid:welcome_v3_sharing_image\" alt=\"\" role=\"presentation\" style=\"width:329px; height:362px\"&gt; &lt;/td&gt;&lt;td id=\"welcomeTools-sharing-description\" valign=\"top\" role=\"presentation\"&gt;&lt;h3&gt;Create content seamlessly&lt;/h3&gt;&lt;p&gt;The group's SharePoint team site is the place to share news, work on and organize content, manage rich data within lists, and track all site activities across all members.&lt;/p&gt;&lt;div&gt;&lt;a href=\"https://outlook.office365.com/owa/DirectorGeneralsOffice@nitda.gov.ng/groupsubscription.ashx?realm=nitda.gov.ng&amp;amp;source=WelcomeEmail&amp;amp;action=site\" style=\"background-color:#eaeaea; border:1px solid #0078D8; border-radius:4px; color:#0078D8; display:inline-block; font-family:sans-serif; font-size:12px; font-weight:bold; line-height:32px; text-align:center; text-decoration:none; width:142px\"&gt;Check it out&lt;/a&gt; &lt;/div&gt;&lt;/td&gt;&lt;/tr&gt;&lt;/tbody&gt;&lt;/table&gt;&lt;/td&gt;&lt;/tr&gt;&lt;tr role=\"presentation\"&gt;&lt;td id=\"welcomeTools-organize\" role=\"presentation\"&gt;&lt;table width=\"100%\" border=\"0\" cellpadding=\"0\" cellspacing=\"0\" role=\"presentation\"&gt;&lt;tbody&gt;&lt;tr role=\"presentation\"&gt;&lt;td id=\"welcomeTools-organize-description\" valign=\"top\" role=\"presentation\"&gt;&lt;h3&gt;Organize group work with Planner&lt;/h3&gt;&lt;p&gt;Planner makes it easy for your team to create new plans, organize and assign tasks, share files, chat about what you're working on, and get updates on progress.&lt;/p&gt;&lt;div&gt;&lt;a href=\"https://outlook.office365.com/owa/DirectorGeneralsOffice@nitda.gov.ng/groupsubscription.ashx?realm=nitda.gov.ng&amp;amp;source=WelcomeEmail&amp;amp;action=planner\" style=\"background-color:#eaeaea; border:1px solid #0078D8; border-radius:4px; color:#0078D8; display:inline-block; font-family:sans-serif; font-size:12px; font-weight:bold; line-height:32px; text-align:center; text-decoration:none; width:142px\"&gt;Check it out&lt;/a&gt; &lt;/div&gt;&lt;/td&gt;&lt;td id=\"welcomeTools-organize-image\" valign=\"top\" role=\"presentation\"&gt;&lt;img src=\"cid:welcome_v3_teamwork_image\" alt=\"\" role=\"presentation\" style=\"width:321px; height:342px\"&gt; &lt;/td&gt;&lt;/tr&gt;&lt;/tbody&gt;&lt;/table&gt;&lt;/td&gt;&lt;/tr&gt;&lt;/tbody&gt;&lt;/table&gt;&lt;table width=\"100%\" id=\"welcomeCapabilities\" bgcolor=\"#EAEAEA\" border=\"0\" cellpadding=\"0\" cellspacing=\"0\" role=\"presentation\"&gt;&lt;tbody&gt;&lt;tr role=\"presentation\"&gt;&lt;td id=\"welcomeCapabilities-title\" role=\"presentation\"&gt;&lt;h2&gt;Go further. Do more. Look here.&lt;/h2&gt;&lt;/td&gt;&lt;/tr&gt;&lt;tr role=\"presentation\"&gt;&lt;td id=\"welcomeCapabilities-connectors\" role=\"presentation\"&gt;&lt;table width=\"100%\" border=\"0\" cellpadding=\"0\" cellspacing=\"0\" role=\"presentation\"&gt;&lt;tbody&gt;&lt;tr role=\"presentation\"&gt;&lt;td class=\"welcomeCapabilities-connector\" valign=\"top\" role=\"presentation\"&gt;&lt;img src=\"cid:twitter_icon\" alt=\"Twitter\"&gt; &lt;p&gt;Follow your Twitter feeds.&lt;/p&gt;&lt;/td&gt;&lt;td class=\"welcomeCapabilities-connector\" valign=\"top\" role=\"presentation\"&gt;&lt;img src=\"cid:salesforce_icon\" alt=\"Salesforce\"&gt; &lt;p&gt;Track your Salesforce updates.&lt;/p&gt;&lt;/td&gt;&lt;td class=\"welcomeCapabilities-connector\" valign=\"top\" role=\"presentation\"&gt;&lt;img src=\"cid:trello_icon\" alt=\"Trello\"&gt; &lt;p&gt;All your Trello cards, lists and boards.&lt;/p&gt;&lt;/td&gt;&lt;td class=\"welcomeCapabilities-connector\" valign=\"top\" role=\"presentation\"&gt;&lt;img src=\"cid:jira_icon\" alt=\"Jira\"&gt; &lt;p&gt;Team notifications from Jira.&lt;/p&gt;&lt;/td&gt;&lt;/tr&gt;&lt;/tbody&gt;&lt;/table&gt;&lt;/td&gt;&lt;/tr&gt;&lt;tr role=\"presentation\"&gt;&lt;td id=\"welcomeCapabilities-action\" role=\"presentation\"&gt;&lt;div&gt;&lt;a href=\"https://outlook.office365.com/owa/DirectorGeneralsOffice@nitda.gov.ng/groupsubscription.ashx?realm=nitda.gov.ng&amp;amp;source=WelcomeEmail&amp;amp;action=connectors\" style=\"background-color:#333; border:1px solid #C8C8C8; border-radius:4px; color:#A6A6A6; display:inline-block; font-family:sans-serif; font-size:12px; font-weight:bold; line-height:32px; text-align:center; text-decoration:none; width:162px\"&gt;View all connectors&lt;/a&gt; &lt;/div&gt;&lt;/td&gt;&lt;/tr&gt;&lt;/tbody&gt;&lt;/table&gt;&lt;table width=\"100%\" id=\"welcomeFooter\" bgcolor=\"#f0f0f0\" border=\"0\" cellpadding=\"0\" cellspacing=\"0\" role=\"presentation\"&gt;&lt;tbody&gt;&lt;tr role=\"presentation\"&gt;&lt;td id=\"welcomeMicrosoft\" valign=\"middle\" role=\"presentation\"&gt;&lt;img src=\"cid:microsoft_icon\" alt=\"Microsoft\"&gt; &lt;/td&gt;&lt;td id=\"welcomeAddress\" valign=\"top\" role=\"presentation\"&gt;Microsoft Corporation&lt;br&gt;One Microsoft Way&lt;br&gt;Redmond, WA 98052 USA &lt;/td&gt;&lt;/tr&gt;&lt;tr role=\"presentation\"&gt;&lt;td id=\"welcomeTerms\" colspan=\"2\" valign=\"top\" role=\"presentation\"&gt;You are receiving this email because you have subscribed to Microsoft 365.&lt;br&gt;Copyright 2020 Microsoft Corporation. &lt;a href=\"https://go.microsoft.com/fwlink/?LinkId=521839\"&gt;Privacy Statement&lt;/a&gt; &lt;/td&gt;&lt;/tr&gt;&lt;/tbody&gt;&lt;/table&gt;&lt;/td&gt;&lt;/tr&gt;&lt;/tbody&gt;&lt;/table&gt;&lt;/center&gt;&lt;/td&gt;&lt;/tr&gt;&lt;/tbody&gt;&lt;/table&gt;&lt;/body&gt;&lt;/html&gt;","bodyContentType":"html","from":{"emailAddress":{"name":"Director General's Office","address":"DirectorGeneralsOffice@nitda.gov.ng"}},"fromName":"Director General's Office","fromAddress":"DirectorGeneralsOffice@nitda.gov.ng","toRecipients":[{"emailAddress":{"name":"DG Office","address":"dgs@nitda.gov.ng"}}],"ccRecipients":[],"bccRecipients":[]}}}"</w:t>
      </w:r>
    </w:p>
    <w:p>
      <w:pPr>
        <w:pStyle w:val="NoSpacing"/>
        <w:shd w:val="clear" w:color="auto" w:fill="F7F7F7"/>
      </w:pPr>
    </w:p>
    <w:p>
      <w:pPr>
        <w:pStyle w:val="NoSpacing"/>
        <w:shd w:val="clear" w:color="auto" w:fill="F7F7F7"/>
      </w:pPr>
      <w:r>
        <w:rPr>
          <w:rFonts w:ascii="Courier New" w:hAnsi="Courier New" w:eastAsia="Courier New"/>
          <w:sz w:val="12"/>
        </w:rPr>
        <w:t>GET EMAILS FLOW SAMPLE RESPONSE END"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Conflicts/errors are flagged without altering source structures.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Flow Detail — E04 — get emails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